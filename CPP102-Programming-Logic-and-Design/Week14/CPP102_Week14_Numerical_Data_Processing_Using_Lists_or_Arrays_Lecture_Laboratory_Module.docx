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cs="Arial"/>
          <w:b w:val="0"/>
          <w:i w:val="0"/>
          <w:color w:val="000000"/>
          <w:sz w:val="24"/>
          <w:szCs w:val="24"/>
        </w:rPr>
        <w:t xml:space="preserve">Republic of the Philippines</w:t>
      </w:r>
    </w:p>
    <w:p>
      <w:pPr>
        <w:spacing w:after="20"/>
        <w:jc w:val="center"/>
      </w:pPr>
      <w:r>
        <w:rPr>
          <w:rFonts w:ascii="Arial" w:hAnsi="Arial" w:eastAsia="Arial" w:cs="Arial"/>
          <w:b/>
          <w:i w:val="0"/>
          <w:color w:val="1B5E20"/>
          <w:sz w:val="30"/>
          <w:szCs w:val="30"/>
        </w:rPr>
        <w:t xml:space="preserve">PAMANTASAN NG CABUYAO</w:t>
      </w:r>
    </w:p>
    <w:p>
      <w:pPr>
        <w:spacing w:after="20"/>
        <w:jc w:val="center"/>
      </w:pPr>
      <w:r>
        <w:rPr>
          <w:rFonts w:ascii="Arial" w:hAnsi="Arial" w:eastAsia="Arial" w:cs="Arial"/>
          <w:b w:val="0"/>
          <w:i w:val="0"/>
          <w:color w:val="555555"/>
          <w:sz w:val="22"/>
          <w:szCs w:val="22"/>
        </w:rPr>
        <w:t xml:space="preserve">(University of Cabuyao)</w:t>
      </w:r>
    </w:p>
    <w:p>
      <w:pPr>
        <w:spacing w:after="20"/>
        <w:jc w:val="center"/>
      </w:pPr>
      <w:r>
        <w:rPr>
          <w:rFonts w:ascii="Arial" w:hAnsi="Arial" w:eastAsia="Arial" w:cs="Arial"/>
          <w:b w:val="0"/>
          <w:i w:val="0"/>
          <w:color w:val="000000"/>
          <w:sz w:val="24"/>
          <w:szCs w:val="24"/>
        </w:rPr>
        <w:t xml:space="preserve">College of Engineering</w:t>
      </w:r>
    </w:p>
    <w:p>
      <w:pPr>
        <w:spacing w:after="20"/>
        <w:jc w:val="center"/>
      </w:pPr>
      <w:r>
        <w:rPr>
          <w:rFonts w:ascii="Arial" w:hAnsi="Arial" w:eastAsia="Arial" w:cs="Arial"/>
          <w:b/>
          <w:i w:val="0"/>
          <w:color w:val="000000"/>
          <w:sz w:val="24"/>
          <w:szCs w:val="24"/>
        </w:rPr>
        <w:t xml:space="preserve">Department of Computer Engineering</w:t>
      </w:r>
    </w:p>
    <w:p>
      <w:pPr>
        <w:pBdr>
          <w:bottom w:val="single" w:sz="6" w:space="1" w:color="388E3C"/>
        </w:pBdr>
        <w:spacing w:after="120" w:before="40"/>
      </w:pPr>
    </w:p>
    <w:p>
      <w:pPr>
        <w:spacing w:after="40"/>
        <w:jc w:val="center"/>
      </w:pPr>
      <w:r>
        <w:rPr>
          <w:rFonts w:ascii="Arial" w:hAnsi="Arial" w:eastAsia="Arial" w:cs="Arial"/>
          <w:b/>
          <w:i w:val="0"/>
          <w:color w:val="2E7D32"/>
          <w:sz w:val="28"/>
          <w:szCs w:val="28"/>
        </w:rPr>
        <w:t xml:space="preserve">CPP102 – PROGRAMMING LOGIC AND DESIGN</w:t>
      </w:r>
    </w:p>
    <w:p>
      <w:pPr>
        <w:spacing w:after="40"/>
        <w:jc w:val="center"/>
      </w:pPr>
      <w:r>
        <w:rPr>
          <w:rFonts w:ascii="Arial" w:hAnsi="Arial" w:eastAsia="Arial" w:cs="Arial"/>
          <w:b/>
          <w:i w:val="0"/>
          <w:color w:val="000000"/>
          <w:sz w:val="26"/>
          <w:szCs w:val="26"/>
        </w:rPr>
        <w:t xml:space="preserve">WEEK 14 LECTURE AND LABORATORY MODULE</w:t>
      </w:r>
    </w:p>
    <w:p>
      <w:pPr>
        <w:spacing w:after="200"/>
        <w:jc w:val="center"/>
      </w:pPr>
      <w:r>
        <w:rPr>
          <w:rFonts w:ascii="Arial" w:hAnsi="Arial" w:eastAsia="Arial" w:cs="Arial"/>
          <w:b/>
          <w:i w:val="0"/>
          <w:color w:val="1B5E20"/>
          <w:sz w:val="32"/>
          <w:szCs w:val="32"/>
        </w:rPr>
        <w:t xml:space="preserve">Numerical Data Processing Using Lists or Arrays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600"/>
        <w:gridCol w:w="7480"/>
      </w:tblGrid>
      <w:tr>
        <w:trPr>
          <w:cantSplit/>
          <w:tblHeader/>
        </w:trPr>
        <w:tc>
          <w:tcPr>
            <w:tcW w:type="dxa" w:w="26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Item</w:t>
            </w:r>
          </w:p>
        </w:tc>
        <w:tc>
          <w:tcPr>
            <w:tcW w:type="dxa" w:w="74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Description</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Course Code</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CPP102</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Course Title</w:t>
            </w:r>
          </w:p>
        </w:tc>
        <w:tc>
          <w:tcPr>
            <w:tcW w:type="dxa" w:w="7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Programming Logic and Design</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Program</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Bachelor of Science in Computer Engineering</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Year Level</w:t>
            </w:r>
          </w:p>
        </w:tc>
        <w:tc>
          <w:tcPr>
            <w:tcW w:type="dxa" w:w="7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First Year</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Credit Units</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 units (Lecture with Laboratory Activities)</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Week Covered</w:t>
            </w:r>
          </w:p>
        </w:tc>
        <w:tc>
          <w:tcPr>
            <w:tcW w:type="dxa" w:w="7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Week 14 (Post-Midterm Term Coverage)</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Topic</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Numerical Data Processing Using Lists or Arrays</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Contact Hours</w:t>
            </w:r>
          </w:p>
        </w:tc>
        <w:tc>
          <w:tcPr>
            <w:tcW w:type="dxa" w:w="7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 hours Lecture-Laboratory</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Prerequisite Topics</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Week 13 Lists and Array Concepts; selection structures; for and while loops; user-defined functions, parameters, and return values; basic strings</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Programming Language</w:t>
            </w:r>
          </w:p>
        </w:tc>
        <w:tc>
          <w:tcPr>
            <w:tcW w:type="dxa" w:w="7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Python 3</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Tools Required</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Python 3 interpreter, Visual Studio Code (with the Python extension), Terminal, Git, GitHub account</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Laboratory Exercise</w:t>
            </w:r>
          </w:p>
        </w:tc>
        <w:tc>
          <w:tcPr>
            <w:tcW w:type="dxa" w:w="74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Laboratory Exercise 14-1: Numerical Data Processing Using Lists or Arrays</w:t>
            </w:r>
          </w:p>
        </w:tc>
      </w:tr>
    </w:tbl>
    <w:p>
      <w:pPr>
        <w:spacing w:after="12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Position of This Module in the Course</w:t>
            </w:r>
          </w:p>
          <w:p>
            <w:pPr>
              <w:spacing w:after="40" w:before="0"/>
            </w:pPr>
            <w:r>
              <w:rPr>
                <w:rFonts w:ascii="Arial" w:hAnsi="Arial" w:eastAsia="Arial" w:cs="Arial"/>
                <w:b w:val="0"/>
                <w:i w:val="0"/>
                <w:sz w:val="23"/>
                <w:szCs w:val="23"/>
              </w:rPr>
              <w:t xml:space="preserve">Week 13 answered the question </w:t>
            </w:r>
            <w:r>
              <w:rPr>
                <w:rFonts w:ascii="Arial" w:hAnsi="Arial" w:eastAsia="Arial" w:cs="Arial"/>
                <w:b/>
                <w:i w:val="0"/>
                <w:sz w:val="23"/>
                <w:szCs w:val="23"/>
              </w:rPr>
              <w:t xml:space="preserve">“How do I use a list?”</w:t>
            </w:r>
            <w:r>
              <w:rPr>
                <w:rFonts w:ascii="Arial" w:hAnsi="Arial" w:eastAsia="Arial" w:cs="Arial"/>
                <w:b w:val="0"/>
                <w:i w:val="0"/>
                <w:sz w:val="23"/>
                <w:szCs w:val="23"/>
              </w:rPr>
              <w:t xml:space="preserve"> Students learned to create a list, access its elements, traverse it, and change its contents.</w:t>
            </w:r>
          </w:p>
          <w:p>
            <w:pPr>
              <w:spacing w:after="40" w:before="0"/>
            </w:pPr>
            <w:r>
              <w:rPr>
                <w:rFonts w:ascii="Arial" w:hAnsi="Arial" w:eastAsia="Arial" w:cs="Arial"/>
                <w:b w:val="0"/>
                <w:i w:val="0"/>
                <w:sz w:val="23"/>
                <w:szCs w:val="23"/>
              </w:rPr>
              <w:t xml:space="preserve">Week 14 answers the next question: </w:t>
            </w:r>
            <w:r>
              <w:rPr>
                <w:rFonts w:ascii="Arial" w:hAnsi="Arial" w:eastAsia="Arial" w:cs="Arial"/>
                <w:b/>
                <w:i w:val="0"/>
                <w:sz w:val="23"/>
                <w:szCs w:val="23"/>
              </w:rPr>
              <w:t xml:space="preserve">“What useful information can I obtain from the numbers stored in a list?”</w:t>
            </w:r>
            <w:r>
              <w:rPr>
                <w:rFonts w:ascii="Arial" w:hAnsi="Arial" w:eastAsia="Arial" w:cs="Arial"/>
                <w:b w:val="0"/>
                <w:i w:val="0"/>
                <w:sz w:val="23"/>
                <w:szCs w:val="23"/>
              </w:rPr>
              <w:t xml:space="preserve"> This is an application and problem-solving module. The list skills of Week 13 are assumed and are only briefly reminded where a new technique depends on them.</w:t>
            </w:r>
          </w:p>
          <w:p>
            <w:pPr>
              <w:spacing w:after="40" w:before="0"/>
            </w:pPr>
            <w:r>
              <w:rPr>
                <w:rFonts w:ascii="Arial" w:hAnsi="Arial" w:eastAsia="Arial" w:cs="Arial"/>
                <w:b w:val="0"/>
                <w:i w:val="0"/>
                <w:sz w:val="23"/>
                <w:szCs w:val="23"/>
              </w:rPr>
              <w:t xml:space="preserve">Week 14 also prepares students for Week 15 (Integrated Control Structures and State-Based Logic) and Week 16 (AI-Track Contextualized Programming Using Simulated Data), where the same processing patterns are reused.</w:t>
            </w:r>
          </w:p>
        </w:tc>
      </w:tr>
    </w:tbl>
    <w:p>
      <w:pPr>
        <w:spacing w:after="120" w:before="0"/>
      </w:pPr>
    </w:p>
    <w:p>
      <w:pPr>
        <w:pStyle w:val="Heading1"/>
      </w:pPr>
      <w:r>
        <w:t xml:space="preserve">I. Module Overview</w:t>
      </w:r>
    </w:p>
    <w:p>
      <w:pPr>
        <w:spacing w:after="120"/>
      </w:pPr>
      <w:r>
        <w:rPr>
          <w:rFonts w:ascii="Arial" w:hAnsi="Arial" w:eastAsia="Arial" w:cs="Arial"/>
          <w:b w:val="0"/>
          <w:i w:val="0"/>
          <w:sz w:val="24"/>
          <w:szCs w:val="24"/>
        </w:rPr>
        <w:t xml:space="preserve">A list of numbers is only raw data. A temperature logger that stores 500 readings is not useful until a program answers questions such as: What was the average temperature? What was the hottest reading? How many readings exceeded the safe limit? Should the operator be warned? Turning raw numbers into answers like these is called </w:t>
      </w:r>
      <w:r>
        <w:rPr>
          <w:rFonts w:ascii="Arial" w:hAnsi="Arial" w:eastAsia="Arial" w:cs="Arial"/>
          <w:b/>
          <w:i w:val="0"/>
          <w:sz w:val="24"/>
          <w:szCs w:val="24"/>
        </w:rPr>
        <w:t xml:space="preserve">numerical data processing</w:t>
      </w:r>
      <w:r>
        <w:rPr>
          <w:rFonts w:ascii="Arial" w:hAnsi="Arial" w:eastAsia="Arial" w:cs="Arial"/>
          <w:b w:val="0"/>
          <w:i w:val="0"/>
          <w:sz w:val="24"/>
          <w:szCs w:val="24"/>
        </w:rPr>
        <w:t xml:space="preserve">.</w:t>
      </w:r>
    </w:p>
    <w:p>
      <w:pPr>
        <w:spacing w:after="120"/>
      </w:pPr>
      <w:r>
        <w:rPr>
          <w:rFonts w:ascii="Arial" w:hAnsi="Arial" w:eastAsia="Arial" w:cs="Arial"/>
          <w:b w:val="0"/>
          <w:i w:val="0"/>
          <w:sz w:val="24"/>
          <w:szCs w:val="24"/>
        </w:rPr>
        <w:t xml:space="preserve">In this module, students apply loops, selection structures, and functions to numerical observations stored in lists. The data used are simulated Computer Engineering measurements such as temperature, voltage, current, and battery readings, together with familiar academic data such as grades.</w:t>
      </w:r>
    </w:p>
    <w:p>
      <w:pPr>
        <w:spacing w:after="120"/>
      </w:pPr>
      <w:r>
        <w:rPr>
          <w:rFonts w:ascii="Arial" w:hAnsi="Arial" w:eastAsia="Arial" w:cs="Arial"/>
          <w:b w:val="0"/>
          <w:i w:val="0"/>
          <w:sz w:val="24"/>
          <w:szCs w:val="24"/>
        </w:rPr>
        <w:t xml:space="preserve">The emphasis remains on </w:t>
      </w:r>
      <w:r>
        <w:rPr>
          <w:rFonts w:ascii="Arial" w:hAnsi="Arial" w:eastAsia="Arial" w:cs="Arial"/>
          <w:b/>
          <w:i w:val="0"/>
          <w:sz w:val="24"/>
          <w:szCs w:val="24"/>
        </w:rPr>
        <w:t xml:space="preserve">programming logic and design</w:t>
      </w:r>
      <w:r>
        <w:rPr>
          <w:rFonts w:ascii="Arial" w:hAnsi="Arial" w:eastAsia="Arial" w:cs="Arial"/>
          <w:b w:val="0"/>
          <w:i w:val="0"/>
          <w:sz w:val="24"/>
          <w:szCs w:val="24"/>
        </w:rPr>
        <w:t xml:space="preserve">. Python built-in functions such as </w:t>
      </w:r>
      <w:r>
        <w:rPr>
          <w:rFonts w:ascii="Consolas" w:hAnsi="Consolas" w:eastAsia="Consolas" w:cs="Consolas"/>
          <w:b w:val="0"/>
          <w:i w:val="0"/>
          <w:color w:val="1A1A1A"/>
          <w:sz w:val="22"/>
          <w:szCs w:val="22"/>
        </w:rPr>
        <w:t xml:space="preserve">sum()</w:t>
      </w:r>
      <w:r>
        <w:rPr>
          <w:rFonts w:ascii="Arial" w:hAnsi="Arial" w:eastAsia="Arial" w:cs="Arial"/>
          <w:b w:val="0"/>
          <w:i w:val="0"/>
          <w:sz w:val="24"/>
          <w:szCs w:val="24"/>
        </w:rPr>
        <w:t xml:space="preserve">, </w:t>
      </w:r>
      <w:r>
        <w:rPr>
          <w:rFonts w:ascii="Consolas" w:hAnsi="Consolas" w:eastAsia="Consolas" w:cs="Consolas"/>
          <w:b w:val="0"/>
          <w:i w:val="0"/>
          <w:color w:val="1A1A1A"/>
          <w:sz w:val="22"/>
          <w:szCs w:val="22"/>
        </w:rPr>
        <w:t xml:space="preserve">max()</w:t>
      </w:r>
      <w:r>
        <w:rPr>
          <w:rFonts w:ascii="Arial" w:hAnsi="Arial" w:eastAsia="Arial" w:cs="Arial"/>
          <w:b w:val="0"/>
          <w:i w:val="0"/>
          <w:sz w:val="24"/>
          <w:szCs w:val="24"/>
        </w:rPr>
        <w:t xml:space="preserve">, and </w:t>
      </w:r>
      <w:r>
        <w:rPr>
          <w:rFonts w:ascii="Consolas" w:hAnsi="Consolas" w:eastAsia="Consolas" w:cs="Consolas"/>
          <w:b w:val="0"/>
          <w:i w:val="0"/>
          <w:color w:val="1A1A1A"/>
          <w:sz w:val="22"/>
          <w:szCs w:val="22"/>
        </w:rPr>
        <w:t xml:space="preserve">min()</w:t>
      </w:r>
      <w:r>
        <w:rPr>
          <w:rFonts w:ascii="Arial" w:hAnsi="Arial" w:eastAsia="Arial" w:cs="Arial"/>
          <w:b w:val="0"/>
          <w:i w:val="0"/>
          <w:sz w:val="24"/>
          <w:szCs w:val="24"/>
        </w:rPr>
        <w:t xml:space="preserve"> are shown only after the underlying algorithm is understood. Every important problem is solved through the same disciplined progression:</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000"/>
        <w:gridCol w:w="7080"/>
      </w:tblGrid>
      <w:tr>
        <w:trPr>
          <w:cantSplit/>
          <w:tblHeader/>
        </w:trPr>
        <w:tc>
          <w:tcPr>
            <w:tcW w:type="dxa" w:w="3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Step</w:t>
            </w:r>
          </w:p>
        </w:tc>
        <w:tc>
          <w:tcPr>
            <w:tcW w:type="dxa" w:w="70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Question Answered</w:t>
            </w:r>
          </w:p>
        </w:tc>
      </w:tr>
      <w:tr>
        <w:trPr>
          <w:cantSplit/>
        </w:trPr>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 Problem</w:t>
            </w:r>
          </w:p>
        </w:tc>
        <w:tc>
          <w:tcPr>
            <w:tcW w:type="dxa" w:w="7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What exactly must the program accomplish?</w:t>
            </w:r>
          </w:p>
        </w:tc>
      </w:tr>
      <w:tr>
        <w:trPr>
          <w:cantSplit/>
        </w:trPr>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 Input</w:t>
            </w:r>
          </w:p>
        </w:tc>
        <w:tc>
          <w:tcPr>
            <w:tcW w:type="dxa" w:w="7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What data does the program receive?</w:t>
            </w:r>
          </w:p>
        </w:tc>
      </w:tr>
      <w:tr>
        <w:trPr>
          <w:cantSplit/>
        </w:trPr>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 Process</w:t>
            </w:r>
          </w:p>
        </w:tc>
        <w:tc>
          <w:tcPr>
            <w:tcW w:type="dxa" w:w="7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What must be done to the data?</w:t>
            </w:r>
          </w:p>
        </w:tc>
      </w:tr>
      <w:tr>
        <w:trPr>
          <w:cantSplit/>
        </w:trPr>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4. Output</w:t>
            </w:r>
          </w:p>
        </w:tc>
        <w:tc>
          <w:tcPr>
            <w:tcW w:type="dxa" w:w="7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What results must be displayed?</w:t>
            </w:r>
          </w:p>
        </w:tc>
      </w:tr>
      <w:tr>
        <w:trPr>
          <w:cantSplit/>
        </w:trPr>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5. Algorithm</w:t>
            </w:r>
          </w:p>
        </w:tc>
        <w:tc>
          <w:tcPr>
            <w:tcW w:type="dxa" w:w="7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What are the steps, in plain language?</w:t>
            </w:r>
          </w:p>
        </w:tc>
      </w:tr>
      <w:tr>
        <w:trPr>
          <w:cantSplit/>
        </w:trPr>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6. Pseudocode</w:t>
            </w:r>
          </w:p>
        </w:tc>
        <w:tc>
          <w:tcPr>
            <w:tcW w:type="dxa" w:w="7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How do the steps look in structured form?</w:t>
            </w:r>
          </w:p>
        </w:tc>
      </w:tr>
      <w:tr>
        <w:trPr>
          <w:cantSplit/>
        </w:trPr>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7. Python Implementation</w:t>
            </w:r>
          </w:p>
        </w:tc>
        <w:tc>
          <w:tcPr>
            <w:tcW w:type="dxa" w:w="7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How is the design written as a working program?</w:t>
            </w:r>
          </w:p>
        </w:tc>
      </w:tr>
      <w:tr>
        <w:trPr>
          <w:cantSplit/>
        </w:trPr>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8. Trace / Dry Run</w:t>
            </w:r>
          </w:p>
        </w:tc>
        <w:tc>
          <w:tcPr>
            <w:tcW w:type="dxa" w:w="7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Does the logic behave correctly, step by step?</w:t>
            </w:r>
          </w:p>
        </w:tc>
      </w:tr>
      <w:tr>
        <w:trPr>
          <w:cantSplit/>
        </w:trPr>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9. Test Cases</w:t>
            </w:r>
          </w:p>
        </w:tc>
        <w:tc>
          <w:tcPr>
            <w:tcW w:type="dxa" w:w="7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Does it work for normal, boundary, and invalid data?</w:t>
            </w:r>
          </w:p>
        </w:tc>
      </w:tr>
      <w:tr>
        <w:trPr>
          <w:cantSplit/>
        </w:trPr>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10. Debugging / Validation</w:t>
            </w:r>
          </w:p>
        </w:tc>
        <w:tc>
          <w:tcPr>
            <w:tcW w:type="dxa" w:w="7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What can go wrong, and how is it prevented or corrected?</w:t>
            </w:r>
          </w:p>
        </w:tc>
      </w:tr>
      <w:tr>
        <w:trPr>
          <w:cantSplit/>
        </w:trPr>
        <w:tc>
          <w:tcPr>
            <w:tcW w:type="dxa" w:w="30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11. Formatted Summary</w:t>
            </w:r>
          </w:p>
        </w:tc>
        <w:tc>
          <w:tcPr>
            <w:tcW w:type="dxa" w:w="70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Are the results presented clearly to the user?</w:t>
            </w:r>
          </w:p>
        </w:tc>
      </w:tr>
    </w:tbl>
    <w:p>
      <w:pPr>
        <w:spacing w:after="12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Note on Flowcharts</w:t>
            </w:r>
          </w:p>
          <w:p>
            <w:pPr>
              <w:spacing w:after="40" w:before="0"/>
            </w:pPr>
            <w:r>
              <w:rPr>
                <w:rFonts w:ascii="Arial" w:hAnsi="Arial" w:eastAsia="Arial" w:cs="Arial"/>
                <w:b w:val="0"/>
                <w:i w:val="0"/>
                <w:sz w:val="23"/>
                <w:szCs w:val="23"/>
              </w:rPr>
              <w:t xml:space="preserve">Flowcharts were practised extensively in Weeks 1 to 13. In Week 14, the design is expressed through the IPO chart, the algorithm, and pseudocode. A flowchart may still be drawn as a personal aid, but it is </w:t>
            </w:r>
            <w:r>
              <w:rPr>
                <w:rFonts w:ascii="Arial" w:hAnsi="Arial" w:eastAsia="Arial" w:cs="Arial"/>
                <w:b/>
                <w:i w:val="0"/>
                <w:sz w:val="23"/>
                <w:szCs w:val="23"/>
              </w:rPr>
              <w:t xml:space="preserve">not</w:t>
            </w:r>
            <w:r>
              <w:rPr>
                <w:rFonts w:ascii="Arial" w:hAnsi="Arial" w:eastAsia="Arial" w:cs="Arial"/>
                <w:b w:val="0"/>
                <w:i w:val="0"/>
                <w:sz w:val="23"/>
                <w:szCs w:val="23"/>
              </w:rPr>
              <w:t xml:space="preserve"> required in any Week 14 activity or submission.</w:t>
            </w:r>
          </w:p>
        </w:tc>
      </w:tr>
    </w:tbl>
    <w:p>
      <w:pPr>
        <w:spacing w:after="120" w:before="0"/>
      </w:pPr>
    </w:p>
    <w:p>
      <w:pPr>
        <w:pStyle w:val="Heading1"/>
      </w:pPr>
      <w:r>
        <w:t xml:space="preserve">II. Intended Learning Outcomes</w:t>
      </w:r>
    </w:p>
    <w:p>
      <w:pPr>
        <w:spacing w:after="120"/>
      </w:pPr>
      <w:r>
        <w:rPr>
          <w:rFonts w:ascii="Arial" w:hAnsi="Arial" w:eastAsia="Arial" w:cs="Arial"/>
          <w:b w:val="0"/>
          <w:i w:val="0"/>
          <w:sz w:val="24"/>
          <w:szCs w:val="24"/>
        </w:rPr>
        <w:t xml:space="preserve">At the end of Week 14, the students should be able to:</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300"/>
        <w:gridCol w:w="5480"/>
        <w:gridCol w:w="3300"/>
      </w:tblGrid>
      <w:tr>
        <w:trPr>
          <w:cantSplit/>
          <w:tblHeader/>
        </w:trPr>
        <w:tc>
          <w:tcPr>
            <w:tcW w:type="dxa" w:w="13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Code</w:t>
            </w:r>
          </w:p>
        </w:tc>
        <w:tc>
          <w:tcPr>
            <w:tcW w:type="dxa" w:w="54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Intended Learning Outcome</w:t>
            </w:r>
          </w:p>
        </w:tc>
        <w:tc>
          <w:tcPr>
            <w:tcW w:type="dxa" w:w="33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Assessment</w:t>
            </w:r>
          </w:p>
        </w:tc>
      </w:tr>
      <w:tr>
        <w:trPr>
          <w:cantSplit/>
        </w:trPr>
        <w:tc>
          <w:tcPr>
            <w:tcW w:type="dxa" w:w="13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ILO 14.1</w:t>
            </w:r>
          </w:p>
        </w:tc>
        <w:tc>
          <w:tcPr>
            <w:tcW w:type="dxa" w:w="5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Process numerical values stored in Python lists to compute totals, averages, minimum, maximum, and conditional counts.</w:t>
            </w:r>
          </w:p>
        </w:tc>
        <w:tc>
          <w:tcPr>
            <w:tcW w:type="dxa" w:w="33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Checkpoints, tracing exercises, Guided Practice A–D, Laboratory Activities 1 and 2</w:t>
            </w:r>
          </w:p>
        </w:tc>
      </w:tr>
      <w:tr>
        <w:trPr>
          <w:cantSplit/>
        </w:trPr>
        <w:tc>
          <w:tcPr>
            <w:tcW w:type="dxa" w:w="13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ILO 14.2</w:t>
            </w:r>
          </w:p>
        </w:tc>
        <w:tc>
          <w:tcPr>
            <w:tcW w:type="dxa" w:w="5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Apply thresholding, searching, and rule-based classification to numerical datasets using loops, selection structures, and functions.</w:t>
            </w:r>
          </w:p>
        </w:tc>
        <w:tc>
          <w:tcPr>
            <w:tcW w:type="dxa" w:w="33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Guided Practice E–F, Laboratory Activities 2 and 3</w:t>
            </w:r>
          </w:p>
        </w:tc>
      </w:tr>
      <w:tr>
        <w:trPr>
          <w:cantSplit/>
        </w:trPr>
        <w:tc>
          <w:tcPr>
            <w:tcW w:type="dxa" w:w="13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ILO 14.3</w:t>
            </w:r>
          </w:p>
        </w:tc>
        <w:tc>
          <w:tcPr>
            <w:tcW w:type="dxa" w:w="54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Develop, test, debug, and document a modular Python program that validates numerical data and produces a formatted summary report.</w:t>
            </w:r>
          </w:p>
        </w:tc>
        <w:tc>
          <w:tcPr>
            <w:tcW w:type="dxa" w:w="33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Guided Practice G–H, Laboratory Activities 3 and 4, GitHub repository submission</w:t>
            </w:r>
          </w:p>
        </w:tc>
      </w:tr>
    </w:tbl>
    <w:p>
      <w:pPr>
        <w:spacing w:after="12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Alignment with the Revised CPP102 OBTLP (Week 14)</w:t>
            </w:r>
          </w:p>
          <w:p>
            <w:pPr>
              <w:spacing w:after="40" w:before="0"/>
            </w:pPr>
            <w:r>
              <w:rPr>
                <w:rFonts w:ascii="Arial" w:hAnsi="Arial" w:eastAsia="Arial" w:cs="Arial"/>
                <w:b w:val="0"/>
                <w:i w:val="0"/>
                <w:sz w:val="23"/>
                <w:szCs w:val="23"/>
              </w:rPr>
              <w:t xml:space="preserve">ILO 14.1 addresses the OBTLP outcome: implement Python programs that compute totals, averages, minimum, and maximum values from a list of numerical data.</w:t>
            </w:r>
          </w:p>
          <w:p>
            <w:pPr>
              <w:spacing w:after="40" w:before="0"/>
            </w:pPr>
            <w:r>
              <w:rPr>
                <w:rFonts w:ascii="Arial" w:hAnsi="Arial" w:eastAsia="Arial" w:cs="Arial"/>
                <w:b w:val="0"/>
                <w:i w:val="0"/>
                <w:sz w:val="23"/>
                <w:szCs w:val="23"/>
              </w:rPr>
              <w:t xml:space="preserve">ILO 14.2 addresses the OBTLP outcome: apply counting, thresholding, and rule-based classification to numerical observations.</w:t>
            </w:r>
          </w:p>
          <w:p>
            <w:pPr>
              <w:spacing w:after="40" w:before="0"/>
            </w:pPr>
            <w:r>
              <w:rPr>
                <w:rFonts w:ascii="Arial" w:hAnsi="Arial" w:eastAsia="Arial" w:cs="Arial"/>
                <w:b w:val="0"/>
                <w:i w:val="0"/>
                <w:sz w:val="23"/>
                <w:szCs w:val="23"/>
              </w:rPr>
              <w:t xml:space="preserve">ILO 14.3 addresses the OBTLP outcome: generate a formatted summary report of processed numerical data, together with the program tracing, debugging, test-case design, and input validation listed for this week.</w:t>
            </w:r>
          </w:p>
        </w:tc>
      </w:tr>
    </w:tbl>
    <w:p>
      <w:pPr>
        <w:spacing w:after="120" w:before="0"/>
      </w:pPr>
    </w:p>
    <w:p>
      <w:pPr>
        <w:pStyle w:val="Heading1"/>
      </w:pPr>
      <w:r>
        <w:t xml:space="preserve">III. Key Terms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800"/>
        <w:gridCol w:w="7280"/>
      </w:tblGrid>
      <w:tr>
        <w:trPr>
          <w:cantSplit/>
          <w:tblHeader/>
        </w:trPr>
        <w:tc>
          <w:tcPr>
            <w:tcW w:type="dxa" w:w="28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Term</w:t>
            </w:r>
          </w:p>
        </w:tc>
        <w:tc>
          <w:tcPr>
            <w:tcW w:type="dxa" w:w="72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Meaning</w:t>
            </w:r>
          </w:p>
        </w:tc>
      </w:tr>
      <w:tr>
        <w:trPr>
          <w:cantSplit/>
        </w:trPr>
        <w:tc>
          <w:tcPr>
            <w:tcW w:type="dxa" w:w="28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Observation</w:t>
            </w:r>
          </w:p>
        </w:tc>
        <w:tc>
          <w:tcPr>
            <w:tcW w:type="dxa" w:w="72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One recorded measurement, such as a single temperature reading.</w:t>
            </w:r>
          </w:p>
        </w:tc>
      </w:tr>
      <w:tr>
        <w:trPr>
          <w:cantSplit/>
        </w:trPr>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Dataset</w:t>
            </w:r>
          </w:p>
        </w:tc>
        <w:tc>
          <w:tcPr>
            <w:tcW w:type="dxa" w:w="72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 collection of related observations; in this course, a list of numbers.</w:t>
            </w:r>
          </w:p>
        </w:tc>
      </w:tr>
      <w:tr>
        <w:trPr>
          <w:cantSplit/>
        </w:trPr>
        <w:tc>
          <w:tcPr>
            <w:tcW w:type="dxa" w:w="28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Accumulator</w:t>
            </w:r>
          </w:p>
        </w:tc>
        <w:tc>
          <w:tcPr>
            <w:tcW w:type="dxa" w:w="72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 variable that builds a running total by adding each value.</w:t>
            </w:r>
          </w:p>
        </w:tc>
      </w:tr>
      <w:tr>
        <w:trPr>
          <w:cantSplit/>
        </w:trPr>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Counter</w:t>
            </w:r>
          </w:p>
        </w:tc>
        <w:tc>
          <w:tcPr>
            <w:tcW w:type="dxa" w:w="72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 variable that increases by 1 each time a condition is satisfied.</w:t>
            </w:r>
          </w:p>
        </w:tc>
      </w:tr>
      <w:tr>
        <w:trPr>
          <w:cantSplit/>
        </w:trPr>
        <w:tc>
          <w:tcPr>
            <w:tcW w:type="dxa" w:w="28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Extreme value</w:t>
            </w:r>
          </w:p>
        </w:tc>
        <w:tc>
          <w:tcPr>
            <w:tcW w:type="dxa" w:w="72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The largest (maximum) or smallest (minimum) value in a dataset.</w:t>
            </w:r>
          </w:p>
        </w:tc>
      </w:tr>
      <w:tr>
        <w:trPr>
          <w:cantSplit/>
        </w:trPr>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Threshold</w:t>
            </w:r>
          </w:p>
        </w:tc>
        <w:tc>
          <w:tcPr>
            <w:tcW w:type="dxa" w:w="72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 fixed limit used to decide whether a value is acceptable, high, or low.</w:t>
            </w:r>
          </w:p>
        </w:tc>
      </w:tr>
      <w:tr>
        <w:trPr>
          <w:cantSplit/>
        </w:trPr>
        <w:tc>
          <w:tcPr>
            <w:tcW w:type="dxa" w:w="28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Boundary value</w:t>
            </w:r>
          </w:p>
        </w:tc>
        <w:tc>
          <w:tcPr>
            <w:tcW w:type="dxa" w:w="72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 value exactly at, or immediately beside, a threshold or range limit.</w:t>
            </w:r>
          </w:p>
        </w:tc>
      </w:tr>
      <w:tr>
        <w:trPr>
          <w:cantSplit/>
        </w:trPr>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Rule-based classification</w:t>
            </w:r>
          </w:p>
        </w:tc>
        <w:tc>
          <w:tcPr>
            <w:tcW w:type="dxa" w:w="72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Assigning a category (e.g., NORMAL, WARNING, CRITICAL) to a value using predefined if–elif–else rules.</w:t>
            </w:r>
          </w:p>
        </w:tc>
      </w:tr>
      <w:tr>
        <w:trPr>
          <w:cantSplit/>
        </w:trPr>
        <w:tc>
          <w:tcPr>
            <w:tcW w:type="dxa" w:w="28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Range check</w:t>
            </w:r>
          </w:p>
        </w:tc>
        <w:tc>
          <w:tcPr>
            <w:tcW w:type="dxa" w:w="72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 test of whether a value lies between an allowed minimum and maximum.</w:t>
            </w:r>
          </w:p>
        </w:tc>
      </w:tr>
      <w:tr>
        <w:trPr>
          <w:cantSplit/>
        </w:trPr>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Out-of-range value</w:t>
            </w:r>
          </w:p>
        </w:tc>
        <w:tc>
          <w:tcPr>
            <w:tcW w:type="dxa" w:w="72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 value below the allowed minimum or above the allowed maximum.</w:t>
            </w:r>
          </w:p>
        </w:tc>
      </w:tr>
      <w:tr>
        <w:trPr>
          <w:cantSplit/>
        </w:trPr>
        <w:tc>
          <w:tcPr>
            <w:tcW w:type="dxa" w:w="28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Summary report</w:t>
            </w:r>
          </w:p>
        </w:tc>
        <w:tc>
          <w:tcPr>
            <w:tcW w:type="dxa" w:w="72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 neatly formatted display of the computed results.</w:t>
            </w:r>
          </w:p>
        </w:tc>
      </w:tr>
      <w:tr>
        <w:trPr>
          <w:cantSplit/>
        </w:trPr>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Syntax error</w:t>
            </w:r>
          </w:p>
        </w:tc>
        <w:tc>
          <w:tcPr>
            <w:tcW w:type="dxa" w:w="72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An error in the form of the code; Python refuses to run the program.</w:t>
            </w:r>
          </w:p>
        </w:tc>
      </w:tr>
      <w:tr>
        <w:trPr>
          <w:cantSplit/>
        </w:trPr>
        <w:tc>
          <w:tcPr>
            <w:tcW w:type="dxa" w:w="28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Runtime error</w:t>
            </w:r>
          </w:p>
        </w:tc>
        <w:tc>
          <w:tcPr>
            <w:tcW w:type="dxa" w:w="72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An error that stops the program while it is running.</w:t>
            </w:r>
          </w:p>
        </w:tc>
      </w:tr>
      <w:tr>
        <w:trPr>
          <w:cantSplit/>
        </w:trPr>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Logical error</w:t>
            </w:r>
          </w:p>
        </w:tc>
        <w:tc>
          <w:tcPr>
            <w:tcW w:type="dxa" w:w="72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An error that lets the program run but produces a wrong result.</w:t>
            </w:r>
          </w:p>
        </w:tc>
      </w:tr>
      <w:tr>
        <w:trPr>
          <w:cantSplit/>
        </w:trPr>
        <w:tc>
          <w:tcPr>
            <w:tcW w:type="dxa" w:w="28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Test case</w:t>
            </w:r>
          </w:p>
        </w:tc>
        <w:tc>
          <w:tcPr>
            <w:tcW w:type="dxa" w:w="72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 planned input together with the result the program is expected to produce.</w:t>
            </w:r>
          </w:p>
        </w:tc>
      </w:tr>
      <w:tr>
        <w:trPr>
          <w:cantSplit/>
        </w:trPr>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Input validation</w:t>
            </w:r>
          </w:p>
        </w:tc>
        <w:tc>
          <w:tcPr>
            <w:tcW w:type="dxa" w:w="72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Checking that data are acceptable before the program uses them.</w:t>
            </w:r>
          </w:p>
        </w:tc>
      </w:tr>
      <w:tr>
        <w:trPr>
          <w:cantSplit/>
        </w:trPr>
        <w:tc>
          <w:tcPr>
            <w:tcW w:type="dxa" w:w="28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Defensive programming</w:t>
            </w:r>
          </w:p>
        </w:tc>
        <w:tc>
          <w:tcPr>
            <w:tcW w:type="dxa" w:w="72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Writing programs that do not assume all data will always be correct.</w:t>
            </w:r>
          </w:p>
        </w:tc>
      </w:tr>
      <w:tr>
        <w:trPr>
          <w:cantSplit/>
        </w:trPr>
        <w:tc>
          <w:tcPr>
            <w:tcW w:type="dxa" w:w="28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Breakpoint</w:t>
            </w:r>
          </w:p>
        </w:tc>
        <w:tc>
          <w:tcPr>
            <w:tcW w:type="dxa" w:w="72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 marked line where the debugger pauses the program so its variables can be examined.</w:t>
            </w:r>
          </w:p>
        </w:tc>
      </w:tr>
    </w:tbl>
    <w:p>
      <w:pPr>
        <w:spacing w:after="120" w:before="0"/>
      </w:pPr>
    </w:p>
    <w:p>
      <w:pPr>
        <w:pStyle w:val="Heading1"/>
      </w:pPr>
      <w:r>
        <w:t xml:space="preserve">IV. Lesson Proper</w:t>
      </w:r>
    </w:p>
    <w:p>
      <w:pPr>
        <w:pStyle w:val="Heading2"/>
      </w:pPr>
      <w:r>
        <w:t xml:space="preserve">1. From List Storage to Data Processing</w:t>
      </w:r>
    </w:p>
    <w:p>
      <w:pPr>
        <w:spacing w:after="120"/>
      </w:pPr>
      <w:r>
        <w:rPr>
          <w:rFonts w:ascii="Arial" w:hAnsi="Arial" w:eastAsia="Arial" w:cs="Arial"/>
          <w:b w:val="0"/>
          <w:i w:val="0"/>
          <w:sz w:val="24"/>
          <w:szCs w:val="24"/>
        </w:rPr>
        <w:t xml:space="preserve">Consider five temperature readings recorded by a sensor in a server room:</w:t>
      </w:r>
    </w:p>
    <w:p>
      <w:pPr>
        <w:keepNext/>
        <w:spacing w:after="60"/>
      </w:pPr>
      <w:r>
        <w:rPr>
          <w:rFonts w:ascii="Arial" w:hAnsi="Arial" w:eastAsia="Arial" w:cs="Arial"/>
          <w:b/>
          <w:i w:val="0"/>
          <w:color w:val="2E7D32"/>
          <w:sz w:val="22"/>
          <w:szCs w:val="22"/>
        </w:rPr>
        <w:t xml:space="preserve">A simulated dataset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[28.5, 30.2, 31.8, 29.7, 33.1]</w:t>
            </w:r>
          </w:p>
        </w:tc>
      </w:tr>
    </w:tbl>
    <w:p>
      <w:pPr>
        <w:spacing w:after="0" w:before="0"/>
      </w:pPr>
    </w:p>
    <w:p>
      <w:pPr>
        <w:spacing w:after="120"/>
      </w:pPr>
      <w:r>
        <w:rPr>
          <w:rFonts w:ascii="Arial" w:hAnsi="Arial" w:eastAsia="Arial" w:cs="Arial"/>
          <w:b w:val="0"/>
          <w:i w:val="0"/>
          <w:sz w:val="24"/>
          <w:szCs w:val="24"/>
        </w:rPr>
        <w:t xml:space="preserve">In Week 13, students learned how to </w:t>
      </w:r>
      <w:r>
        <w:rPr>
          <w:rFonts w:ascii="Arial" w:hAnsi="Arial" w:eastAsia="Arial" w:cs="Arial"/>
          <w:b/>
          <w:i w:val="0"/>
          <w:sz w:val="24"/>
          <w:szCs w:val="24"/>
        </w:rPr>
        <w:t xml:space="preserve">create</w:t>
      </w:r>
      <w:r>
        <w:rPr>
          <w:rFonts w:ascii="Arial" w:hAnsi="Arial" w:eastAsia="Arial" w:cs="Arial"/>
          <w:b w:val="0"/>
          <w:i w:val="0"/>
          <w:sz w:val="24"/>
          <w:szCs w:val="24"/>
        </w:rPr>
        <w:t xml:space="preserve"> this list, </w:t>
      </w:r>
      <w:r>
        <w:rPr>
          <w:rFonts w:ascii="Arial" w:hAnsi="Arial" w:eastAsia="Arial" w:cs="Arial"/>
          <w:b/>
          <w:i w:val="0"/>
          <w:sz w:val="24"/>
          <w:szCs w:val="24"/>
        </w:rPr>
        <w:t xml:space="preserve">access</w:t>
      </w:r>
      <w:r>
        <w:rPr>
          <w:rFonts w:ascii="Arial" w:hAnsi="Arial" w:eastAsia="Arial" w:cs="Arial"/>
          <w:b w:val="0"/>
          <w:i w:val="0"/>
          <w:sz w:val="24"/>
          <w:szCs w:val="24"/>
        </w:rPr>
        <w:t xml:space="preserve"> its values, </w:t>
      </w:r>
      <w:r>
        <w:rPr>
          <w:rFonts w:ascii="Arial" w:hAnsi="Arial" w:eastAsia="Arial" w:cs="Arial"/>
          <w:b/>
          <w:i w:val="0"/>
          <w:sz w:val="24"/>
          <w:szCs w:val="24"/>
        </w:rPr>
        <w:t xml:space="preserve">traverse</w:t>
      </w:r>
      <w:r>
        <w:rPr>
          <w:rFonts w:ascii="Arial" w:hAnsi="Arial" w:eastAsia="Arial" w:cs="Arial"/>
          <w:b w:val="0"/>
          <w:i w:val="0"/>
          <w:sz w:val="24"/>
          <w:szCs w:val="24"/>
        </w:rPr>
        <w:t xml:space="preserve"> it with a loop, and </w:t>
      </w:r>
      <w:r>
        <w:rPr>
          <w:rFonts w:ascii="Arial" w:hAnsi="Arial" w:eastAsia="Arial" w:cs="Arial"/>
          <w:b/>
          <w:i w:val="0"/>
          <w:sz w:val="24"/>
          <w:szCs w:val="24"/>
        </w:rPr>
        <w:t xml:space="preserve">update</w:t>
      </w:r>
      <w:r>
        <w:rPr>
          <w:rFonts w:ascii="Arial" w:hAnsi="Arial" w:eastAsia="Arial" w:cs="Arial"/>
          <w:b w:val="0"/>
          <w:i w:val="0"/>
          <w:sz w:val="24"/>
          <w:szCs w:val="24"/>
        </w:rPr>
        <w:t xml:space="preserve"> it. Week 14 asks a different question: </w:t>
      </w:r>
      <w:r>
        <w:rPr>
          <w:rFonts w:ascii="Arial" w:hAnsi="Arial" w:eastAsia="Arial" w:cs="Arial"/>
          <w:b w:val="0"/>
          <w:i/>
          <w:sz w:val="24"/>
          <w:szCs w:val="24"/>
        </w:rPr>
        <w:t xml:space="preserve">What useful information can be obtained from these data?</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200"/>
        <w:gridCol w:w="4480"/>
        <w:gridCol w:w="3400"/>
      </w:tblGrid>
      <w:tr>
        <w:trPr>
          <w:cantSplit/>
          <w:tblHeader/>
        </w:trPr>
        <w:tc>
          <w:tcPr>
            <w:tcW w:type="dxa" w:w="22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Processing Task</w:t>
            </w:r>
          </w:p>
        </w:tc>
        <w:tc>
          <w:tcPr>
            <w:tcW w:type="dxa" w:w="44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Question It Answers</w:t>
            </w:r>
          </w:p>
        </w:tc>
        <w:tc>
          <w:tcPr>
            <w:tcW w:type="dxa" w:w="34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Answer for the Dataset Above</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Total</w:t>
            </w:r>
          </w:p>
        </w:tc>
        <w:tc>
          <w:tcPr>
            <w:tcW w:type="dxa" w:w="4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What is the sum of all readings?</w:t>
            </w:r>
          </w:p>
        </w:tc>
        <w:tc>
          <w:tcPr>
            <w:tcW w:type="dxa" w:w="3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153.3</w:t>
            </w:r>
          </w:p>
        </w:tc>
      </w:tr>
      <w:tr>
        <w:trPr>
          <w:cantSplit/>
        </w:trPr>
        <w:tc>
          <w:tcPr>
            <w:tcW w:type="dxa" w:w="2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Average</w:t>
            </w:r>
          </w:p>
        </w:tc>
        <w:tc>
          <w:tcPr>
            <w:tcW w:type="dxa" w:w="4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What is the typical reading?</w:t>
            </w:r>
          </w:p>
        </w:tc>
        <w:tc>
          <w:tcPr>
            <w:tcW w:type="dxa" w:w="3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30.66</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Maximum</w:t>
            </w:r>
          </w:p>
        </w:tc>
        <w:tc>
          <w:tcPr>
            <w:tcW w:type="dxa" w:w="4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What was the highest reading?</w:t>
            </w:r>
          </w:p>
        </w:tc>
        <w:tc>
          <w:tcPr>
            <w:tcW w:type="dxa" w:w="3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33.1</w:t>
            </w:r>
          </w:p>
        </w:tc>
      </w:tr>
      <w:tr>
        <w:trPr>
          <w:cantSplit/>
        </w:trPr>
        <w:tc>
          <w:tcPr>
            <w:tcW w:type="dxa" w:w="2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Minimum</w:t>
            </w:r>
          </w:p>
        </w:tc>
        <w:tc>
          <w:tcPr>
            <w:tcW w:type="dxa" w:w="4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What was the lowest reading?</w:t>
            </w:r>
          </w:p>
        </w:tc>
        <w:tc>
          <w:tcPr>
            <w:tcW w:type="dxa" w:w="3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28.5</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Count</w:t>
            </w:r>
          </w:p>
        </w:tc>
        <w:tc>
          <w:tcPr>
            <w:tcW w:type="dxa" w:w="4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How many readings satisfy a condition (e.g., above 30.0)?</w:t>
            </w:r>
          </w:p>
        </w:tc>
        <w:tc>
          <w:tcPr>
            <w:tcW w:type="dxa" w:w="3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w:t>
            </w:r>
          </w:p>
        </w:tc>
      </w:tr>
      <w:tr>
        <w:trPr>
          <w:cantSplit/>
        </w:trPr>
        <w:tc>
          <w:tcPr>
            <w:tcW w:type="dxa" w:w="2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Threshold</w:t>
            </w:r>
          </w:p>
        </w:tc>
        <w:tc>
          <w:tcPr>
            <w:tcW w:type="dxa" w:w="4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Is a given reading above or below a limit?</w:t>
            </w:r>
          </w:p>
        </w:tc>
        <w:tc>
          <w:tcPr>
            <w:tcW w:type="dxa" w:w="3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33.1 is above 30.0</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Classification</w:t>
            </w:r>
          </w:p>
        </w:tc>
        <w:tc>
          <w:tcPr>
            <w:tcW w:type="dxa" w:w="4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Which category does each reading belong to?</w:t>
            </w:r>
          </w:p>
        </w:tc>
        <w:tc>
          <w:tcPr>
            <w:tcW w:type="dxa" w:w="3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 / WARNING / CRITICAL</w:t>
            </w:r>
          </w:p>
        </w:tc>
      </w:tr>
      <w:tr>
        <w:trPr>
          <w:cantSplit/>
        </w:trPr>
        <w:tc>
          <w:tcPr>
            <w:tcW w:type="dxa" w:w="22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Summary</w:t>
            </w:r>
          </w:p>
        </w:tc>
        <w:tc>
          <w:tcPr>
            <w:tcW w:type="dxa" w:w="44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How are all the results presented together?</w:t>
            </w:r>
          </w:p>
        </w:tc>
        <w:tc>
          <w:tcPr>
            <w:tcW w:type="dxa" w:w="34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 formatted report</w:t>
            </w:r>
          </w:p>
        </w:tc>
      </w:tr>
    </w:tbl>
    <w:p>
      <w:pPr>
        <w:spacing w:after="120" w:before="0"/>
      </w:pPr>
    </w:p>
    <w:p>
      <w:pPr>
        <w:spacing w:after="120"/>
      </w:pPr>
      <w:r>
        <w:rPr>
          <w:rFonts w:ascii="Arial" w:hAnsi="Arial" w:eastAsia="Arial" w:cs="Arial"/>
          <w:b w:val="0"/>
          <w:i w:val="0"/>
          <w:sz w:val="24"/>
          <w:szCs w:val="24"/>
        </w:rPr>
        <w:t xml:space="preserve">These tasks appear in almost every Computer Engineering system that collects measurements: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500"/>
        <w:gridCol w:w="3790"/>
        <w:gridCol w:w="3790"/>
      </w:tblGrid>
      <w:tr>
        <w:trPr>
          <w:cantSplit/>
          <w:tblHeader/>
        </w:trPr>
        <w:tc>
          <w:tcPr>
            <w:tcW w:type="dxa" w:w="25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Application</w:t>
            </w:r>
          </w:p>
        </w:tc>
        <w:tc>
          <w:tcPr>
            <w:tcW w:type="dxa" w:w="379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Simulated Data Stored in a List</w:t>
            </w:r>
          </w:p>
        </w:tc>
        <w:tc>
          <w:tcPr>
            <w:tcW w:type="dxa" w:w="379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Typical Processing</w:t>
            </w:r>
          </w:p>
        </w:tc>
      </w:tr>
      <w:tr>
        <w:trPr>
          <w:cantSplit/>
        </w:trPr>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Temperature monitoring</w:t>
            </w:r>
          </w:p>
        </w:tc>
        <w:tc>
          <w:tcPr>
            <w:tcW w:type="dxa" w:w="379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Readings in °C from a temperature sensor</w:t>
            </w:r>
          </w:p>
        </w:tc>
        <w:tc>
          <w:tcPr>
            <w:tcW w:type="dxa" w:w="379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Average, highest, readings above a safe limit</w:t>
            </w:r>
          </w:p>
        </w:tc>
      </w:tr>
      <w:tr>
        <w:trPr>
          <w:cantSplit/>
        </w:trPr>
        <w:tc>
          <w:tcPr>
            <w:tcW w:type="dxa" w:w="2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Power supply testing</w:t>
            </w:r>
          </w:p>
        </w:tc>
        <w:tc>
          <w:tcPr>
            <w:tcW w:type="dxa" w:w="379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Output voltages in volts</w:t>
            </w:r>
          </w:p>
        </w:tc>
        <w:tc>
          <w:tcPr>
            <w:tcW w:type="dxa" w:w="379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Classify each as LOW, NORMAL, or HIGH</w:t>
            </w:r>
          </w:p>
        </w:tc>
      </w:tr>
      <w:tr>
        <w:trPr>
          <w:cantSplit/>
        </w:trPr>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Current measurement</w:t>
            </w:r>
          </w:p>
        </w:tc>
        <w:tc>
          <w:tcPr>
            <w:tcW w:type="dxa" w:w="379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Load currents in amperes</w:t>
            </w:r>
          </w:p>
        </w:tc>
        <w:tc>
          <w:tcPr>
            <w:tcW w:type="dxa" w:w="379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Detect values above the rated current</w:t>
            </w:r>
          </w:p>
        </w:tc>
      </w:tr>
      <w:tr>
        <w:trPr>
          <w:cantSplit/>
        </w:trPr>
        <w:tc>
          <w:tcPr>
            <w:tcW w:type="dxa" w:w="2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Battery monitoring</w:t>
            </w:r>
          </w:p>
        </w:tc>
        <w:tc>
          <w:tcPr>
            <w:tcW w:type="dxa" w:w="379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Battery levels in percent</w:t>
            </w:r>
          </w:p>
        </w:tc>
        <w:tc>
          <w:tcPr>
            <w:tcW w:type="dxa" w:w="379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Lowest level, count of readings below 20%</w:t>
            </w:r>
          </w:p>
        </w:tc>
      </w:tr>
      <w:tr>
        <w:trPr>
          <w:cantSplit/>
        </w:trPr>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Signal measurement</w:t>
            </w:r>
          </w:p>
        </w:tc>
        <w:tc>
          <w:tcPr>
            <w:tcW w:type="dxa" w:w="379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Signal strength samples</w:t>
            </w:r>
          </w:p>
        </w:tc>
        <w:tc>
          <w:tcPr>
            <w:tcW w:type="dxa" w:w="379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Average strength, weakest sample</w:t>
            </w:r>
          </w:p>
        </w:tc>
      </w:tr>
      <w:tr>
        <w:trPr>
          <w:cantSplit/>
        </w:trPr>
        <w:tc>
          <w:tcPr>
            <w:tcW w:type="dxa" w:w="25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Machine supervision</w:t>
            </w:r>
          </w:p>
        </w:tc>
        <w:tc>
          <w:tcPr>
            <w:tcW w:type="dxa" w:w="379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Motor operating temperatures</w:t>
            </w:r>
          </w:p>
        </w:tc>
        <w:tc>
          <w:tcPr>
            <w:tcW w:type="dxa" w:w="379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Overall status: NORMAL, MONITOR, or ATTENTION REQUIRED</w:t>
            </w:r>
          </w:p>
        </w:tc>
      </w:tr>
    </w:tbl>
    <w:p>
      <w:pPr>
        <w:spacing w:after="120" w:before="0"/>
      </w:pPr>
    </w:p>
    <w:p>
      <w:pPr>
        <w:spacing w:after="120"/>
      </w:pPr>
      <w:r>
        <w:rPr>
          <w:rFonts w:ascii="Arial" w:hAnsi="Arial" w:eastAsia="Arial" w:cs="Arial"/>
          <w:b w:val="0"/>
          <w:i/>
          <w:sz w:val="22"/>
          <w:szCs w:val="22"/>
        </w:rPr>
        <w:t xml:space="preserve">All datasets in this module are simulated. No actual sensor hardware is required.</w:t>
      </w:r>
    </w:p>
    <w:p>
      <w:pPr>
        <w:pStyle w:val="Heading2"/>
      </w:pPr>
      <w:r>
        <w:t xml:space="preserve">2. Total of Numerical Values</w:t>
      </w:r>
    </w:p>
    <w:p>
      <w:pPr>
        <w:spacing w:after="120"/>
      </w:pPr>
      <w:r>
        <w:rPr>
          <w:rFonts w:ascii="Arial" w:hAnsi="Arial" w:eastAsia="Arial" w:cs="Arial"/>
          <w:b w:val="0"/>
          <w:i w:val="0"/>
          <w:sz w:val="24"/>
          <w:szCs w:val="24"/>
        </w:rPr>
        <w:t xml:space="preserve">The total is computed with the </w:t>
      </w:r>
      <w:r>
        <w:rPr>
          <w:rFonts w:ascii="Arial" w:hAnsi="Arial" w:eastAsia="Arial" w:cs="Arial"/>
          <w:b/>
          <w:i w:val="0"/>
          <w:sz w:val="24"/>
          <w:szCs w:val="24"/>
        </w:rPr>
        <w:t xml:space="preserve">accumulator pattern</w:t>
      </w:r>
      <w:r>
        <w:rPr>
          <w:rFonts w:ascii="Arial" w:hAnsi="Arial" w:eastAsia="Arial" w:cs="Arial"/>
          <w:b w:val="0"/>
          <w:i w:val="0"/>
          <w:sz w:val="24"/>
          <w:szCs w:val="24"/>
        </w:rPr>
        <w:t xml:space="preserve"> first met in Weeks 7 and 13. Four ideas make it work:</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500"/>
        <w:gridCol w:w="7580"/>
      </w:tblGrid>
      <w:tr>
        <w:trPr>
          <w:cantSplit/>
          <w:tblHeader/>
        </w:trPr>
        <w:tc>
          <w:tcPr>
            <w:tcW w:type="dxa" w:w="25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Idea</w:t>
            </w:r>
          </w:p>
        </w:tc>
        <w:tc>
          <w:tcPr>
            <w:tcW w:type="dxa" w:w="75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Meaning in the Program</w:t>
            </w:r>
          </w:p>
        </w:tc>
      </w:tr>
      <w:tr>
        <w:trPr>
          <w:cantSplit/>
        </w:trPr>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Accumulator</w:t>
            </w:r>
          </w:p>
        </w:tc>
        <w:tc>
          <w:tcPr>
            <w:tcW w:type="dxa" w:w="75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The variable </w:t>
            </w:r>
            <w:r>
              <w:rPr>
                <w:rFonts w:ascii="Consolas" w:hAnsi="Consolas" w:eastAsia="Consolas" w:cs="Consolas"/>
                <w:b w:val="0"/>
                <w:i w:val="0"/>
                <w:color w:val="1A1A1A"/>
                <w:sz w:val="20"/>
                <w:szCs w:val="20"/>
              </w:rPr>
              <w:t xml:space="preserve">total</w:t>
            </w:r>
            <w:r>
              <w:rPr>
                <w:rFonts w:ascii="Arial" w:hAnsi="Arial" w:eastAsia="Arial" w:cs="Arial"/>
                <w:b w:val="0"/>
                <w:i w:val="0"/>
                <w:sz w:val="22"/>
                <w:szCs w:val="22"/>
              </w:rPr>
              <w:t xml:space="preserve">, which holds the running sum.</w:t>
            </w:r>
          </w:p>
        </w:tc>
      </w:tr>
      <w:tr>
        <w:trPr>
          <w:cantSplit/>
        </w:trPr>
        <w:tc>
          <w:tcPr>
            <w:tcW w:type="dxa" w:w="2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Initialisation</w:t>
            </w:r>
          </w:p>
        </w:tc>
        <w:tc>
          <w:tcPr>
            <w:tcW w:type="dxa" w:w="758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color w:val="1A1A1A"/>
                <w:sz w:val="20"/>
                <w:szCs w:val="20"/>
              </w:rPr>
              <w:t xml:space="preserve">total = 0</w:t>
            </w:r>
            <w:r>
              <w:rPr>
                <w:rFonts w:ascii="Arial" w:hAnsi="Arial" w:eastAsia="Arial" w:cs="Arial"/>
                <w:b w:val="0"/>
                <w:i w:val="0"/>
                <w:sz w:val="22"/>
                <w:szCs w:val="22"/>
              </w:rPr>
              <w:t xml:space="preserve"> before the loop. Zero is the neutral starting value for addition.</w:t>
            </w:r>
          </w:p>
        </w:tc>
      </w:tr>
      <w:tr>
        <w:trPr>
          <w:cantSplit/>
        </w:trPr>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Current value</w:t>
            </w:r>
          </w:p>
        </w:tc>
        <w:tc>
          <w:tcPr>
            <w:tcW w:type="dxa" w:w="75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The loop variable </w:t>
            </w:r>
            <w:r>
              <w:rPr>
                <w:rFonts w:ascii="Consolas" w:hAnsi="Consolas" w:eastAsia="Consolas" w:cs="Consolas"/>
                <w:b w:val="0"/>
                <w:i w:val="0"/>
                <w:color w:val="1A1A1A"/>
                <w:sz w:val="20"/>
                <w:szCs w:val="20"/>
              </w:rPr>
              <w:t xml:space="preserve">reading</w:t>
            </w:r>
            <w:r>
              <w:rPr>
                <w:rFonts w:ascii="Arial" w:hAnsi="Arial" w:eastAsia="Arial" w:cs="Arial"/>
                <w:b w:val="0"/>
                <w:i w:val="0"/>
                <w:sz w:val="22"/>
                <w:szCs w:val="22"/>
              </w:rPr>
              <w:t xml:space="preserve">, which holds one element per iteration.</w:t>
            </w:r>
          </w:p>
        </w:tc>
      </w:tr>
      <w:tr>
        <w:trPr>
          <w:cantSplit/>
        </w:trPr>
        <w:tc>
          <w:tcPr>
            <w:tcW w:type="dxa" w:w="25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Update</w:t>
            </w:r>
          </w:p>
        </w:tc>
        <w:tc>
          <w:tcPr>
            <w:tcW w:type="dxa" w:w="7580"/>
            <w:shd w:val="clear" w:color="auto" w:fill="E8F5E9"/>
            <w:tcMar>
              <w:top w:w="60" w:type="dxa"/>
              <w:left w:w="110" w:type="dxa"/>
              <w:bottom w:w="60" w:type="dxa"/>
              <w:right w:w="110" w:type="dxa"/>
            </w:tcMar>
            <w:vAlign w:val="center"/>
          </w:tcPr>
          <w:p>
            <w:pPr>
              <w:spacing w:after="0" w:before="0"/>
            </w:pPr>
            <w:r>
              <w:rPr>
                <w:rFonts w:ascii="Consolas" w:hAnsi="Consolas" w:eastAsia="Consolas" w:cs="Consolas"/>
                <w:b w:val="0"/>
                <w:i w:val="0"/>
                <w:color w:val="1A1A1A"/>
                <w:sz w:val="20"/>
                <w:szCs w:val="20"/>
              </w:rPr>
              <w:t xml:space="preserve">total += reading</w:t>
            </w:r>
            <w:r>
              <w:rPr>
                <w:rFonts w:ascii="Arial" w:hAnsi="Arial" w:eastAsia="Arial" w:cs="Arial"/>
                <w:b w:val="0"/>
                <w:i w:val="0"/>
                <w:sz w:val="22"/>
                <w:szCs w:val="22"/>
              </w:rPr>
              <w:t xml:space="preserve"> replaces the old total with the old total plus the current value.</w:t>
            </w:r>
          </w:p>
        </w:tc>
      </w:tr>
    </w:tbl>
    <w:p>
      <w:pPr>
        <w:spacing w:after="120" w:before="0"/>
      </w:pP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[10, 15, 20, 25]</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print("Total:", total)</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Total: 70</w:t>
            </w:r>
          </w:p>
        </w:tc>
      </w:tr>
    </w:tbl>
    <w:p>
      <w:pPr>
        <w:spacing w:after="0" w:before="0"/>
      </w:pPr>
    </w:p>
    <w:p>
      <w:pPr>
        <w:keepNext/>
        <w:spacing w:after="60"/>
      </w:pPr>
      <w:r>
        <w:rPr>
          <w:rFonts w:ascii="Arial" w:hAnsi="Arial" w:eastAsia="Arial" w:cs="Arial"/>
          <w:b/>
          <w:i w:val="0"/>
          <w:color w:val="2E7D32"/>
          <w:sz w:val="22"/>
          <w:szCs w:val="22"/>
        </w:rPr>
        <w:t xml:space="preserve">Trace Table 14-A: Accumulating the total of [10, 15, 20, 25]</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520"/>
        <w:gridCol w:w="2520"/>
        <w:gridCol w:w="2520"/>
        <w:gridCol w:w="2520"/>
      </w:tblGrid>
      <w:tr>
        <w:trPr>
          <w:cantSplit/>
          <w:tblHeader/>
        </w:trPr>
        <w:tc>
          <w:tcPr>
            <w:tcW w:type="dxa" w:w="252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Iteration</w:t>
            </w:r>
          </w:p>
        </w:tc>
        <w:tc>
          <w:tcPr>
            <w:tcW w:type="dxa" w:w="252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Reading</w:t>
            </w:r>
          </w:p>
        </w:tc>
        <w:tc>
          <w:tcPr>
            <w:tcW w:type="dxa" w:w="252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Previous Total</w:t>
            </w:r>
          </w:p>
        </w:tc>
        <w:tc>
          <w:tcPr>
            <w:tcW w:type="dxa" w:w="252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New Total</w:t>
            </w:r>
          </w:p>
        </w:tc>
      </w:tr>
      <w:tr>
        <w:trPr>
          <w:cantSplit/>
        </w:trPr>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10</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0</w:t>
            </w:r>
          </w:p>
        </w:tc>
        <w:tc>
          <w:tcPr>
            <w:tcW w:type="dxa" w:w="252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0 + 10 = 10</w:t>
            </w:r>
          </w:p>
        </w:tc>
      </w:tr>
      <w:tr>
        <w:trPr>
          <w:cantSplit/>
        </w:trPr>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15</w:t>
            </w:r>
          </w:p>
        </w:tc>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10</w:t>
            </w:r>
          </w:p>
        </w:tc>
        <w:tc>
          <w:tcPr>
            <w:tcW w:type="dxa" w:w="252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10 + 15 = 25</w:t>
            </w:r>
          </w:p>
        </w:tc>
      </w:tr>
      <w:tr>
        <w:trPr>
          <w:cantSplit/>
        </w:trPr>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20</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25</w:t>
            </w:r>
          </w:p>
        </w:tc>
        <w:tc>
          <w:tcPr>
            <w:tcW w:type="dxa" w:w="252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25 + 20 = 45</w:t>
            </w:r>
          </w:p>
        </w:tc>
      </w:tr>
      <w:tr>
        <w:trPr>
          <w:cantSplit/>
        </w:trPr>
        <w:tc>
          <w:tcPr>
            <w:tcW w:type="dxa" w:w="252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4</w:t>
            </w:r>
          </w:p>
        </w:tc>
        <w:tc>
          <w:tcPr>
            <w:tcW w:type="dxa" w:w="252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25</w:t>
            </w:r>
          </w:p>
        </w:tc>
        <w:tc>
          <w:tcPr>
            <w:tcW w:type="dxa" w:w="252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45</w:t>
            </w:r>
          </w:p>
        </w:tc>
        <w:tc>
          <w:tcPr>
            <w:tcW w:type="dxa" w:w="252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45 + 25 = 70</w:t>
            </w:r>
          </w:p>
        </w:tc>
      </w:tr>
    </w:tbl>
    <w:p>
      <w:pPr>
        <w:spacing w:after="120" w:before="0"/>
      </w:pPr>
    </w:p>
    <w:p>
      <w:pPr>
        <w:spacing w:after="120"/>
      </w:pPr>
      <w:r>
        <w:rPr>
          <w:rFonts w:ascii="Consolas" w:hAnsi="Consolas" w:eastAsia="Consolas" w:cs="Consolas"/>
          <w:b w:val="0"/>
          <w:i w:val="0"/>
          <w:color w:val="1A1A1A"/>
          <w:sz w:val="22"/>
          <w:szCs w:val="22"/>
        </w:rPr>
        <w:t xml:space="preserve">total += reading</w:t>
      </w:r>
      <w:r>
        <w:rPr>
          <w:rFonts w:ascii="Arial" w:hAnsi="Arial" w:eastAsia="Arial" w:cs="Arial"/>
          <w:b w:val="0"/>
          <w:i w:val="0"/>
          <w:sz w:val="24"/>
          <w:szCs w:val="24"/>
        </w:rPr>
        <w:t xml:space="preserve"> is the shorthand for </w:t>
      </w:r>
      <w:r>
        <w:rPr>
          <w:rFonts w:ascii="Consolas" w:hAnsi="Consolas" w:eastAsia="Consolas" w:cs="Consolas"/>
          <w:b w:val="0"/>
          <w:i w:val="0"/>
          <w:color w:val="1A1A1A"/>
          <w:sz w:val="22"/>
          <w:szCs w:val="22"/>
        </w:rPr>
        <w:t xml:space="preserve">total = total + reading</w:t>
      </w:r>
      <w:r>
        <w:rPr>
          <w:rFonts w:ascii="Arial" w:hAnsi="Arial" w:eastAsia="Arial" w:cs="Arial"/>
          <w:b w:val="0"/>
          <w:i w:val="0"/>
          <w:sz w:val="24"/>
          <w:szCs w:val="24"/>
        </w:rPr>
        <w:t xml:space="preserve">. Both forms are correct.</w:t>
      </w:r>
    </w:p>
    <w:p>
      <w:pPr>
        <w:keepNext/>
        <w:spacing w:after="60"/>
      </w:pPr>
      <w:r>
        <w:rPr>
          <w:rFonts w:ascii="Arial" w:hAnsi="Arial" w:eastAsia="Arial" w:cs="Arial"/>
          <w:b/>
          <w:i w:val="0"/>
          <w:color w:val="2E7D32"/>
          <w:sz w:val="22"/>
          <w:szCs w:val="22"/>
        </w:rPr>
        <w:t xml:space="preserve">Using the built-in sum() function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[10, 15, 20, 25]</w:t>
            </w:r>
          </w:p>
          <w:p>
            <w:pPr>
              <w:spacing w:after="20" w:before="0" w:line="240" w:lineRule="auto"/>
            </w:pPr>
            <w:r>
              <w:rPr>
                <w:rFonts w:ascii="Consolas" w:hAnsi="Consolas" w:eastAsia="Consolas" w:cs="Consolas"/>
                <w:b w:val="0"/>
                <w:i w:val="0"/>
                <w:sz w:val="20"/>
                <w:szCs w:val="20"/>
              </w:rPr>
              <w:t xml:space="preserve">print("Total:", sum(readings))</w:t>
            </w:r>
          </w:p>
        </w:tc>
      </w:tr>
    </w:tbl>
    <w:p>
      <w:pPr>
        <w:spacing w:after="0" w:before="0"/>
      </w:pP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Total: 70</w:t>
            </w:r>
          </w:p>
        </w:tc>
      </w:tr>
    </w:tbl>
    <w:p>
      <w:pPr>
        <w:spacing w:after="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Algorithm First, Built-in Function Second</w:t>
            </w:r>
          </w:p>
          <w:p>
            <w:pPr>
              <w:spacing w:after="40" w:before="0"/>
            </w:pPr>
            <w:r>
              <w:rPr>
                <w:rFonts w:ascii="Consolas" w:hAnsi="Consolas" w:eastAsia="Consolas" w:cs="Consolas"/>
                <w:b w:val="0"/>
                <w:i w:val="0"/>
                <w:color w:val="1A1A1A"/>
                <w:sz w:val="21"/>
                <w:szCs w:val="21"/>
              </w:rPr>
              <w:t xml:space="preserve">sum()</w:t>
            </w:r>
            <w:r>
              <w:rPr>
                <w:rFonts w:ascii="Arial" w:hAnsi="Arial" w:eastAsia="Arial" w:cs="Arial"/>
                <w:b w:val="0"/>
                <w:i w:val="0"/>
                <w:sz w:val="23"/>
                <w:szCs w:val="23"/>
              </w:rPr>
              <w:t xml:space="preserve"> is convenient and is used in professional code. However, </w:t>
            </w:r>
            <w:r>
              <w:rPr>
                <w:rFonts w:ascii="Consolas" w:hAnsi="Consolas" w:eastAsia="Consolas" w:cs="Consolas"/>
                <w:b w:val="0"/>
                <w:i w:val="0"/>
                <w:color w:val="1A1A1A"/>
                <w:sz w:val="21"/>
                <w:szCs w:val="21"/>
              </w:rPr>
              <w:t xml:space="preserve">sum()</w:t>
            </w:r>
            <w:r>
              <w:rPr>
                <w:rFonts w:ascii="Arial" w:hAnsi="Arial" w:eastAsia="Arial" w:cs="Arial"/>
                <w:b w:val="0"/>
                <w:i w:val="0"/>
                <w:sz w:val="23"/>
                <w:szCs w:val="23"/>
              </w:rPr>
              <w:t xml:space="preserve"> performs exactly the accumulator algorithm shown above. A student who understands the accumulator can also total only </w:t>
            </w:r>
            <w:r>
              <w:rPr>
                <w:rFonts w:ascii="Arial" w:hAnsi="Arial" w:eastAsia="Arial" w:cs="Arial"/>
                <w:b/>
                <w:i w:val="0"/>
                <w:sz w:val="23"/>
                <w:szCs w:val="23"/>
              </w:rPr>
              <w:t xml:space="preserve">selected</w:t>
            </w:r>
            <w:r>
              <w:rPr>
                <w:rFonts w:ascii="Arial" w:hAnsi="Arial" w:eastAsia="Arial" w:cs="Arial"/>
                <w:b w:val="0"/>
                <w:i w:val="0"/>
                <w:sz w:val="23"/>
                <w:szCs w:val="23"/>
              </w:rPr>
              <w:t xml:space="preserve"> values (for example, only the readings above a limit), which </w:t>
            </w:r>
            <w:r>
              <w:rPr>
                <w:rFonts w:ascii="Consolas" w:hAnsi="Consolas" w:eastAsia="Consolas" w:cs="Consolas"/>
                <w:b w:val="0"/>
                <w:i w:val="0"/>
                <w:color w:val="1A1A1A"/>
                <w:sz w:val="21"/>
                <w:szCs w:val="21"/>
              </w:rPr>
              <w:t xml:space="preserve">sum()</w:t>
            </w:r>
            <w:r>
              <w:rPr>
                <w:rFonts w:ascii="Arial" w:hAnsi="Arial" w:eastAsia="Arial" w:cs="Arial"/>
                <w:b w:val="0"/>
                <w:i w:val="0"/>
                <w:sz w:val="23"/>
                <w:szCs w:val="23"/>
              </w:rPr>
              <w:t xml:space="preserve"> alone cannot do.</w:t>
            </w:r>
          </w:p>
        </w:tc>
      </w:tr>
    </w:tbl>
    <w:p>
      <w:pPr>
        <w:spacing w:after="120" w:before="0"/>
      </w:pPr>
    </w:p>
    <w:p>
      <w:pPr>
        <w:pStyle w:val="Heading2"/>
      </w:pPr>
      <w:r>
        <w:t xml:space="preserve">3. Computing the Average</w:t>
      </w:r>
    </w:p>
    <w:p>
      <w:pPr>
        <w:spacing w:after="120"/>
      </w:pPr>
      <w:r>
        <w:rPr>
          <w:rFonts w:ascii="Arial" w:hAnsi="Arial" w:eastAsia="Arial" w:cs="Arial"/>
          <w:b w:val="0"/>
          <w:i w:val="0"/>
          <w:sz w:val="24"/>
          <w:szCs w:val="24"/>
        </w:rPr>
        <w:t xml:space="preserve">The average (arithmetic mean) describes the typical value of a dataset:</w:t>
      </w: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Formula</w:t>
            </w:r>
          </w:p>
          <w:p>
            <w:pPr>
              <w:spacing w:after="40" w:before="0"/>
            </w:pPr>
            <w:r>
              <w:rPr>
                <w:rFonts w:ascii="Arial" w:hAnsi="Arial" w:eastAsia="Arial" w:cs="Arial"/>
                <w:b/>
                <w:i w:val="0"/>
                <w:sz w:val="23"/>
                <w:szCs w:val="23"/>
              </w:rPr>
              <w:t xml:space="preserve">Average = Sum of Values ÷ Number of Values</w:t>
            </w:r>
          </w:p>
          <w:p>
            <w:pPr>
              <w:spacing w:after="40" w:before="0"/>
            </w:pPr>
            <w:r>
              <w:rPr>
                <w:rFonts w:ascii="Arial" w:hAnsi="Arial" w:eastAsia="Arial" w:cs="Arial"/>
                <w:b w:val="0"/>
                <w:i w:val="0"/>
                <w:sz w:val="23"/>
                <w:szCs w:val="23"/>
              </w:rPr>
              <w:t xml:space="preserve">In Python: </w:t>
            </w:r>
            <w:r>
              <w:rPr>
                <w:rFonts w:ascii="Consolas" w:hAnsi="Consolas" w:eastAsia="Consolas" w:cs="Consolas"/>
                <w:b w:val="0"/>
                <w:i w:val="0"/>
                <w:color w:val="1A1A1A"/>
                <w:sz w:val="21"/>
                <w:szCs w:val="21"/>
              </w:rPr>
              <w:t xml:space="preserve">average = total / len(readings)</w:t>
            </w:r>
          </w:p>
        </w:tc>
      </w:tr>
    </w:tbl>
    <w:p>
      <w:pPr>
        <w:spacing w:after="120" w:before="0"/>
      </w:pPr>
    </w:p>
    <w:p>
      <w:pPr>
        <w:keepNext/>
        <w:spacing w:after="120"/>
      </w:pPr>
      <w:r>
        <w:rPr>
          <w:rFonts w:ascii="Arial" w:hAnsi="Arial" w:eastAsia="Arial" w:cs="Arial"/>
          <w:b/>
          <w:i w:val="0"/>
          <w:sz w:val="23"/>
          <w:szCs w:val="23"/>
        </w:rPr>
        <w:t xml:space="preserve">PROBLEM: </w:t>
      </w:r>
      <w:r>
        <w:rPr>
          <w:rFonts w:ascii="Arial" w:hAnsi="Arial" w:eastAsia="Arial" w:cs="Arial"/>
          <w:b/>
          <w:i w:val="0"/>
          <w:sz w:val="23"/>
          <w:szCs w:val="23"/>
        </w:rPr>
        <w:t xml:space="preserve">A sensor recorded five temperature readings. Compute and display the total and the average temperature.</w:t>
      </w:r>
    </w:p>
    <w:p>
      <w:pPr>
        <w:keepNext/>
        <w:spacing w:after="60"/>
      </w:pPr>
      <w:r>
        <w:rPr>
          <w:rFonts w:ascii="Arial" w:hAnsi="Arial" w:eastAsia="Arial" w:cs="Arial"/>
          <w:b/>
          <w:i w:val="0"/>
          <w:color w:val="2E7D32"/>
          <w:sz w:val="22"/>
          <w:szCs w:val="22"/>
        </w:rPr>
        <w:t xml:space="preserve">IPO Chart</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000"/>
        <w:gridCol w:w="4280"/>
        <w:gridCol w:w="2800"/>
      </w:tblGrid>
      <w:tr>
        <w:trPr>
          <w:cantSplit/>
          <w:tblHeader/>
        </w:trPr>
        <w:tc>
          <w:tcPr>
            <w:tcW w:type="dxa" w:w="3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INPUT</w:t>
            </w:r>
          </w:p>
        </w:tc>
        <w:tc>
          <w:tcPr>
            <w:tcW w:type="dxa" w:w="42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PROCESS</w:t>
            </w:r>
          </w:p>
        </w:tc>
        <w:tc>
          <w:tcPr>
            <w:tcW w:type="dxa" w:w="28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OUTPUT</w:t>
            </w:r>
          </w:p>
        </w:tc>
      </w:tr>
      <w:tr>
        <w:trPr>
          <w:cantSplit/>
        </w:trPr>
        <w:tc>
          <w:tcPr>
            <w:tcW w:type="dxa" w:w="30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temperatures — a list of five readings in °C</w:t>
            </w:r>
          </w:p>
        </w:tc>
        <w:tc>
          <w:tcPr>
            <w:tcW w:type="dxa" w:w="42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1. Set total to 0.</w:t>
            </w:r>
          </w:p>
          <w:p>
            <w:pPr>
              <w:spacing w:after="0" w:before="0"/>
            </w:pPr>
            <w:r>
              <w:rPr>
                <w:rFonts w:ascii="Arial" w:hAnsi="Arial" w:eastAsia="Arial" w:cs="Arial"/>
                <w:b w:val="0"/>
                <w:i w:val="0"/>
                <w:sz w:val="22"/>
                <w:szCs w:val="22"/>
              </w:rPr>
              <w:t xml:space="preserve">2. Add every reading to total.</w:t>
            </w:r>
          </w:p>
          <w:p>
            <w:pPr>
              <w:spacing w:after="0" w:before="0"/>
            </w:pPr>
            <w:r>
              <w:rPr>
                <w:rFonts w:ascii="Arial" w:hAnsi="Arial" w:eastAsia="Arial" w:cs="Arial"/>
                <w:b w:val="0"/>
                <w:i w:val="0"/>
                <w:sz w:val="22"/>
                <w:szCs w:val="22"/>
              </w:rPr>
              <w:t xml:space="preserve">3. Count the readings with len().</w:t>
            </w:r>
          </w:p>
          <w:p>
            <w:pPr>
              <w:spacing w:after="0" w:before="0"/>
            </w:pPr>
            <w:r>
              <w:rPr>
                <w:rFonts w:ascii="Arial" w:hAnsi="Arial" w:eastAsia="Arial" w:cs="Arial"/>
                <w:b w:val="0"/>
                <w:i w:val="0"/>
                <w:sz w:val="22"/>
                <w:szCs w:val="22"/>
              </w:rPr>
              <w:t xml:space="preserve">4. Divide total by the count.</w:t>
            </w:r>
          </w:p>
        </w:tc>
        <w:tc>
          <w:tcPr>
            <w:tcW w:type="dxa" w:w="28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The total</w:t>
            </w:r>
          </w:p>
          <w:p>
            <w:pPr>
              <w:spacing w:after="0" w:before="0"/>
            </w:pPr>
            <w:r>
              <w:rPr>
                <w:rFonts w:ascii="Arial" w:hAnsi="Arial" w:eastAsia="Arial" w:cs="Arial"/>
                <w:b w:val="0"/>
                <w:i w:val="0"/>
                <w:sz w:val="22"/>
                <w:szCs w:val="22"/>
              </w:rPr>
              <w:t xml:space="preserve">The average, shown with two decimal places</w:t>
            </w:r>
          </w:p>
        </w:tc>
      </w:tr>
    </w:tbl>
    <w:p>
      <w:pPr>
        <w:spacing w:after="120" w:before="0"/>
      </w:pPr>
    </w:p>
    <w:p>
      <w:pPr>
        <w:keepNext/>
        <w:spacing w:after="60"/>
      </w:pPr>
      <w:r>
        <w:rPr>
          <w:rFonts w:ascii="Arial" w:hAnsi="Arial" w:eastAsia="Arial" w:cs="Arial"/>
          <w:b/>
          <w:i w:val="0"/>
          <w:color w:val="2E7D32"/>
          <w:sz w:val="22"/>
          <w:szCs w:val="22"/>
        </w:rPr>
        <w:t xml:space="preserve">Algorithm</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Start.</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Store the readings in a list.</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Set total to 0.</w:t>
      </w:r>
    </w:p>
    <w:p>
      <w:pPr>
        <w:spacing w:after="60"/>
        <w:ind w:left="1080" w:hanging="360"/>
      </w:pPr>
      <w:r>
        <w:rPr>
          <w:rFonts w:ascii="Arial" w:hAnsi="Arial" w:eastAsia="Arial" w:cs="Arial"/>
          <w:b w:val="0"/>
          <w:i w:val="0"/>
          <w:sz w:val="24"/>
          <w:szCs w:val="24"/>
        </w:rPr>
        <w:t xml:space="preserve">4. </w:t>
      </w:r>
      <w:r>
        <w:rPr>
          <w:rFonts w:ascii="Arial" w:hAnsi="Arial" w:eastAsia="Arial" w:cs="Arial"/>
          <w:b w:val="0"/>
          <w:i w:val="0"/>
          <w:sz w:val="24"/>
          <w:szCs w:val="24"/>
        </w:rPr>
        <w:t xml:space="preserve">For each reading in the list, add the reading to total.</w:t>
      </w:r>
    </w:p>
    <w:p>
      <w:pPr>
        <w:spacing w:after="60"/>
        <w:ind w:left="1080" w:hanging="360"/>
      </w:pPr>
      <w:r>
        <w:rPr>
          <w:rFonts w:ascii="Arial" w:hAnsi="Arial" w:eastAsia="Arial" w:cs="Arial"/>
          <w:b w:val="0"/>
          <w:i w:val="0"/>
          <w:sz w:val="24"/>
          <w:szCs w:val="24"/>
        </w:rPr>
        <w:t xml:space="preserve">5. </w:t>
      </w:r>
      <w:r>
        <w:rPr>
          <w:rFonts w:ascii="Arial" w:hAnsi="Arial" w:eastAsia="Arial" w:cs="Arial"/>
          <w:b w:val="0"/>
          <w:i w:val="0"/>
          <w:sz w:val="24"/>
          <w:szCs w:val="24"/>
        </w:rPr>
        <w:t xml:space="preserve">Set count to the number of readings.</w:t>
      </w:r>
    </w:p>
    <w:p>
      <w:pPr>
        <w:spacing w:after="60"/>
        <w:ind w:left="1080" w:hanging="360"/>
      </w:pPr>
      <w:r>
        <w:rPr>
          <w:rFonts w:ascii="Arial" w:hAnsi="Arial" w:eastAsia="Arial" w:cs="Arial"/>
          <w:b w:val="0"/>
          <w:i w:val="0"/>
          <w:sz w:val="24"/>
          <w:szCs w:val="24"/>
        </w:rPr>
        <w:t xml:space="preserve">6. </w:t>
      </w:r>
      <w:r>
        <w:rPr>
          <w:rFonts w:ascii="Arial" w:hAnsi="Arial" w:eastAsia="Arial" w:cs="Arial"/>
          <w:b w:val="0"/>
          <w:i w:val="0"/>
          <w:sz w:val="24"/>
          <w:szCs w:val="24"/>
        </w:rPr>
        <w:t xml:space="preserve">Compute average = total ÷ count.</w:t>
      </w:r>
    </w:p>
    <w:p>
      <w:pPr>
        <w:spacing w:after="60"/>
        <w:ind w:left="1080" w:hanging="360"/>
      </w:pPr>
      <w:r>
        <w:rPr>
          <w:rFonts w:ascii="Arial" w:hAnsi="Arial" w:eastAsia="Arial" w:cs="Arial"/>
          <w:b w:val="0"/>
          <w:i w:val="0"/>
          <w:sz w:val="24"/>
          <w:szCs w:val="24"/>
        </w:rPr>
        <w:t xml:space="preserve">7. </w:t>
      </w:r>
      <w:r>
        <w:rPr>
          <w:rFonts w:ascii="Arial" w:hAnsi="Arial" w:eastAsia="Arial" w:cs="Arial"/>
          <w:b w:val="0"/>
          <w:i w:val="0"/>
          <w:sz w:val="24"/>
          <w:szCs w:val="24"/>
        </w:rPr>
        <w:t xml:space="preserve">Display total and average.</w:t>
      </w:r>
    </w:p>
    <w:p>
      <w:pPr>
        <w:spacing w:after="60"/>
        <w:ind w:left="1080" w:hanging="360"/>
      </w:pPr>
      <w:r>
        <w:rPr>
          <w:rFonts w:ascii="Arial" w:hAnsi="Arial" w:eastAsia="Arial" w:cs="Arial"/>
          <w:b w:val="0"/>
          <w:i w:val="0"/>
          <w:sz w:val="24"/>
          <w:szCs w:val="24"/>
        </w:rPr>
        <w:t xml:space="preserve">8. </w:t>
      </w:r>
      <w:r>
        <w:rPr>
          <w:rFonts w:ascii="Arial" w:hAnsi="Arial" w:eastAsia="Arial" w:cs="Arial"/>
          <w:b w:val="0"/>
          <w:i w:val="0"/>
          <w:sz w:val="24"/>
          <w:szCs w:val="24"/>
        </w:rPr>
        <w:t xml:space="preserve">Stop.</w:t>
      </w:r>
    </w:p>
    <w:p>
      <w:pPr>
        <w:spacing w:after="60" w:before="0"/>
      </w:pPr>
    </w:p>
    <w:p>
      <w:pPr>
        <w:keepNext/>
        <w:spacing w:after="60"/>
      </w:pPr>
      <w:r>
        <w:rPr>
          <w:rFonts w:ascii="Arial" w:hAnsi="Arial" w:eastAsia="Arial" w:cs="Arial"/>
          <w:b/>
          <w:i w:val="0"/>
          <w:color w:val="2E7D32"/>
          <w:sz w:val="22"/>
          <w:szCs w:val="22"/>
        </w:rPr>
        <w:t xml:space="preserve">Pseudocode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BEGIN</w:t>
            </w:r>
          </w:p>
          <w:p>
            <w:pPr>
              <w:spacing w:after="20" w:before="0" w:line="240" w:lineRule="auto"/>
            </w:pPr>
            <w:r>
              <w:rPr>
                <w:rFonts w:ascii="Consolas" w:hAnsi="Consolas" w:eastAsia="Consolas" w:cs="Consolas"/>
                <w:b w:val="0"/>
                <w:i w:val="0"/>
                <w:sz w:val="20"/>
                <w:szCs w:val="20"/>
              </w:rPr>
              <w:t xml:space="preserve">    SET temperatures = [28.5, 30.2, 31.8, 29.7, 33.1]</w:t>
            </w:r>
          </w:p>
          <w:p>
            <w:pPr>
              <w:spacing w:after="20" w:before="0" w:line="240" w:lineRule="auto"/>
            </w:pPr>
            <w:r>
              <w:rPr>
                <w:rFonts w:ascii="Consolas" w:hAnsi="Consolas" w:eastAsia="Consolas" w:cs="Consolas"/>
                <w:b w:val="0"/>
                <w:i w:val="0"/>
                <w:sz w:val="20"/>
                <w:szCs w:val="20"/>
              </w:rPr>
              <w:t xml:space="preserve">    SET total = 0</w:t>
            </w:r>
          </w:p>
          <w:p>
            <w:pPr>
              <w:spacing w:after="20" w:before="0" w:line="240" w:lineRule="auto"/>
            </w:pPr>
            <w:r>
              <w:rPr>
                <w:rFonts w:ascii="Consolas" w:hAnsi="Consolas" w:eastAsia="Consolas" w:cs="Consolas"/>
                <w:b w:val="0"/>
                <w:i w:val="0"/>
                <w:sz w:val="20"/>
                <w:szCs w:val="20"/>
              </w:rPr>
              <w:t xml:space="preserve">    FOR EACH reading IN temperatures</w:t>
            </w:r>
          </w:p>
          <w:p>
            <w:pPr>
              <w:spacing w:after="20" w:before="0" w:line="240" w:lineRule="auto"/>
            </w:pPr>
            <w:r>
              <w:rPr>
                <w:rFonts w:ascii="Consolas" w:hAnsi="Consolas" w:eastAsia="Consolas" w:cs="Consolas"/>
                <w:b w:val="0"/>
                <w:i w:val="0"/>
                <w:sz w:val="20"/>
                <w:szCs w:val="20"/>
              </w:rPr>
              <w:t xml:space="preserve">        SET total = total + reading</w:t>
            </w:r>
          </w:p>
          <w:p>
            <w:pPr>
              <w:spacing w:after="20" w:before="0" w:line="240" w:lineRule="auto"/>
            </w:pPr>
            <w:r>
              <w:rPr>
                <w:rFonts w:ascii="Consolas" w:hAnsi="Consolas" w:eastAsia="Consolas" w:cs="Consolas"/>
                <w:b w:val="0"/>
                <w:i w:val="0"/>
                <w:sz w:val="20"/>
                <w:szCs w:val="20"/>
              </w:rPr>
              <w:t xml:space="preserve">    ENDFOR</w:t>
            </w:r>
          </w:p>
          <w:p>
            <w:pPr>
              <w:spacing w:after="20" w:before="0" w:line="240" w:lineRule="auto"/>
            </w:pPr>
            <w:r>
              <w:rPr>
                <w:rFonts w:ascii="Consolas" w:hAnsi="Consolas" w:eastAsia="Consolas" w:cs="Consolas"/>
                <w:b w:val="0"/>
                <w:i w:val="0"/>
                <w:sz w:val="20"/>
                <w:szCs w:val="20"/>
              </w:rPr>
              <w:t xml:space="preserve">    SET count = LENGTH(temperatures)</w:t>
            </w:r>
          </w:p>
          <w:p>
            <w:pPr>
              <w:spacing w:after="20" w:before="0" w:line="240" w:lineRule="auto"/>
            </w:pPr>
            <w:r>
              <w:rPr>
                <w:rFonts w:ascii="Consolas" w:hAnsi="Consolas" w:eastAsia="Consolas" w:cs="Consolas"/>
                <w:b w:val="0"/>
                <w:i w:val="0"/>
                <w:sz w:val="20"/>
                <w:szCs w:val="20"/>
              </w:rPr>
              <w:t xml:space="preserve">    SET average = total / count</w:t>
            </w:r>
          </w:p>
          <w:p>
            <w:pPr>
              <w:spacing w:after="20" w:before="0" w:line="240" w:lineRule="auto"/>
            </w:pPr>
            <w:r>
              <w:rPr>
                <w:rFonts w:ascii="Consolas" w:hAnsi="Consolas" w:eastAsia="Consolas" w:cs="Consolas"/>
                <w:b w:val="0"/>
                <w:i w:val="0"/>
                <w:sz w:val="20"/>
                <w:szCs w:val="20"/>
              </w:rPr>
              <w:t xml:space="preserve">    DISPLAY total, average</w:t>
            </w:r>
          </w:p>
          <w:p>
            <w:pPr>
              <w:spacing w:after="20" w:before="0" w:line="240" w:lineRule="auto"/>
            </w:pPr>
            <w:r>
              <w:rPr>
                <w:rFonts w:ascii="Consolas" w:hAnsi="Consolas" w:eastAsia="Consolas" w:cs="Consolas"/>
                <w:b w:val="0"/>
                <w:i w:val="0"/>
                <w:sz w:val="20"/>
                <w:szCs w:val="20"/>
              </w:rPr>
              <w:t xml:space="preserve">END</w:t>
            </w:r>
          </w:p>
        </w:tc>
      </w:tr>
    </w:tbl>
    <w:p>
      <w:pPr>
        <w:spacing w:after="0" w:before="0"/>
      </w:pP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[28.5, 30.2, 31.8, 29.7, 33.1]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reading in temperatures: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count = len(temperatures)</w:t>
            </w:r>
          </w:p>
          <w:p>
            <w:pPr>
              <w:spacing w:after="20" w:before="0" w:line="240" w:lineRule="auto"/>
            </w:pPr>
            <w:r>
              <w:rPr>
                <w:rFonts w:ascii="Consolas" w:hAnsi="Consolas" w:eastAsia="Consolas" w:cs="Consolas"/>
                <w:b w:val="0"/>
                <w:i w:val="0"/>
                <w:sz w:val="20"/>
                <w:szCs w:val="20"/>
              </w:rPr>
              <w:t xml:space="preserve">average = total / count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print(f"Total   : {total:.2f}")</w:t>
            </w:r>
          </w:p>
          <w:p>
            <w:pPr>
              <w:spacing w:after="20" w:before="0" w:line="240" w:lineRule="auto"/>
            </w:pPr>
            <w:r>
              <w:rPr>
                <w:rFonts w:ascii="Consolas" w:hAnsi="Consolas" w:eastAsia="Consolas" w:cs="Consolas"/>
                <w:b w:val="0"/>
                <w:i w:val="0"/>
                <w:sz w:val="20"/>
                <w:szCs w:val="20"/>
              </w:rPr>
              <w:t xml:space="preserve">print(f"Average : {average:.2f}")</w:t>
            </w:r>
          </w:p>
        </w:tc>
      </w:tr>
    </w:tbl>
    <w:p>
      <w:pPr>
        <w:spacing w:after="0" w:before="0"/>
      </w:pPr>
    </w:p>
    <w:p>
      <w:pPr>
        <w:keepNext/>
        <w:spacing w:after="60"/>
      </w:pPr>
      <w:r>
        <w:rPr>
          <w:rFonts w:ascii="Arial" w:hAnsi="Arial" w:eastAsia="Arial" w:cs="Arial"/>
          <w:b/>
          <w:i w:val="0"/>
          <w:color w:val="2E7D32"/>
          <w:sz w:val="22"/>
          <w:szCs w:val="22"/>
        </w:rPr>
        <w:t xml:space="preserve">Trace: accumulating the temperatures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520"/>
        <w:gridCol w:w="2520"/>
        <w:gridCol w:w="2520"/>
        <w:gridCol w:w="2520"/>
      </w:tblGrid>
      <w:tr>
        <w:trPr>
          <w:cantSplit/>
          <w:tblHeader/>
        </w:trPr>
        <w:tc>
          <w:tcPr>
            <w:tcW w:type="dxa" w:w="252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Iteration</w:t>
            </w:r>
          </w:p>
        </w:tc>
        <w:tc>
          <w:tcPr>
            <w:tcW w:type="dxa" w:w="252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reading</w:t>
            </w:r>
          </w:p>
        </w:tc>
        <w:tc>
          <w:tcPr>
            <w:tcW w:type="dxa" w:w="252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total before</w:t>
            </w:r>
          </w:p>
        </w:tc>
        <w:tc>
          <w:tcPr>
            <w:tcW w:type="dxa" w:w="252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total after</w:t>
            </w:r>
          </w:p>
        </w:tc>
      </w:tr>
      <w:tr>
        <w:trPr>
          <w:cantSplit/>
        </w:trPr>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28.5</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0</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28.5</w:t>
            </w:r>
          </w:p>
        </w:tc>
      </w:tr>
      <w:tr>
        <w:trPr>
          <w:cantSplit/>
        </w:trPr>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30.2</w:t>
            </w:r>
          </w:p>
        </w:tc>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28.5</w:t>
            </w:r>
          </w:p>
        </w:tc>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58.7</w:t>
            </w:r>
          </w:p>
        </w:tc>
      </w:tr>
      <w:tr>
        <w:trPr>
          <w:cantSplit/>
        </w:trPr>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31.8</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58.7</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90.5</w:t>
            </w:r>
          </w:p>
        </w:tc>
      </w:tr>
      <w:tr>
        <w:trPr>
          <w:cantSplit/>
        </w:trPr>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w:t>
            </w:r>
          </w:p>
        </w:tc>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29.7</w:t>
            </w:r>
          </w:p>
        </w:tc>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90.5</w:t>
            </w:r>
          </w:p>
        </w:tc>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120.2</w:t>
            </w:r>
          </w:p>
        </w:tc>
      </w:tr>
      <w:tr>
        <w:trPr>
          <w:cantSplit/>
        </w:trPr>
        <w:tc>
          <w:tcPr>
            <w:tcW w:type="dxa" w:w="252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5</w:t>
            </w:r>
          </w:p>
        </w:tc>
        <w:tc>
          <w:tcPr>
            <w:tcW w:type="dxa" w:w="252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33.1</w:t>
            </w:r>
          </w:p>
        </w:tc>
        <w:tc>
          <w:tcPr>
            <w:tcW w:type="dxa" w:w="252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120.2</w:t>
            </w:r>
          </w:p>
        </w:tc>
        <w:tc>
          <w:tcPr>
            <w:tcW w:type="dxa" w:w="252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153.3</w:t>
            </w:r>
          </w:p>
        </w:tc>
      </w:tr>
    </w:tbl>
    <w:p>
      <w:pPr>
        <w:spacing w:after="120" w:before="0"/>
      </w:pPr>
    </w:p>
    <w:p>
      <w:pPr>
        <w:spacing w:after="120"/>
      </w:pPr>
      <w:r>
        <w:rPr>
          <w:rFonts w:ascii="Arial" w:hAnsi="Arial" w:eastAsia="Arial" w:cs="Arial"/>
          <w:b w:val="0"/>
          <w:i w:val="0"/>
          <w:sz w:val="24"/>
          <w:szCs w:val="24"/>
        </w:rPr>
        <w:t xml:space="preserve">After the loop: count = 5 and average = 153.3 ÷ 5 = 30.66.</w:t>
      </w: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Total   : 153.30</w:t>
            </w:r>
          </w:p>
          <w:p>
            <w:pPr>
              <w:spacing w:after="20" w:before="0" w:line="240" w:lineRule="auto"/>
            </w:pPr>
            <w:r>
              <w:rPr>
                <w:rFonts w:ascii="Consolas" w:hAnsi="Consolas" w:eastAsia="Consolas" w:cs="Consolas"/>
                <w:b w:val="0"/>
                <w:i w:val="0"/>
                <w:sz w:val="20"/>
                <w:szCs w:val="20"/>
              </w:rPr>
              <w:t xml:space="preserve">Average : 30.66</w:t>
            </w:r>
          </w:p>
        </w:tc>
      </w:tr>
    </w:tbl>
    <w:p>
      <w:pPr>
        <w:spacing w:after="0" w:before="0"/>
      </w:pPr>
    </w:p>
    <w:p>
      <w:pPr>
        <w:spacing w:after="120"/>
      </w:pPr>
      <w:r>
        <w:rPr>
          <w:rFonts w:ascii="Arial" w:hAnsi="Arial" w:eastAsia="Arial" w:cs="Arial"/>
          <w:b w:val="0"/>
          <w:i w:val="0"/>
          <w:sz w:val="24"/>
          <w:szCs w:val="24"/>
        </w:rPr>
        <w:t xml:space="preserve">The f-string format </w:t>
      </w:r>
      <w:r>
        <w:rPr>
          <w:rFonts w:ascii="Consolas" w:hAnsi="Consolas" w:eastAsia="Consolas" w:cs="Consolas"/>
          <w:b w:val="0"/>
          <w:i w:val="0"/>
          <w:color w:val="1A1A1A"/>
          <w:sz w:val="22"/>
          <w:szCs w:val="22"/>
        </w:rPr>
        <w:t xml:space="preserve">:.2f</w:t>
      </w:r>
      <w:r>
        <w:rPr>
          <w:rFonts w:ascii="Arial" w:hAnsi="Arial" w:eastAsia="Arial" w:cs="Arial"/>
          <w:b w:val="0"/>
          <w:i w:val="0"/>
          <w:sz w:val="24"/>
          <w:szCs w:val="24"/>
        </w:rPr>
        <w:t xml:space="preserve"> displays a value with exactly two decimal places. Formatting is discussed further in Section 15.</w:t>
      </w:r>
    </w:p>
    <w:p>
      <w:pPr>
        <w:pStyle w:val="Heading3"/>
      </w:pPr>
      <w:r>
        <w:t xml:space="preserve">3.1 Avoiding Division by Zero</w:t>
      </w:r>
    </w:p>
    <w:p>
      <w:pPr>
        <w:spacing w:after="120"/>
      </w:pPr>
      <w:r>
        <w:rPr>
          <w:rFonts w:ascii="Arial" w:hAnsi="Arial" w:eastAsia="Arial" w:cs="Arial"/>
          <w:b w:val="0"/>
          <w:i w:val="0"/>
          <w:sz w:val="24"/>
          <w:szCs w:val="24"/>
        </w:rPr>
        <w:t xml:space="preserve">If the list is empty, </w:t>
      </w:r>
      <w:r>
        <w:rPr>
          <w:rFonts w:ascii="Consolas" w:hAnsi="Consolas" w:eastAsia="Consolas" w:cs="Consolas"/>
          <w:b w:val="0"/>
          <w:i w:val="0"/>
          <w:color w:val="1A1A1A"/>
          <w:sz w:val="22"/>
          <w:szCs w:val="22"/>
        </w:rPr>
        <w:t xml:space="preserve">len(temperatures)</w:t>
      </w:r>
      <w:r>
        <w:rPr>
          <w:rFonts w:ascii="Arial" w:hAnsi="Arial" w:eastAsia="Arial" w:cs="Arial"/>
          <w:b w:val="0"/>
          <w:i w:val="0"/>
          <w:sz w:val="24"/>
          <w:szCs w:val="24"/>
        </w:rPr>
        <w:t xml:space="preserve"> is 0, and </w:t>
      </w:r>
      <w:r>
        <w:rPr>
          <w:rFonts w:ascii="Consolas" w:hAnsi="Consolas" w:eastAsia="Consolas" w:cs="Consolas"/>
          <w:b w:val="0"/>
          <w:i w:val="0"/>
          <w:color w:val="1A1A1A"/>
          <w:sz w:val="22"/>
          <w:szCs w:val="22"/>
        </w:rPr>
        <w:t xml:space="preserve">total / 0</w:t>
      </w:r>
      <w:r>
        <w:rPr>
          <w:rFonts w:ascii="Arial" w:hAnsi="Arial" w:eastAsia="Arial" w:cs="Arial"/>
          <w:b w:val="0"/>
          <w:i w:val="0"/>
          <w:sz w:val="24"/>
          <w:szCs w:val="24"/>
        </w:rPr>
        <w:t xml:space="preserve"> stops the program with a </w:t>
      </w:r>
      <w:r>
        <w:rPr>
          <w:rFonts w:ascii="Arial" w:hAnsi="Arial" w:eastAsia="Arial" w:cs="Arial"/>
          <w:b/>
          <w:i w:val="0"/>
          <w:sz w:val="24"/>
          <w:szCs w:val="24"/>
        </w:rPr>
        <w:t xml:space="preserve">ZeroDivisionError</w:t>
      </w:r>
      <w:r>
        <w:rPr>
          <w:rFonts w:ascii="Arial" w:hAnsi="Arial" w:eastAsia="Arial" w:cs="Arial"/>
          <w:b w:val="0"/>
          <w:i w:val="0"/>
          <w:sz w:val="24"/>
          <w:szCs w:val="24"/>
        </w:rPr>
        <w:t xml:space="preserve">. A program that might receive an empty list should check the length first:</w:t>
      </w: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if len(temperatures) &gt; 0:</w:t>
            </w:r>
          </w:p>
          <w:p>
            <w:pPr>
              <w:spacing w:after="20" w:before="0" w:line="240" w:lineRule="auto"/>
            </w:pPr>
            <w:r>
              <w:rPr>
                <w:rFonts w:ascii="Consolas" w:hAnsi="Consolas" w:eastAsia="Consolas" w:cs="Consolas"/>
                <w:b w:val="0"/>
                <w:i w:val="0"/>
                <w:sz w:val="20"/>
                <w:szCs w:val="20"/>
              </w:rPr>
              <w:t xml:space="preserve">    average = sum(temperatures) / len(temperatures)</w:t>
            </w:r>
          </w:p>
          <w:p>
            <w:pPr>
              <w:spacing w:after="20" w:before="0" w:line="240" w:lineRule="auto"/>
            </w:pPr>
            <w:r>
              <w:rPr>
                <w:rFonts w:ascii="Consolas" w:hAnsi="Consolas" w:eastAsia="Consolas" w:cs="Consolas"/>
                <w:b w:val="0"/>
                <w:i w:val="0"/>
                <w:sz w:val="20"/>
                <w:szCs w:val="20"/>
              </w:rPr>
              <w:t xml:space="preserve">    print(f"Average : {average:.2f}")</w:t>
            </w:r>
          </w:p>
          <w:p>
            <w:pPr>
              <w:spacing w:after="20" w:before="0" w:line="240" w:lineRule="auto"/>
            </w:pPr>
            <w:r>
              <w:rPr>
                <w:rFonts w:ascii="Consolas" w:hAnsi="Consolas" w:eastAsia="Consolas" w:cs="Consolas"/>
                <w:b w:val="0"/>
                <w:i w:val="0"/>
                <w:sz w:val="20"/>
                <w:szCs w:val="20"/>
              </w:rPr>
              <w:t xml:space="preserve">else:</w:t>
            </w:r>
          </w:p>
          <w:p>
            <w:pPr>
              <w:spacing w:after="20" w:before="0" w:line="240" w:lineRule="auto"/>
            </w:pPr>
            <w:r>
              <w:rPr>
                <w:rFonts w:ascii="Consolas" w:hAnsi="Consolas" w:eastAsia="Consolas" w:cs="Consolas"/>
                <w:b w:val="0"/>
                <w:i w:val="0"/>
                <w:sz w:val="20"/>
                <w:szCs w:val="20"/>
              </w:rPr>
              <w:t xml:space="preserve">    print("No readings to average.")</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No readings to average.</w:t>
            </w:r>
          </w:p>
        </w:tc>
      </w:tr>
    </w:tbl>
    <w:p>
      <w:pPr>
        <w:spacing w:after="0" w:before="0"/>
      </w:pPr>
    </w:p>
    <w:p>
      <w:pPr>
        <w:spacing w:after="120"/>
      </w:pPr>
      <w:r>
        <w:rPr>
          <w:rFonts w:ascii="Arial" w:hAnsi="Arial" w:eastAsia="Arial" w:cs="Arial"/>
          <w:b w:val="0"/>
          <w:i w:val="0"/>
          <w:sz w:val="24"/>
          <w:szCs w:val="24"/>
        </w:rPr>
        <w:t xml:space="preserve">This simple check is an example of </w:t>
      </w:r>
      <w:r>
        <w:rPr>
          <w:rFonts w:ascii="Arial" w:hAnsi="Arial" w:eastAsia="Arial" w:cs="Arial"/>
          <w:b/>
          <w:i w:val="0"/>
          <w:sz w:val="24"/>
          <w:szCs w:val="24"/>
        </w:rPr>
        <w:t xml:space="preserve">defensive programming</w:t>
      </w:r>
      <w:r>
        <w:rPr>
          <w:rFonts w:ascii="Arial" w:hAnsi="Arial" w:eastAsia="Arial" w:cs="Arial"/>
          <w:b w:val="0"/>
          <w:i w:val="0"/>
          <w:sz w:val="24"/>
          <w:szCs w:val="24"/>
        </w:rPr>
        <w:t xml:space="preserve">, discussed fully in Section 23.</w:t>
      </w:r>
    </w:p>
    <w:p>
      <w:pPr>
        <w:pStyle w:val="Heading2"/>
      </w:pPr>
      <w:r>
        <w:t xml:space="preserve">4. Finding the Maximum Value</w:t>
      </w:r>
    </w:p>
    <w:p>
      <w:pPr>
        <w:spacing w:after="120"/>
      </w:pPr>
      <w:r>
        <w:rPr>
          <w:rFonts w:ascii="Arial" w:hAnsi="Arial" w:eastAsia="Arial" w:cs="Arial"/>
          <w:b w:val="0"/>
          <w:i w:val="0"/>
          <w:sz w:val="24"/>
          <w:szCs w:val="24"/>
        </w:rPr>
        <w:t xml:space="preserve">The maximum algorithm keeps a “best so far” value and corrects it whenever a larger value appears.</w:t>
      </w: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[28.5, 30.2, 31.8, 29.7, 33.1]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highest = readings[0]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if reading &gt; highest:</w:t>
            </w:r>
          </w:p>
          <w:p>
            <w:pPr>
              <w:spacing w:after="20" w:before="0" w:line="240" w:lineRule="auto"/>
            </w:pPr>
            <w:r>
              <w:rPr>
                <w:rFonts w:ascii="Consolas" w:hAnsi="Consolas" w:eastAsia="Consolas" w:cs="Consolas"/>
                <w:b w:val="0"/>
                <w:i w:val="0"/>
                <w:sz w:val="20"/>
                <w:szCs w:val="20"/>
              </w:rPr>
              <w:t xml:space="preserve">        highest = reading</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print("Highest:", highest)</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Highest: 33.1</w:t>
            </w:r>
          </w:p>
        </w:tc>
      </w:tr>
    </w:tbl>
    <w:p>
      <w:pPr>
        <w:spacing w:after="0" w:before="0"/>
      </w:pPr>
    </w:p>
    <w:p>
      <w:pPr>
        <w:keepNext/>
        <w:spacing w:after="60"/>
      </w:pPr>
      <w:r>
        <w:rPr>
          <w:rFonts w:ascii="Arial" w:hAnsi="Arial" w:eastAsia="Arial" w:cs="Arial"/>
          <w:b/>
          <w:i w:val="0"/>
          <w:color w:val="2E7D32"/>
          <w:sz w:val="22"/>
          <w:szCs w:val="22"/>
        </w:rPr>
        <w:t xml:space="preserve">Trace Table 14-C: Finding the maximum</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Iteration</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reading</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highest before</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reading &gt; highest?</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highest after</w:t>
            </w:r>
          </w:p>
        </w:tc>
      </w:tr>
      <w:tr>
        <w:trPr>
          <w:cantSplit/>
        </w:trPr>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28.5</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28.5</w:t>
            </w:r>
          </w:p>
        </w:tc>
        <w:tc>
          <w:tcPr>
            <w:tcW w:type="dxa" w:w="2016"/>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28.5 &gt; 28.5 → False</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28.5</w:t>
            </w:r>
          </w:p>
        </w:tc>
      </w:tr>
      <w:tr>
        <w:trPr>
          <w:cantSplit/>
        </w:trPr>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30.2</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28.5</w:t>
            </w:r>
          </w:p>
        </w:tc>
        <w:tc>
          <w:tcPr>
            <w:tcW w:type="dxa" w:w="2016"/>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30.2 &gt; 28.5 → True</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30.2</w:t>
            </w:r>
          </w:p>
        </w:tc>
      </w:tr>
      <w:tr>
        <w:trPr>
          <w:cantSplit/>
        </w:trPr>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31.8</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30.2</w:t>
            </w:r>
          </w:p>
        </w:tc>
        <w:tc>
          <w:tcPr>
            <w:tcW w:type="dxa" w:w="2016"/>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31.8 &gt; 30.2 → True</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31.8</w:t>
            </w:r>
          </w:p>
        </w:tc>
      </w:tr>
      <w:tr>
        <w:trPr>
          <w:cantSplit/>
        </w:trPr>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29.7</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31.8</w:t>
            </w:r>
          </w:p>
        </w:tc>
        <w:tc>
          <w:tcPr>
            <w:tcW w:type="dxa" w:w="2016"/>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29.7 &gt; 31.8 → False</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31.8</w:t>
            </w:r>
          </w:p>
        </w:tc>
      </w:tr>
      <w:tr>
        <w:trPr>
          <w:cantSplit/>
        </w:trPr>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5</w:t>
            </w:r>
          </w:p>
        </w:tc>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33.1</w:t>
            </w:r>
          </w:p>
        </w:tc>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31.8</w:t>
            </w:r>
          </w:p>
        </w:tc>
        <w:tc>
          <w:tcPr>
            <w:tcW w:type="dxa" w:w="2016"/>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33.1 &gt; 31.8 → True</w:t>
            </w:r>
          </w:p>
        </w:tc>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33.1</w:t>
            </w:r>
          </w:p>
        </w:tc>
      </w:tr>
    </w:tbl>
    <w:p>
      <w:pPr>
        <w:spacing w:after="120" w:before="0"/>
      </w:pPr>
    </w:p>
    <w:p>
      <w:pPr>
        <w:pStyle w:val="Heading3"/>
      </w:pPr>
      <w:r>
        <w:t xml:space="preserve">4.1 Why highest = 0 Is Not Universally Correct</w:t>
      </w:r>
    </w:p>
    <w:p>
      <w:pPr>
        <w:spacing w:after="120"/>
      </w:pPr>
      <w:r>
        <w:rPr>
          <w:rFonts w:ascii="Arial" w:hAnsi="Arial" w:eastAsia="Arial" w:cs="Arial"/>
          <w:b w:val="0"/>
          <w:i w:val="0"/>
          <w:sz w:val="24"/>
          <w:szCs w:val="24"/>
        </w:rPr>
        <w:t xml:space="preserve">A common shortcut is to start with </w:t>
      </w:r>
      <w:r>
        <w:rPr>
          <w:rFonts w:ascii="Consolas" w:hAnsi="Consolas" w:eastAsia="Consolas" w:cs="Consolas"/>
          <w:b w:val="0"/>
          <w:i w:val="0"/>
          <w:color w:val="1A1A1A"/>
          <w:sz w:val="22"/>
          <w:szCs w:val="22"/>
        </w:rPr>
        <w:t xml:space="preserve">highest = 0</w:t>
      </w:r>
      <w:r>
        <w:rPr>
          <w:rFonts w:ascii="Arial" w:hAnsi="Arial" w:eastAsia="Arial" w:cs="Arial"/>
          <w:b w:val="0"/>
          <w:i w:val="0"/>
          <w:sz w:val="24"/>
          <w:szCs w:val="24"/>
        </w:rPr>
        <w:t xml:space="preserve">. This works only when at least one value is greater than 0. Consider a freezer whose temperatures are all below zero:</w:t>
      </w:r>
    </w:p>
    <w:p>
      <w:pPr>
        <w:keepNext/>
        <w:spacing w:after="60"/>
      </w:pPr>
      <w:r>
        <w:rPr>
          <w:rFonts w:ascii="Arial" w:hAnsi="Arial" w:eastAsia="Arial" w:cs="Arial"/>
          <w:b/>
          <w:i w:val="0"/>
          <w:color w:val="2E7D32"/>
          <w:sz w:val="22"/>
          <w:szCs w:val="22"/>
        </w:rPr>
        <w:t xml:space="preserve">Incorrect initialisation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freezer = [-18.5, -20.1, -17.2, -19.4]</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highest = 0</w:t>
            </w:r>
          </w:p>
          <w:p>
            <w:pPr>
              <w:spacing w:after="20" w:before="0" w:line="240" w:lineRule="auto"/>
            </w:pPr>
            <w:r>
              <w:rPr>
                <w:rFonts w:ascii="Consolas" w:hAnsi="Consolas" w:eastAsia="Consolas" w:cs="Consolas"/>
                <w:b w:val="0"/>
                <w:i w:val="0"/>
                <w:sz w:val="20"/>
                <w:szCs w:val="20"/>
              </w:rPr>
              <w:t xml:space="preserve">for reading in freezer:</w:t>
            </w:r>
          </w:p>
          <w:p>
            <w:pPr>
              <w:spacing w:after="20" w:before="0" w:line="240" w:lineRule="auto"/>
            </w:pPr>
            <w:r>
              <w:rPr>
                <w:rFonts w:ascii="Consolas" w:hAnsi="Consolas" w:eastAsia="Consolas" w:cs="Consolas"/>
                <w:b w:val="0"/>
                <w:i w:val="0"/>
                <w:sz w:val="20"/>
                <w:szCs w:val="20"/>
              </w:rPr>
              <w:t xml:space="preserve">    if reading &gt; highest:</w:t>
            </w:r>
          </w:p>
          <w:p>
            <w:pPr>
              <w:spacing w:after="20" w:before="0" w:line="240" w:lineRule="auto"/>
            </w:pPr>
            <w:r>
              <w:rPr>
                <w:rFonts w:ascii="Consolas" w:hAnsi="Consolas" w:eastAsia="Consolas" w:cs="Consolas"/>
                <w:b w:val="0"/>
                <w:i w:val="0"/>
                <w:sz w:val="20"/>
                <w:szCs w:val="20"/>
              </w:rPr>
              <w:t xml:space="preserve">        highest = reading</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print("Highest:", highest)</w:t>
            </w:r>
          </w:p>
        </w:tc>
      </w:tr>
    </w:tbl>
    <w:p>
      <w:pPr>
        <w:spacing w:after="0" w:before="0"/>
      </w:pPr>
    </w:p>
    <w:p>
      <w:pPr>
        <w:keepNext/>
        <w:spacing w:after="60"/>
      </w:pPr>
      <w:r>
        <w:rPr>
          <w:rFonts w:ascii="Arial" w:hAnsi="Arial" w:eastAsia="Arial" w:cs="Arial"/>
          <w:b/>
          <w:i w:val="0"/>
          <w:color w:val="2E7D32"/>
          <w:sz w:val="22"/>
          <w:szCs w:val="22"/>
        </w:rPr>
        <w:t xml:space="preserve">Output (wrong)</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Highest: 0</w:t>
            </w:r>
          </w:p>
        </w:tc>
      </w:tr>
    </w:tbl>
    <w:p>
      <w:pPr>
        <w:spacing w:after="0" w:before="0"/>
      </w:pPr>
    </w:p>
    <w:p>
      <w:pPr>
        <w:spacing w:after="120"/>
      </w:pPr>
      <w:r>
        <w:rPr>
          <w:rFonts w:ascii="Arial" w:hAnsi="Arial" w:eastAsia="Arial" w:cs="Arial"/>
          <w:b w:val="0"/>
          <w:i w:val="0"/>
          <w:sz w:val="24"/>
          <w:szCs w:val="24"/>
        </w:rPr>
        <w:t xml:space="preserve">No reading is greater than 0, so </w:t>
      </w:r>
      <w:r>
        <w:rPr>
          <w:rFonts w:ascii="Consolas" w:hAnsi="Consolas" w:eastAsia="Consolas" w:cs="Consolas"/>
          <w:b w:val="0"/>
          <w:i w:val="0"/>
          <w:color w:val="1A1A1A"/>
          <w:sz w:val="22"/>
          <w:szCs w:val="22"/>
        </w:rPr>
        <w:t xml:space="preserve">highest</w:t>
      </w:r>
      <w:r>
        <w:rPr>
          <w:rFonts w:ascii="Arial" w:hAnsi="Arial" w:eastAsia="Arial" w:cs="Arial"/>
          <w:b w:val="0"/>
          <w:i w:val="0"/>
          <w:sz w:val="24"/>
          <w:szCs w:val="24"/>
        </w:rPr>
        <w:t xml:space="preserve"> is never updated and the program reports 0 — a temperature that was never recorded. Starting with the </w:t>
      </w:r>
      <w:r>
        <w:rPr>
          <w:rFonts w:ascii="Arial" w:hAnsi="Arial" w:eastAsia="Arial" w:cs="Arial"/>
          <w:b/>
          <w:i w:val="0"/>
          <w:sz w:val="24"/>
          <w:szCs w:val="24"/>
        </w:rPr>
        <w:t xml:space="preserve">first element</w:t>
      </w:r>
      <w:r>
        <w:rPr>
          <w:rFonts w:ascii="Arial" w:hAnsi="Arial" w:eastAsia="Arial" w:cs="Arial"/>
          <w:b w:val="0"/>
          <w:i w:val="0"/>
          <w:sz w:val="24"/>
          <w:szCs w:val="24"/>
        </w:rPr>
        <w:t xml:space="preserve"> guarantees that the initial value is a real reading:</w:t>
      </w:r>
    </w:p>
    <w:p>
      <w:pPr>
        <w:keepNext/>
        <w:spacing w:after="60"/>
      </w:pPr>
      <w:r>
        <w:rPr>
          <w:rFonts w:ascii="Arial" w:hAnsi="Arial" w:eastAsia="Arial" w:cs="Arial"/>
          <w:b/>
          <w:i w:val="0"/>
          <w:color w:val="2E7D32"/>
          <w:sz w:val="22"/>
          <w:szCs w:val="22"/>
        </w:rPr>
        <w:t xml:space="preserve">Correct initialisation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freezer = [-18.5, -20.1, -17.2, -19.4]</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highest = freezer[0]</w:t>
            </w:r>
          </w:p>
          <w:p>
            <w:pPr>
              <w:spacing w:after="20" w:before="0" w:line="240" w:lineRule="auto"/>
            </w:pPr>
            <w:r>
              <w:rPr>
                <w:rFonts w:ascii="Consolas" w:hAnsi="Consolas" w:eastAsia="Consolas" w:cs="Consolas"/>
                <w:b w:val="0"/>
                <w:i w:val="0"/>
                <w:sz w:val="20"/>
                <w:szCs w:val="20"/>
              </w:rPr>
              <w:t xml:space="preserve">for reading in freezer:</w:t>
            </w:r>
          </w:p>
          <w:p>
            <w:pPr>
              <w:spacing w:after="20" w:before="0" w:line="240" w:lineRule="auto"/>
            </w:pPr>
            <w:r>
              <w:rPr>
                <w:rFonts w:ascii="Consolas" w:hAnsi="Consolas" w:eastAsia="Consolas" w:cs="Consolas"/>
                <w:b w:val="0"/>
                <w:i w:val="0"/>
                <w:sz w:val="20"/>
                <w:szCs w:val="20"/>
              </w:rPr>
              <w:t xml:space="preserve">    if reading &gt; highest:</w:t>
            </w:r>
          </w:p>
          <w:p>
            <w:pPr>
              <w:spacing w:after="20" w:before="0" w:line="240" w:lineRule="auto"/>
            </w:pPr>
            <w:r>
              <w:rPr>
                <w:rFonts w:ascii="Consolas" w:hAnsi="Consolas" w:eastAsia="Consolas" w:cs="Consolas"/>
                <w:b w:val="0"/>
                <w:i w:val="0"/>
                <w:sz w:val="20"/>
                <w:szCs w:val="20"/>
              </w:rPr>
              <w:t xml:space="preserve">        highest = reading</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print("Highest:", highest)</w:t>
            </w:r>
          </w:p>
        </w:tc>
      </w:tr>
    </w:tbl>
    <w:p>
      <w:pPr>
        <w:spacing w:after="0" w:before="0"/>
      </w:pPr>
    </w:p>
    <w:p>
      <w:pPr>
        <w:keepNext/>
        <w:spacing w:after="60"/>
      </w:pPr>
      <w:r>
        <w:rPr>
          <w:rFonts w:ascii="Arial" w:hAnsi="Arial" w:eastAsia="Arial" w:cs="Arial"/>
          <w:b/>
          <w:i w:val="0"/>
          <w:color w:val="2E7D32"/>
          <w:sz w:val="22"/>
          <w:szCs w:val="22"/>
        </w:rPr>
        <w:t xml:space="preserve">Output (correct)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Highest: -17.2</w:t>
            </w:r>
          </w:p>
        </w:tc>
      </w:tr>
    </w:tbl>
    <w:p>
      <w:pPr>
        <w:spacing w:after="0" w:before="0"/>
      </w:pPr>
    </w:p>
    <w:p>
      <w:pPr>
        <w:keepNext/>
        <w:spacing w:after="60"/>
      </w:pPr>
      <w:r>
        <w:rPr>
          <w:rFonts w:ascii="Arial" w:hAnsi="Arial" w:eastAsia="Arial" w:cs="Arial"/>
          <w:b/>
          <w:i w:val="0"/>
          <w:color w:val="2E7D32"/>
          <w:sz w:val="22"/>
          <w:szCs w:val="22"/>
        </w:rPr>
        <w:t xml:space="preserve">Using the built-in max() function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freezer = [-18.5, -20.1, -17.2, -19.4]</w:t>
            </w:r>
          </w:p>
          <w:p>
            <w:pPr>
              <w:spacing w:after="20" w:before="0" w:line="240" w:lineRule="auto"/>
            </w:pPr>
            <w:r>
              <w:rPr>
                <w:rFonts w:ascii="Consolas" w:hAnsi="Consolas" w:eastAsia="Consolas" w:cs="Consolas"/>
                <w:b w:val="0"/>
                <w:i w:val="0"/>
                <w:sz w:val="20"/>
                <w:szCs w:val="20"/>
              </w:rPr>
              <w:t xml:space="preserve">print("Highest:", max(freezer))</w:t>
            </w:r>
          </w:p>
        </w:tc>
      </w:tr>
    </w:tbl>
    <w:p>
      <w:pPr>
        <w:spacing w:after="0" w:before="0"/>
      </w:pP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Highest: -17.2</w:t>
            </w:r>
          </w:p>
        </w:tc>
      </w:tr>
    </w:tbl>
    <w:p>
      <w:pPr>
        <w:spacing w:after="0" w:before="0"/>
      </w:pP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500"/>
        <w:gridCol w:w="7580"/>
      </w:tblGrid>
      <w:tr>
        <w:trPr>
          <w:cantSplit/>
          <w:tblHeader/>
        </w:trPr>
        <w:tc>
          <w:tcPr>
            <w:tcW w:type="dxa" w:w="25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Approach</w:t>
            </w:r>
          </w:p>
        </w:tc>
        <w:tc>
          <w:tcPr>
            <w:tcW w:type="dxa" w:w="75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Purpose</w:t>
            </w:r>
          </w:p>
        </w:tc>
      </w:tr>
      <w:tr>
        <w:trPr>
          <w:cantSplit/>
        </w:trPr>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Manual algorithm</w:t>
            </w:r>
          </w:p>
        </w:tc>
        <w:tc>
          <w:tcPr>
            <w:tcW w:type="dxa" w:w="75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Learning the logic; needed when the search must be customised (e.g., highest reading below a limit, or its position).</w:t>
            </w:r>
          </w:p>
        </w:tc>
      </w:tr>
      <w:tr>
        <w:trPr>
          <w:cantSplit/>
        </w:trPr>
        <w:tc>
          <w:tcPr>
            <w:tcW w:type="dxa" w:w="25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max()</w:t>
            </w:r>
          </w:p>
        </w:tc>
        <w:tc>
          <w:tcPr>
            <w:tcW w:type="dxa" w:w="75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 convenient Python implementation of the same logic.</w:t>
            </w:r>
          </w:p>
        </w:tc>
      </w:tr>
    </w:tbl>
    <w:p>
      <w:pPr>
        <w:spacing w:after="120" w:before="0"/>
      </w:pPr>
    </w:p>
    <w:p>
      <w:pPr>
        <w:pStyle w:val="Heading2"/>
      </w:pPr>
      <w:r>
        <w:t xml:space="preserve">5. Finding the Minimum Value</w:t>
      </w:r>
    </w:p>
    <w:p>
      <w:pPr>
        <w:spacing w:after="120"/>
      </w:pPr>
      <w:r>
        <w:rPr>
          <w:rFonts w:ascii="Arial" w:hAnsi="Arial" w:eastAsia="Arial" w:cs="Arial"/>
          <w:b w:val="0"/>
          <w:i w:val="0"/>
          <w:sz w:val="24"/>
          <w:szCs w:val="24"/>
        </w:rPr>
        <w:t xml:space="preserve">The minimum algorithm is the mirror image of the maximum: only the comparison operator changes from </w:t>
      </w:r>
      <w:r>
        <w:rPr>
          <w:rFonts w:ascii="Consolas" w:hAnsi="Consolas" w:eastAsia="Consolas" w:cs="Consolas"/>
          <w:b w:val="0"/>
          <w:i w:val="0"/>
          <w:color w:val="1A1A1A"/>
          <w:sz w:val="22"/>
          <w:szCs w:val="22"/>
        </w:rPr>
        <w:t xml:space="preserve">&gt;</w:t>
      </w:r>
      <w:r>
        <w:rPr>
          <w:rFonts w:ascii="Arial" w:hAnsi="Arial" w:eastAsia="Arial" w:cs="Arial"/>
          <w:b w:val="0"/>
          <w:i w:val="0"/>
          <w:sz w:val="24"/>
          <w:szCs w:val="24"/>
        </w:rPr>
        <w:t xml:space="preserve"> to </w:t>
      </w:r>
      <w:r>
        <w:rPr>
          <w:rFonts w:ascii="Consolas" w:hAnsi="Consolas" w:eastAsia="Consolas" w:cs="Consolas"/>
          <w:b w:val="0"/>
          <w:i w:val="0"/>
          <w:color w:val="1A1A1A"/>
          <w:sz w:val="22"/>
          <w:szCs w:val="22"/>
        </w:rPr>
        <w:t xml:space="preserve">&lt;</w:t>
      </w:r>
      <w:r>
        <w:rPr>
          <w:rFonts w:ascii="Arial" w:hAnsi="Arial" w:eastAsia="Arial" w:cs="Arial"/>
          <w:b w:val="0"/>
          <w:i w:val="0"/>
          <w:sz w:val="24"/>
          <w:szCs w:val="24"/>
        </w:rPr>
        <w:t xml:space="preserve">.</w:t>
      </w: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battery_levels = [86, 72, 64, 91, 58, 77]</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lowest = battery_levels[0]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for level in battery_levels:</w:t>
            </w:r>
          </w:p>
          <w:p>
            <w:pPr>
              <w:spacing w:after="20" w:before="0" w:line="240" w:lineRule="auto"/>
            </w:pPr>
            <w:r>
              <w:rPr>
                <w:rFonts w:ascii="Consolas" w:hAnsi="Consolas" w:eastAsia="Consolas" w:cs="Consolas"/>
                <w:b w:val="0"/>
                <w:i w:val="0"/>
                <w:sz w:val="20"/>
                <w:szCs w:val="20"/>
              </w:rPr>
              <w:t xml:space="preserve">    if level &lt; lowest:</w:t>
            </w:r>
          </w:p>
          <w:p>
            <w:pPr>
              <w:spacing w:after="20" w:before="0" w:line="240" w:lineRule="auto"/>
            </w:pPr>
            <w:r>
              <w:rPr>
                <w:rFonts w:ascii="Consolas" w:hAnsi="Consolas" w:eastAsia="Consolas" w:cs="Consolas"/>
                <w:b w:val="0"/>
                <w:i w:val="0"/>
                <w:sz w:val="20"/>
                <w:szCs w:val="20"/>
              </w:rPr>
              <w:t xml:space="preserve">        lowest = level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print("Lowest battery level:", lowest, "%")</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Lowest battery level: 58 %</w:t>
            </w:r>
          </w:p>
        </w:tc>
      </w:tr>
    </w:tbl>
    <w:p>
      <w:pPr>
        <w:spacing w:after="0" w:before="0"/>
      </w:pPr>
    </w:p>
    <w:p>
      <w:pPr>
        <w:keepNext/>
        <w:spacing w:after="60"/>
      </w:pPr>
      <w:r>
        <w:rPr>
          <w:rFonts w:ascii="Arial" w:hAnsi="Arial" w:eastAsia="Arial" w:cs="Arial"/>
          <w:b/>
          <w:i w:val="0"/>
          <w:color w:val="2E7D32"/>
          <w:sz w:val="22"/>
          <w:szCs w:val="22"/>
        </w:rPr>
        <w:t xml:space="preserve">Trace Table 14-D: Finding the minimum</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Iteration</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level</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lowest before</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level &lt; lowest?</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lowest after</w:t>
            </w:r>
          </w:p>
        </w:tc>
      </w:tr>
      <w:tr>
        <w:trPr>
          <w:cantSplit/>
        </w:trPr>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86</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86</w:t>
            </w:r>
          </w:p>
        </w:tc>
        <w:tc>
          <w:tcPr>
            <w:tcW w:type="dxa" w:w="2016"/>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86 &lt; 86 → False</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86</w:t>
            </w:r>
          </w:p>
        </w:tc>
      </w:tr>
      <w:tr>
        <w:trPr>
          <w:cantSplit/>
        </w:trPr>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72</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86</w:t>
            </w:r>
          </w:p>
        </w:tc>
        <w:tc>
          <w:tcPr>
            <w:tcW w:type="dxa" w:w="2016"/>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72 &lt; 86 → True</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72</w:t>
            </w:r>
          </w:p>
        </w:tc>
      </w:tr>
      <w:tr>
        <w:trPr>
          <w:cantSplit/>
        </w:trPr>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64</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72</w:t>
            </w:r>
          </w:p>
        </w:tc>
        <w:tc>
          <w:tcPr>
            <w:tcW w:type="dxa" w:w="2016"/>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64 &lt; 72 → True</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64</w:t>
            </w:r>
          </w:p>
        </w:tc>
      </w:tr>
      <w:tr>
        <w:trPr>
          <w:cantSplit/>
        </w:trPr>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91</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64</w:t>
            </w:r>
          </w:p>
        </w:tc>
        <w:tc>
          <w:tcPr>
            <w:tcW w:type="dxa" w:w="2016"/>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91 &lt; 64 → False</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64</w:t>
            </w:r>
          </w:p>
        </w:tc>
      </w:tr>
      <w:tr>
        <w:trPr>
          <w:cantSplit/>
        </w:trPr>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58</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64</w:t>
            </w:r>
          </w:p>
        </w:tc>
        <w:tc>
          <w:tcPr>
            <w:tcW w:type="dxa" w:w="2016"/>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58 &lt; 64 → True</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58</w:t>
            </w:r>
          </w:p>
        </w:tc>
      </w:tr>
      <w:tr>
        <w:trPr>
          <w:cantSplit/>
        </w:trPr>
        <w:tc>
          <w:tcPr>
            <w:tcW w:type="dxa" w:w="2016"/>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6</w:t>
            </w:r>
          </w:p>
        </w:tc>
        <w:tc>
          <w:tcPr>
            <w:tcW w:type="dxa" w:w="2016"/>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77</w:t>
            </w:r>
          </w:p>
        </w:tc>
        <w:tc>
          <w:tcPr>
            <w:tcW w:type="dxa" w:w="2016"/>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58</w:t>
            </w:r>
          </w:p>
        </w:tc>
        <w:tc>
          <w:tcPr>
            <w:tcW w:type="dxa" w:w="2016"/>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77 &lt; 58 → False</w:t>
            </w:r>
          </w:p>
        </w:tc>
        <w:tc>
          <w:tcPr>
            <w:tcW w:type="dxa" w:w="2016"/>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58</w:t>
            </w:r>
          </w:p>
        </w:tc>
      </w:tr>
    </w:tbl>
    <w:p>
      <w:pPr>
        <w:spacing w:after="120" w:before="0"/>
      </w:pPr>
    </w:p>
    <w:p>
      <w:pPr>
        <w:spacing w:after="120"/>
      </w:pPr>
      <w:r>
        <w:rPr>
          <w:rFonts w:ascii="Arial" w:hAnsi="Arial" w:eastAsia="Arial" w:cs="Arial"/>
          <w:b w:val="0"/>
          <w:i w:val="0"/>
          <w:sz w:val="24"/>
          <w:szCs w:val="24"/>
        </w:rPr>
        <w:t xml:space="preserve">The same caution applies: </w:t>
      </w:r>
      <w:r>
        <w:rPr>
          <w:rFonts w:ascii="Consolas" w:hAnsi="Consolas" w:eastAsia="Consolas" w:cs="Consolas"/>
          <w:b w:val="0"/>
          <w:i w:val="0"/>
          <w:color w:val="1A1A1A"/>
          <w:sz w:val="22"/>
          <w:szCs w:val="22"/>
        </w:rPr>
        <w:t xml:space="preserve">lowest = 0</w:t>
      </w:r>
      <w:r>
        <w:rPr>
          <w:rFonts w:ascii="Arial" w:hAnsi="Arial" w:eastAsia="Arial" w:cs="Arial"/>
          <w:b w:val="0"/>
          <w:i w:val="0"/>
          <w:sz w:val="24"/>
          <w:szCs w:val="24"/>
        </w:rPr>
        <w:t xml:space="preserve"> would be wrong for these battery levels, because no level is below 0. The program would report 0%, a value that does not exist in the data.</w:t>
      </w:r>
    </w:p>
    <w:p>
      <w:pPr>
        <w:keepNext/>
        <w:spacing w:after="60"/>
      </w:pPr>
      <w:r>
        <w:rPr>
          <w:rFonts w:ascii="Arial" w:hAnsi="Arial" w:eastAsia="Arial" w:cs="Arial"/>
          <w:b/>
          <w:i w:val="0"/>
          <w:color w:val="2E7D32"/>
          <w:sz w:val="22"/>
          <w:szCs w:val="22"/>
        </w:rPr>
        <w:t xml:space="preserve">Using the built-in min() function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battery_levels = [86, 72, 64, 91, 58, 77]</w:t>
            </w:r>
          </w:p>
          <w:p>
            <w:pPr>
              <w:spacing w:after="20" w:before="0" w:line="240" w:lineRule="auto"/>
            </w:pPr>
            <w:r>
              <w:rPr>
                <w:rFonts w:ascii="Consolas" w:hAnsi="Consolas" w:eastAsia="Consolas" w:cs="Consolas"/>
                <w:b w:val="0"/>
                <w:i w:val="0"/>
                <w:sz w:val="20"/>
                <w:szCs w:val="20"/>
              </w:rPr>
              <w:t xml:space="preserve">print("Lowest battery level:", min(battery_levels), "%")</w:t>
            </w:r>
          </w:p>
        </w:tc>
      </w:tr>
    </w:tbl>
    <w:p>
      <w:pPr>
        <w:spacing w:after="0" w:before="0"/>
      </w:pP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Lowest battery level: 58 %</w:t>
            </w:r>
          </w:p>
        </w:tc>
      </w:tr>
    </w:tbl>
    <w:p>
      <w:pPr>
        <w:spacing w:after="0" w:before="0"/>
      </w:pPr>
    </w:p>
    <w:p>
      <w:pPr>
        <w:keepNext/>
        <w:spacing w:after="80"/>
      </w:pPr>
      <w:r>
        <w:rPr>
          <w:rFonts w:ascii="Arial" w:hAnsi="Arial" w:eastAsia="Arial" w:cs="Arial"/>
          <w:b/>
          <w:i w:val="0"/>
          <w:color w:val="1B5E20"/>
          <w:sz w:val="25"/>
          <w:szCs w:val="25"/>
        </w:rPr>
        <w:t xml:space="preserve">Checkpoint 14-1</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Why is </w:t>
      </w:r>
      <w:r>
        <w:rPr>
          <w:rFonts w:ascii="Consolas" w:hAnsi="Consolas" w:eastAsia="Consolas" w:cs="Consolas"/>
          <w:b w:val="0"/>
          <w:i w:val="0"/>
          <w:color w:val="1A1A1A"/>
          <w:sz w:val="22"/>
          <w:szCs w:val="22"/>
        </w:rPr>
        <w:t xml:space="preserve">total</w:t>
      </w:r>
      <w:r>
        <w:rPr>
          <w:rFonts w:ascii="Arial" w:hAnsi="Arial" w:eastAsia="Arial" w:cs="Arial"/>
          <w:b w:val="0"/>
          <w:i w:val="0"/>
          <w:sz w:val="24"/>
          <w:szCs w:val="24"/>
        </w:rPr>
        <w:t xml:space="preserve"> set to 0 before the loop, but </w:t>
      </w:r>
      <w:r>
        <w:rPr>
          <w:rFonts w:ascii="Consolas" w:hAnsi="Consolas" w:eastAsia="Consolas" w:cs="Consolas"/>
          <w:b w:val="0"/>
          <w:i w:val="0"/>
          <w:color w:val="1A1A1A"/>
          <w:sz w:val="22"/>
          <w:szCs w:val="22"/>
        </w:rPr>
        <w:t xml:space="preserve">highest</w:t>
      </w:r>
      <w:r>
        <w:rPr>
          <w:rFonts w:ascii="Arial" w:hAnsi="Arial" w:eastAsia="Arial" w:cs="Arial"/>
          <w:b w:val="0"/>
          <w:i w:val="0"/>
          <w:sz w:val="24"/>
          <w:szCs w:val="24"/>
        </w:rPr>
        <w:t xml:space="preserve"> is set to </w:t>
      </w:r>
      <w:r>
        <w:rPr>
          <w:rFonts w:ascii="Consolas" w:hAnsi="Consolas" w:eastAsia="Consolas" w:cs="Consolas"/>
          <w:b w:val="0"/>
          <w:i w:val="0"/>
          <w:color w:val="1A1A1A"/>
          <w:sz w:val="22"/>
          <w:szCs w:val="22"/>
        </w:rPr>
        <w:t xml:space="preserve">readings[0]</w:t>
      </w:r>
      <w:r>
        <w:rPr>
          <w:rFonts w:ascii="Arial" w:hAnsi="Arial" w:eastAsia="Arial" w:cs="Arial"/>
          <w:b w:val="0"/>
          <w:i w:val="0"/>
          <w:sz w:val="24"/>
          <w:szCs w:val="24"/>
        </w:rPr>
        <w:t xml:space="preserve">?</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For </w:t>
      </w:r>
      <w:r>
        <w:rPr>
          <w:rFonts w:ascii="Consolas" w:hAnsi="Consolas" w:eastAsia="Consolas" w:cs="Consolas"/>
          <w:b w:val="0"/>
          <w:i w:val="0"/>
          <w:color w:val="1A1A1A"/>
          <w:sz w:val="22"/>
          <w:szCs w:val="22"/>
        </w:rPr>
        <w:t xml:space="preserve">currents = [1.2, 0.8, 1.5, 0.9]</w:t>
      </w:r>
      <w:r>
        <w:rPr>
          <w:rFonts w:ascii="Arial" w:hAnsi="Arial" w:eastAsia="Arial" w:cs="Arial"/>
          <w:b w:val="0"/>
          <w:i w:val="0"/>
          <w:sz w:val="24"/>
          <w:szCs w:val="24"/>
        </w:rPr>
        <w:t xml:space="preserve">, what are the total, the average, the maximum, and the minimum?</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What happens when </w:t>
      </w:r>
      <w:r>
        <w:rPr>
          <w:rFonts w:ascii="Consolas" w:hAnsi="Consolas" w:eastAsia="Consolas" w:cs="Consolas"/>
          <w:b w:val="0"/>
          <w:i w:val="0"/>
          <w:color w:val="1A1A1A"/>
          <w:sz w:val="22"/>
          <w:szCs w:val="22"/>
        </w:rPr>
        <w:t xml:space="preserve">average = total / len(values)</w:t>
      </w:r>
      <w:r>
        <w:rPr>
          <w:rFonts w:ascii="Arial" w:hAnsi="Arial" w:eastAsia="Arial" w:cs="Arial"/>
          <w:b w:val="0"/>
          <w:i w:val="0"/>
          <w:sz w:val="24"/>
          <w:szCs w:val="24"/>
        </w:rPr>
        <w:t xml:space="preserve"> is executed and </w:t>
      </w:r>
      <w:r>
        <w:rPr>
          <w:rFonts w:ascii="Consolas" w:hAnsi="Consolas" w:eastAsia="Consolas" w:cs="Consolas"/>
          <w:b w:val="0"/>
          <w:i w:val="0"/>
          <w:color w:val="1A1A1A"/>
          <w:sz w:val="22"/>
          <w:szCs w:val="22"/>
        </w:rPr>
        <w:t xml:space="preserve">values</w:t>
      </w:r>
      <w:r>
        <w:rPr>
          <w:rFonts w:ascii="Arial" w:hAnsi="Arial" w:eastAsia="Arial" w:cs="Arial"/>
          <w:b w:val="0"/>
          <w:i w:val="0"/>
          <w:sz w:val="24"/>
          <w:szCs w:val="24"/>
        </w:rPr>
        <w:t xml:space="preserve"> is an empty list?</w:t>
      </w:r>
    </w:p>
    <w:p>
      <w:pPr>
        <w:spacing w:after="60" w:before="0"/>
      </w:pPr>
    </w:p>
    <w:p>
      <w:pPr>
        <w:pStyle w:val="Heading2"/>
      </w:pPr>
      <w:r>
        <w:t xml:space="preserve">6. Counting Values That Satisfy a Condition</w:t>
      </w:r>
    </w:p>
    <w:p>
      <w:pPr>
        <w:spacing w:after="120"/>
      </w:pPr>
      <w:r>
        <w:rPr>
          <w:rFonts w:ascii="Arial" w:hAnsi="Arial" w:eastAsia="Arial" w:cs="Arial"/>
          <w:b w:val="0"/>
          <w:i w:val="0"/>
          <w:sz w:val="24"/>
          <w:szCs w:val="24"/>
        </w:rPr>
        <w:t xml:space="preserve">A </w:t>
      </w:r>
      <w:r>
        <w:rPr>
          <w:rFonts w:ascii="Arial" w:hAnsi="Arial" w:eastAsia="Arial" w:cs="Arial"/>
          <w:b/>
          <w:i w:val="0"/>
          <w:sz w:val="24"/>
          <w:szCs w:val="24"/>
        </w:rPr>
        <w:t xml:space="preserve">counter</w:t>
      </w:r>
      <w:r>
        <w:rPr>
          <w:rFonts w:ascii="Arial" w:hAnsi="Arial" w:eastAsia="Arial" w:cs="Arial"/>
          <w:b w:val="0"/>
          <w:i w:val="0"/>
          <w:sz w:val="24"/>
          <w:szCs w:val="24"/>
        </w:rPr>
        <w:t xml:space="preserve"> answers the question “how many?”. It starts at 0 and increases by exactly 1 only when a condition is True.</w:t>
      </w: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[28.5, 31.2, 29.7, 34.1, 30.5]</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above_limit = 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for temperature in temperatures:</w:t>
            </w:r>
          </w:p>
          <w:p>
            <w:pPr>
              <w:spacing w:after="20" w:before="0" w:line="240" w:lineRule="auto"/>
            </w:pPr>
            <w:r>
              <w:rPr>
                <w:rFonts w:ascii="Consolas" w:hAnsi="Consolas" w:eastAsia="Consolas" w:cs="Consolas"/>
                <w:b w:val="0"/>
                <w:i w:val="0"/>
                <w:sz w:val="20"/>
                <w:szCs w:val="20"/>
              </w:rPr>
              <w:t xml:space="preserve">    if temperature &gt; 30:</w:t>
            </w:r>
          </w:p>
          <w:p>
            <w:pPr>
              <w:spacing w:after="20" w:before="0" w:line="240" w:lineRule="auto"/>
            </w:pPr>
            <w:r>
              <w:rPr>
                <w:rFonts w:ascii="Consolas" w:hAnsi="Consolas" w:eastAsia="Consolas" w:cs="Consolas"/>
                <w:b w:val="0"/>
                <w:i w:val="0"/>
                <w:sz w:val="20"/>
                <w:szCs w:val="20"/>
              </w:rPr>
              <w:t xml:space="preserve">        above_limit += 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print("Above limit:", above_limit)</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Above limit: 3</w:t>
            </w:r>
          </w:p>
        </w:tc>
      </w:tr>
    </w:tbl>
    <w:p>
      <w:pPr>
        <w:spacing w:after="0" w:before="0"/>
      </w:pPr>
    </w:p>
    <w:p>
      <w:pPr>
        <w:keepNext/>
        <w:spacing w:after="60"/>
      </w:pPr>
      <w:r>
        <w:rPr>
          <w:rFonts w:ascii="Arial" w:hAnsi="Arial" w:eastAsia="Arial" w:cs="Arial"/>
          <w:b/>
          <w:i w:val="0"/>
          <w:color w:val="2E7D32"/>
          <w:sz w:val="22"/>
          <w:szCs w:val="22"/>
        </w:rPr>
        <w:t xml:space="preserve">Trace Table 14-B: Counting readings above 30</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Iteration</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temperature</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temperature &gt; 30?</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above_limit before</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above_limit after</w:t>
            </w:r>
          </w:p>
        </w:tc>
      </w:tr>
      <w:tr>
        <w:trPr>
          <w:cantSplit/>
        </w:trPr>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28.5</w:t>
            </w:r>
          </w:p>
        </w:tc>
        <w:tc>
          <w:tcPr>
            <w:tcW w:type="dxa" w:w="2016"/>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28.5 &gt; 30 → False</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0</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0</w:t>
            </w:r>
          </w:p>
        </w:tc>
      </w:tr>
      <w:tr>
        <w:trPr>
          <w:cantSplit/>
        </w:trPr>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31.2</w:t>
            </w:r>
          </w:p>
        </w:tc>
        <w:tc>
          <w:tcPr>
            <w:tcW w:type="dxa" w:w="2016"/>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31.2 &gt; 30 → True</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0</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r>
      <w:tr>
        <w:trPr>
          <w:cantSplit/>
        </w:trPr>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29.7</w:t>
            </w:r>
          </w:p>
        </w:tc>
        <w:tc>
          <w:tcPr>
            <w:tcW w:type="dxa" w:w="2016"/>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29.7 &gt; 30 → False</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r>
      <w:tr>
        <w:trPr>
          <w:cantSplit/>
        </w:trPr>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34.1</w:t>
            </w:r>
          </w:p>
        </w:tc>
        <w:tc>
          <w:tcPr>
            <w:tcW w:type="dxa" w:w="2016"/>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34.1 &gt; 30 → True</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r>
      <w:tr>
        <w:trPr>
          <w:cantSplit/>
        </w:trPr>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5</w:t>
            </w:r>
          </w:p>
        </w:tc>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30.5</w:t>
            </w:r>
          </w:p>
        </w:tc>
        <w:tc>
          <w:tcPr>
            <w:tcW w:type="dxa" w:w="2016"/>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30.5 &gt; 30 → True</w:t>
            </w:r>
          </w:p>
        </w:tc>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2</w:t>
            </w:r>
          </w:p>
        </w:tc>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3</w:t>
            </w:r>
          </w:p>
        </w:tc>
      </w:tr>
    </w:tbl>
    <w:p>
      <w:pPr>
        <w:spacing w:after="120" w:before="0"/>
      </w:pPr>
    </w:p>
    <w:p>
      <w:pPr>
        <w:pStyle w:val="Heading3"/>
      </w:pPr>
      <w:r>
        <w:t xml:space="preserve">6.1 Accumulator Versus Counter</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800"/>
        <w:gridCol w:w="3640"/>
        <w:gridCol w:w="3640"/>
      </w:tblGrid>
      <w:tr>
        <w:trPr>
          <w:cantSplit/>
          <w:tblHeader/>
        </w:trPr>
        <w:tc>
          <w:tcPr>
            <w:tcW w:type="dxa" w:w="28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Feature</w:t>
            </w:r>
          </w:p>
        </w:tc>
        <w:tc>
          <w:tcPr>
            <w:tcW w:type="dxa" w:w="364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Accumulator</w:t>
            </w:r>
          </w:p>
        </w:tc>
        <w:tc>
          <w:tcPr>
            <w:tcW w:type="dxa" w:w="364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Counter</w:t>
            </w:r>
          </w:p>
        </w:tc>
      </w:tr>
      <w:tr>
        <w:trPr>
          <w:cantSplit/>
        </w:trPr>
        <w:tc>
          <w:tcPr>
            <w:tcW w:type="dxa" w:w="28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Question answered</w:t>
            </w:r>
          </w:p>
        </w:tc>
        <w:tc>
          <w:tcPr>
            <w:tcW w:type="dxa" w:w="364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How much in total?</w:t>
            </w:r>
          </w:p>
        </w:tc>
        <w:tc>
          <w:tcPr>
            <w:tcW w:type="dxa" w:w="364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How many?</w:t>
            </w:r>
          </w:p>
        </w:tc>
      </w:tr>
      <w:tr>
        <w:trPr>
          <w:cantSplit/>
        </w:trPr>
        <w:tc>
          <w:tcPr>
            <w:tcW w:type="dxa" w:w="28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Initial value</w:t>
            </w:r>
          </w:p>
        </w:tc>
        <w:tc>
          <w:tcPr>
            <w:tcW w:type="dxa" w:w="364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0</w:t>
            </w:r>
          </w:p>
        </w:tc>
        <w:tc>
          <w:tcPr>
            <w:tcW w:type="dxa" w:w="364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0</w:t>
            </w:r>
          </w:p>
        </w:tc>
      </w:tr>
      <w:tr>
        <w:trPr>
          <w:cantSplit/>
        </w:trPr>
        <w:tc>
          <w:tcPr>
            <w:tcW w:type="dxa" w:w="28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Update statement</w:t>
            </w:r>
          </w:p>
        </w:tc>
        <w:tc>
          <w:tcPr>
            <w:tcW w:type="dxa" w:w="3640"/>
            <w:tcMar>
              <w:top w:w="60" w:type="dxa"/>
              <w:left w:w="110" w:type="dxa"/>
              <w:bottom w:w="60" w:type="dxa"/>
              <w:right w:w="110" w:type="dxa"/>
            </w:tcMar>
            <w:vAlign w:val="center"/>
          </w:tcPr>
          <w:p>
            <w:pPr>
              <w:keepNext/>
              <w:spacing w:after="0" w:before="0"/>
            </w:pPr>
            <w:r>
              <w:rPr>
                <w:rFonts w:ascii="Consolas" w:hAnsi="Consolas" w:eastAsia="Consolas" w:cs="Consolas"/>
                <w:b w:val="0"/>
                <w:i w:val="0"/>
                <w:color w:val="1A1A1A"/>
                <w:sz w:val="20"/>
                <w:szCs w:val="20"/>
              </w:rPr>
              <w:t xml:space="preserve">total += value</w:t>
            </w:r>
          </w:p>
        </w:tc>
        <w:tc>
          <w:tcPr>
            <w:tcW w:type="dxa" w:w="3640"/>
            <w:tcMar>
              <w:top w:w="60" w:type="dxa"/>
              <w:left w:w="110" w:type="dxa"/>
              <w:bottom w:w="60" w:type="dxa"/>
              <w:right w:w="110" w:type="dxa"/>
            </w:tcMar>
            <w:vAlign w:val="center"/>
          </w:tcPr>
          <w:p>
            <w:pPr>
              <w:keepNext/>
              <w:spacing w:after="0" w:before="0"/>
            </w:pPr>
            <w:r>
              <w:rPr>
                <w:rFonts w:ascii="Consolas" w:hAnsi="Consolas" w:eastAsia="Consolas" w:cs="Consolas"/>
                <w:b w:val="0"/>
                <w:i w:val="0"/>
                <w:color w:val="1A1A1A"/>
                <w:sz w:val="20"/>
                <w:szCs w:val="20"/>
              </w:rPr>
              <w:t xml:space="preserve">count += 1</w:t>
            </w:r>
          </w:p>
        </w:tc>
      </w:tr>
      <w:tr>
        <w:trPr>
          <w:cantSplit/>
        </w:trPr>
        <w:tc>
          <w:tcPr>
            <w:tcW w:type="dxa" w:w="28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What is added</w:t>
            </w:r>
          </w:p>
        </w:tc>
        <w:tc>
          <w:tcPr>
            <w:tcW w:type="dxa" w:w="364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The value itself</w:t>
            </w:r>
          </w:p>
        </w:tc>
        <w:tc>
          <w:tcPr>
            <w:tcW w:type="dxa" w:w="364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Always 1</w:t>
            </w:r>
          </w:p>
        </w:tc>
      </w:tr>
      <w:tr>
        <w:trPr>
          <w:cantSplit/>
        </w:trPr>
        <w:tc>
          <w:tcPr>
            <w:tcW w:type="dxa" w:w="28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Usually inside an if?</w:t>
            </w:r>
          </w:p>
        </w:tc>
        <w:tc>
          <w:tcPr>
            <w:tcW w:type="dxa" w:w="364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Not always</w:t>
            </w:r>
          </w:p>
        </w:tc>
        <w:tc>
          <w:tcPr>
            <w:tcW w:type="dxa" w:w="364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Usually — only matching values are counted</w:t>
            </w:r>
          </w:p>
        </w:tc>
      </w:tr>
    </w:tbl>
    <w:p>
      <w:pPr>
        <w:spacing w:after="120" w:before="0"/>
      </w:pPr>
    </w:p>
    <w:p>
      <w:pPr>
        <w:pStyle w:val="Heading3"/>
      </w:pPr>
      <w:r>
        <w:t xml:space="preserve">6.2 When to Increment</w:t>
      </w:r>
    </w:p>
    <w:p>
      <w:pPr>
        <w:spacing w:after="120"/>
      </w:pPr>
      <w:r>
        <w:rPr>
          <w:rFonts w:ascii="Arial" w:hAnsi="Arial" w:eastAsia="Arial" w:cs="Arial"/>
          <w:b w:val="0"/>
          <w:i w:val="0"/>
          <w:sz w:val="24"/>
          <w:szCs w:val="24"/>
        </w:rPr>
        <w:t xml:space="preserve">The increment must be placed </w:t>
      </w:r>
      <w:r>
        <w:rPr>
          <w:rFonts w:ascii="Arial" w:hAnsi="Arial" w:eastAsia="Arial" w:cs="Arial"/>
          <w:b/>
          <w:i w:val="0"/>
          <w:sz w:val="24"/>
          <w:szCs w:val="24"/>
        </w:rPr>
        <w:t xml:space="preserve">inside</w:t>
      </w:r>
      <w:r>
        <w:rPr>
          <w:rFonts w:ascii="Arial" w:hAnsi="Arial" w:eastAsia="Arial" w:cs="Arial"/>
          <w:b w:val="0"/>
          <w:i w:val="0"/>
          <w:sz w:val="24"/>
          <w:szCs w:val="24"/>
        </w:rPr>
        <w:t xml:space="preserve"> the if block. If it is placed at the loop level, every element is counted, and the result is simply the length of the list. This mistake is examined in Section 18.</w:t>
      </w:r>
    </w:p>
    <w:p>
      <w:pPr>
        <w:pStyle w:val="Heading3"/>
      </w:pPr>
      <w:r>
        <w:t xml:space="preserve">6.3 Other Counting Problems</w:t>
      </w:r>
    </w:p>
    <w:p>
      <w:pPr>
        <w:spacing w:after="120"/>
      </w:pPr>
      <w:r>
        <w:rPr>
          <w:rFonts w:ascii="Arial" w:hAnsi="Arial" w:eastAsia="Arial" w:cs="Arial"/>
          <w:b w:val="0"/>
          <w:i w:val="0"/>
          <w:sz w:val="24"/>
          <w:szCs w:val="24"/>
        </w:rPr>
        <w:t xml:space="preserve">Only the condition changes; the counter pattern stays the same.</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5580"/>
        <w:gridCol w:w="4500"/>
      </w:tblGrid>
      <w:tr>
        <w:trPr>
          <w:cantSplit/>
          <w:tblHeader/>
        </w:trPr>
        <w:tc>
          <w:tcPr>
            <w:tcW w:type="dxa" w:w="55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Problem</w:t>
            </w:r>
          </w:p>
        </w:tc>
        <w:tc>
          <w:tcPr>
            <w:tcW w:type="dxa" w:w="45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Condition Used</w:t>
            </w:r>
          </w:p>
        </w:tc>
      </w:tr>
      <w:tr>
        <w:trPr>
          <w:cantSplit/>
        </w:trPr>
        <w:tc>
          <w:tcPr>
            <w:tcW w:type="dxa" w:w="55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Number of passing grades (passing mark 75)</w:t>
            </w:r>
          </w:p>
        </w:tc>
        <w:tc>
          <w:tcPr>
            <w:tcW w:type="dxa" w:w="4500"/>
            <w:tcMar>
              <w:top w:w="60" w:type="dxa"/>
              <w:left w:w="110" w:type="dxa"/>
              <w:bottom w:w="60" w:type="dxa"/>
              <w:right w:w="110" w:type="dxa"/>
            </w:tcMar>
            <w:vAlign w:val="center"/>
          </w:tcPr>
          <w:p>
            <w:pPr>
              <w:keepNext/>
              <w:spacing w:after="0" w:before="0"/>
            </w:pPr>
            <w:r>
              <w:rPr>
                <w:rFonts w:ascii="Consolas" w:hAnsi="Consolas" w:eastAsia="Consolas" w:cs="Consolas"/>
                <w:b w:val="0"/>
                <w:i w:val="0"/>
                <w:color w:val="1A1A1A"/>
                <w:sz w:val="20"/>
                <w:szCs w:val="20"/>
              </w:rPr>
              <w:t xml:space="preserve">grade &gt;= 75</w:t>
            </w:r>
          </w:p>
        </w:tc>
      </w:tr>
      <w:tr>
        <w:trPr>
          <w:cantSplit/>
        </w:trPr>
        <w:tc>
          <w:tcPr>
            <w:tcW w:type="dxa" w:w="55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Number of voltages below the minimum of 4.75 V</w:t>
            </w:r>
          </w:p>
        </w:tc>
        <w:tc>
          <w:tcPr>
            <w:tcW w:type="dxa" w:w="45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color w:val="1A1A1A"/>
                <w:sz w:val="20"/>
                <w:szCs w:val="20"/>
              </w:rPr>
              <w:t xml:space="preserve">voltage &lt; 4.75</w:t>
            </w:r>
          </w:p>
        </w:tc>
      </w:tr>
      <w:tr>
        <w:trPr>
          <w:cantSplit/>
        </w:trPr>
        <w:tc>
          <w:tcPr>
            <w:tcW w:type="dxa" w:w="55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Number of readings outside the safe range 20–35</w:t>
            </w:r>
          </w:p>
        </w:tc>
        <w:tc>
          <w:tcPr>
            <w:tcW w:type="dxa" w:w="4500"/>
            <w:tcMar>
              <w:top w:w="60" w:type="dxa"/>
              <w:left w:w="110" w:type="dxa"/>
              <w:bottom w:w="60" w:type="dxa"/>
              <w:right w:w="110" w:type="dxa"/>
            </w:tcMar>
            <w:vAlign w:val="center"/>
          </w:tcPr>
          <w:p>
            <w:pPr>
              <w:keepNext/>
              <w:spacing w:after="0" w:before="0"/>
            </w:pPr>
            <w:r>
              <w:rPr>
                <w:rFonts w:ascii="Consolas" w:hAnsi="Consolas" w:eastAsia="Consolas" w:cs="Consolas"/>
                <w:b w:val="0"/>
                <w:i w:val="0"/>
                <w:color w:val="1A1A1A"/>
                <w:sz w:val="20"/>
                <w:szCs w:val="20"/>
              </w:rPr>
              <w:t xml:space="preserve">reading &lt; 20 or reading &gt; 35</w:t>
            </w:r>
          </w:p>
        </w:tc>
      </w:tr>
      <w:tr>
        <w:trPr>
          <w:cantSplit/>
        </w:trPr>
        <w:tc>
          <w:tcPr>
            <w:tcW w:type="dxa" w:w="55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Number of even values</w:t>
            </w:r>
          </w:p>
        </w:tc>
        <w:tc>
          <w:tcPr>
            <w:tcW w:type="dxa" w:w="45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color w:val="1A1A1A"/>
                <w:sz w:val="20"/>
                <w:szCs w:val="20"/>
              </w:rPr>
              <w:t xml:space="preserve">value % 2 == 0</w:t>
            </w:r>
          </w:p>
        </w:tc>
      </w:tr>
      <w:tr>
        <w:trPr>
          <w:cantSplit/>
        </w:trPr>
        <w:tc>
          <w:tcPr>
            <w:tcW w:type="dxa" w:w="55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Number of abnormal sensor readings (marked by −1)</w:t>
            </w:r>
          </w:p>
        </w:tc>
        <w:tc>
          <w:tcPr>
            <w:tcW w:type="dxa" w:w="4500"/>
            <w:tcMar>
              <w:top w:w="60" w:type="dxa"/>
              <w:left w:w="110" w:type="dxa"/>
              <w:bottom w:w="60" w:type="dxa"/>
              <w:right w:w="110" w:type="dxa"/>
            </w:tcMar>
            <w:vAlign w:val="center"/>
          </w:tcPr>
          <w:p>
            <w:pPr>
              <w:spacing w:after="0" w:before="0"/>
            </w:pPr>
            <w:r>
              <w:rPr>
                <w:rFonts w:ascii="Consolas" w:hAnsi="Consolas" w:eastAsia="Consolas" w:cs="Consolas"/>
                <w:b w:val="0"/>
                <w:i w:val="0"/>
                <w:color w:val="1A1A1A"/>
                <w:sz w:val="20"/>
                <w:szCs w:val="20"/>
              </w:rPr>
              <w:t xml:space="preserve">reading == -1</w:t>
            </w:r>
          </w:p>
        </w:tc>
      </w:tr>
    </w:tbl>
    <w:p>
      <w:pPr>
        <w:spacing w:after="120" w:before="0"/>
      </w:pPr>
    </w:p>
    <w:p>
      <w:pPr>
        <w:keepNext/>
        <w:spacing w:after="60"/>
      </w:pPr>
      <w:r>
        <w:rPr>
          <w:rFonts w:ascii="Arial" w:hAnsi="Arial" w:eastAsia="Arial" w:cs="Arial"/>
          <w:b/>
          <w:i w:val="0"/>
          <w:color w:val="2E7D32"/>
          <w:sz w:val="22"/>
          <w:szCs w:val="22"/>
        </w:rPr>
        <w:t xml:space="preserve">Example: two counters on two datasets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grades = [85, 72, 91, 68, 88]</w:t>
            </w:r>
          </w:p>
          <w:p>
            <w:pPr>
              <w:spacing w:after="20" w:before="0" w:line="240" w:lineRule="auto"/>
            </w:pPr>
            <w:r>
              <w:rPr>
                <w:rFonts w:ascii="Consolas" w:hAnsi="Consolas" w:eastAsia="Consolas" w:cs="Consolas"/>
                <w:b w:val="0"/>
                <w:i w:val="0"/>
                <w:sz w:val="20"/>
                <w:szCs w:val="20"/>
              </w:rPr>
              <w:t xml:space="preserve">voltages = [4.82, 4.71, 5.03, 4.69, 4.95]</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passed = 0</w:t>
            </w:r>
          </w:p>
          <w:p>
            <w:pPr>
              <w:spacing w:after="20" w:before="0" w:line="240" w:lineRule="auto"/>
            </w:pPr>
            <w:r>
              <w:rPr>
                <w:rFonts w:ascii="Consolas" w:hAnsi="Consolas" w:eastAsia="Consolas" w:cs="Consolas"/>
                <w:b w:val="0"/>
                <w:i w:val="0"/>
                <w:sz w:val="20"/>
                <w:szCs w:val="20"/>
              </w:rPr>
              <w:t xml:space="preserve">for grade in grades:</w:t>
            </w:r>
          </w:p>
          <w:p>
            <w:pPr>
              <w:spacing w:after="20" w:before="0" w:line="240" w:lineRule="auto"/>
            </w:pPr>
            <w:r>
              <w:rPr>
                <w:rFonts w:ascii="Consolas" w:hAnsi="Consolas" w:eastAsia="Consolas" w:cs="Consolas"/>
                <w:b w:val="0"/>
                <w:i w:val="0"/>
                <w:sz w:val="20"/>
                <w:szCs w:val="20"/>
              </w:rPr>
              <w:t xml:space="preserve">    if grade &gt;= 75:</w:t>
            </w:r>
          </w:p>
          <w:p>
            <w:pPr>
              <w:spacing w:after="20" w:before="0" w:line="240" w:lineRule="auto"/>
            </w:pPr>
            <w:r>
              <w:rPr>
                <w:rFonts w:ascii="Consolas" w:hAnsi="Consolas" w:eastAsia="Consolas" w:cs="Consolas"/>
                <w:b w:val="0"/>
                <w:i w:val="0"/>
                <w:sz w:val="20"/>
                <w:szCs w:val="20"/>
              </w:rPr>
              <w:t xml:space="preserve">        passed += 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low_voltage = 0</w:t>
            </w:r>
          </w:p>
          <w:p>
            <w:pPr>
              <w:spacing w:after="20" w:before="0" w:line="240" w:lineRule="auto"/>
            </w:pPr>
            <w:r>
              <w:rPr>
                <w:rFonts w:ascii="Consolas" w:hAnsi="Consolas" w:eastAsia="Consolas" w:cs="Consolas"/>
                <w:b w:val="0"/>
                <w:i w:val="0"/>
                <w:sz w:val="20"/>
                <w:szCs w:val="20"/>
              </w:rPr>
              <w:t xml:space="preserve">for voltage in voltages:</w:t>
            </w:r>
          </w:p>
          <w:p>
            <w:pPr>
              <w:spacing w:after="20" w:before="0" w:line="240" w:lineRule="auto"/>
            </w:pPr>
            <w:r>
              <w:rPr>
                <w:rFonts w:ascii="Consolas" w:hAnsi="Consolas" w:eastAsia="Consolas" w:cs="Consolas"/>
                <w:b w:val="0"/>
                <w:i w:val="0"/>
                <w:sz w:val="20"/>
                <w:szCs w:val="20"/>
              </w:rPr>
              <w:t xml:space="preserve">    if voltage &lt; 4.75:</w:t>
            </w:r>
          </w:p>
          <w:p>
            <w:pPr>
              <w:spacing w:after="20" w:before="0" w:line="240" w:lineRule="auto"/>
            </w:pPr>
            <w:r>
              <w:rPr>
                <w:rFonts w:ascii="Consolas" w:hAnsi="Consolas" w:eastAsia="Consolas" w:cs="Consolas"/>
                <w:b w:val="0"/>
                <w:i w:val="0"/>
                <w:sz w:val="20"/>
                <w:szCs w:val="20"/>
              </w:rPr>
              <w:t xml:space="preserve">        low_voltage += 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print("Passing grades     :", passed)</w:t>
            </w:r>
          </w:p>
          <w:p>
            <w:pPr>
              <w:spacing w:after="20" w:before="0" w:line="240" w:lineRule="auto"/>
            </w:pPr>
            <w:r>
              <w:rPr>
                <w:rFonts w:ascii="Consolas" w:hAnsi="Consolas" w:eastAsia="Consolas" w:cs="Consolas"/>
                <w:b w:val="0"/>
                <w:i w:val="0"/>
                <w:sz w:val="20"/>
                <w:szCs w:val="20"/>
              </w:rPr>
              <w:t xml:space="preserve">print("Voltages below 4.75:", low_voltage)</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Passing grades     : 3</w:t>
            </w:r>
          </w:p>
          <w:p>
            <w:pPr>
              <w:spacing w:after="20" w:before="0" w:line="240" w:lineRule="auto"/>
            </w:pPr>
            <w:r>
              <w:rPr>
                <w:rFonts w:ascii="Consolas" w:hAnsi="Consolas" w:eastAsia="Consolas" w:cs="Consolas"/>
                <w:b w:val="0"/>
                <w:i w:val="0"/>
                <w:sz w:val="20"/>
                <w:szCs w:val="20"/>
              </w:rPr>
              <w:t xml:space="preserve">Voltages below 4.75: 2</w:t>
            </w:r>
          </w:p>
        </w:tc>
      </w:tr>
    </w:tbl>
    <w:p>
      <w:pPr>
        <w:spacing w:after="0" w:before="0"/>
      </w:pPr>
    </w:p>
    <w:p>
      <w:pPr>
        <w:pStyle w:val="Heading2"/>
      </w:pPr>
      <w:r>
        <w:t xml:space="preserve">7. Thresholding</w:t>
      </w:r>
    </w:p>
    <w:p>
      <w:pPr>
        <w:spacing w:after="120"/>
      </w:pPr>
      <w:r>
        <w:rPr>
          <w:rFonts w:ascii="Arial" w:hAnsi="Arial" w:eastAsia="Arial" w:cs="Arial"/>
          <w:b w:val="0"/>
          <w:i w:val="0"/>
          <w:sz w:val="24"/>
          <w:szCs w:val="24"/>
        </w:rPr>
        <w:t xml:space="preserve">A </w:t>
      </w:r>
      <w:r>
        <w:rPr>
          <w:rFonts w:ascii="Arial" w:hAnsi="Arial" w:eastAsia="Arial" w:cs="Arial"/>
          <w:b/>
          <w:i w:val="0"/>
          <w:sz w:val="24"/>
          <w:szCs w:val="24"/>
        </w:rPr>
        <w:t xml:space="preserve">threshold</w:t>
      </w:r>
      <w:r>
        <w:rPr>
          <w:rFonts w:ascii="Arial" w:hAnsi="Arial" w:eastAsia="Arial" w:cs="Arial"/>
          <w:b w:val="0"/>
          <w:i w:val="0"/>
          <w:sz w:val="24"/>
          <w:szCs w:val="24"/>
        </w:rPr>
        <w:t xml:space="preserve"> is a fixed limit that separates acceptable values from unacceptable ones. Thresholding is one of the simplest and most common decisions in engineering software: a cooling fan turns on above a temperature limit, a battery warning appears below a charge limit, and a circuit breaker trips above a current limit.</w:t>
      </w:r>
    </w:p>
    <w:p>
      <w:pPr>
        <w:keepNext/>
        <w:spacing w:after="60"/>
      </w:pPr>
      <w:r>
        <w:rPr>
          <w:rFonts w:ascii="Arial" w:hAnsi="Arial" w:eastAsia="Arial" w:cs="Arial"/>
          <w:b/>
          <w:i w:val="0"/>
          <w:color w:val="2E7D32"/>
          <w:sz w:val="22"/>
          <w:szCs w:val="22"/>
        </w:rPr>
        <w:t xml:space="preserve">Thresholding one value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 = 36.4</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if temperature &gt; 35:</w:t>
            </w:r>
          </w:p>
          <w:p>
            <w:pPr>
              <w:spacing w:after="20" w:before="0" w:line="240" w:lineRule="auto"/>
            </w:pPr>
            <w:r>
              <w:rPr>
                <w:rFonts w:ascii="Consolas" w:hAnsi="Consolas" w:eastAsia="Consolas" w:cs="Consolas"/>
                <w:b w:val="0"/>
                <w:i w:val="0"/>
                <w:sz w:val="20"/>
                <w:szCs w:val="20"/>
              </w:rPr>
              <w:t xml:space="preserve">    print("HIGH")</w:t>
            </w:r>
          </w:p>
          <w:p>
            <w:pPr>
              <w:spacing w:after="20" w:before="0" w:line="240" w:lineRule="auto"/>
            </w:pPr>
            <w:r>
              <w:rPr>
                <w:rFonts w:ascii="Consolas" w:hAnsi="Consolas" w:eastAsia="Consolas" w:cs="Consolas"/>
                <w:b w:val="0"/>
                <w:i w:val="0"/>
                <w:sz w:val="20"/>
                <w:szCs w:val="20"/>
              </w:rPr>
              <w:t xml:space="preserve">else:</w:t>
            </w:r>
          </w:p>
          <w:p>
            <w:pPr>
              <w:spacing w:after="20" w:before="0" w:line="240" w:lineRule="auto"/>
            </w:pPr>
            <w:r>
              <w:rPr>
                <w:rFonts w:ascii="Consolas" w:hAnsi="Consolas" w:eastAsia="Consolas" w:cs="Consolas"/>
                <w:b w:val="0"/>
                <w:i w:val="0"/>
                <w:sz w:val="20"/>
                <w:szCs w:val="20"/>
              </w:rPr>
              <w:t xml:space="preserve">    print("NORMAL")</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HIGH</w:t>
            </w:r>
          </w:p>
        </w:tc>
      </w:tr>
    </w:tbl>
    <w:p>
      <w:pPr>
        <w:spacing w:after="0" w:before="0"/>
      </w:pPr>
    </w:p>
    <w:p>
      <w:pPr>
        <w:spacing w:after="120"/>
      </w:pPr>
      <w:r>
        <w:rPr>
          <w:rFonts w:ascii="Arial" w:hAnsi="Arial" w:eastAsia="Arial" w:cs="Arial"/>
          <w:b w:val="0"/>
          <w:i w:val="0"/>
          <w:sz w:val="24"/>
          <w:szCs w:val="24"/>
        </w:rPr>
        <w:t xml:space="preserve">Placing the same decision inside a loop applies the threshold to </w:t>
      </w:r>
      <w:r>
        <w:rPr>
          <w:rFonts w:ascii="Arial" w:hAnsi="Arial" w:eastAsia="Arial" w:cs="Arial"/>
          <w:b/>
          <w:i w:val="0"/>
          <w:sz w:val="24"/>
          <w:szCs w:val="24"/>
        </w:rPr>
        <w:t xml:space="preserve">every</w:t>
      </w:r>
      <w:r>
        <w:rPr>
          <w:rFonts w:ascii="Arial" w:hAnsi="Arial" w:eastAsia="Arial" w:cs="Arial"/>
          <w:b w:val="0"/>
          <w:i w:val="0"/>
          <w:sz w:val="24"/>
          <w:szCs w:val="24"/>
        </w:rPr>
        <w:t xml:space="preserve"> element of a list:</w:t>
      </w:r>
    </w:p>
    <w:p>
      <w:pPr>
        <w:keepNext/>
        <w:spacing w:after="60"/>
      </w:pPr>
      <w:r>
        <w:rPr>
          <w:rFonts w:ascii="Arial" w:hAnsi="Arial" w:eastAsia="Arial" w:cs="Arial"/>
          <w:b/>
          <w:i w:val="0"/>
          <w:color w:val="2E7D32"/>
          <w:sz w:val="22"/>
          <w:szCs w:val="22"/>
        </w:rPr>
        <w:t xml:space="preserve">Thresholding a whole list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[33.5, 36.4, 34.9, 35.0, 37.2]</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for temperature in temperatures:</w:t>
            </w:r>
          </w:p>
          <w:p>
            <w:pPr>
              <w:spacing w:after="20" w:before="0" w:line="240" w:lineRule="auto"/>
            </w:pPr>
            <w:r>
              <w:rPr>
                <w:rFonts w:ascii="Consolas" w:hAnsi="Consolas" w:eastAsia="Consolas" w:cs="Consolas"/>
                <w:b w:val="0"/>
                <w:i w:val="0"/>
                <w:sz w:val="20"/>
                <w:szCs w:val="20"/>
              </w:rPr>
              <w:t xml:space="preserve">    if temperature &gt; 35:</w:t>
            </w:r>
          </w:p>
          <w:p>
            <w:pPr>
              <w:spacing w:after="20" w:before="0" w:line="240" w:lineRule="auto"/>
            </w:pPr>
            <w:r>
              <w:rPr>
                <w:rFonts w:ascii="Consolas" w:hAnsi="Consolas" w:eastAsia="Consolas" w:cs="Consolas"/>
                <w:b w:val="0"/>
                <w:i w:val="0"/>
                <w:sz w:val="20"/>
                <w:szCs w:val="20"/>
              </w:rPr>
              <w:t xml:space="preserve">        print(temperature, "- HIGH")</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print(temperature, "- NORMAL")</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33.5 - NORMAL</w:t>
            </w:r>
          </w:p>
          <w:p>
            <w:pPr>
              <w:spacing w:after="20" w:before="0" w:line="240" w:lineRule="auto"/>
            </w:pPr>
            <w:r>
              <w:rPr>
                <w:rFonts w:ascii="Consolas" w:hAnsi="Consolas" w:eastAsia="Consolas" w:cs="Consolas"/>
                <w:b w:val="0"/>
                <w:i w:val="0"/>
                <w:sz w:val="20"/>
                <w:szCs w:val="20"/>
              </w:rPr>
              <w:t xml:space="preserve">36.4 - HIGH</w:t>
            </w:r>
          </w:p>
          <w:p>
            <w:pPr>
              <w:spacing w:after="20" w:before="0" w:line="240" w:lineRule="auto"/>
            </w:pPr>
            <w:r>
              <w:rPr>
                <w:rFonts w:ascii="Consolas" w:hAnsi="Consolas" w:eastAsia="Consolas" w:cs="Consolas"/>
                <w:b w:val="0"/>
                <w:i w:val="0"/>
                <w:sz w:val="20"/>
                <w:szCs w:val="20"/>
              </w:rPr>
              <w:t xml:space="preserve">34.9 - NORMAL</w:t>
            </w:r>
          </w:p>
          <w:p>
            <w:pPr>
              <w:spacing w:after="20" w:before="0" w:line="240" w:lineRule="auto"/>
            </w:pPr>
            <w:r>
              <w:rPr>
                <w:rFonts w:ascii="Consolas" w:hAnsi="Consolas" w:eastAsia="Consolas" w:cs="Consolas"/>
                <w:b w:val="0"/>
                <w:i w:val="0"/>
                <w:sz w:val="20"/>
                <w:szCs w:val="20"/>
              </w:rPr>
              <w:t xml:space="preserve">35.0 - NORMAL</w:t>
            </w:r>
          </w:p>
          <w:p>
            <w:pPr>
              <w:spacing w:after="20" w:before="0" w:line="240" w:lineRule="auto"/>
            </w:pPr>
            <w:r>
              <w:rPr>
                <w:rFonts w:ascii="Consolas" w:hAnsi="Consolas" w:eastAsia="Consolas" w:cs="Consolas"/>
                <w:b w:val="0"/>
                <w:i w:val="0"/>
                <w:sz w:val="20"/>
                <w:szCs w:val="20"/>
              </w:rPr>
              <w:t xml:space="preserve">37.2 - HIGH</w:t>
            </w:r>
          </w:p>
        </w:tc>
      </w:tr>
    </w:tbl>
    <w:p>
      <w:pPr>
        <w:spacing w:after="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Read the Operator Carefully</w:t>
            </w:r>
          </w:p>
          <w:p>
            <w:pPr>
              <w:spacing w:after="40" w:before="0"/>
            </w:pPr>
            <w:r>
              <w:rPr>
                <w:rFonts w:ascii="Arial" w:hAnsi="Arial" w:eastAsia="Arial" w:cs="Arial"/>
                <w:b w:val="0"/>
                <w:i w:val="0"/>
                <w:sz w:val="23"/>
                <w:szCs w:val="23"/>
              </w:rPr>
              <w:t xml:space="preserve">The reading 35.0 is labelled NORMAL because the condition is </w:t>
            </w:r>
            <w:r>
              <w:rPr>
                <w:rFonts w:ascii="Consolas" w:hAnsi="Consolas" w:eastAsia="Consolas" w:cs="Consolas"/>
                <w:b w:val="0"/>
                <w:i w:val="0"/>
                <w:color w:val="1A1A1A"/>
                <w:sz w:val="21"/>
                <w:szCs w:val="21"/>
              </w:rPr>
              <w:t xml:space="preserve">temperature &gt; 35</w:t>
            </w:r>
            <w:r>
              <w:rPr>
                <w:rFonts w:ascii="Arial" w:hAnsi="Arial" w:eastAsia="Arial" w:cs="Arial"/>
                <w:b w:val="0"/>
                <w:i w:val="0"/>
                <w:sz w:val="23"/>
                <w:szCs w:val="23"/>
              </w:rPr>
              <w:t xml:space="preserve">, not </w:t>
            </w:r>
            <w:r>
              <w:rPr>
                <w:rFonts w:ascii="Consolas" w:hAnsi="Consolas" w:eastAsia="Consolas" w:cs="Consolas"/>
                <w:b w:val="0"/>
                <w:i w:val="0"/>
                <w:color w:val="1A1A1A"/>
                <w:sz w:val="21"/>
                <w:szCs w:val="21"/>
              </w:rPr>
              <w:t xml:space="preserve">temperature &gt;= 35</w:t>
            </w:r>
            <w:r>
              <w:rPr>
                <w:rFonts w:ascii="Arial" w:hAnsi="Arial" w:eastAsia="Arial" w:cs="Arial"/>
                <w:b w:val="0"/>
                <w:i w:val="0"/>
                <w:sz w:val="23"/>
                <w:szCs w:val="23"/>
              </w:rPr>
              <w:t xml:space="preserve">. Whether a value </w:t>
            </w:r>
            <w:r>
              <w:rPr>
                <w:rFonts w:ascii="Arial" w:hAnsi="Arial" w:eastAsia="Arial" w:cs="Arial"/>
                <w:b/>
                <w:i w:val="0"/>
                <w:sz w:val="23"/>
                <w:szCs w:val="23"/>
              </w:rPr>
              <w:t xml:space="preserve">exactly at</w:t>
            </w:r>
            <w:r>
              <w:rPr>
                <w:rFonts w:ascii="Arial" w:hAnsi="Arial" w:eastAsia="Arial" w:cs="Arial"/>
                <w:b w:val="0"/>
                <w:i w:val="0"/>
                <w:sz w:val="23"/>
                <w:szCs w:val="23"/>
              </w:rPr>
              <w:t xml:space="preserve"> the threshold is acceptable must be stated in the problem and checked with a boundary test case (Section 21).</w:t>
            </w:r>
          </w:p>
        </w:tc>
      </w:tr>
    </w:tbl>
    <w:p>
      <w:pPr>
        <w:spacing w:after="120" w:before="0"/>
      </w:pPr>
    </w:p>
    <w:p>
      <w:pPr>
        <w:pStyle w:val="Heading2"/>
      </w:pPr>
      <w:r>
        <w:t xml:space="preserve">8. Multiple Thresholds</w:t>
      </w:r>
    </w:p>
    <w:p>
      <w:pPr>
        <w:spacing w:after="120"/>
      </w:pPr>
      <w:r>
        <w:rPr>
          <w:rFonts w:ascii="Arial" w:hAnsi="Arial" w:eastAsia="Arial" w:cs="Arial"/>
          <w:b w:val="0"/>
          <w:i w:val="0"/>
          <w:sz w:val="24"/>
          <w:szCs w:val="24"/>
        </w:rPr>
        <w:t xml:space="preserve">Many systems use more than two levels. Two thresholds divide the possible values into three bands: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200"/>
        <w:gridCol w:w="2400"/>
        <w:gridCol w:w="4480"/>
      </w:tblGrid>
      <w:tr>
        <w:trPr>
          <w:cantSplit/>
          <w:tblHeader/>
        </w:trPr>
        <w:tc>
          <w:tcPr>
            <w:tcW w:type="dxa" w:w="32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Temperature (°C)</w:t>
            </w:r>
          </w:p>
        </w:tc>
        <w:tc>
          <w:tcPr>
            <w:tcW w:type="dxa" w:w="24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Status</w:t>
            </w:r>
          </w:p>
        </w:tc>
        <w:tc>
          <w:tcPr>
            <w:tcW w:type="dxa" w:w="44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Meaning</w:t>
            </w:r>
          </w:p>
        </w:tc>
      </w:tr>
      <w:tr>
        <w:trPr>
          <w:cantSplit/>
        </w:trPr>
        <w:tc>
          <w:tcPr>
            <w:tcW w:type="dxa" w:w="3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below 30</w:t>
            </w:r>
          </w:p>
        </w:tc>
        <w:tc>
          <w:tcPr>
            <w:tcW w:type="dxa" w:w="24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NORMAL</w:t>
            </w:r>
          </w:p>
        </w:tc>
        <w:tc>
          <w:tcPr>
            <w:tcW w:type="dxa" w:w="4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Operating as expected</w:t>
            </w:r>
          </w:p>
        </w:tc>
      </w:tr>
      <w:tr>
        <w:trPr>
          <w:cantSplit/>
        </w:trPr>
        <w:tc>
          <w:tcPr>
            <w:tcW w:type="dxa" w:w="3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30 to 35 (inclusive)</w:t>
            </w:r>
          </w:p>
        </w:tc>
        <w:tc>
          <w:tcPr>
            <w:tcW w:type="dxa" w:w="24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WARNING</w:t>
            </w:r>
          </w:p>
        </w:tc>
        <w:tc>
          <w:tcPr>
            <w:tcW w:type="dxa" w:w="4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Should be watched</w:t>
            </w:r>
          </w:p>
        </w:tc>
      </w:tr>
      <w:tr>
        <w:trPr>
          <w:cantSplit/>
        </w:trPr>
        <w:tc>
          <w:tcPr>
            <w:tcW w:type="dxa" w:w="32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above 35</w:t>
            </w:r>
          </w:p>
        </w:tc>
        <w:tc>
          <w:tcPr>
            <w:tcW w:type="dxa" w:w="240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CRITICAL</w:t>
            </w:r>
          </w:p>
        </w:tc>
        <w:tc>
          <w:tcPr>
            <w:tcW w:type="dxa" w:w="44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Requires immediate action</w:t>
            </w:r>
          </w:p>
        </w:tc>
      </w:tr>
    </w:tbl>
    <w:p>
      <w:pPr>
        <w:spacing w:after="120" w:before="0"/>
      </w:pP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 = 32.6</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if temperature &lt; 30:</w:t>
            </w:r>
          </w:p>
          <w:p>
            <w:pPr>
              <w:spacing w:after="20" w:before="0" w:line="240" w:lineRule="auto"/>
            </w:pPr>
            <w:r>
              <w:rPr>
                <w:rFonts w:ascii="Consolas" w:hAnsi="Consolas" w:eastAsia="Consolas" w:cs="Consolas"/>
                <w:b w:val="0"/>
                <w:i w:val="0"/>
                <w:sz w:val="20"/>
                <w:szCs w:val="20"/>
              </w:rPr>
              <w:t xml:space="preserve">    status = "NORMAL"</w:t>
            </w:r>
          </w:p>
          <w:p>
            <w:pPr>
              <w:spacing w:after="20" w:before="0" w:line="240" w:lineRule="auto"/>
            </w:pPr>
            <w:r>
              <w:rPr>
                <w:rFonts w:ascii="Consolas" w:hAnsi="Consolas" w:eastAsia="Consolas" w:cs="Consolas"/>
                <w:b w:val="0"/>
                <w:i w:val="0"/>
                <w:sz w:val="20"/>
                <w:szCs w:val="20"/>
              </w:rPr>
              <w:t xml:space="preserve">elif temperature &lt;= 35:</w:t>
            </w:r>
          </w:p>
          <w:p>
            <w:pPr>
              <w:spacing w:after="20" w:before="0" w:line="240" w:lineRule="auto"/>
            </w:pPr>
            <w:r>
              <w:rPr>
                <w:rFonts w:ascii="Consolas" w:hAnsi="Consolas" w:eastAsia="Consolas" w:cs="Consolas"/>
                <w:b w:val="0"/>
                <w:i w:val="0"/>
                <w:sz w:val="20"/>
                <w:szCs w:val="20"/>
              </w:rPr>
              <w:t xml:space="preserve">    status = "WARNING"</w:t>
            </w:r>
          </w:p>
          <w:p>
            <w:pPr>
              <w:spacing w:after="20" w:before="0" w:line="240" w:lineRule="auto"/>
            </w:pPr>
            <w:r>
              <w:rPr>
                <w:rFonts w:ascii="Consolas" w:hAnsi="Consolas" w:eastAsia="Consolas" w:cs="Consolas"/>
                <w:b w:val="0"/>
                <w:i w:val="0"/>
                <w:sz w:val="20"/>
                <w:szCs w:val="20"/>
              </w:rPr>
              <w:t xml:space="preserve">else:</w:t>
            </w:r>
          </w:p>
          <w:p>
            <w:pPr>
              <w:spacing w:after="20" w:before="0" w:line="240" w:lineRule="auto"/>
            </w:pPr>
            <w:r>
              <w:rPr>
                <w:rFonts w:ascii="Consolas" w:hAnsi="Consolas" w:eastAsia="Consolas" w:cs="Consolas"/>
                <w:b w:val="0"/>
                <w:i w:val="0"/>
                <w:sz w:val="20"/>
                <w:szCs w:val="20"/>
              </w:rPr>
              <w:t xml:space="preserve">    status = "CRITICAL"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print(temperature, "-&gt;", status)</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32.6 -&gt; WARNING</w:t>
            </w:r>
          </w:p>
        </w:tc>
      </w:tr>
    </w:tbl>
    <w:p>
      <w:pPr>
        <w:spacing w:after="0" w:before="0"/>
      </w:pPr>
    </w:p>
    <w:p>
      <w:pPr>
        <w:spacing w:after="120"/>
      </w:pPr>
      <w:r>
        <w:rPr>
          <w:rFonts w:ascii="Arial" w:hAnsi="Arial" w:eastAsia="Arial" w:cs="Arial"/>
          <w:b w:val="0"/>
          <w:i w:val="0"/>
          <w:sz w:val="24"/>
          <w:szCs w:val="24"/>
        </w:rPr>
        <w:t xml:space="preserve">The </w:t>
      </w:r>
      <w:r>
        <w:rPr>
          <w:rFonts w:ascii="Consolas" w:hAnsi="Consolas" w:eastAsia="Consolas" w:cs="Consolas"/>
          <w:b w:val="0"/>
          <w:i w:val="0"/>
          <w:color w:val="1A1A1A"/>
          <w:sz w:val="22"/>
          <w:szCs w:val="22"/>
        </w:rPr>
        <w:t xml:space="preserve">elif</w:t>
      </w:r>
      <w:r>
        <w:rPr>
          <w:rFonts w:ascii="Arial" w:hAnsi="Arial" w:eastAsia="Arial" w:cs="Arial"/>
          <w:b w:val="0"/>
          <w:i w:val="0"/>
          <w:sz w:val="24"/>
          <w:szCs w:val="24"/>
        </w:rPr>
        <w:t xml:space="preserve"> condition does not need to test </w:t>
      </w:r>
      <w:r>
        <w:rPr>
          <w:rFonts w:ascii="Consolas" w:hAnsi="Consolas" w:eastAsia="Consolas" w:cs="Consolas"/>
          <w:b w:val="0"/>
          <w:i w:val="0"/>
          <w:color w:val="1A1A1A"/>
          <w:sz w:val="22"/>
          <w:szCs w:val="22"/>
        </w:rPr>
        <w:t xml:space="preserve">temperature &gt;= 30</w:t>
      </w:r>
      <w:r>
        <w:rPr>
          <w:rFonts w:ascii="Arial" w:hAnsi="Arial" w:eastAsia="Arial" w:cs="Arial"/>
          <w:b w:val="0"/>
          <w:i w:val="0"/>
          <w:sz w:val="24"/>
          <w:szCs w:val="24"/>
        </w:rPr>
        <w:t xml:space="preserve">. Python reaches the </w:t>
      </w:r>
      <w:r>
        <w:rPr>
          <w:rFonts w:ascii="Consolas" w:hAnsi="Consolas" w:eastAsia="Consolas" w:cs="Consolas"/>
          <w:b w:val="0"/>
          <w:i w:val="0"/>
          <w:color w:val="1A1A1A"/>
          <w:sz w:val="22"/>
          <w:szCs w:val="22"/>
        </w:rPr>
        <w:t xml:space="preserve">elif</w:t>
      </w:r>
      <w:r>
        <w:rPr>
          <w:rFonts w:ascii="Arial" w:hAnsi="Arial" w:eastAsia="Arial" w:cs="Arial"/>
          <w:b w:val="0"/>
          <w:i w:val="0"/>
          <w:sz w:val="24"/>
          <w:szCs w:val="24"/>
        </w:rPr>
        <w:t xml:space="preserve"> only when the first condition was False, so the temperature is already known to be at least 30. The order of the conditions therefore matters: they must be arranged from one end of the scale to the other.</w:t>
      </w:r>
    </w:p>
    <w:p>
      <w:pPr>
        <w:keepNext/>
        <w:spacing w:after="60"/>
      </w:pPr>
      <w:r>
        <w:rPr>
          <w:rFonts w:ascii="Arial" w:hAnsi="Arial" w:eastAsia="Arial" w:cs="Arial"/>
          <w:b/>
          <w:i w:val="0"/>
          <w:color w:val="2E7D32"/>
          <w:sz w:val="22"/>
          <w:szCs w:val="22"/>
        </w:rPr>
        <w:t xml:space="preserve">Classifying a whole list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[28.4, 30.0, 33.7, 35.0, 35.1]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for temperature in temperatures:</w:t>
            </w:r>
          </w:p>
          <w:p>
            <w:pPr>
              <w:spacing w:after="20" w:before="0" w:line="240" w:lineRule="auto"/>
            </w:pPr>
            <w:r>
              <w:rPr>
                <w:rFonts w:ascii="Consolas" w:hAnsi="Consolas" w:eastAsia="Consolas" w:cs="Consolas"/>
                <w:b w:val="0"/>
                <w:i w:val="0"/>
                <w:sz w:val="20"/>
                <w:szCs w:val="20"/>
              </w:rPr>
              <w:t xml:space="preserve">    if temperature &lt; 30:</w:t>
            </w:r>
          </w:p>
          <w:p>
            <w:pPr>
              <w:spacing w:after="20" w:before="0" w:line="240" w:lineRule="auto"/>
            </w:pPr>
            <w:r>
              <w:rPr>
                <w:rFonts w:ascii="Consolas" w:hAnsi="Consolas" w:eastAsia="Consolas" w:cs="Consolas"/>
                <w:b w:val="0"/>
                <w:i w:val="0"/>
                <w:sz w:val="20"/>
                <w:szCs w:val="20"/>
              </w:rPr>
              <w:t xml:space="preserve">        status = "NORMAL"</w:t>
            </w:r>
          </w:p>
          <w:p>
            <w:pPr>
              <w:spacing w:after="20" w:before="0" w:line="240" w:lineRule="auto"/>
            </w:pPr>
            <w:r>
              <w:rPr>
                <w:rFonts w:ascii="Consolas" w:hAnsi="Consolas" w:eastAsia="Consolas" w:cs="Consolas"/>
                <w:b w:val="0"/>
                <w:i w:val="0"/>
                <w:sz w:val="20"/>
                <w:szCs w:val="20"/>
              </w:rPr>
              <w:t xml:space="preserve">    elif temperature &lt;= 35:</w:t>
            </w:r>
          </w:p>
          <w:p>
            <w:pPr>
              <w:spacing w:after="20" w:before="0" w:line="240" w:lineRule="auto"/>
            </w:pPr>
            <w:r>
              <w:rPr>
                <w:rFonts w:ascii="Consolas" w:hAnsi="Consolas" w:eastAsia="Consolas" w:cs="Consolas"/>
                <w:b w:val="0"/>
                <w:i w:val="0"/>
                <w:sz w:val="20"/>
                <w:szCs w:val="20"/>
              </w:rPr>
              <w:t xml:space="preserve">        status = "WARNING"</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status = "CRITICAL"</w:t>
            </w:r>
          </w:p>
          <w:p>
            <w:pPr>
              <w:spacing w:after="20" w:before="0" w:line="240" w:lineRule="auto"/>
            </w:pPr>
            <w:r>
              <w:rPr>
                <w:rFonts w:ascii="Consolas" w:hAnsi="Consolas" w:eastAsia="Consolas" w:cs="Consolas"/>
                <w:b w:val="0"/>
                <w:i w:val="0"/>
                <w:sz w:val="20"/>
                <w:szCs w:val="20"/>
              </w:rPr>
              <w:t xml:space="preserve">    print(temperature, "-&gt;", status)</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28.4 -&gt; NORMAL</w:t>
            </w:r>
          </w:p>
          <w:p>
            <w:pPr>
              <w:spacing w:after="20" w:before="0" w:line="240" w:lineRule="auto"/>
            </w:pPr>
            <w:r>
              <w:rPr>
                <w:rFonts w:ascii="Consolas" w:hAnsi="Consolas" w:eastAsia="Consolas" w:cs="Consolas"/>
                <w:b w:val="0"/>
                <w:i w:val="0"/>
                <w:sz w:val="20"/>
                <w:szCs w:val="20"/>
              </w:rPr>
              <w:t xml:space="preserve">30.0 -&gt; WARNING</w:t>
            </w:r>
          </w:p>
          <w:p>
            <w:pPr>
              <w:spacing w:after="20" w:before="0" w:line="240" w:lineRule="auto"/>
            </w:pPr>
            <w:r>
              <w:rPr>
                <w:rFonts w:ascii="Consolas" w:hAnsi="Consolas" w:eastAsia="Consolas" w:cs="Consolas"/>
                <w:b w:val="0"/>
                <w:i w:val="0"/>
                <w:sz w:val="20"/>
                <w:szCs w:val="20"/>
              </w:rPr>
              <w:t xml:space="preserve">33.7 -&gt; WARNING</w:t>
            </w:r>
          </w:p>
          <w:p>
            <w:pPr>
              <w:spacing w:after="20" w:before="0" w:line="240" w:lineRule="auto"/>
            </w:pPr>
            <w:r>
              <w:rPr>
                <w:rFonts w:ascii="Consolas" w:hAnsi="Consolas" w:eastAsia="Consolas" w:cs="Consolas"/>
                <w:b w:val="0"/>
                <w:i w:val="0"/>
                <w:sz w:val="20"/>
                <w:szCs w:val="20"/>
              </w:rPr>
              <w:t xml:space="preserve">35.0 -&gt; WARNING</w:t>
            </w:r>
          </w:p>
          <w:p>
            <w:pPr>
              <w:spacing w:after="20" w:before="0" w:line="240" w:lineRule="auto"/>
            </w:pPr>
            <w:r>
              <w:rPr>
                <w:rFonts w:ascii="Consolas" w:hAnsi="Consolas" w:eastAsia="Consolas" w:cs="Consolas"/>
                <w:b w:val="0"/>
                <w:i w:val="0"/>
                <w:sz w:val="20"/>
                <w:szCs w:val="20"/>
              </w:rPr>
              <w:t xml:space="preserve">35.1 -&gt; CRITICAL</w:t>
            </w:r>
          </w:p>
        </w:tc>
      </w:tr>
    </w:tbl>
    <w:p>
      <w:pPr>
        <w:spacing w:after="0" w:before="0"/>
      </w:pPr>
    </w:p>
    <w:p>
      <w:pPr>
        <w:keepNext/>
        <w:spacing w:after="60"/>
      </w:pPr>
      <w:r>
        <w:rPr>
          <w:rFonts w:ascii="Arial" w:hAnsi="Arial" w:eastAsia="Arial" w:cs="Arial"/>
          <w:b/>
          <w:i w:val="0"/>
          <w:color w:val="2E7D32"/>
          <w:sz w:val="22"/>
          <w:szCs w:val="22"/>
        </w:rPr>
        <w:t xml:space="preserve">Trace Table 14-E: Multi-threshold classification</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Iteration</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temperature</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temperature &lt; 30?</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temperature &lt;= 35?</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status</w:t>
            </w:r>
          </w:p>
        </w:tc>
      </w:tr>
      <w:tr>
        <w:trPr>
          <w:cantSplit/>
        </w:trPr>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28.4</w:t>
            </w:r>
          </w:p>
        </w:tc>
        <w:tc>
          <w:tcPr>
            <w:tcW w:type="dxa" w:w="2016"/>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28.4 &lt; 30 → True</w:t>
            </w:r>
          </w:p>
        </w:tc>
        <w:tc>
          <w:tcPr>
            <w:tcW w:type="dxa" w:w="2016"/>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NORMAL</w:t>
            </w:r>
          </w:p>
        </w:tc>
      </w:tr>
      <w:tr>
        <w:trPr>
          <w:cantSplit/>
        </w:trPr>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30.0</w:t>
            </w:r>
          </w:p>
        </w:tc>
        <w:tc>
          <w:tcPr>
            <w:tcW w:type="dxa" w:w="2016"/>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30.0 &lt; 30 → False</w:t>
            </w:r>
          </w:p>
        </w:tc>
        <w:tc>
          <w:tcPr>
            <w:tcW w:type="dxa" w:w="2016"/>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30.0 &lt;= 35 → True</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WARNING</w:t>
            </w:r>
          </w:p>
        </w:tc>
      </w:tr>
      <w:tr>
        <w:trPr>
          <w:cantSplit/>
        </w:trPr>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33.7</w:t>
            </w:r>
          </w:p>
        </w:tc>
        <w:tc>
          <w:tcPr>
            <w:tcW w:type="dxa" w:w="2016"/>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33.7 &lt; 30 → False</w:t>
            </w:r>
          </w:p>
        </w:tc>
        <w:tc>
          <w:tcPr>
            <w:tcW w:type="dxa" w:w="2016"/>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33.7 &lt;= 35 → True</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WARNING</w:t>
            </w:r>
          </w:p>
        </w:tc>
      </w:tr>
      <w:tr>
        <w:trPr>
          <w:cantSplit/>
        </w:trPr>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35.0</w:t>
            </w:r>
          </w:p>
        </w:tc>
        <w:tc>
          <w:tcPr>
            <w:tcW w:type="dxa" w:w="2016"/>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35.0 &lt; 30 → False</w:t>
            </w:r>
          </w:p>
        </w:tc>
        <w:tc>
          <w:tcPr>
            <w:tcW w:type="dxa" w:w="2016"/>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35.0 &lt;= 35 → True</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WARNING</w:t>
            </w:r>
          </w:p>
        </w:tc>
      </w:tr>
      <w:tr>
        <w:trPr>
          <w:cantSplit/>
        </w:trPr>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5</w:t>
            </w:r>
          </w:p>
        </w:tc>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35.1</w:t>
            </w:r>
          </w:p>
        </w:tc>
        <w:tc>
          <w:tcPr>
            <w:tcW w:type="dxa" w:w="2016"/>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35.1 &lt; 30 → False</w:t>
            </w:r>
          </w:p>
        </w:tc>
        <w:tc>
          <w:tcPr>
            <w:tcW w:type="dxa" w:w="2016"/>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35.1 &lt;= 35 → False</w:t>
            </w:r>
          </w:p>
        </w:tc>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CRITICAL</w:t>
            </w:r>
          </w:p>
        </w:tc>
      </w:tr>
    </w:tbl>
    <w:p>
      <w:pPr>
        <w:spacing w:after="120" w:before="0"/>
      </w:pPr>
    </w:p>
    <w:p>
      <w:pPr>
        <w:spacing w:after="120"/>
      </w:pPr>
      <w:r>
        <w:rPr>
          <w:rFonts w:ascii="Arial" w:hAnsi="Arial" w:eastAsia="Arial" w:cs="Arial"/>
          <w:b w:val="0"/>
          <w:i w:val="0"/>
          <w:sz w:val="24"/>
          <w:szCs w:val="24"/>
        </w:rPr>
        <w:t xml:space="preserve">A dash (—) means that the condition was not evaluated because an earlier branch was already taken.</w:t>
      </w:r>
    </w:p>
    <w:p>
      <w:pPr>
        <w:pStyle w:val="Heading2"/>
      </w:pPr>
      <w:r>
        <w:t xml:space="preserve">9. Rule-Based Classification</w:t>
      </w:r>
    </w:p>
    <w:p>
      <w:pPr>
        <w:spacing w:after="120"/>
      </w:pPr>
      <w:r>
        <w:rPr>
          <w:rFonts w:ascii="Arial" w:hAnsi="Arial" w:eastAsia="Arial" w:cs="Arial"/>
          <w:b w:val="0"/>
          <w:i w:val="0"/>
          <w:sz w:val="24"/>
          <w:szCs w:val="24"/>
        </w:rPr>
        <w:t xml:space="preserve">Assigning a category to each value according to fixed, written rules is called </w:t>
      </w:r>
      <w:r>
        <w:rPr>
          <w:rFonts w:ascii="Arial" w:hAnsi="Arial" w:eastAsia="Arial" w:cs="Arial"/>
          <w:b/>
          <w:i w:val="0"/>
          <w:sz w:val="24"/>
          <w:szCs w:val="24"/>
        </w:rPr>
        <w:t xml:space="preserve">rule-based classification</w:t>
      </w:r>
      <w:r>
        <w:rPr>
          <w:rFonts w:ascii="Arial" w:hAnsi="Arial" w:eastAsia="Arial" w:cs="Arial"/>
          <w:b w:val="0"/>
          <w:i w:val="0"/>
          <w:sz w:val="24"/>
          <w:szCs w:val="24"/>
        </w:rPr>
        <w:t xml:space="preserve">. It does not require artificial intelligence or machine learning; it requires only clear rules and correct if–elif–else logic.</w:t>
      </w:r>
    </w:p>
    <w:p>
      <w:pPr>
        <w:keepNext/>
        <w:spacing w:after="120"/>
      </w:pPr>
      <w:r>
        <w:rPr>
          <w:rFonts w:ascii="Arial" w:hAnsi="Arial" w:eastAsia="Arial" w:cs="Arial"/>
          <w:b/>
          <w:i w:val="0"/>
          <w:sz w:val="23"/>
          <w:szCs w:val="23"/>
        </w:rPr>
        <w:t xml:space="preserve">PROBLEM: </w:t>
      </w:r>
      <w:r>
        <w:rPr>
          <w:rFonts w:ascii="Arial" w:hAnsi="Arial" w:eastAsia="Arial" w:cs="Arial"/>
          <w:b/>
          <w:i w:val="0"/>
          <w:sz w:val="23"/>
          <w:szCs w:val="23"/>
        </w:rPr>
        <w:t xml:space="preserve">A 12-volt power supply is tested several times. Classify each measured voltage using the rules below and count how many readings fall in each class.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5040"/>
        <w:gridCol w:w="5040"/>
      </w:tblGrid>
      <w:tr>
        <w:trPr>
          <w:cantSplit/>
          <w:tblHeader/>
        </w:trPr>
        <w:tc>
          <w:tcPr>
            <w:tcW w:type="dxa" w:w="504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Rule</w:t>
            </w:r>
          </w:p>
        </w:tc>
        <w:tc>
          <w:tcPr>
            <w:tcW w:type="dxa" w:w="504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Class</w:t>
            </w:r>
          </w:p>
        </w:tc>
      </w:tr>
      <w:tr>
        <w:trPr>
          <w:cantSplit/>
        </w:trPr>
        <w:tc>
          <w:tcPr>
            <w:tcW w:type="dxa" w:w="504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voltage &lt; 10.5</w:t>
            </w:r>
          </w:p>
        </w:tc>
        <w:tc>
          <w:tcPr>
            <w:tcW w:type="dxa" w:w="504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LOW</w:t>
            </w:r>
          </w:p>
        </w:tc>
      </w:tr>
      <w:tr>
        <w:trPr>
          <w:cantSplit/>
        </w:trPr>
        <w:tc>
          <w:tcPr>
            <w:tcW w:type="dxa" w:w="504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10.5 ≤ voltage ≤ 12.5</w:t>
            </w:r>
          </w:p>
        </w:tc>
        <w:tc>
          <w:tcPr>
            <w:tcW w:type="dxa" w:w="504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NORMAL</w:t>
            </w:r>
          </w:p>
        </w:tc>
      </w:tr>
      <w:tr>
        <w:trPr>
          <w:cantSplit/>
        </w:trPr>
        <w:tc>
          <w:tcPr>
            <w:tcW w:type="dxa" w:w="504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voltage &gt; 12.5</w:t>
            </w:r>
          </w:p>
        </w:tc>
        <w:tc>
          <w:tcPr>
            <w:tcW w:type="dxa" w:w="504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HIGH</w:t>
            </w:r>
          </w:p>
        </w:tc>
      </w:tr>
    </w:tbl>
    <w:p>
      <w:pPr>
        <w:spacing w:after="120" w:before="0"/>
      </w:pPr>
    </w:p>
    <w:p>
      <w:pPr>
        <w:keepNext/>
        <w:spacing w:after="60"/>
      </w:pPr>
      <w:r>
        <w:rPr>
          <w:rFonts w:ascii="Arial" w:hAnsi="Arial" w:eastAsia="Arial" w:cs="Arial"/>
          <w:b/>
          <w:i w:val="0"/>
          <w:color w:val="2E7D32"/>
          <w:sz w:val="22"/>
          <w:szCs w:val="22"/>
        </w:rPr>
        <w:t xml:space="preserve">IPO Chart</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000"/>
        <w:gridCol w:w="4280"/>
        <w:gridCol w:w="2800"/>
      </w:tblGrid>
      <w:tr>
        <w:trPr>
          <w:cantSplit/>
          <w:tblHeader/>
        </w:trPr>
        <w:tc>
          <w:tcPr>
            <w:tcW w:type="dxa" w:w="3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INPUT</w:t>
            </w:r>
          </w:p>
        </w:tc>
        <w:tc>
          <w:tcPr>
            <w:tcW w:type="dxa" w:w="42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PROCESS</w:t>
            </w:r>
          </w:p>
        </w:tc>
        <w:tc>
          <w:tcPr>
            <w:tcW w:type="dxa" w:w="28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OUTPUT</w:t>
            </w:r>
          </w:p>
        </w:tc>
      </w:tr>
      <w:tr>
        <w:trPr>
          <w:cantSplit/>
        </w:trPr>
        <w:tc>
          <w:tcPr>
            <w:tcW w:type="dxa" w:w="30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voltages — a list of measured voltages</w:t>
            </w:r>
          </w:p>
        </w:tc>
        <w:tc>
          <w:tcPr>
            <w:tcW w:type="dxa" w:w="42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1. Classify each voltage with the three rules.</w:t>
            </w:r>
          </w:p>
          <w:p>
            <w:pPr>
              <w:spacing w:after="0" w:before="0"/>
            </w:pPr>
            <w:r>
              <w:rPr>
                <w:rFonts w:ascii="Arial" w:hAnsi="Arial" w:eastAsia="Arial" w:cs="Arial"/>
                <w:b w:val="0"/>
                <w:i w:val="0"/>
                <w:sz w:val="22"/>
                <w:szCs w:val="22"/>
              </w:rPr>
              <w:t xml:space="preserve">2. Keep one counter per class.</w:t>
            </w:r>
          </w:p>
          <w:p>
            <w:pPr>
              <w:spacing w:after="0" w:before="0"/>
            </w:pPr>
            <w:r>
              <w:rPr>
                <w:rFonts w:ascii="Arial" w:hAnsi="Arial" w:eastAsia="Arial" w:cs="Arial"/>
                <w:b w:val="0"/>
                <w:i w:val="0"/>
                <w:sz w:val="22"/>
                <w:szCs w:val="22"/>
              </w:rPr>
              <w:t xml:space="preserve">3. Increase the counter of the class found.</w:t>
            </w:r>
          </w:p>
        </w:tc>
        <w:tc>
          <w:tcPr>
            <w:tcW w:type="dxa" w:w="28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Each voltage with its class</w:t>
            </w:r>
          </w:p>
          <w:p>
            <w:pPr>
              <w:spacing w:after="0" w:before="0"/>
            </w:pPr>
            <w:r>
              <w:rPr>
                <w:rFonts w:ascii="Arial" w:hAnsi="Arial" w:eastAsia="Arial" w:cs="Arial"/>
                <w:b w:val="0"/>
                <w:i w:val="0"/>
                <w:sz w:val="22"/>
                <w:szCs w:val="22"/>
              </w:rPr>
              <w:t xml:space="preserve">The number of LOW, NORMAL, and HIGH readings</w:t>
            </w:r>
          </w:p>
        </w:tc>
      </w:tr>
    </w:tbl>
    <w:p>
      <w:pPr>
        <w:spacing w:after="120" w:before="0"/>
      </w:pPr>
    </w:p>
    <w:p>
      <w:pPr>
        <w:keepNext/>
        <w:spacing w:after="60"/>
      </w:pPr>
      <w:r>
        <w:rPr>
          <w:rFonts w:ascii="Arial" w:hAnsi="Arial" w:eastAsia="Arial" w:cs="Arial"/>
          <w:b/>
          <w:i w:val="0"/>
          <w:color w:val="2E7D32"/>
          <w:sz w:val="22"/>
          <w:szCs w:val="22"/>
        </w:rPr>
        <w:t xml:space="preserve">Pseudocode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BEGIN</w:t>
            </w:r>
          </w:p>
          <w:p>
            <w:pPr>
              <w:spacing w:after="20" w:before="0" w:line="240" w:lineRule="auto"/>
            </w:pPr>
            <w:r>
              <w:rPr>
                <w:rFonts w:ascii="Consolas" w:hAnsi="Consolas" w:eastAsia="Consolas" w:cs="Consolas"/>
                <w:b w:val="0"/>
                <w:i w:val="0"/>
                <w:sz w:val="20"/>
                <w:szCs w:val="20"/>
              </w:rPr>
              <w:t xml:space="preserve">    SET voltages = [11.8, 10.2, 12.6, 12.5, 10.5, 13.1]</w:t>
            </w:r>
          </w:p>
          <w:p>
            <w:pPr>
              <w:spacing w:after="20" w:before="0" w:line="240" w:lineRule="auto"/>
            </w:pPr>
            <w:r>
              <w:rPr>
                <w:rFonts w:ascii="Consolas" w:hAnsi="Consolas" w:eastAsia="Consolas" w:cs="Consolas"/>
                <w:b w:val="0"/>
                <w:i w:val="0"/>
                <w:sz w:val="20"/>
                <w:szCs w:val="20"/>
              </w:rPr>
              <w:t xml:space="preserve">    SET low = 0, normal = 0, high = 0</w:t>
            </w:r>
          </w:p>
          <w:p>
            <w:pPr>
              <w:spacing w:after="20" w:before="0" w:line="240" w:lineRule="auto"/>
            </w:pPr>
            <w:r>
              <w:rPr>
                <w:rFonts w:ascii="Consolas" w:hAnsi="Consolas" w:eastAsia="Consolas" w:cs="Consolas"/>
                <w:b w:val="0"/>
                <w:i w:val="0"/>
                <w:sz w:val="20"/>
                <w:szCs w:val="20"/>
              </w:rPr>
              <w:t xml:space="preserve">    FOR EACH voltage IN voltages</w:t>
            </w:r>
          </w:p>
          <w:p>
            <w:pPr>
              <w:spacing w:after="20" w:before="0" w:line="240" w:lineRule="auto"/>
            </w:pPr>
            <w:r>
              <w:rPr>
                <w:rFonts w:ascii="Consolas" w:hAnsi="Consolas" w:eastAsia="Consolas" w:cs="Consolas"/>
                <w:b w:val="0"/>
                <w:i w:val="0"/>
                <w:sz w:val="20"/>
                <w:szCs w:val="20"/>
              </w:rPr>
              <w:t xml:space="preserve">        IF voltage &lt; 10.5 THEN</w:t>
            </w:r>
          </w:p>
          <w:p>
            <w:pPr>
              <w:spacing w:after="20" w:before="0" w:line="240" w:lineRule="auto"/>
            </w:pPr>
            <w:r>
              <w:rPr>
                <w:rFonts w:ascii="Consolas" w:hAnsi="Consolas" w:eastAsia="Consolas" w:cs="Consolas"/>
                <w:b w:val="0"/>
                <w:i w:val="0"/>
                <w:sz w:val="20"/>
                <w:szCs w:val="20"/>
              </w:rPr>
              <w:t xml:space="preserve">            SET status = "LOW"</w:t>
            </w:r>
          </w:p>
          <w:p>
            <w:pPr>
              <w:spacing w:after="20" w:before="0" w:line="240" w:lineRule="auto"/>
            </w:pPr>
            <w:r>
              <w:rPr>
                <w:rFonts w:ascii="Consolas" w:hAnsi="Consolas" w:eastAsia="Consolas" w:cs="Consolas"/>
                <w:b w:val="0"/>
                <w:i w:val="0"/>
                <w:sz w:val="20"/>
                <w:szCs w:val="20"/>
              </w:rPr>
              <w:t xml:space="preserve">            SET low = low + 1</w:t>
            </w:r>
          </w:p>
          <w:p>
            <w:pPr>
              <w:spacing w:after="20" w:before="0" w:line="240" w:lineRule="auto"/>
            </w:pPr>
            <w:r>
              <w:rPr>
                <w:rFonts w:ascii="Consolas" w:hAnsi="Consolas" w:eastAsia="Consolas" w:cs="Consolas"/>
                <w:b w:val="0"/>
                <w:i w:val="0"/>
                <w:sz w:val="20"/>
                <w:szCs w:val="20"/>
              </w:rPr>
              <w:t xml:space="preserve">        ELSE IF voltage &lt;= 12.5 THEN</w:t>
            </w:r>
          </w:p>
          <w:p>
            <w:pPr>
              <w:spacing w:after="20" w:before="0" w:line="240" w:lineRule="auto"/>
            </w:pPr>
            <w:r>
              <w:rPr>
                <w:rFonts w:ascii="Consolas" w:hAnsi="Consolas" w:eastAsia="Consolas" w:cs="Consolas"/>
                <w:b w:val="0"/>
                <w:i w:val="0"/>
                <w:sz w:val="20"/>
                <w:szCs w:val="20"/>
              </w:rPr>
              <w:t xml:space="preserve">            SET status = "NORMAL"</w:t>
            </w:r>
          </w:p>
          <w:p>
            <w:pPr>
              <w:spacing w:after="20" w:before="0" w:line="240" w:lineRule="auto"/>
            </w:pPr>
            <w:r>
              <w:rPr>
                <w:rFonts w:ascii="Consolas" w:hAnsi="Consolas" w:eastAsia="Consolas" w:cs="Consolas"/>
                <w:b w:val="0"/>
                <w:i w:val="0"/>
                <w:sz w:val="20"/>
                <w:szCs w:val="20"/>
              </w:rPr>
              <w:t xml:space="preserve">            SET normal = normal + 1</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SET status = "HIGH"</w:t>
            </w:r>
          </w:p>
          <w:p>
            <w:pPr>
              <w:spacing w:after="20" w:before="0" w:line="240" w:lineRule="auto"/>
            </w:pPr>
            <w:r>
              <w:rPr>
                <w:rFonts w:ascii="Consolas" w:hAnsi="Consolas" w:eastAsia="Consolas" w:cs="Consolas"/>
                <w:b w:val="0"/>
                <w:i w:val="0"/>
                <w:sz w:val="20"/>
                <w:szCs w:val="20"/>
              </w:rPr>
              <w:t xml:space="preserve">            SET high = high + 1</w:t>
            </w:r>
          </w:p>
          <w:p>
            <w:pPr>
              <w:spacing w:after="20" w:before="0" w:line="240" w:lineRule="auto"/>
            </w:pPr>
            <w:r>
              <w:rPr>
                <w:rFonts w:ascii="Consolas" w:hAnsi="Consolas" w:eastAsia="Consolas" w:cs="Consolas"/>
                <w:b w:val="0"/>
                <w:i w:val="0"/>
                <w:sz w:val="20"/>
                <w:szCs w:val="20"/>
              </w:rPr>
              <w:t xml:space="preserve">        ENDIF</w:t>
            </w:r>
          </w:p>
          <w:p>
            <w:pPr>
              <w:spacing w:after="20" w:before="0" w:line="240" w:lineRule="auto"/>
            </w:pPr>
            <w:r>
              <w:rPr>
                <w:rFonts w:ascii="Consolas" w:hAnsi="Consolas" w:eastAsia="Consolas" w:cs="Consolas"/>
                <w:b w:val="0"/>
                <w:i w:val="0"/>
                <w:sz w:val="20"/>
                <w:szCs w:val="20"/>
              </w:rPr>
              <w:t xml:space="preserve">        DISPLAY voltage, status</w:t>
            </w:r>
          </w:p>
          <w:p>
            <w:pPr>
              <w:spacing w:after="20" w:before="0" w:line="240" w:lineRule="auto"/>
            </w:pPr>
            <w:r>
              <w:rPr>
                <w:rFonts w:ascii="Consolas" w:hAnsi="Consolas" w:eastAsia="Consolas" w:cs="Consolas"/>
                <w:b w:val="0"/>
                <w:i w:val="0"/>
                <w:sz w:val="20"/>
                <w:szCs w:val="20"/>
              </w:rPr>
              <w:t xml:space="preserve">    ENDFOR</w:t>
            </w:r>
          </w:p>
          <w:p>
            <w:pPr>
              <w:spacing w:after="20" w:before="0" w:line="240" w:lineRule="auto"/>
            </w:pPr>
            <w:r>
              <w:rPr>
                <w:rFonts w:ascii="Consolas" w:hAnsi="Consolas" w:eastAsia="Consolas" w:cs="Consolas"/>
                <w:b w:val="0"/>
                <w:i w:val="0"/>
                <w:sz w:val="20"/>
                <w:szCs w:val="20"/>
              </w:rPr>
              <w:t xml:space="preserve">    DISPLAY low, normal, high</w:t>
            </w:r>
          </w:p>
          <w:p>
            <w:pPr>
              <w:spacing w:after="20" w:before="0" w:line="240" w:lineRule="auto"/>
            </w:pPr>
            <w:r>
              <w:rPr>
                <w:rFonts w:ascii="Consolas" w:hAnsi="Consolas" w:eastAsia="Consolas" w:cs="Consolas"/>
                <w:b w:val="0"/>
                <w:i w:val="0"/>
                <w:sz w:val="20"/>
                <w:szCs w:val="20"/>
              </w:rPr>
              <w:t xml:space="preserve">END</w:t>
            </w:r>
          </w:p>
        </w:tc>
      </w:tr>
    </w:tbl>
    <w:p>
      <w:pPr>
        <w:spacing w:after="0" w:before="0"/>
      </w:pP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voltages = [11.8, 10.2, 12.6, 12.5, 10.5, 13.1]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low = 0</w:t>
            </w:r>
          </w:p>
          <w:p>
            <w:pPr>
              <w:spacing w:after="20" w:before="0" w:line="240" w:lineRule="auto"/>
            </w:pPr>
            <w:r>
              <w:rPr>
                <w:rFonts w:ascii="Consolas" w:hAnsi="Consolas" w:eastAsia="Consolas" w:cs="Consolas"/>
                <w:b w:val="0"/>
                <w:i w:val="0"/>
                <w:sz w:val="20"/>
                <w:szCs w:val="20"/>
              </w:rPr>
              <w:t xml:space="preserve">normal = 0</w:t>
            </w:r>
          </w:p>
          <w:p>
            <w:pPr>
              <w:spacing w:after="20" w:before="0" w:line="240" w:lineRule="auto"/>
            </w:pPr>
            <w:r>
              <w:rPr>
                <w:rFonts w:ascii="Consolas" w:hAnsi="Consolas" w:eastAsia="Consolas" w:cs="Consolas"/>
                <w:b w:val="0"/>
                <w:i w:val="0"/>
                <w:sz w:val="20"/>
                <w:szCs w:val="20"/>
              </w:rPr>
              <w:t xml:space="preserve">high = 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for voltage in voltages:</w:t>
            </w:r>
          </w:p>
          <w:p>
            <w:pPr>
              <w:spacing w:after="20" w:before="0" w:line="240" w:lineRule="auto"/>
            </w:pPr>
            <w:r>
              <w:rPr>
                <w:rFonts w:ascii="Consolas" w:hAnsi="Consolas" w:eastAsia="Consolas" w:cs="Consolas"/>
                <w:b w:val="0"/>
                <w:i w:val="0"/>
                <w:sz w:val="20"/>
                <w:szCs w:val="20"/>
              </w:rPr>
              <w:t xml:space="preserve">    if voltage &lt; 10.5:</w:t>
            </w:r>
          </w:p>
          <w:p>
            <w:pPr>
              <w:spacing w:after="20" w:before="0" w:line="240" w:lineRule="auto"/>
            </w:pPr>
            <w:r>
              <w:rPr>
                <w:rFonts w:ascii="Consolas" w:hAnsi="Consolas" w:eastAsia="Consolas" w:cs="Consolas"/>
                <w:b w:val="0"/>
                <w:i w:val="0"/>
                <w:sz w:val="20"/>
                <w:szCs w:val="20"/>
              </w:rPr>
              <w:t xml:space="preserve">        status = "LOW"</w:t>
            </w:r>
          </w:p>
          <w:p>
            <w:pPr>
              <w:spacing w:after="20" w:before="0" w:line="240" w:lineRule="auto"/>
            </w:pPr>
            <w:r>
              <w:rPr>
                <w:rFonts w:ascii="Consolas" w:hAnsi="Consolas" w:eastAsia="Consolas" w:cs="Consolas"/>
                <w:b w:val="0"/>
                <w:i w:val="0"/>
                <w:sz w:val="20"/>
                <w:szCs w:val="20"/>
              </w:rPr>
              <w:t xml:space="preserve">        low += 1</w:t>
            </w:r>
          </w:p>
          <w:p>
            <w:pPr>
              <w:spacing w:after="20" w:before="0" w:line="240" w:lineRule="auto"/>
            </w:pPr>
            <w:r>
              <w:rPr>
                <w:rFonts w:ascii="Consolas" w:hAnsi="Consolas" w:eastAsia="Consolas" w:cs="Consolas"/>
                <w:b w:val="0"/>
                <w:i w:val="0"/>
                <w:sz w:val="20"/>
                <w:szCs w:val="20"/>
              </w:rPr>
              <w:t xml:space="preserve">    elif voltage &lt;= 12.5:</w:t>
            </w:r>
          </w:p>
          <w:p>
            <w:pPr>
              <w:spacing w:after="20" w:before="0" w:line="240" w:lineRule="auto"/>
            </w:pPr>
            <w:r>
              <w:rPr>
                <w:rFonts w:ascii="Consolas" w:hAnsi="Consolas" w:eastAsia="Consolas" w:cs="Consolas"/>
                <w:b w:val="0"/>
                <w:i w:val="0"/>
                <w:sz w:val="20"/>
                <w:szCs w:val="20"/>
              </w:rPr>
              <w:t xml:space="preserve">        status = "NORMAL"</w:t>
            </w:r>
          </w:p>
          <w:p>
            <w:pPr>
              <w:spacing w:after="20" w:before="0" w:line="240" w:lineRule="auto"/>
            </w:pPr>
            <w:r>
              <w:rPr>
                <w:rFonts w:ascii="Consolas" w:hAnsi="Consolas" w:eastAsia="Consolas" w:cs="Consolas"/>
                <w:b w:val="0"/>
                <w:i w:val="0"/>
                <w:sz w:val="20"/>
                <w:szCs w:val="20"/>
              </w:rPr>
              <w:t xml:space="preserve">        normal += 1</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status = "HIGH"</w:t>
            </w:r>
          </w:p>
          <w:p>
            <w:pPr>
              <w:spacing w:after="20" w:before="0" w:line="240" w:lineRule="auto"/>
            </w:pPr>
            <w:r>
              <w:rPr>
                <w:rFonts w:ascii="Consolas" w:hAnsi="Consolas" w:eastAsia="Consolas" w:cs="Consolas"/>
                <w:b w:val="0"/>
                <w:i w:val="0"/>
                <w:sz w:val="20"/>
                <w:szCs w:val="20"/>
              </w:rPr>
              <w:t xml:space="preserve">        high += 1</w:t>
            </w:r>
          </w:p>
          <w:p>
            <w:pPr>
              <w:spacing w:after="20" w:before="0" w:line="240" w:lineRule="auto"/>
            </w:pPr>
            <w:r>
              <w:rPr>
                <w:rFonts w:ascii="Consolas" w:hAnsi="Consolas" w:eastAsia="Consolas" w:cs="Consolas"/>
                <w:b w:val="0"/>
                <w:i w:val="0"/>
                <w:sz w:val="20"/>
                <w:szCs w:val="20"/>
              </w:rPr>
              <w:t xml:space="preserve">    print(f"{voltage:.1f} V - {status}")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print("LOW    :", low)</w:t>
            </w:r>
          </w:p>
          <w:p>
            <w:pPr>
              <w:spacing w:after="20" w:before="0" w:line="240" w:lineRule="auto"/>
            </w:pPr>
            <w:r>
              <w:rPr>
                <w:rFonts w:ascii="Consolas" w:hAnsi="Consolas" w:eastAsia="Consolas" w:cs="Consolas"/>
                <w:b w:val="0"/>
                <w:i w:val="0"/>
                <w:sz w:val="20"/>
                <w:szCs w:val="20"/>
              </w:rPr>
              <w:t xml:space="preserve">print("NORMAL :", normal)</w:t>
            </w:r>
          </w:p>
          <w:p>
            <w:pPr>
              <w:spacing w:after="20" w:before="0" w:line="240" w:lineRule="auto"/>
            </w:pPr>
            <w:r>
              <w:rPr>
                <w:rFonts w:ascii="Consolas" w:hAnsi="Consolas" w:eastAsia="Consolas" w:cs="Consolas"/>
                <w:b w:val="0"/>
                <w:i w:val="0"/>
                <w:sz w:val="20"/>
                <w:szCs w:val="20"/>
              </w:rPr>
              <w:t xml:space="preserve">print("HIGH   :", high)</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11.8 V - NORMAL</w:t>
            </w:r>
          </w:p>
          <w:p>
            <w:pPr>
              <w:spacing w:after="20" w:before="0" w:line="240" w:lineRule="auto"/>
            </w:pPr>
            <w:r>
              <w:rPr>
                <w:rFonts w:ascii="Consolas" w:hAnsi="Consolas" w:eastAsia="Consolas" w:cs="Consolas"/>
                <w:b w:val="0"/>
                <w:i w:val="0"/>
                <w:sz w:val="20"/>
                <w:szCs w:val="20"/>
              </w:rPr>
              <w:t xml:space="preserve">10.2 V - LOW</w:t>
            </w:r>
          </w:p>
          <w:p>
            <w:pPr>
              <w:spacing w:after="20" w:before="0" w:line="240" w:lineRule="auto"/>
            </w:pPr>
            <w:r>
              <w:rPr>
                <w:rFonts w:ascii="Consolas" w:hAnsi="Consolas" w:eastAsia="Consolas" w:cs="Consolas"/>
                <w:b w:val="0"/>
                <w:i w:val="0"/>
                <w:sz w:val="20"/>
                <w:szCs w:val="20"/>
              </w:rPr>
              <w:t xml:space="preserve">12.6 V - HIGH</w:t>
            </w:r>
          </w:p>
          <w:p>
            <w:pPr>
              <w:spacing w:after="20" w:before="0" w:line="240" w:lineRule="auto"/>
            </w:pPr>
            <w:r>
              <w:rPr>
                <w:rFonts w:ascii="Consolas" w:hAnsi="Consolas" w:eastAsia="Consolas" w:cs="Consolas"/>
                <w:b w:val="0"/>
                <w:i w:val="0"/>
                <w:sz w:val="20"/>
                <w:szCs w:val="20"/>
              </w:rPr>
              <w:t xml:space="preserve">12.5 V - NORMAL</w:t>
            </w:r>
          </w:p>
          <w:p>
            <w:pPr>
              <w:spacing w:after="20" w:before="0" w:line="240" w:lineRule="auto"/>
            </w:pPr>
            <w:r>
              <w:rPr>
                <w:rFonts w:ascii="Consolas" w:hAnsi="Consolas" w:eastAsia="Consolas" w:cs="Consolas"/>
                <w:b w:val="0"/>
                <w:i w:val="0"/>
                <w:sz w:val="20"/>
                <w:szCs w:val="20"/>
              </w:rPr>
              <w:t xml:space="preserve">10.5 V - NORMAL</w:t>
            </w:r>
          </w:p>
          <w:p>
            <w:pPr>
              <w:spacing w:after="20" w:before="0" w:line="240" w:lineRule="auto"/>
            </w:pPr>
            <w:r>
              <w:rPr>
                <w:rFonts w:ascii="Consolas" w:hAnsi="Consolas" w:eastAsia="Consolas" w:cs="Consolas"/>
                <w:b w:val="0"/>
                <w:i w:val="0"/>
                <w:sz w:val="20"/>
                <w:szCs w:val="20"/>
              </w:rPr>
              <w:t xml:space="preserve">13.1 V - HIGH</w:t>
            </w:r>
          </w:p>
          <w:p>
            <w:pPr>
              <w:spacing w:after="20" w:before="0" w:line="240" w:lineRule="auto"/>
            </w:pPr>
            <w:r>
              <w:rPr>
                <w:rFonts w:ascii="Consolas" w:hAnsi="Consolas" w:eastAsia="Consolas" w:cs="Consolas"/>
                <w:b w:val="0"/>
                <w:i w:val="0"/>
                <w:sz w:val="20"/>
                <w:szCs w:val="20"/>
              </w:rPr>
              <w:t xml:space="preserve">LOW    : 1</w:t>
            </w:r>
          </w:p>
          <w:p>
            <w:pPr>
              <w:spacing w:after="20" w:before="0" w:line="240" w:lineRule="auto"/>
            </w:pPr>
            <w:r>
              <w:rPr>
                <w:rFonts w:ascii="Consolas" w:hAnsi="Consolas" w:eastAsia="Consolas" w:cs="Consolas"/>
                <w:b w:val="0"/>
                <w:i w:val="0"/>
                <w:sz w:val="20"/>
                <w:szCs w:val="20"/>
              </w:rPr>
              <w:t xml:space="preserve">NORMAL : 3</w:t>
            </w:r>
          </w:p>
          <w:p>
            <w:pPr>
              <w:spacing w:after="20" w:before="0" w:line="240" w:lineRule="auto"/>
            </w:pPr>
            <w:r>
              <w:rPr>
                <w:rFonts w:ascii="Consolas" w:hAnsi="Consolas" w:eastAsia="Consolas" w:cs="Consolas"/>
                <w:b w:val="0"/>
                <w:i w:val="0"/>
                <w:sz w:val="20"/>
                <w:szCs w:val="20"/>
              </w:rPr>
              <w:t xml:space="preserve">HIGH   : 2</w:t>
            </w:r>
          </w:p>
        </w:tc>
      </w:tr>
    </w:tbl>
    <w:p>
      <w:pPr>
        <w:spacing w:after="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Rule-Based Logic Is Not Artificial Intelligence</w:t>
            </w:r>
          </w:p>
          <w:p>
            <w:pPr>
              <w:spacing w:after="40" w:before="0"/>
            </w:pPr>
            <w:r>
              <w:rPr>
                <w:rFonts w:ascii="Arial" w:hAnsi="Arial" w:eastAsia="Arial" w:cs="Arial"/>
                <w:b w:val="0"/>
                <w:i w:val="0"/>
                <w:sz w:val="23"/>
                <w:szCs w:val="23"/>
              </w:rPr>
              <w:t xml:space="preserve">The program does not “learn” anything. A person wrote the rules (10.5 V and 12.5 V), and the program applies them exactly. If the rules are wrong, the classification is wrong. This is why the boundaries 10.5 and 12.5 must be tested deliberately.</w:t>
            </w:r>
          </w:p>
        </w:tc>
      </w:tr>
    </w:tbl>
    <w:p>
      <w:pPr>
        <w:spacing w:after="120" w:before="0"/>
      </w:pPr>
    </w:p>
    <w:p>
      <w:pPr>
        <w:keepNext/>
        <w:spacing w:after="80"/>
      </w:pPr>
      <w:r>
        <w:rPr>
          <w:rFonts w:ascii="Arial" w:hAnsi="Arial" w:eastAsia="Arial" w:cs="Arial"/>
          <w:b/>
          <w:i w:val="0"/>
          <w:color w:val="1B5E20"/>
          <w:sz w:val="25"/>
          <w:szCs w:val="25"/>
        </w:rPr>
        <w:t xml:space="preserve">Checkpoint 14-2</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Using the temperature rules of Section 8, classify 29.9, 30.0, 35.0, and 35.01.</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What would happen to the classification of 30.0 if the first condition were written </w:t>
      </w:r>
      <w:r>
        <w:rPr>
          <w:rFonts w:ascii="Consolas" w:hAnsi="Consolas" w:eastAsia="Consolas" w:cs="Consolas"/>
          <w:b w:val="0"/>
          <w:i w:val="0"/>
          <w:color w:val="1A1A1A"/>
          <w:sz w:val="22"/>
          <w:szCs w:val="22"/>
        </w:rPr>
        <w:t xml:space="preserve">temperature &lt;= 30</w:t>
      </w:r>
      <w:r>
        <w:rPr>
          <w:rFonts w:ascii="Arial" w:hAnsi="Arial" w:eastAsia="Arial" w:cs="Arial"/>
          <w:b w:val="0"/>
          <w:i w:val="0"/>
          <w:sz w:val="24"/>
          <w:szCs w:val="24"/>
        </w:rPr>
        <w:t xml:space="preserve">?</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In the voltage program, why can the counters be updated inside the same if–elif–else that decides the status?</w:t>
      </w:r>
    </w:p>
    <w:p>
      <w:pPr>
        <w:spacing w:after="60" w:before="0"/>
      </w:pPr>
    </w:p>
    <w:p>
      <w:pPr>
        <w:pStyle w:val="Heading2"/>
      </w:pPr>
      <w:r>
        <w:t xml:space="preserve">10. Simple Searching in Numerical Data</w:t>
      </w:r>
    </w:p>
    <w:p>
      <w:pPr>
        <w:spacing w:after="120"/>
      </w:pPr>
      <w:r>
        <w:rPr>
          <w:rFonts w:ascii="Arial" w:hAnsi="Arial" w:eastAsia="Arial" w:cs="Arial"/>
          <w:b w:val="0"/>
          <w:i w:val="0"/>
          <w:sz w:val="24"/>
          <w:szCs w:val="24"/>
        </w:rPr>
        <w:t xml:space="preserve">Week 13 introduced the linear search. In data processing, a search answers questions such as “Was the value 31.8 ever recorded?” or “At which reading did the temperature first exceed 35?”.</w:t>
      </w: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[28.5, 30.2, 31.8, 29.7, 33.1]</w:t>
            </w:r>
          </w:p>
          <w:p>
            <w:pPr>
              <w:spacing w:after="20" w:before="0" w:line="240" w:lineRule="auto"/>
            </w:pPr>
            <w:r>
              <w:rPr>
                <w:rFonts w:ascii="Consolas" w:hAnsi="Consolas" w:eastAsia="Consolas" w:cs="Consolas"/>
                <w:b w:val="0"/>
                <w:i w:val="0"/>
                <w:sz w:val="20"/>
                <w:szCs w:val="20"/>
              </w:rPr>
              <w:t xml:space="preserve">target = 31.8</w:t>
            </w:r>
          </w:p>
          <w:p>
            <w:pPr>
              <w:spacing w:after="20" w:before="0" w:line="240" w:lineRule="auto"/>
            </w:pPr>
            <w:r>
              <w:rPr>
                <w:rFonts w:ascii="Consolas" w:hAnsi="Consolas" w:eastAsia="Consolas" w:cs="Consolas"/>
                <w:b w:val="0"/>
                <w:i w:val="0"/>
                <w:sz w:val="20"/>
                <w:szCs w:val="20"/>
              </w:rPr>
              <w:t xml:space="preserve">found = False</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if reading == target:</w:t>
            </w:r>
          </w:p>
          <w:p>
            <w:pPr>
              <w:spacing w:after="20" w:before="0" w:line="240" w:lineRule="auto"/>
            </w:pPr>
            <w:r>
              <w:rPr>
                <w:rFonts w:ascii="Consolas" w:hAnsi="Consolas" w:eastAsia="Consolas" w:cs="Consolas"/>
                <w:b w:val="0"/>
                <w:i w:val="0"/>
                <w:sz w:val="20"/>
                <w:szCs w:val="20"/>
              </w:rPr>
              <w:t xml:space="preserve">        found = True</w:t>
            </w:r>
          </w:p>
          <w:p>
            <w:pPr>
              <w:spacing w:after="20" w:before="0" w:line="240" w:lineRule="auto"/>
            </w:pPr>
            <w:r>
              <w:rPr>
                <w:rFonts w:ascii="Consolas" w:hAnsi="Consolas" w:eastAsia="Consolas" w:cs="Consolas"/>
                <w:b w:val="0"/>
                <w:i w:val="0"/>
                <w:sz w:val="20"/>
                <w:szCs w:val="20"/>
              </w:rPr>
              <w:t xml:space="preserve">        break</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if found:</w:t>
            </w:r>
          </w:p>
          <w:p>
            <w:pPr>
              <w:spacing w:after="20" w:before="0" w:line="240" w:lineRule="auto"/>
            </w:pPr>
            <w:r>
              <w:rPr>
                <w:rFonts w:ascii="Consolas" w:hAnsi="Consolas" w:eastAsia="Consolas" w:cs="Consolas"/>
                <w:b w:val="0"/>
                <w:i w:val="0"/>
                <w:sz w:val="20"/>
                <w:szCs w:val="20"/>
              </w:rPr>
              <w:t xml:space="preserve">    print(target, "was recorded.")</w:t>
            </w:r>
          </w:p>
          <w:p>
            <w:pPr>
              <w:spacing w:after="20" w:before="0" w:line="240" w:lineRule="auto"/>
            </w:pPr>
            <w:r>
              <w:rPr>
                <w:rFonts w:ascii="Consolas" w:hAnsi="Consolas" w:eastAsia="Consolas" w:cs="Consolas"/>
                <w:b w:val="0"/>
                <w:i w:val="0"/>
                <w:sz w:val="20"/>
                <w:szCs w:val="20"/>
              </w:rPr>
              <w:t xml:space="preserve">else:</w:t>
            </w:r>
          </w:p>
          <w:p>
            <w:pPr>
              <w:spacing w:after="20" w:before="0" w:line="240" w:lineRule="auto"/>
            </w:pPr>
            <w:r>
              <w:rPr>
                <w:rFonts w:ascii="Consolas" w:hAnsi="Consolas" w:eastAsia="Consolas" w:cs="Consolas"/>
                <w:b w:val="0"/>
                <w:i w:val="0"/>
                <w:sz w:val="20"/>
                <w:szCs w:val="20"/>
              </w:rPr>
              <w:t xml:space="preserve">    print(target, "was not recorded.")</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31.8 was recorded.</w:t>
            </w:r>
          </w:p>
        </w:tc>
      </w:tr>
    </w:tbl>
    <w:p>
      <w:pPr>
        <w:spacing w:after="0" w:before="0"/>
      </w:pP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500"/>
        <w:gridCol w:w="7580"/>
      </w:tblGrid>
      <w:tr>
        <w:trPr>
          <w:cantSplit/>
          <w:tblHeader/>
        </w:trPr>
        <w:tc>
          <w:tcPr>
            <w:tcW w:type="dxa" w:w="25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Element</w:t>
            </w:r>
          </w:p>
        </w:tc>
        <w:tc>
          <w:tcPr>
            <w:tcW w:type="dxa" w:w="75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Role</w:t>
            </w:r>
          </w:p>
        </w:tc>
      </w:tr>
      <w:tr>
        <w:trPr>
          <w:cantSplit/>
        </w:trPr>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target</w:t>
            </w:r>
          </w:p>
        </w:tc>
        <w:tc>
          <w:tcPr>
            <w:tcW w:type="dxa" w:w="75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The value being looked for.</w:t>
            </w:r>
          </w:p>
        </w:tc>
      </w:tr>
      <w:tr>
        <w:trPr>
          <w:cantSplit/>
        </w:trPr>
        <w:tc>
          <w:tcPr>
            <w:tcW w:type="dxa" w:w="2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comparison</w:t>
            </w:r>
          </w:p>
        </w:tc>
        <w:tc>
          <w:tcPr>
            <w:tcW w:type="dxa" w:w="758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color w:val="1A1A1A"/>
                <w:sz w:val="20"/>
                <w:szCs w:val="20"/>
              </w:rPr>
              <w:t xml:space="preserve">reading == target</w:t>
            </w:r>
            <w:r>
              <w:rPr>
                <w:rFonts w:ascii="Arial" w:hAnsi="Arial" w:eastAsia="Arial" w:cs="Arial"/>
                <w:b w:val="0"/>
                <w:i w:val="0"/>
                <w:sz w:val="22"/>
                <w:szCs w:val="22"/>
              </w:rPr>
              <w:t xml:space="preserve"> checks one element at a time.</w:t>
            </w:r>
          </w:p>
        </w:tc>
      </w:tr>
      <w:tr>
        <w:trPr>
          <w:cantSplit/>
        </w:trPr>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found flag</w:t>
            </w:r>
          </w:p>
        </w:tc>
        <w:tc>
          <w:tcPr>
            <w:tcW w:type="dxa" w:w="75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 Boolean that starts as False and becomes True only when the target is seen.</w:t>
            </w:r>
          </w:p>
        </w:tc>
      </w:tr>
      <w:tr>
        <w:trPr>
          <w:cantSplit/>
        </w:trPr>
        <w:tc>
          <w:tcPr>
            <w:tcW w:type="dxa" w:w="25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break</w:t>
            </w:r>
          </w:p>
        </w:tc>
        <w:tc>
          <w:tcPr>
            <w:tcW w:type="dxa" w:w="75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Stops the loop as soon as the target is found; the remaining elements need not be checked.</w:t>
            </w:r>
          </w:p>
        </w:tc>
      </w:tr>
    </w:tbl>
    <w:p>
      <w:pPr>
        <w:spacing w:after="120" w:before="0"/>
      </w:pPr>
    </w:p>
    <w:p>
      <w:pPr>
        <w:keepNext/>
        <w:spacing w:after="60"/>
      </w:pPr>
      <w:r>
        <w:rPr>
          <w:rFonts w:ascii="Arial" w:hAnsi="Arial" w:eastAsia="Arial" w:cs="Arial"/>
          <w:b/>
          <w:i w:val="0"/>
          <w:color w:val="2E7D32"/>
          <w:sz w:val="22"/>
          <w:szCs w:val="22"/>
        </w:rPr>
        <w:t xml:space="preserve">Trace Table 14-F: Searching for 31.8</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Iteration</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reading</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reading == target?</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found</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Action</w:t>
            </w:r>
          </w:p>
        </w:tc>
      </w:tr>
      <w:tr>
        <w:trPr>
          <w:cantSplit/>
        </w:trPr>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28.5</w:t>
            </w:r>
          </w:p>
        </w:tc>
        <w:tc>
          <w:tcPr>
            <w:tcW w:type="dxa" w:w="2016"/>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28.5 == 31.8 → False</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False</w:t>
            </w:r>
          </w:p>
        </w:tc>
        <w:tc>
          <w:tcPr>
            <w:tcW w:type="dxa" w:w="2016"/>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continue to next</w:t>
            </w:r>
          </w:p>
        </w:tc>
      </w:tr>
      <w:tr>
        <w:trPr>
          <w:cantSplit/>
        </w:trPr>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30.2</w:t>
            </w:r>
          </w:p>
        </w:tc>
        <w:tc>
          <w:tcPr>
            <w:tcW w:type="dxa" w:w="2016"/>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30.2 == 31.8 → False</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False</w:t>
            </w:r>
          </w:p>
        </w:tc>
        <w:tc>
          <w:tcPr>
            <w:tcW w:type="dxa" w:w="2016"/>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continue to next</w:t>
            </w:r>
          </w:p>
        </w:tc>
      </w:tr>
      <w:tr>
        <w:trPr>
          <w:cantSplit/>
        </w:trPr>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31.8</w:t>
            </w:r>
          </w:p>
        </w:tc>
        <w:tc>
          <w:tcPr>
            <w:tcW w:type="dxa" w:w="2016"/>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31.8 == 31.8 → True</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True</w:t>
            </w:r>
          </w:p>
        </w:tc>
        <w:tc>
          <w:tcPr>
            <w:tcW w:type="dxa" w:w="2016"/>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break</w:t>
            </w:r>
          </w:p>
        </w:tc>
      </w:tr>
      <w:tr>
        <w:trPr>
          <w:cantSplit/>
        </w:trPr>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29.7</w:t>
            </w:r>
          </w:p>
        </w:tc>
        <w:tc>
          <w:tcPr>
            <w:tcW w:type="dxa" w:w="2016"/>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(not checked)</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True</w:t>
            </w:r>
          </w:p>
        </w:tc>
        <w:tc>
          <w:tcPr>
            <w:tcW w:type="dxa" w:w="2016"/>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loop already ended</w:t>
            </w:r>
          </w:p>
        </w:tc>
      </w:tr>
      <w:tr>
        <w:trPr>
          <w:cantSplit/>
        </w:trPr>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5</w:t>
            </w:r>
          </w:p>
        </w:tc>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33.1</w:t>
            </w:r>
          </w:p>
        </w:tc>
        <w:tc>
          <w:tcPr>
            <w:tcW w:type="dxa" w:w="2016"/>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(not checked)</w:t>
            </w:r>
          </w:p>
        </w:tc>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True</w:t>
            </w:r>
          </w:p>
        </w:tc>
        <w:tc>
          <w:tcPr>
            <w:tcW w:type="dxa" w:w="2016"/>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loop already ended</w:t>
            </w:r>
          </w:p>
        </w:tc>
      </w:tr>
    </w:tbl>
    <w:p>
      <w:pPr>
        <w:spacing w:after="120" w:before="0"/>
      </w:pPr>
    </w:p>
    <w:p>
      <w:pPr>
        <w:pStyle w:val="Heading3"/>
      </w:pPr>
      <w:r>
        <w:t xml:space="preserve">10.1 Finding the First Reading Above a Limit</w:t>
      </w:r>
    </w:p>
    <w:p>
      <w:pPr>
        <w:spacing w:after="120"/>
      </w:pPr>
      <w:r>
        <w:rPr>
          <w:rFonts w:ascii="Arial" w:hAnsi="Arial" w:eastAsia="Arial" w:cs="Arial"/>
          <w:b w:val="0"/>
          <w:i w:val="0"/>
          <w:sz w:val="24"/>
          <w:szCs w:val="24"/>
        </w:rPr>
        <w:t xml:space="preserve">A search may look for a </w:t>
      </w:r>
      <w:r>
        <w:rPr>
          <w:rFonts w:ascii="Arial" w:hAnsi="Arial" w:eastAsia="Arial" w:cs="Arial"/>
          <w:b/>
          <w:i w:val="0"/>
          <w:sz w:val="24"/>
          <w:szCs w:val="24"/>
        </w:rPr>
        <w:t xml:space="preserve">condition</w:t>
      </w:r>
      <w:r>
        <w:rPr>
          <w:rFonts w:ascii="Arial" w:hAnsi="Arial" w:eastAsia="Arial" w:cs="Arial"/>
          <w:b w:val="0"/>
          <w:i w:val="0"/>
          <w:sz w:val="24"/>
          <w:szCs w:val="24"/>
        </w:rPr>
        <w:t xml:space="preserve"> instead of an exact value. Index-based traversal is used because the position is part of the answer. The variable </w:t>
      </w:r>
      <w:r>
        <w:rPr>
          <w:rFonts w:ascii="Consolas" w:hAnsi="Consolas" w:eastAsia="Consolas" w:cs="Consolas"/>
          <w:b w:val="0"/>
          <w:i w:val="0"/>
          <w:color w:val="1A1A1A"/>
          <w:sz w:val="22"/>
          <w:szCs w:val="22"/>
        </w:rPr>
        <w:t xml:space="preserve">position</w:t>
      </w:r>
      <w:r>
        <w:rPr>
          <w:rFonts w:ascii="Arial" w:hAnsi="Arial" w:eastAsia="Arial" w:cs="Arial"/>
          <w:b w:val="0"/>
          <w:i w:val="0"/>
          <w:sz w:val="24"/>
          <w:szCs w:val="24"/>
        </w:rPr>
        <w:t xml:space="preserve"> starts at −1, which means “not found”.</w:t>
      </w: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[28.5, 30.2, 36.4, 29.7, 37.1]</w:t>
            </w:r>
          </w:p>
          <w:p>
            <w:pPr>
              <w:spacing w:after="20" w:before="0" w:line="240" w:lineRule="auto"/>
            </w:pPr>
            <w:r>
              <w:rPr>
                <w:rFonts w:ascii="Consolas" w:hAnsi="Consolas" w:eastAsia="Consolas" w:cs="Consolas"/>
                <w:b w:val="0"/>
                <w:i w:val="0"/>
                <w:sz w:val="20"/>
                <w:szCs w:val="20"/>
              </w:rPr>
              <w:t xml:space="preserve">limit = 35.0</w:t>
            </w:r>
          </w:p>
          <w:p>
            <w:pPr>
              <w:spacing w:after="20" w:before="0" w:line="240" w:lineRule="auto"/>
            </w:pPr>
            <w:r>
              <w:rPr>
                <w:rFonts w:ascii="Consolas" w:hAnsi="Consolas" w:eastAsia="Consolas" w:cs="Consolas"/>
                <w:b w:val="0"/>
                <w:i w:val="0"/>
                <w:sz w:val="20"/>
                <w:szCs w:val="20"/>
              </w:rPr>
              <w:t xml:space="preserve">position = -1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for index in range(len(readings)):</w:t>
            </w:r>
          </w:p>
          <w:p>
            <w:pPr>
              <w:spacing w:after="20" w:before="0" w:line="240" w:lineRule="auto"/>
            </w:pPr>
            <w:r>
              <w:rPr>
                <w:rFonts w:ascii="Consolas" w:hAnsi="Consolas" w:eastAsia="Consolas" w:cs="Consolas"/>
                <w:b w:val="0"/>
                <w:i w:val="0"/>
                <w:sz w:val="20"/>
                <w:szCs w:val="20"/>
              </w:rPr>
              <w:t xml:space="preserve">    if readings[index] &gt; limit:</w:t>
            </w:r>
          </w:p>
          <w:p>
            <w:pPr>
              <w:spacing w:after="20" w:before="0" w:line="240" w:lineRule="auto"/>
            </w:pPr>
            <w:r>
              <w:rPr>
                <w:rFonts w:ascii="Consolas" w:hAnsi="Consolas" w:eastAsia="Consolas" w:cs="Consolas"/>
                <w:b w:val="0"/>
                <w:i w:val="0"/>
                <w:sz w:val="20"/>
                <w:szCs w:val="20"/>
              </w:rPr>
              <w:t xml:space="preserve">        position = index</w:t>
            </w:r>
          </w:p>
          <w:p>
            <w:pPr>
              <w:spacing w:after="20" w:before="0" w:line="240" w:lineRule="auto"/>
            </w:pPr>
            <w:r>
              <w:rPr>
                <w:rFonts w:ascii="Consolas" w:hAnsi="Consolas" w:eastAsia="Consolas" w:cs="Consolas"/>
                <w:b w:val="0"/>
                <w:i w:val="0"/>
                <w:sz w:val="20"/>
                <w:szCs w:val="20"/>
              </w:rPr>
              <w:t xml:space="preserve">        break</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if position == -1:</w:t>
            </w:r>
          </w:p>
          <w:p>
            <w:pPr>
              <w:spacing w:after="20" w:before="0" w:line="240" w:lineRule="auto"/>
            </w:pPr>
            <w:r>
              <w:rPr>
                <w:rFonts w:ascii="Consolas" w:hAnsi="Consolas" w:eastAsia="Consolas" w:cs="Consolas"/>
                <w:b w:val="0"/>
                <w:i w:val="0"/>
                <w:sz w:val="20"/>
                <w:szCs w:val="20"/>
              </w:rPr>
              <w:t xml:space="preserve">    print("No reading exceeded", limit)</w:t>
            </w:r>
          </w:p>
          <w:p>
            <w:pPr>
              <w:spacing w:after="20" w:before="0" w:line="240" w:lineRule="auto"/>
            </w:pPr>
            <w:r>
              <w:rPr>
                <w:rFonts w:ascii="Consolas" w:hAnsi="Consolas" w:eastAsia="Consolas" w:cs="Consolas"/>
                <w:b w:val="0"/>
                <w:i w:val="0"/>
                <w:sz w:val="20"/>
                <w:szCs w:val="20"/>
              </w:rPr>
              <w:t xml:space="preserve">else:</w:t>
            </w:r>
          </w:p>
          <w:p>
            <w:pPr>
              <w:spacing w:after="20" w:before="0" w:line="240" w:lineRule="auto"/>
            </w:pPr>
            <w:r>
              <w:rPr>
                <w:rFonts w:ascii="Consolas" w:hAnsi="Consolas" w:eastAsia="Consolas" w:cs="Consolas"/>
                <w:b w:val="0"/>
                <w:i w:val="0"/>
                <w:sz w:val="20"/>
                <w:szCs w:val="20"/>
              </w:rPr>
              <w:t xml:space="preserve">    print("First reading above", limit, "is reading", position + 1)</w:t>
            </w:r>
          </w:p>
          <w:p>
            <w:pPr>
              <w:spacing w:after="20" w:before="0" w:line="240" w:lineRule="auto"/>
            </w:pPr>
            <w:r>
              <w:rPr>
                <w:rFonts w:ascii="Consolas" w:hAnsi="Consolas" w:eastAsia="Consolas" w:cs="Consolas"/>
                <w:b w:val="0"/>
                <w:i w:val="0"/>
                <w:sz w:val="20"/>
                <w:szCs w:val="20"/>
              </w:rPr>
              <w:t xml:space="preserve">    print("Value:", readings[position])</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First reading above 35.0 is reading 3</w:t>
            </w:r>
          </w:p>
          <w:p>
            <w:pPr>
              <w:spacing w:after="20" w:before="0" w:line="240" w:lineRule="auto"/>
            </w:pPr>
            <w:r>
              <w:rPr>
                <w:rFonts w:ascii="Consolas" w:hAnsi="Consolas" w:eastAsia="Consolas" w:cs="Consolas"/>
                <w:b w:val="0"/>
                <w:i w:val="0"/>
                <w:sz w:val="20"/>
                <w:szCs w:val="20"/>
              </w:rPr>
              <w:t xml:space="preserve">Value: 36.4</w:t>
            </w:r>
          </w:p>
        </w:tc>
      </w:tr>
    </w:tbl>
    <w:p>
      <w:pPr>
        <w:spacing w:after="0" w:before="0"/>
      </w:pPr>
    </w:p>
    <w:p>
      <w:pPr>
        <w:spacing w:after="120"/>
      </w:pPr>
      <w:r>
        <w:rPr>
          <w:rFonts w:ascii="Arial" w:hAnsi="Arial" w:eastAsia="Arial" w:cs="Arial"/>
          <w:b w:val="0"/>
          <w:i/>
          <w:sz w:val="22"/>
          <w:szCs w:val="22"/>
        </w:rPr>
        <w:t xml:space="preserve">Only linear search is used in this course. Faster search methods require sorted data and are studied in later courses.</w:t>
      </w:r>
    </w:p>
    <w:p>
      <w:pPr>
        <w:pStyle w:val="Heading2"/>
      </w:pPr>
      <w:r>
        <w:t xml:space="preserve">11. Counting Values Inside a Range</w:t>
      </w:r>
    </w:p>
    <w:p>
      <w:pPr>
        <w:spacing w:after="120"/>
      </w:pPr>
      <w:r>
        <w:rPr>
          <w:rFonts w:ascii="Arial" w:hAnsi="Arial" w:eastAsia="Arial" w:cs="Arial"/>
          <w:b w:val="0"/>
          <w:i w:val="0"/>
          <w:sz w:val="24"/>
          <w:szCs w:val="24"/>
        </w:rPr>
        <w:t xml:space="preserve">A range has a lower limit and an upper limit. Python allows the chained comparison </w:t>
      </w:r>
      <w:r>
        <w:rPr>
          <w:rFonts w:ascii="Consolas" w:hAnsi="Consolas" w:eastAsia="Consolas" w:cs="Consolas"/>
          <w:b w:val="0"/>
          <w:i w:val="0"/>
          <w:color w:val="1A1A1A"/>
          <w:sz w:val="22"/>
          <w:szCs w:val="22"/>
        </w:rPr>
        <w:t xml:space="preserve">20 &lt;= value &lt;= 30</w:t>
      </w:r>
      <w:r>
        <w:rPr>
          <w:rFonts w:ascii="Arial" w:hAnsi="Arial" w:eastAsia="Arial" w:cs="Arial"/>
          <w:b w:val="0"/>
          <w:i w:val="0"/>
          <w:sz w:val="24"/>
          <w:szCs w:val="24"/>
        </w:rPr>
        <w:t xml:space="preserve">, which means </w:t>
      </w:r>
      <w:r>
        <w:rPr>
          <w:rFonts w:ascii="Consolas" w:hAnsi="Consolas" w:eastAsia="Consolas" w:cs="Consolas"/>
          <w:b w:val="0"/>
          <w:i w:val="0"/>
          <w:color w:val="1A1A1A"/>
          <w:sz w:val="22"/>
          <w:szCs w:val="22"/>
        </w:rPr>
        <w:t xml:space="preserve">value &gt;= 20 and value &lt;= 30</w:t>
      </w:r>
      <w:r>
        <w:rPr>
          <w:rFonts w:ascii="Arial" w:hAnsi="Arial" w:eastAsia="Arial" w:cs="Arial"/>
          <w:b w:val="0"/>
          <w:i w:val="0"/>
          <w:sz w:val="24"/>
          <w:szCs w:val="24"/>
        </w:rPr>
        <w:t xml:space="preserve">.</w:t>
      </w: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[18.6, 22.4, 30.0, 31.5, 25.8, 19.9, 20.0]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below = 0</w:t>
            </w:r>
          </w:p>
          <w:p>
            <w:pPr>
              <w:spacing w:after="20" w:before="0" w:line="240" w:lineRule="auto"/>
            </w:pPr>
            <w:r>
              <w:rPr>
                <w:rFonts w:ascii="Consolas" w:hAnsi="Consolas" w:eastAsia="Consolas" w:cs="Consolas"/>
                <w:b w:val="0"/>
                <w:i w:val="0"/>
                <w:sz w:val="20"/>
                <w:szCs w:val="20"/>
              </w:rPr>
              <w:t xml:space="preserve">within = 0</w:t>
            </w:r>
          </w:p>
          <w:p>
            <w:pPr>
              <w:spacing w:after="20" w:before="0" w:line="240" w:lineRule="auto"/>
            </w:pPr>
            <w:r>
              <w:rPr>
                <w:rFonts w:ascii="Consolas" w:hAnsi="Consolas" w:eastAsia="Consolas" w:cs="Consolas"/>
                <w:b w:val="0"/>
                <w:i w:val="0"/>
                <w:sz w:val="20"/>
                <w:szCs w:val="20"/>
              </w:rPr>
              <w:t xml:space="preserve">above = 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for value in readings:</w:t>
            </w:r>
          </w:p>
          <w:p>
            <w:pPr>
              <w:spacing w:after="20" w:before="0" w:line="240" w:lineRule="auto"/>
            </w:pPr>
            <w:r>
              <w:rPr>
                <w:rFonts w:ascii="Consolas" w:hAnsi="Consolas" w:eastAsia="Consolas" w:cs="Consolas"/>
                <w:b w:val="0"/>
                <w:i w:val="0"/>
                <w:sz w:val="20"/>
                <w:szCs w:val="20"/>
              </w:rPr>
              <w:t xml:space="preserve">    if value &lt; 20:</w:t>
            </w:r>
          </w:p>
          <w:p>
            <w:pPr>
              <w:spacing w:after="20" w:before="0" w:line="240" w:lineRule="auto"/>
            </w:pPr>
            <w:r>
              <w:rPr>
                <w:rFonts w:ascii="Consolas" w:hAnsi="Consolas" w:eastAsia="Consolas" w:cs="Consolas"/>
                <w:b w:val="0"/>
                <w:i w:val="0"/>
                <w:sz w:val="20"/>
                <w:szCs w:val="20"/>
              </w:rPr>
              <w:t xml:space="preserve">        below += 1</w:t>
            </w:r>
          </w:p>
          <w:p>
            <w:pPr>
              <w:spacing w:after="20" w:before="0" w:line="240" w:lineRule="auto"/>
            </w:pPr>
            <w:r>
              <w:rPr>
                <w:rFonts w:ascii="Consolas" w:hAnsi="Consolas" w:eastAsia="Consolas" w:cs="Consolas"/>
                <w:b w:val="0"/>
                <w:i w:val="0"/>
                <w:sz w:val="20"/>
                <w:szCs w:val="20"/>
              </w:rPr>
              <w:t xml:space="preserve">    elif value &lt;= 30:</w:t>
            </w:r>
          </w:p>
          <w:p>
            <w:pPr>
              <w:spacing w:after="20" w:before="0" w:line="240" w:lineRule="auto"/>
            </w:pPr>
            <w:r>
              <w:rPr>
                <w:rFonts w:ascii="Consolas" w:hAnsi="Consolas" w:eastAsia="Consolas" w:cs="Consolas"/>
                <w:b w:val="0"/>
                <w:i w:val="0"/>
                <w:sz w:val="20"/>
                <w:szCs w:val="20"/>
              </w:rPr>
              <w:t xml:space="preserve">        within += 1</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above += 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print("Below range  :", below)</w:t>
            </w:r>
          </w:p>
          <w:p>
            <w:pPr>
              <w:spacing w:after="20" w:before="0" w:line="240" w:lineRule="auto"/>
            </w:pPr>
            <w:r>
              <w:rPr>
                <w:rFonts w:ascii="Consolas" w:hAnsi="Consolas" w:eastAsia="Consolas" w:cs="Consolas"/>
                <w:b w:val="0"/>
                <w:i w:val="0"/>
                <w:sz w:val="20"/>
                <w:szCs w:val="20"/>
              </w:rPr>
              <w:t xml:space="preserve">print("Within range :", within)</w:t>
            </w:r>
          </w:p>
          <w:p>
            <w:pPr>
              <w:spacing w:after="20" w:before="0" w:line="240" w:lineRule="auto"/>
            </w:pPr>
            <w:r>
              <w:rPr>
                <w:rFonts w:ascii="Consolas" w:hAnsi="Consolas" w:eastAsia="Consolas" w:cs="Consolas"/>
                <w:b w:val="0"/>
                <w:i w:val="0"/>
                <w:sz w:val="20"/>
                <w:szCs w:val="20"/>
              </w:rPr>
              <w:t xml:space="preserve">print("Above range  :", above)</w:t>
            </w:r>
          </w:p>
          <w:p>
            <w:pPr>
              <w:spacing w:after="20" w:before="0" w:line="240" w:lineRule="auto"/>
            </w:pPr>
            <w:r>
              <w:rPr>
                <w:rFonts w:ascii="Consolas" w:hAnsi="Consolas" w:eastAsia="Consolas" w:cs="Consolas"/>
                <w:b w:val="0"/>
                <w:i w:val="0"/>
                <w:sz w:val="20"/>
                <w:szCs w:val="20"/>
              </w:rPr>
              <w:t xml:space="preserve">print("Total checked:", below + within + above)</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Below range  : 2</w:t>
            </w:r>
          </w:p>
          <w:p>
            <w:pPr>
              <w:spacing w:after="20" w:before="0" w:line="240" w:lineRule="auto"/>
            </w:pPr>
            <w:r>
              <w:rPr>
                <w:rFonts w:ascii="Consolas" w:hAnsi="Consolas" w:eastAsia="Consolas" w:cs="Consolas"/>
                <w:b w:val="0"/>
                <w:i w:val="0"/>
                <w:sz w:val="20"/>
                <w:szCs w:val="20"/>
              </w:rPr>
              <w:t xml:space="preserve">Within range : 4</w:t>
            </w:r>
          </w:p>
          <w:p>
            <w:pPr>
              <w:spacing w:after="20" w:before="0" w:line="240" w:lineRule="auto"/>
            </w:pPr>
            <w:r>
              <w:rPr>
                <w:rFonts w:ascii="Consolas" w:hAnsi="Consolas" w:eastAsia="Consolas" w:cs="Consolas"/>
                <w:b w:val="0"/>
                <w:i w:val="0"/>
                <w:sz w:val="20"/>
                <w:szCs w:val="20"/>
              </w:rPr>
              <w:t xml:space="preserve">Above range  : 1</w:t>
            </w:r>
          </w:p>
          <w:p>
            <w:pPr>
              <w:spacing w:after="20" w:before="0" w:line="240" w:lineRule="auto"/>
            </w:pPr>
            <w:r>
              <w:rPr>
                <w:rFonts w:ascii="Consolas" w:hAnsi="Consolas" w:eastAsia="Consolas" w:cs="Consolas"/>
                <w:b w:val="0"/>
                <w:i w:val="0"/>
                <w:sz w:val="20"/>
                <w:szCs w:val="20"/>
              </w:rPr>
              <w:t xml:space="preserve">Total checked: 7</w:t>
            </w:r>
          </w:p>
        </w:tc>
      </w:tr>
    </w:tbl>
    <w:p>
      <w:pPr>
        <w:spacing w:after="0" w:before="0"/>
      </w:pPr>
    </w:p>
    <w:p>
      <w:pPr>
        <w:spacing w:after="120"/>
      </w:pPr>
      <w:r>
        <w:rPr>
          <w:rFonts w:ascii="Arial" w:hAnsi="Arial" w:eastAsia="Arial" w:cs="Arial"/>
          <w:b w:val="0"/>
          <w:i w:val="0"/>
          <w:sz w:val="24"/>
          <w:szCs w:val="24"/>
        </w:rPr>
        <w:t xml:space="preserve">Because every value falls into exactly one of the three groups, the three counts must add up to the length of the list. This is a quick </w:t>
      </w:r>
      <w:r>
        <w:rPr>
          <w:rFonts w:ascii="Arial" w:hAnsi="Arial" w:eastAsia="Arial" w:cs="Arial"/>
          <w:b/>
          <w:i w:val="0"/>
          <w:sz w:val="24"/>
          <w:szCs w:val="24"/>
        </w:rPr>
        <w:t xml:space="preserve">self-check</w:t>
      </w:r>
      <w:r>
        <w:rPr>
          <w:rFonts w:ascii="Arial" w:hAnsi="Arial" w:eastAsia="Arial" w:cs="Arial"/>
          <w:b w:val="0"/>
          <w:i w:val="0"/>
          <w:sz w:val="24"/>
          <w:szCs w:val="24"/>
        </w:rPr>
        <w:t xml:space="preserve">: if the sum differs from </w:t>
      </w:r>
      <w:r>
        <w:rPr>
          <w:rFonts w:ascii="Consolas" w:hAnsi="Consolas" w:eastAsia="Consolas" w:cs="Consolas"/>
          <w:b w:val="0"/>
          <w:i w:val="0"/>
          <w:color w:val="1A1A1A"/>
          <w:sz w:val="22"/>
          <w:szCs w:val="22"/>
        </w:rPr>
        <w:t xml:space="preserve">len(readings)</w:t>
      </w:r>
      <w:r>
        <w:rPr>
          <w:rFonts w:ascii="Arial" w:hAnsi="Arial" w:eastAsia="Arial" w:cs="Arial"/>
          <w:b w:val="0"/>
          <w:i w:val="0"/>
          <w:sz w:val="24"/>
          <w:szCs w:val="24"/>
        </w:rPr>
        <w:t xml:space="preserve">, the logic has an error.</w:t>
      </w:r>
    </w:p>
    <w:p>
      <w:pPr>
        <w:spacing w:after="120"/>
      </w:pPr>
      <w:r>
        <w:rPr>
          <w:rFonts w:ascii="Arial" w:hAnsi="Arial" w:eastAsia="Arial" w:cs="Arial"/>
          <w:b w:val="0"/>
          <w:i w:val="0"/>
          <w:sz w:val="24"/>
          <w:szCs w:val="24"/>
        </w:rPr>
        <w:t xml:space="preserve">When only the “within” count is needed, a single if is enough:</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[18.6, 22.4, 30.0, 31.5, 25.8, 19.9, 20.0]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normal_count = 0</w:t>
            </w:r>
          </w:p>
          <w:p>
            <w:pPr>
              <w:spacing w:after="20" w:before="0" w:line="240" w:lineRule="auto"/>
            </w:pPr>
            <w:r>
              <w:rPr>
                <w:rFonts w:ascii="Consolas" w:hAnsi="Consolas" w:eastAsia="Consolas" w:cs="Consolas"/>
                <w:b w:val="0"/>
                <w:i w:val="0"/>
                <w:sz w:val="20"/>
                <w:szCs w:val="20"/>
              </w:rPr>
              <w:t xml:space="preserve">for value in readings:</w:t>
            </w:r>
          </w:p>
          <w:p>
            <w:pPr>
              <w:spacing w:after="20" w:before="0" w:line="240" w:lineRule="auto"/>
            </w:pPr>
            <w:r>
              <w:rPr>
                <w:rFonts w:ascii="Consolas" w:hAnsi="Consolas" w:eastAsia="Consolas" w:cs="Consolas"/>
                <w:b w:val="0"/>
                <w:i w:val="0"/>
                <w:sz w:val="20"/>
                <w:szCs w:val="20"/>
              </w:rPr>
              <w:t xml:space="preserve">    if 20 &lt;= value &lt;= 30:</w:t>
            </w:r>
          </w:p>
          <w:p>
            <w:pPr>
              <w:spacing w:after="20" w:before="0" w:line="240" w:lineRule="auto"/>
            </w:pPr>
            <w:r>
              <w:rPr>
                <w:rFonts w:ascii="Consolas" w:hAnsi="Consolas" w:eastAsia="Consolas" w:cs="Consolas"/>
                <w:b w:val="0"/>
                <w:i w:val="0"/>
                <w:sz w:val="20"/>
                <w:szCs w:val="20"/>
              </w:rPr>
              <w:t xml:space="preserve">        normal_count += 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print("Readings from 20 to 30:", normal_count)</w:t>
            </w:r>
          </w:p>
        </w:tc>
      </w:tr>
    </w:tbl>
    <w:p>
      <w:pPr>
        <w:spacing w:after="0" w:before="0"/>
      </w:pP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from 20 to 30: 4</w:t>
            </w:r>
          </w:p>
        </w:tc>
      </w:tr>
    </w:tbl>
    <w:p>
      <w:pPr>
        <w:spacing w:after="0" w:before="0"/>
      </w:pPr>
    </w:p>
    <w:p>
      <w:pPr>
        <w:pStyle w:val="Heading2"/>
      </w:pPr>
      <w:r>
        <w:t xml:space="preserve">12. Detecting Out-of-Range Values</w:t>
      </w:r>
    </w:p>
    <w:p>
      <w:pPr>
        <w:spacing w:after="120"/>
      </w:pPr>
      <w:r>
        <w:rPr>
          <w:rFonts w:ascii="Arial" w:hAnsi="Arial" w:eastAsia="Arial" w:cs="Arial"/>
          <w:b w:val="0"/>
          <w:i w:val="0"/>
          <w:sz w:val="24"/>
          <w:szCs w:val="24"/>
        </w:rPr>
        <w:t xml:space="preserve">Every sensor has an allowable measuring range. A reading outside that range is usually caused by a wiring fault, a disconnected sensor, or a data-entry mistake, and it should be reported instead of trusted.</w:t>
      </w: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[24.6, 25.1, -40.0, 26.3, 125.0, 25.8]</w:t>
            </w:r>
          </w:p>
          <w:p>
            <w:pPr>
              <w:spacing w:after="20" w:before="0" w:line="240" w:lineRule="auto"/>
            </w:pPr>
            <w:r>
              <w:rPr>
                <w:rFonts w:ascii="Consolas" w:hAnsi="Consolas" w:eastAsia="Consolas" w:cs="Consolas"/>
                <w:b w:val="0"/>
                <w:i w:val="0"/>
                <w:sz w:val="20"/>
                <w:szCs w:val="20"/>
              </w:rPr>
              <w:t xml:space="preserve">minimum_safe = 0.0</w:t>
            </w:r>
          </w:p>
          <w:p>
            <w:pPr>
              <w:spacing w:after="20" w:before="0" w:line="240" w:lineRule="auto"/>
            </w:pPr>
            <w:r>
              <w:rPr>
                <w:rFonts w:ascii="Consolas" w:hAnsi="Consolas" w:eastAsia="Consolas" w:cs="Consolas"/>
                <w:b w:val="0"/>
                <w:i w:val="0"/>
                <w:sz w:val="20"/>
                <w:szCs w:val="20"/>
              </w:rPr>
              <w:t xml:space="preserve">maximum_safe = 50.0</w:t>
            </w:r>
          </w:p>
          <w:p>
            <w:pPr>
              <w:spacing w:after="20" w:before="0" w:line="240" w:lineRule="auto"/>
            </w:pPr>
            <w:r>
              <w:rPr>
                <w:rFonts w:ascii="Consolas" w:hAnsi="Consolas" w:eastAsia="Consolas" w:cs="Consolas"/>
                <w:b w:val="0"/>
                <w:i w:val="0"/>
                <w:sz w:val="20"/>
                <w:szCs w:val="20"/>
              </w:rPr>
              <w:t xml:space="preserve">out_of_range = 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for index in range(len(readings)):</w:t>
            </w:r>
          </w:p>
          <w:p>
            <w:pPr>
              <w:spacing w:after="20" w:before="0" w:line="240" w:lineRule="auto"/>
            </w:pPr>
            <w:r>
              <w:rPr>
                <w:rFonts w:ascii="Consolas" w:hAnsi="Consolas" w:eastAsia="Consolas" w:cs="Consolas"/>
                <w:b w:val="0"/>
                <w:i w:val="0"/>
                <w:sz w:val="20"/>
                <w:szCs w:val="20"/>
              </w:rPr>
              <w:t xml:space="preserve">    reading = readings[index]</w:t>
            </w:r>
          </w:p>
          <w:p>
            <w:pPr>
              <w:spacing w:after="20" w:before="0" w:line="240" w:lineRule="auto"/>
            </w:pPr>
            <w:r>
              <w:rPr>
                <w:rFonts w:ascii="Consolas" w:hAnsi="Consolas" w:eastAsia="Consolas" w:cs="Consolas"/>
                <w:b w:val="0"/>
                <w:i w:val="0"/>
                <w:sz w:val="20"/>
                <w:szCs w:val="20"/>
              </w:rPr>
              <w:t xml:space="preserve">    if reading &lt; minimum_safe or reading &gt; maximum_safe:</w:t>
            </w:r>
          </w:p>
          <w:p>
            <w:pPr>
              <w:spacing w:after="20" w:before="0" w:line="240" w:lineRule="auto"/>
            </w:pPr>
            <w:r>
              <w:rPr>
                <w:rFonts w:ascii="Consolas" w:hAnsi="Consolas" w:eastAsia="Consolas" w:cs="Consolas"/>
                <w:b w:val="0"/>
                <w:i w:val="0"/>
                <w:sz w:val="20"/>
                <w:szCs w:val="20"/>
              </w:rPr>
              <w:t xml:space="preserve">        print("Reading", index + 1, ":", reading, "- OUT OF RANGE")</w:t>
            </w:r>
          </w:p>
          <w:p>
            <w:pPr>
              <w:spacing w:after="20" w:before="0" w:line="240" w:lineRule="auto"/>
            </w:pPr>
            <w:r>
              <w:rPr>
                <w:rFonts w:ascii="Consolas" w:hAnsi="Consolas" w:eastAsia="Consolas" w:cs="Consolas"/>
                <w:b w:val="0"/>
                <w:i w:val="0"/>
                <w:sz w:val="20"/>
                <w:szCs w:val="20"/>
              </w:rPr>
              <w:t xml:space="preserve">        out_of_range += 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print("Out-of-range readings:", out_of_range)</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 3 : -40.0 - OUT OF RANGE</w:t>
            </w:r>
          </w:p>
          <w:p>
            <w:pPr>
              <w:spacing w:after="20" w:before="0" w:line="240" w:lineRule="auto"/>
            </w:pPr>
            <w:r>
              <w:rPr>
                <w:rFonts w:ascii="Consolas" w:hAnsi="Consolas" w:eastAsia="Consolas" w:cs="Consolas"/>
                <w:b w:val="0"/>
                <w:i w:val="0"/>
                <w:sz w:val="20"/>
                <w:szCs w:val="20"/>
              </w:rPr>
              <w:t xml:space="preserve">Reading 5 : 125.0 - OUT OF RANGE</w:t>
            </w:r>
          </w:p>
          <w:p>
            <w:pPr>
              <w:spacing w:after="20" w:before="0" w:line="240" w:lineRule="auto"/>
            </w:pPr>
            <w:r>
              <w:rPr>
                <w:rFonts w:ascii="Consolas" w:hAnsi="Consolas" w:eastAsia="Consolas" w:cs="Consolas"/>
                <w:b w:val="0"/>
                <w:i w:val="0"/>
                <w:sz w:val="20"/>
                <w:szCs w:val="20"/>
              </w:rPr>
              <w:t xml:space="preserve">Out-of-range readings: 2</w:t>
            </w:r>
          </w:p>
        </w:tc>
      </w:tr>
    </w:tbl>
    <w:p>
      <w:pPr>
        <w:spacing w:after="0" w:before="0"/>
      </w:pP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5580"/>
        <w:gridCol w:w="4500"/>
      </w:tblGrid>
      <w:tr>
        <w:trPr>
          <w:cantSplit/>
          <w:tblHeader/>
        </w:trPr>
        <w:tc>
          <w:tcPr>
            <w:tcW w:type="dxa" w:w="55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Condition</w:t>
            </w:r>
          </w:p>
        </w:tc>
        <w:tc>
          <w:tcPr>
            <w:tcW w:type="dxa" w:w="45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Meaning</w:t>
            </w:r>
          </w:p>
        </w:tc>
      </w:tr>
      <w:tr>
        <w:trPr>
          <w:cantSplit/>
        </w:trPr>
        <w:tc>
          <w:tcPr>
            <w:tcW w:type="dxa" w:w="5580"/>
            <w:tcMar>
              <w:top w:w="60" w:type="dxa"/>
              <w:left w:w="110" w:type="dxa"/>
              <w:bottom w:w="60" w:type="dxa"/>
              <w:right w:w="110" w:type="dxa"/>
            </w:tcMar>
            <w:vAlign w:val="center"/>
          </w:tcPr>
          <w:p>
            <w:pPr>
              <w:keepNext/>
              <w:spacing w:after="0" w:before="0"/>
            </w:pPr>
            <w:r>
              <w:rPr>
                <w:rFonts w:ascii="Consolas" w:hAnsi="Consolas" w:eastAsia="Consolas" w:cs="Consolas"/>
                <w:b w:val="0"/>
                <w:i w:val="0"/>
                <w:color w:val="1A1A1A"/>
                <w:sz w:val="20"/>
                <w:szCs w:val="20"/>
              </w:rPr>
              <w:t xml:space="preserve">reading &lt; minimum_safe or reading &gt; maximum_safe</w:t>
            </w:r>
          </w:p>
        </w:tc>
        <w:tc>
          <w:tcPr>
            <w:tcW w:type="dxa" w:w="4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Out of range: True if </w:t>
            </w:r>
            <w:r>
              <w:rPr>
                <w:rFonts w:ascii="Arial" w:hAnsi="Arial" w:eastAsia="Arial" w:cs="Arial"/>
                <w:b/>
                <w:i w:val="0"/>
                <w:sz w:val="22"/>
                <w:szCs w:val="22"/>
              </w:rPr>
              <w:t xml:space="preserve">either</w:t>
            </w:r>
            <w:r>
              <w:rPr>
                <w:rFonts w:ascii="Arial" w:hAnsi="Arial" w:eastAsia="Arial" w:cs="Arial"/>
                <w:b w:val="0"/>
                <w:i w:val="0"/>
                <w:sz w:val="22"/>
                <w:szCs w:val="22"/>
              </w:rPr>
              <w:t xml:space="preserve"> limit is broken.</w:t>
            </w:r>
          </w:p>
        </w:tc>
      </w:tr>
      <w:tr>
        <w:trPr>
          <w:cantSplit/>
        </w:trPr>
        <w:tc>
          <w:tcPr>
            <w:tcW w:type="dxa" w:w="5580"/>
            <w:shd w:val="clear" w:color="auto" w:fill="E8F5E9"/>
            <w:tcMar>
              <w:top w:w="60" w:type="dxa"/>
              <w:left w:w="110" w:type="dxa"/>
              <w:bottom w:w="60" w:type="dxa"/>
              <w:right w:w="110" w:type="dxa"/>
            </w:tcMar>
            <w:vAlign w:val="center"/>
          </w:tcPr>
          <w:p>
            <w:pPr>
              <w:spacing w:after="0" w:before="0"/>
            </w:pPr>
            <w:r>
              <w:rPr>
                <w:rFonts w:ascii="Consolas" w:hAnsi="Consolas" w:eastAsia="Consolas" w:cs="Consolas"/>
                <w:b w:val="0"/>
                <w:i w:val="0"/>
                <w:color w:val="1A1A1A"/>
                <w:sz w:val="20"/>
                <w:szCs w:val="20"/>
              </w:rPr>
              <w:t xml:space="preserve">minimum_safe &lt;= reading &lt;= maximum_safe</w:t>
            </w:r>
          </w:p>
        </w:tc>
        <w:tc>
          <w:tcPr>
            <w:tcW w:type="dxa" w:w="45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Within range: True only if </w:t>
            </w:r>
            <w:r>
              <w:rPr>
                <w:rFonts w:ascii="Arial" w:hAnsi="Arial" w:eastAsia="Arial" w:cs="Arial"/>
                <w:b/>
                <w:i w:val="0"/>
                <w:sz w:val="22"/>
                <w:szCs w:val="22"/>
              </w:rPr>
              <w:t xml:space="preserve">both</w:t>
            </w:r>
            <w:r>
              <w:rPr>
                <w:rFonts w:ascii="Arial" w:hAnsi="Arial" w:eastAsia="Arial" w:cs="Arial"/>
                <w:b w:val="0"/>
                <w:i w:val="0"/>
                <w:sz w:val="22"/>
                <w:szCs w:val="22"/>
              </w:rPr>
              <w:t xml:space="preserve"> limits are satisfied.</w:t>
            </w:r>
          </w:p>
        </w:tc>
      </w:tr>
    </w:tbl>
    <w:p>
      <w:pPr>
        <w:spacing w:after="120" w:before="0"/>
      </w:pPr>
    </w:p>
    <w:p>
      <w:pPr>
        <w:spacing w:after="120"/>
      </w:pPr>
      <w:r>
        <w:rPr>
          <w:rFonts w:ascii="Arial" w:hAnsi="Arial" w:eastAsia="Arial" w:cs="Arial"/>
          <w:b w:val="0"/>
          <w:i w:val="0"/>
          <w:sz w:val="24"/>
          <w:szCs w:val="24"/>
        </w:rPr>
        <w:t xml:space="preserve">Note the use of </w:t>
      </w:r>
      <w:r>
        <w:rPr>
          <w:rFonts w:ascii="Consolas" w:hAnsi="Consolas" w:eastAsia="Consolas" w:cs="Consolas"/>
          <w:b w:val="0"/>
          <w:i w:val="0"/>
          <w:color w:val="1A1A1A"/>
          <w:sz w:val="22"/>
          <w:szCs w:val="22"/>
        </w:rPr>
        <w:t xml:space="preserve">or</w:t>
      </w:r>
      <w:r>
        <w:rPr>
          <w:rFonts w:ascii="Arial" w:hAnsi="Arial" w:eastAsia="Arial" w:cs="Arial"/>
          <w:b w:val="0"/>
          <w:i w:val="0"/>
          <w:sz w:val="24"/>
          <w:szCs w:val="24"/>
        </w:rPr>
        <w:t xml:space="preserve"> for “out of range” and of a chained comparison (equivalent to </w:t>
      </w:r>
      <w:r>
        <w:rPr>
          <w:rFonts w:ascii="Consolas" w:hAnsi="Consolas" w:eastAsia="Consolas" w:cs="Consolas"/>
          <w:b w:val="0"/>
          <w:i w:val="0"/>
          <w:color w:val="1A1A1A"/>
          <w:sz w:val="22"/>
          <w:szCs w:val="22"/>
        </w:rPr>
        <w:t xml:space="preserve">and</w:t>
      </w:r>
      <w:r>
        <w:rPr>
          <w:rFonts w:ascii="Arial" w:hAnsi="Arial" w:eastAsia="Arial" w:cs="Arial"/>
          <w:b w:val="0"/>
          <w:i w:val="0"/>
          <w:sz w:val="24"/>
          <w:szCs w:val="24"/>
        </w:rPr>
        <w:t xml:space="preserve">) for “within range”. Writing </w:t>
      </w:r>
      <w:r>
        <w:rPr>
          <w:rFonts w:ascii="Consolas" w:hAnsi="Consolas" w:eastAsia="Consolas" w:cs="Consolas"/>
          <w:b w:val="0"/>
          <w:i w:val="0"/>
          <w:color w:val="1A1A1A"/>
          <w:sz w:val="22"/>
          <w:szCs w:val="22"/>
        </w:rPr>
        <w:t xml:space="preserve">reading &lt; minimum_safe and reading &gt; maximum_safe</w:t>
      </w:r>
      <w:r>
        <w:rPr>
          <w:rFonts w:ascii="Arial" w:hAnsi="Arial" w:eastAsia="Arial" w:cs="Arial"/>
          <w:b w:val="0"/>
          <w:i w:val="0"/>
          <w:sz w:val="24"/>
          <w:szCs w:val="24"/>
        </w:rPr>
        <w:t xml:space="preserve"> is a logical error: no number can be both below 0 and above 50, so the condition is never True.</w:t>
      </w:r>
    </w:p>
    <w:p>
      <w:pPr>
        <w:keepNext/>
        <w:spacing w:after="80"/>
      </w:pPr>
      <w:r>
        <w:rPr>
          <w:rFonts w:ascii="Arial" w:hAnsi="Arial" w:eastAsia="Arial" w:cs="Arial"/>
          <w:b/>
          <w:i w:val="0"/>
          <w:color w:val="1B5E20"/>
          <w:sz w:val="25"/>
          <w:szCs w:val="25"/>
        </w:rPr>
        <w:t xml:space="preserve">Checkpoint 14-3</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Given </w:t>
      </w:r>
      <w:r>
        <w:rPr>
          <w:rFonts w:ascii="Consolas" w:hAnsi="Consolas" w:eastAsia="Consolas" w:cs="Consolas"/>
          <w:b w:val="0"/>
          <w:i w:val="0"/>
          <w:color w:val="1A1A1A"/>
          <w:sz w:val="22"/>
          <w:szCs w:val="22"/>
        </w:rPr>
        <w:t xml:space="preserve">values = [12, 25, 7, 30, 18]</w:t>
      </w:r>
      <w:r>
        <w:rPr>
          <w:rFonts w:ascii="Arial" w:hAnsi="Arial" w:eastAsia="Arial" w:cs="Arial"/>
          <w:b w:val="0"/>
          <w:i w:val="0"/>
          <w:sz w:val="24"/>
          <w:szCs w:val="24"/>
        </w:rPr>
        <w:t xml:space="preserve">, how many values are within the range 10 to 25, inclusive?</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Why does the search program in Section 10 use </w:t>
      </w:r>
      <w:r>
        <w:rPr>
          <w:rFonts w:ascii="Consolas" w:hAnsi="Consolas" w:eastAsia="Consolas" w:cs="Consolas"/>
          <w:b w:val="0"/>
          <w:i w:val="0"/>
          <w:color w:val="1A1A1A"/>
          <w:sz w:val="22"/>
          <w:szCs w:val="22"/>
        </w:rPr>
        <w:t xml:space="preserve">break</w:t>
      </w:r>
      <w:r>
        <w:rPr>
          <w:rFonts w:ascii="Arial" w:hAnsi="Arial" w:eastAsia="Arial" w:cs="Arial"/>
          <w:b w:val="0"/>
          <w:i w:val="0"/>
          <w:sz w:val="24"/>
          <w:szCs w:val="24"/>
        </w:rPr>
        <w:t xml:space="preserve">?</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Rewrite the condition </w:t>
      </w:r>
      <w:r>
        <w:rPr>
          <w:rFonts w:ascii="Consolas" w:hAnsi="Consolas" w:eastAsia="Consolas" w:cs="Consolas"/>
          <w:b w:val="0"/>
          <w:i w:val="0"/>
          <w:color w:val="1A1A1A"/>
          <w:sz w:val="22"/>
          <w:szCs w:val="22"/>
        </w:rPr>
        <w:t xml:space="preserve">value &lt; 0 or value &gt; 100</w:t>
      </w:r>
      <w:r>
        <w:rPr>
          <w:rFonts w:ascii="Arial" w:hAnsi="Arial" w:eastAsia="Arial" w:cs="Arial"/>
          <w:b w:val="0"/>
          <w:i w:val="0"/>
          <w:sz w:val="24"/>
          <w:szCs w:val="24"/>
        </w:rPr>
        <w:t xml:space="preserve"> so that it tests the opposite (value is within 0 to 100).</w:t>
      </w:r>
    </w:p>
    <w:p>
      <w:pPr>
        <w:spacing w:after="60" w:before="0"/>
      </w:pPr>
    </w:p>
    <w:p>
      <w:pPr>
        <w:pStyle w:val="Heading2"/>
      </w:pPr>
      <w:r>
        <w:t xml:space="preserve">13. Processing Numerical Data Using Functions</w:t>
      </w:r>
    </w:p>
    <w:p>
      <w:pPr>
        <w:spacing w:after="120"/>
      </w:pPr>
      <w:r>
        <w:rPr>
          <w:rFonts w:ascii="Arial" w:hAnsi="Arial" w:eastAsia="Arial" w:cs="Arial"/>
          <w:b w:val="0"/>
          <w:i w:val="0"/>
          <w:sz w:val="24"/>
          <w:szCs w:val="24"/>
        </w:rPr>
        <w:t xml:space="preserve">Weeks 9 to 11 showed that a well-designed program is divided into small functions, each with one job. Numerical data processing fits this approach naturally: every processing task from Sections 2 to 12 becomes one function that </w:t>
      </w:r>
      <w:r>
        <w:rPr>
          <w:rFonts w:ascii="Arial" w:hAnsi="Arial" w:eastAsia="Arial" w:cs="Arial"/>
          <w:b/>
          <w:i w:val="0"/>
          <w:sz w:val="24"/>
          <w:szCs w:val="24"/>
        </w:rPr>
        <w:t xml:space="preserve">receives the list as a parameter</w:t>
      </w:r>
      <w:r>
        <w:rPr>
          <w:rFonts w:ascii="Arial" w:hAnsi="Arial" w:eastAsia="Arial" w:cs="Arial"/>
          <w:b w:val="0"/>
          <w:i w:val="0"/>
          <w:sz w:val="24"/>
          <w:szCs w:val="24"/>
        </w:rPr>
        <w:t xml:space="preserve"> and </w:t>
      </w:r>
      <w:r>
        <w:rPr>
          <w:rFonts w:ascii="Arial" w:hAnsi="Arial" w:eastAsia="Arial" w:cs="Arial"/>
          <w:b/>
          <w:i w:val="0"/>
          <w:sz w:val="24"/>
          <w:szCs w:val="24"/>
        </w:rPr>
        <w:t xml:space="preserve">returns</w:t>
      </w:r>
      <w:r>
        <w:rPr>
          <w:rFonts w:ascii="Arial" w:hAnsi="Arial" w:eastAsia="Arial" w:cs="Arial"/>
          <w:b w:val="0"/>
          <w:i w:val="0"/>
          <w:sz w:val="24"/>
          <w:szCs w:val="24"/>
        </w:rPr>
        <w:t xml:space="preserve"> its result.</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000"/>
        <w:gridCol w:w="2800"/>
        <w:gridCol w:w="4280"/>
      </w:tblGrid>
      <w:tr>
        <w:trPr>
          <w:cantSplit/>
          <w:tblHeader/>
        </w:trPr>
        <w:tc>
          <w:tcPr>
            <w:tcW w:type="dxa" w:w="3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Function</w:t>
            </w:r>
          </w:p>
        </w:tc>
        <w:tc>
          <w:tcPr>
            <w:tcW w:type="dxa" w:w="28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Parameter(s)</w:t>
            </w:r>
          </w:p>
        </w:tc>
        <w:tc>
          <w:tcPr>
            <w:tcW w:type="dxa" w:w="42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Returns</w:t>
            </w:r>
          </w:p>
        </w:tc>
      </w:tr>
      <w:tr>
        <w:trPr>
          <w:cantSplit/>
        </w:trPr>
        <w:tc>
          <w:tcPr>
            <w:tcW w:type="dxa" w:w="30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compute_total</w:t>
            </w:r>
          </w:p>
        </w:tc>
        <w:tc>
          <w:tcPr>
            <w:tcW w:type="dxa" w:w="28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values</w:t>
            </w:r>
          </w:p>
        </w:tc>
        <w:tc>
          <w:tcPr>
            <w:tcW w:type="dxa" w:w="42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The sum of the values</w:t>
            </w:r>
          </w:p>
        </w:tc>
      </w:tr>
      <w:tr>
        <w:trPr>
          <w:cantSplit/>
        </w:trPr>
        <w:tc>
          <w:tcPr>
            <w:tcW w:type="dxa" w:w="30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compute_average</w:t>
            </w:r>
          </w:p>
        </w:tc>
        <w:tc>
          <w:tcPr>
            <w:tcW w:type="dxa" w:w="28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values</w:t>
            </w:r>
          </w:p>
        </w:tc>
        <w:tc>
          <w:tcPr>
            <w:tcW w:type="dxa" w:w="42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The average (0.0 for an empty list)</w:t>
            </w:r>
          </w:p>
        </w:tc>
      </w:tr>
      <w:tr>
        <w:trPr>
          <w:cantSplit/>
        </w:trPr>
        <w:tc>
          <w:tcPr>
            <w:tcW w:type="dxa" w:w="30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find_highest</w:t>
            </w:r>
          </w:p>
        </w:tc>
        <w:tc>
          <w:tcPr>
            <w:tcW w:type="dxa" w:w="28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values</w:t>
            </w:r>
          </w:p>
        </w:tc>
        <w:tc>
          <w:tcPr>
            <w:tcW w:type="dxa" w:w="42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The largest value</w:t>
            </w:r>
          </w:p>
        </w:tc>
      </w:tr>
      <w:tr>
        <w:trPr>
          <w:cantSplit/>
        </w:trPr>
        <w:tc>
          <w:tcPr>
            <w:tcW w:type="dxa" w:w="30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find_lowest</w:t>
            </w:r>
          </w:p>
        </w:tc>
        <w:tc>
          <w:tcPr>
            <w:tcW w:type="dxa" w:w="28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values</w:t>
            </w:r>
          </w:p>
        </w:tc>
        <w:tc>
          <w:tcPr>
            <w:tcW w:type="dxa" w:w="42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The smallest value</w:t>
            </w:r>
          </w:p>
        </w:tc>
      </w:tr>
      <w:tr>
        <w:trPr>
          <w:cantSplit/>
        </w:trPr>
        <w:tc>
          <w:tcPr>
            <w:tcW w:type="dxa" w:w="30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count_above_threshold</w:t>
            </w:r>
          </w:p>
        </w:tc>
        <w:tc>
          <w:tcPr>
            <w:tcW w:type="dxa" w:w="28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values, threshold</w:t>
            </w:r>
          </w:p>
        </w:tc>
        <w:tc>
          <w:tcPr>
            <w:tcW w:type="dxa" w:w="42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How many values are greater than the threshold</w:t>
            </w:r>
          </w:p>
        </w:tc>
      </w:tr>
      <w:tr>
        <w:trPr>
          <w:cantSplit/>
        </w:trPr>
        <w:tc>
          <w:tcPr>
            <w:tcW w:type="dxa" w:w="30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classify_reading</w:t>
            </w:r>
          </w:p>
        </w:tc>
        <w:tc>
          <w:tcPr>
            <w:tcW w:type="dxa" w:w="28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reading</w:t>
            </w:r>
          </w:p>
        </w:tc>
        <w:tc>
          <w:tcPr>
            <w:tcW w:type="dxa" w:w="42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 class name such as "NORMAL", "WARNING", or "CRITICAL"</w:t>
            </w:r>
          </w:p>
        </w:tc>
      </w:tr>
      <w:tr>
        <w:trPr>
          <w:cantSplit/>
        </w:trPr>
        <w:tc>
          <w:tcPr>
            <w:tcW w:type="dxa" w:w="300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display_summary</w:t>
            </w:r>
          </w:p>
        </w:tc>
        <w:tc>
          <w:tcPr>
            <w:tcW w:type="dxa" w:w="280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the computed results</w:t>
            </w:r>
          </w:p>
        </w:tc>
        <w:tc>
          <w:tcPr>
            <w:tcW w:type="dxa" w:w="42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Nothing — it only displays</w:t>
            </w:r>
          </w:p>
        </w:tc>
      </w:tr>
    </w:tbl>
    <w:p>
      <w:pPr>
        <w:spacing w:after="120" w:before="0"/>
      </w:pPr>
    </w:p>
    <w:p>
      <w:pPr>
        <w:keepNext/>
        <w:spacing w:after="60"/>
      </w:pPr>
      <w:r>
        <w:rPr>
          <w:rFonts w:ascii="Arial" w:hAnsi="Arial" w:eastAsia="Arial" w:cs="Arial"/>
          <w:b/>
          <w:i w:val="0"/>
          <w:color w:val="2E7D32"/>
          <w:sz w:val="22"/>
          <w:szCs w:val="22"/>
        </w:rPr>
        <w:t xml:space="preserve">Two processing functions tested independently</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count_above_threshold(values, threshold):</w:t>
            </w:r>
          </w:p>
          <w:p>
            <w:pPr>
              <w:spacing w:after="20" w:before="0" w:line="240" w:lineRule="auto"/>
            </w:pPr>
            <w:r>
              <w:rPr>
                <w:rFonts w:ascii="Consolas" w:hAnsi="Consolas" w:eastAsia="Consolas" w:cs="Consolas"/>
                <w:b w:val="0"/>
                <w:i w:val="0"/>
                <w:sz w:val="20"/>
                <w:szCs w:val="20"/>
              </w:rPr>
              <w:t xml:space="preserve">    count = 0</w:t>
            </w:r>
          </w:p>
          <w:p>
            <w:pPr>
              <w:spacing w:after="20" w:before="0" w:line="240" w:lineRule="auto"/>
            </w:pPr>
            <w:r>
              <w:rPr>
                <w:rFonts w:ascii="Consolas" w:hAnsi="Consolas" w:eastAsia="Consolas" w:cs="Consolas"/>
                <w:b w:val="0"/>
                <w:i w:val="0"/>
                <w:sz w:val="20"/>
                <w:szCs w:val="20"/>
              </w:rPr>
              <w:t xml:space="preserve">    for value in values:</w:t>
            </w:r>
          </w:p>
          <w:p>
            <w:pPr>
              <w:spacing w:after="20" w:before="0" w:line="240" w:lineRule="auto"/>
            </w:pPr>
            <w:r>
              <w:rPr>
                <w:rFonts w:ascii="Consolas" w:hAnsi="Consolas" w:eastAsia="Consolas" w:cs="Consolas"/>
                <w:b w:val="0"/>
                <w:i w:val="0"/>
                <w:sz w:val="20"/>
                <w:szCs w:val="20"/>
              </w:rPr>
              <w:t xml:space="preserve">        if value &gt; threshold:</w:t>
            </w:r>
          </w:p>
          <w:p>
            <w:pPr>
              <w:spacing w:after="20" w:before="0" w:line="240" w:lineRule="auto"/>
            </w:pPr>
            <w:r>
              <w:rPr>
                <w:rFonts w:ascii="Consolas" w:hAnsi="Consolas" w:eastAsia="Consolas" w:cs="Consolas"/>
                <w:b w:val="0"/>
                <w:i w:val="0"/>
                <w:sz w:val="20"/>
                <w:szCs w:val="20"/>
              </w:rPr>
              <w:t xml:space="preserve">            count += 1</w:t>
            </w:r>
          </w:p>
          <w:p>
            <w:pPr>
              <w:spacing w:after="20" w:before="0" w:line="240" w:lineRule="auto"/>
            </w:pPr>
            <w:r>
              <w:rPr>
                <w:rFonts w:ascii="Consolas" w:hAnsi="Consolas" w:eastAsia="Consolas" w:cs="Consolas"/>
                <w:b w:val="0"/>
                <w:i w:val="0"/>
                <w:sz w:val="20"/>
                <w:szCs w:val="20"/>
              </w:rPr>
              <w:t xml:space="preserve">    return count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classify_reading(reading):</w:t>
            </w:r>
          </w:p>
          <w:p>
            <w:pPr>
              <w:spacing w:after="20" w:before="0" w:line="240" w:lineRule="auto"/>
            </w:pPr>
            <w:r>
              <w:rPr>
                <w:rFonts w:ascii="Consolas" w:hAnsi="Consolas" w:eastAsia="Consolas" w:cs="Consolas"/>
                <w:b w:val="0"/>
                <w:i w:val="0"/>
                <w:sz w:val="20"/>
                <w:szCs w:val="20"/>
              </w:rPr>
              <w:t xml:space="preserve">    if reading &lt; 30:</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elif reading &lt;= 35:</w:t>
            </w:r>
          </w:p>
          <w:p>
            <w:pPr>
              <w:spacing w:after="20" w:before="0" w:line="240" w:lineRule="auto"/>
            </w:pPr>
            <w:r>
              <w:rPr>
                <w:rFonts w:ascii="Consolas" w:hAnsi="Consolas" w:eastAsia="Consolas" w:cs="Consolas"/>
                <w:b w:val="0"/>
                <w:i w:val="0"/>
                <w:sz w:val="20"/>
                <w:szCs w:val="20"/>
              </w:rPr>
              <w:t xml:space="preserve">        return "WARNING"</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"CRITICAL"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readings = [28.5, 31.2, 36.0]</w:t>
            </w:r>
          </w:p>
          <w:p>
            <w:pPr>
              <w:spacing w:after="20" w:before="0" w:line="240" w:lineRule="auto"/>
            </w:pPr>
            <w:r>
              <w:rPr>
                <w:rFonts w:ascii="Consolas" w:hAnsi="Consolas" w:eastAsia="Consolas" w:cs="Consolas"/>
                <w:b w:val="0"/>
                <w:i w:val="0"/>
                <w:sz w:val="20"/>
                <w:szCs w:val="20"/>
              </w:rPr>
              <w:t xml:space="preserve">print(count_above_threshold(readings, 30))</w:t>
            </w:r>
          </w:p>
          <w:p>
            <w:pPr>
              <w:spacing w:after="20" w:before="0" w:line="240" w:lineRule="auto"/>
            </w:pPr>
            <w:r>
              <w:rPr>
                <w:rFonts w:ascii="Consolas" w:hAnsi="Consolas" w:eastAsia="Consolas" w:cs="Consolas"/>
                <w:b w:val="0"/>
                <w:i w:val="0"/>
                <w:sz w:val="20"/>
                <w:szCs w:val="20"/>
              </w:rPr>
              <w:t xml:space="preserve">print(count_above_threshold(readings, 35))</w:t>
            </w:r>
          </w:p>
          <w:p>
            <w:pPr>
              <w:spacing w:after="20" w:before="0" w:line="240" w:lineRule="auto"/>
            </w:pPr>
            <w:r>
              <w:rPr>
                <w:rFonts w:ascii="Consolas" w:hAnsi="Consolas" w:eastAsia="Consolas" w:cs="Consolas"/>
                <w:b w:val="0"/>
                <w:i w:val="0"/>
                <w:sz w:val="20"/>
                <w:szCs w:val="20"/>
              </w:rPr>
              <w:t xml:space="preserve">print(classify_reading(29.9))</w:t>
            </w:r>
          </w:p>
          <w:p>
            <w:pPr>
              <w:spacing w:after="20" w:before="0" w:line="240" w:lineRule="auto"/>
            </w:pPr>
            <w:r>
              <w:rPr>
                <w:rFonts w:ascii="Consolas" w:hAnsi="Consolas" w:eastAsia="Consolas" w:cs="Consolas"/>
                <w:b w:val="0"/>
                <w:i w:val="0"/>
                <w:sz w:val="20"/>
                <w:szCs w:val="20"/>
              </w:rPr>
              <w:t xml:space="preserve">print(classify_reading(30.0))</w:t>
            </w:r>
          </w:p>
          <w:p>
            <w:pPr>
              <w:spacing w:after="20" w:before="0" w:line="240" w:lineRule="auto"/>
            </w:pPr>
            <w:r>
              <w:rPr>
                <w:rFonts w:ascii="Consolas" w:hAnsi="Consolas" w:eastAsia="Consolas" w:cs="Consolas"/>
                <w:b w:val="0"/>
                <w:i w:val="0"/>
                <w:sz w:val="20"/>
                <w:szCs w:val="20"/>
              </w:rPr>
              <w:t xml:space="preserve">print(classify_reading(36.0))</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2</w:t>
            </w:r>
          </w:p>
          <w:p>
            <w:pPr>
              <w:spacing w:after="20" w:before="0" w:line="240" w:lineRule="auto"/>
            </w:pPr>
            <w:r>
              <w:rPr>
                <w:rFonts w:ascii="Consolas" w:hAnsi="Consolas" w:eastAsia="Consolas" w:cs="Consolas"/>
                <w:b w:val="0"/>
                <w:i w:val="0"/>
                <w:sz w:val="20"/>
                <w:szCs w:val="20"/>
              </w:rPr>
              <w:t xml:space="preserve">1</w:t>
            </w:r>
          </w:p>
          <w:p>
            <w:pPr>
              <w:spacing w:after="20" w:before="0" w:line="240" w:lineRule="auto"/>
            </w:pPr>
            <w:r>
              <w:rPr>
                <w:rFonts w:ascii="Consolas" w:hAnsi="Consolas" w:eastAsia="Consolas" w:cs="Consolas"/>
                <w:b w:val="0"/>
                <w:i w:val="0"/>
                <w:sz w:val="20"/>
                <w:szCs w:val="20"/>
              </w:rPr>
              <w:t xml:space="preserve">NORMAL</w:t>
            </w:r>
          </w:p>
          <w:p>
            <w:pPr>
              <w:spacing w:after="20" w:before="0" w:line="240" w:lineRule="auto"/>
            </w:pPr>
            <w:r>
              <w:rPr>
                <w:rFonts w:ascii="Consolas" w:hAnsi="Consolas" w:eastAsia="Consolas" w:cs="Consolas"/>
                <w:b w:val="0"/>
                <w:i w:val="0"/>
                <w:sz w:val="20"/>
                <w:szCs w:val="20"/>
              </w:rPr>
              <w:t xml:space="preserve">WARNING</w:t>
            </w:r>
          </w:p>
          <w:p>
            <w:pPr>
              <w:spacing w:after="20" w:before="0" w:line="240" w:lineRule="auto"/>
            </w:pPr>
            <w:r>
              <w:rPr>
                <w:rFonts w:ascii="Consolas" w:hAnsi="Consolas" w:eastAsia="Consolas" w:cs="Consolas"/>
                <w:b w:val="0"/>
                <w:i w:val="0"/>
                <w:sz w:val="20"/>
                <w:szCs w:val="20"/>
              </w:rPr>
              <w:t xml:space="preserve">CRITICAL</w:t>
            </w:r>
          </w:p>
        </w:tc>
      </w:tr>
    </w:tbl>
    <w:p>
      <w:pPr>
        <w:spacing w:after="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Return, Do Not Print, Inside Processing Functions</w:t>
            </w:r>
          </w:p>
          <w:p>
            <w:pPr>
              <w:spacing w:after="40" w:before="0"/>
            </w:pPr>
            <w:r>
              <w:rPr>
                <w:rFonts w:ascii="Arial" w:hAnsi="Arial" w:eastAsia="Arial" w:cs="Arial"/>
                <w:b w:val="0"/>
                <w:i w:val="0"/>
                <w:sz w:val="23"/>
                <w:szCs w:val="23"/>
              </w:rPr>
              <w:t xml:space="preserve">A function such as </w:t>
            </w:r>
            <w:r>
              <w:rPr>
                <w:rFonts w:ascii="Consolas" w:hAnsi="Consolas" w:eastAsia="Consolas" w:cs="Consolas"/>
                <w:b w:val="0"/>
                <w:i w:val="0"/>
                <w:color w:val="1A1A1A"/>
                <w:sz w:val="21"/>
                <w:szCs w:val="21"/>
              </w:rPr>
              <w:t xml:space="preserve">compute_average()</w:t>
            </w:r>
            <w:r>
              <w:rPr>
                <w:rFonts w:ascii="Arial" w:hAnsi="Arial" w:eastAsia="Arial" w:cs="Arial"/>
                <w:b w:val="0"/>
                <w:i w:val="0"/>
                <w:sz w:val="23"/>
                <w:szCs w:val="23"/>
              </w:rPr>
              <w:t xml:space="preserve"> should </w:t>
            </w:r>
            <w:r>
              <w:rPr>
                <w:rFonts w:ascii="Arial" w:hAnsi="Arial" w:eastAsia="Arial" w:cs="Arial"/>
                <w:b/>
                <w:i w:val="0"/>
                <w:sz w:val="23"/>
                <w:szCs w:val="23"/>
              </w:rPr>
              <w:t xml:space="preserve">return</w:t>
            </w:r>
            <w:r>
              <w:rPr>
                <w:rFonts w:ascii="Arial" w:hAnsi="Arial" w:eastAsia="Arial" w:cs="Arial"/>
                <w:b w:val="0"/>
                <w:i w:val="0"/>
                <w:sz w:val="23"/>
                <w:szCs w:val="23"/>
              </w:rPr>
              <w:t xml:space="preserve"> the average, not print it. A returned value can be displayed, compared with a threshold, passed to another function, or checked in a test. A printed value can only be read by a person.</w:t>
            </w:r>
          </w:p>
          <w:p>
            <w:pPr>
              <w:spacing w:after="40" w:before="0"/>
            </w:pPr>
            <w:r>
              <w:rPr>
                <w:rFonts w:ascii="Arial" w:hAnsi="Arial" w:eastAsia="Arial" w:cs="Arial"/>
                <w:b w:val="0"/>
                <w:i w:val="0"/>
                <w:sz w:val="23"/>
                <w:szCs w:val="23"/>
              </w:rPr>
              <w:t xml:space="preserve">Only one function — the display function — should be responsible for printing the report.</w:t>
            </w:r>
          </w:p>
          <w:p>
            <w:pPr>
              <w:spacing w:after="40" w:before="0"/>
            </w:pPr>
            <w:r>
              <w:rPr>
                <w:rFonts w:ascii="Arial" w:hAnsi="Arial" w:eastAsia="Arial" w:cs="Arial"/>
                <w:b w:val="0"/>
                <w:i w:val="0"/>
                <w:sz w:val="23"/>
                <w:szCs w:val="23"/>
              </w:rPr>
              <w:t xml:space="preserve">Each function can be called by itself with small test data, as above. This is the simplest form of testing and makes errors much easier to locate.</w:t>
            </w:r>
          </w:p>
        </w:tc>
      </w:tr>
    </w:tbl>
    <w:p>
      <w:pPr>
        <w:spacing w:after="120" w:before="0"/>
      </w:pPr>
    </w:p>
    <w:p>
      <w:pPr>
        <w:pStyle w:val="Heading2"/>
      </w:pPr>
      <w:r>
        <w:t xml:space="preserve">14. Modular Numerical Data Processing</w:t>
      </w:r>
    </w:p>
    <w:p>
      <w:pPr>
        <w:spacing w:after="120"/>
      </w:pPr>
      <w:r>
        <w:rPr>
          <w:rFonts w:ascii="Arial" w:hAnsi="Arial" w:eastAsia="Arial" w:cs="Arial"/>
          <w:b w:val="0"/>
          <w:i w:val="0"/>
          <w:sz w:val="24"/>
          <w:szCs w:val="24"/>
        </w:rPr>
        <w:t xml:space="preserve">The functions are now assembled into a complete program controlled by a </w:t>
      </w:r>
      <w:r>
        <w:rPr>
          <w:rFonts w:ascii="Consolas" w:hAnsi="Consolas" w:eastAsia="Consolas" w:cs="Consolas"/>
          <w:b w:val="0"/>
          <w:i w:val="0"/>
          <w:color w:val="1A1A1A"/>
          <w:sz w:val="22"/>
          <w:szCs w:val="22"/>
        </w:rPr>
        <w:t xml:space="preserve">main()</w:t>
      </w:r>
      <w:r>
        <w:rPr>
          <w:rFonts w:ascii="Arial" w:hAnsi="Arial" w:eastAsia="Arial" w:cs="Arial"/>
          <w:b w:val="0"/>
          <w:i w:val="0"/>
          <w:sz w:val="24"/>
          <w:szCs w:val="24"/>
        </w:rPr>
        <w:t xml:space="preserve"> function. </w:t>
      </w:r>
      <w:r>
        <w:rPr>
          <w:rFonts w:ascii="Consolas" w:hAnsi="Consolas" w:eastAsia="Consolas" w:cs="Consolas"/>
          <w:b w:val="0"/>
          <w:i w:val="0"/>
          <w:color w:val="1A1A1A"/>
          <w:sz w:val="22"/>
          <w:szCs w:val="22"/>
        </w:rPr>
        <w:t xml:space="preserve">main()</w:t>
      </w:r>
      <w:r>
        <w:rPr>
          <w:rFonts w:ascii="Arial" w:hAnsi="Arial" w:eastAsia="Arial" w:cs="Arial"/>
          <w:b w:val="0"/>
          <w:i w:val="0"/>
          <w:sz w:val="24"/>
          <w:szCs w:val="24"/>
        </w:rPr>
        <w:t xml:space="preserve"> holds the data, calls each processing function, stores the returned results in variables, and passes those results to the display function.</w:t>
      </w: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compute_total(values):</w:t>
            </w:r>
          </w:p>
          <w:p>
            <w:pPr>
              <w:spacing w:after="20" w:before="0" w:line="240" w:lineRule="auto"/>
            </w:pPr>
            <w:r>
              <w:rPr>
                <w:rFonts w:ascii="Consolas" w:hAnsi="Consolas" w:eastAsia="Consolas" w:cs="Consolas"/>
                <w:b w:val="0"/>
                <w:i w:val="0"/>
                <w:sz w:val="20"/>
                <w:szCs w:val="20"/>
              </w:rPr>
              <w:t xml:space="preserve">    total = 0</w:t>
            </w:r>
          </w:p>
          <w:p>
            <w:pPr>
              <w:spacing w:after="20" w:before="0" w:line="240" w:lineRule="auto"/>
            </w:pPr>
            <w:r>
              <w:rPr>
                <w:rFonts w:ascii="Consolas" w:hAnsi="Consolas" w:eastAsia="Consolas" w:cs="Consolas"/>
                <w:b w:val="0"/>
                <w:i w:val="0"/>
                <w:sz w:val="20"/>
                <w:szCs w:val="20"/>
              </w:rPr>
              <w:t xml:space="preserve">    for value in values:</w:t>
            </w:r>
          </w:p>
          <w:p>
            <w:pPr>
              <w:spacing w:after="20" w:before="0" w:line="240" w:lineRule="auto"/>
            </w:pPr>
            <w:r>
              <w:rPr>
                <w:rFonts w:ascii="Consolas" w:hAnsi="Consolas" w:eastAsia="Consolas" w:cs="Consolas"/>
                <w:b w:val="0"/>
                <w:i w:val="0"/>
                <w:sz w:val="20"/>
                <w:szCs w:val="20"/>
              </w:rPr>
              <w:t xml:space="preserve">        total += value</w:t>
            </w:r>
          </w:p>
          <w:p>
            <w:pPr>
              <w:spacing w:after="20" w:before="0" w:line="240" w:lineRule="auto"/>
            </w:pPr>
            <w:r>
              <w:rPr>
                <w:rFonts w:ascii="Consolas" w:hAnsi="Consolas" w:eastAsia="Consolas" w:cs="Consolas"/>
                <w:b w:val="0"/>
                <w:i w:val="0"/>
                <w:sz w:val="20"/>
                <w:szCs w:val="20"/>
              </w:rPr>
              <w:t xml:space="preserve">    return total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compute_average(values):</w:t>
            </w:r>
          </w:p>
          <w:p>
            <w:pPr>
              <w:spacing w:after="20" w:before="0" w:line="240" w:lineRule="auto"/>
            </w:pPr>
            <w:r>
              <w:rPr>
                <w:rFonts w:ascii="Consolas" w:hAnsi="Consolas" w:eastAsia="Consolas" w:cs="Consolas"/>
                <w:b w:val="0"/>
                <w:i w:val="0"/>
                <w:sz w:val="20"/>
                <w:szCs w:val="20"/>
              </w:rPr>
              <w:t xml:space="preserve">    if len(values) == 0:</w:t>
            </w:r>
          </w:p>
          <w:p>
            <w:pPr>
              <w:spacing w:after="20" w:before="0" w:line="240" w:lineRule="auto"/>
            </w:pPr>
            <w:r>
              <w:rPr>
                <w:rFonts w:ascii="Consolas" w:hAnsi="Consolas" w:eastAsia="Consolas" w:cs="Consolas"/>
                <w:b w:val="0"/>
                <w:i w:val="0"/>
                <w:sz w:val="20"/>
                <w:szCs w:val="20"/>
              </w:rPr>
              <w:t xml:space="preserve">        return 0.0</w:t>
            </w:r>
          </w:p>
          <w:p>
            <w:pPr>
              <w:spacing w:after="20" w:before="0" w:line="240" w:lineRule="auto"/>
            </w:pPr>
            <w:r>
              <w:rPr>
                <w:rFonts w:ascii="Consolas" w:hAnsi="Consolas" w:eastAsia="Consolas" w:cs="Consolas"/>
                <w:b w:val="0"/>
                <w:i w:val="0"/>
                <w:sz w:val="20"/>
                <w:szCs w:val="20"/>
              </w:rPr>
              <w:t xml:space="preserve">    return compute_total(values) / len(values)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find_highest(values):</w:t>
            </w:r>
          </w:p>
          <w:p>
            <w:pPr>
              <w:spacing w:after="20" w:before="0" w:line="240" w:lineRule="auto"/>
            </w:pPr>
            <w:r>
              <w:rPr>
                <w:rFonts w:ascii="Consolas" w:hAnsi="Consolas" w:eastAsia="Consolas" w:cs="Consolas"/>
                <w:b w:val="0"/>
                <w:i w:val="0"/>
                <w:sz w:val="20"/>
                <w:szCs w:val="20"/>
              </w:rPr>
              <w:t xml:space="preserve">    highest = values[0]</w:t>
            </w:r>
          </w:p>
          <w:p>
            <w:pPr>
              <w:spacing w:after="20" w:before="0" w:line="240" w:lineRule="auto"/>
            </w:pPr>
            <w:r>
              <w:rPr>
                <w:rFonts w:ascii="Consolas" w:hAnsi="Consolas" w:eastAsia="Consolas" w:cs="Consolas"/>
                <w:b w:val="0"/>
                <w:i w:val="0"/>
                <w:sz w:val="20"/>
                <w:szCs w:val="20"/>
              </w:rPr>
              <w:t xml:space="preserve">    for value in values:</w:t>
            </w:r>
          </w:p>
          <w:p>
            <w:pPr>
              <w:spacing w:after="20" w:before="0" w:line="240" w:lineRule="auto"/>
            </w:pPr>
            <w:r>
              <w:rPr>
                <w:rFonts w:ascii="Consolas" w:hAnsi="Consolas" w:eastAsia="Consolas" w:cs="Consolas"/>
                <w:b w:val="0"/>
                <w:i w:val="0"/>
                <w:sz w:val="20"/>
                <w:szCs w:val="20"/>
              </w:rPr>
              <w:t xml:space="preserve">        if value &gt; highest:</w:t>
            </w:r>
          </w:p>
          <w:p>
            <w:pPr>
              <w:spacing w:after="20" w:before="0" w:line="240" w:lineRule="auto"/>
            </w:pPr>
            <w:r>
              <w:rPr>
                <w:rFonts w:ascii="Consolas" w:hAnsi="Consolas" w:eastAsia="Consolas" w:cs="Consolas"/>
                <w:b w:val="0"/>
                <w:i w:val="0"/>
                <w:sz w:val="20"/>
                <w:szCs w:val="20"/>
              </w:rPr>
              <w:t xml:space="preserve">            highest = value</w:t>
            </w:r>
          </w:p>
          <w:p>
            <w:pPr>
              <w:spacing w:after="20" w:before="0" w:line="240" w:lineRule="auto"/>
            </w:pPr>
            <w:r>
              <w:rPr>
                <w:rFonts w:ascii="Consolas" w:hAnsi="Consolas" w:eastAsia="Consolas" w:cs="Consolas"/>
                <w:b w:val="0"/>
                <w:i w:val="0"/>
                <w:sz w:val="20"/>
                <w:szCs w:val="20"/>
              </w:rPr>
              <w:t xml:space="preserve">    return highest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find_lowest(values):</w:t>
            </w:r>
          </w:p>
          <w:p>
            <w:pPr>
              <w:spacing w:after="20" w:before="0" w:line="240" w:lineRule="auto"/>
            </w:pPr>
            <w:r>
              <w:rPr>
                <w:rFonts w:ascii="Consolas" w:hAnsi="Consolas" w:eastAsia="Consolas" w:cs="Consolas"/>
                <w:b w:val="0"/>
                <w:i w:val="0"/>
                <w:sz w:val="20"/>
                <w:szCs w:val="20"/>
              </w:rPr>
              <w:t xml:space="preserve">    lowest = values[0]</w:t>
            </w:r>
          </w:p>
          <w:p>
            <w:pPr>
              <w:spacing w:after="20" w:before="0" w:line="240" w:lineRule="auto"/>
            </w:pPr>
            <w:r>
              <w:rPr>
                <w:rFonts w:ascii="Consolas" w:hAnsi="Consolas" w:eastAsia="Consolas" w:cs="Consolas"/>
                <w:b w:val="0"/>
                <w:i w:val="0"/>
                <w:sz w:val="20"/>
                <w:szCs w:val="20"/>
              </w:rPr>
              <w:t xml:space="preserve">    for value in values:</w:t>
            </w:r>
          </w:p>
          <w:p>
            <w:pPr>
              <w:spacing w:after="20" w:before="0" w:line="240" w:lineRule="auto"/>
            </w:pPr>
            <w:r>
              <w:rPr>
                <w:rFonts w:ascii="Consolas" w:hAnsi="Consolas" w:eastAsia="Consolas" w:cs="Consolas"/>
                <w:b w:val="0"/>
                <w:i w:val="0"/>
                <w:sz w:val="20"/>
                <w:szCs w:val="20"/>
              </w:rPr>
              <w:t xml:space="preserve">        if value &lt; lowest:</w:t>
            </w:r>
          </w:p>
          <w:p>
            <w:pPr>
              <w:spacing w:after="20" w:before="0" w:line="240" w:lineRule="auto"/>
            </w:pPr>
            <w:r>
              <w:rPr>
                <w:rFonts w:ascii="Consolas" w:hAnsi="Consolas" w:eastAsia="Consolas" w:cs="Consolas"/>
                <w:b w:val="0"/>
                <w:i w:val="0"/>
                <w:sz w:val="20"/>
                <w:szCs w:val="20"/>
              </w:rPr>
              <w:t xml:space="preserve">            lowest = value</w:t>
            </w:r>
          </w:p>
          <w:p>
            <w:pPr>
              <w:spacing w:after="20" w:before="0" w:line="240" w:lineRule="auto"/>
            </w:pPr>
            <w:r>
              <w:rPr>
                <w:rFonts w:ascii="Consolas" w:hAnsi="Consolas" w:eastAsia="Consolas" w:cs="Consolas"/>
                <w:b w:val="0"/>
                <w:i w:val="0"/>
                <w:sz w:val="20"/>
                <w:szCs w:val="20"/>
              </w:rPr>
              <w:t xml:space="preserve">    return lowest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count_above_limit(values, limit):</w:t>
            </w:r>
          </w:p>
          <w:p>
            <w:pPr>
              <w:spacing w:after="20" w:before="0" w:line="240" w:lineRule="auto"/>
            </w:pPr>
            <w:r>
              <w:rPr>
                <w:rFonts w:ascii="Consolas" w:hAnsi="Consolas" w:eastAsia="Consolas" w:cs="Consolas"/>
                <w:b w:val="0"/>
                <w:i w:val="0"/>
                <w:sz w:val="20"/>
                <w:szCs w:val="20"/>
              </w:rPr>
              <w:t xml:space="preserve">    count = 0</w:t>
            </w:r>
          </w:p>
          <w:p>
            <w:pPr>
              <w:spacing w:after="20" w:before="0" w:line="240" w:lineRule="auto"/>
            </w:pPr>
            <w:r>
              <w:rPr>
                <w:rFonts w:ascii="Consolas" w:hAnsi="Consolas" w:eastAsia="Consolas" w:cs="Consolas"/>
                <w:b w:val="0"/>
                <w:i w:val="0"/>
                <w:sz w:val="20"/>
                <w:szCs w:val="20"/>
              </w:rPr>
              <w:t xml:space="preserve">    for value in values:</w:t>
            </w:r>
          </w:p>
          <w:p>
            <w:pPr>
              <w:spacing w:after="20" w:before="0" w:line="240" w:lineRule="auto"/>
            </w:pPr>
            <w:r>
              <w:rPr>
                <w:rFonts w:ascii="Consolas" w:hAnsi="Consolas" w:eastAsia="Consolas" w:cs="Consolas"/>
                <w:b w:val="0"/>
                <w:i w:val="0"/>
                <w:sz w:val="20"/>
                <w:szCs w:val="20"/>
              </w:rPr>
              <w:t xml:space="preserve">        if value &gt; limit:</w:t>
            </w:r>
          </w:p>
          <w:p>
            <w:pPr>
              <w:spacing w:after="20" w:before="0" w:line="240" w:lineRule="auto"/>
            </w:pPr>
            <w:r>
              <w:rPr>
                <w:rFonts w:ascii="Consolas" w:hAnsi="Consolas" w:eastAsia="Consolas" w:cs="Consolas"/>
                <w:b w:val="0"/>
                <w:i w:val="0"/>
                <w:sz w:val="20"/>
                <w:szCs w:val="20"/>
              </w:rPr>
              <w:t xml:space="preserve">            count += 1</w:t>
            </w:r>
          </w:p>
          <w:p>
            <w:pPr>
              <w:spacing w:after="20" w:before="0" w:line="240" w:lineRule="auto"/>
            </w:pPr>
            <w:r>
              <w:rPr>
                <w:rFonts w:ascii="Consolas" w:hAnsi="Consolas" w:eastAsia="Consolas" w:cs="Consolas"/>
                <w:b w:val="0"/>
                <w:i w:val="0"/>
                <w:sz w:val="20"/>
                <w:szCs w:val="20"/>
              </w:rPr>
              <w:t xml:space="preserve">    return count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display_summary(count, total, average, highest, lowest, above, limit):</w:t>
            </w:r>
          </w:p>
          <w:p>
            <w:pPr>
              <w:spacing w:after="20" w:before="0" w:line="240" w:lineRule="auto"/>
            </w:pPr>
            <w:r>
              <w:rPr>
                <w:rFonts w:ascii="Consolas" w:hAnsi="Consolas" w:eastAsia="Consolas" w:cs="Consolas"/>
                <w:b w:val="0"/>
                <w:i w:val="0"/>
                <w:sz w:val="20"/>
                <w:szCs w:val="20"/>
              </w:rPr>
              <w:t xml:space="preserve">    print("TEMPERATURE MONITORING SUMMARY")</w:t>
            </w:r>
          </w:p>
          <w:p>
            <w:pPr>
              <w:spacing w:after="20" w:before="0" w:line="240" w:lineRule="auto"/>
            </w:pPr>
            <w:r>
              <w:rPr>
                <w:rFonts w:ascii="Consolas" w:hAnsi="Consolas" w:eastAsia="Consolas" w:cs="Consolas"/>
                <w:b w:val="0"/>
                <w:i w:val="0"/>
                <w:sz w:val="20"/>
                <w:szCs w:val="20"/>
              </w:rPr>
              <w:t xml:space="preserve">    print("-" * 30)</w:t>
            </w:r>
          </w:p>
          <w:p>
            <w:pPr>
              <w:spacing w:after="20" w:before="0" w:line="240" w:lineRule="auto"/>
            </w:pPr>
            <w:r>
              <w:rPr>
                <w:rFonts w:ascii="Consolas" w:hAnsi="Consolas" w:eastAsia="Consolas" w:cs="Consolas"/>
                <w:b w:val="0"/>
                <w:i w:val="0"/>
                <w:sz w:val="20"/>
                <w:szCs w:val="20"/>
              </w:rPr>
              <w:t xml:space="preserve">    print(f"Number of Readings : {count}")</w:t>
            </w:r>
          </w:p>
          <w:p>
            <w:pPr>
              <w:spacing w:after="20" w:before="0" w:line="240" w:lineRule="auto"/>
            </w:pPr>
            <w:r>
              <w:rPr>
                <w:rFonts w:ascii="Consolas" w:hAnsi="Consolas" w:eastAsia="Consolas" w:cs="Consolas"/>
                <w:b w:val="0"/>
                <w:i w:val="0"/>
                <w:sz w:val="20"/>
                <w:szCs w:val="20"/>
              </w:rPr>
              <w:t xml:space="preserve">    print(f"Total              : {total:.2f} °C")</w:t>
            </w:r>
          </w:p>
          <w:p>
            <w:pPr>
              <w:spacing w:after="20" w:before="0" w:line="240" w:lineRule="auto"/>
            </w:pPr>
            <w:r>
              <w:rPr>
                <w:rFonts w:ascii="Consolas" w:hAnsi="Consolas" w:eastAsia="Consolas" w:cs="Consolas"/>
                <w:b w:val="0"/>
                <w:i w:val="0"/>
                <w:sz w:val="20"/>
                <w:szCs w:val="20"/>
              </w:rPr>
              <w:t xml:space="preserve">    print(f"Average            : {average:.2f} °C")</w:t>
            </w:r>
          </w:p>
          <w:p>
            <w:pPr>
              <w:spacing w:after="20" w:before="0" w:line="240" w:lineRule="auto"/>
            </w:pPr>
            <w:r>
              <w:rPr>
                <w:rFonts w:ascii="Consolas" w:hAnsi="Consolas" w:eastAsia="Consolas" w:cs="Consolas"/>
                <w:b w:val="0"/>
                <w:i w:val="0"/>
                <w:sz w:val="20"/>
                <w:szCs w:val="20"/>
              </w:rPr>
              <w:t xml:space="preserve">    print(f"Highest            : {highest:.2f} °C")</w:t>
            </w:r>
          </w:p>
          <w:p>
            <w:pPr>
              <w:spacing w:after="20" w:before="0" w:line="240" w:lineRule="auto"/>
            </w:pPr>
            <w:r>
              <w:rPr>
                <w:rFonts w:ascii="Consolas" w:hAnsi="Consolas" w:eastAsia="Consolas" w:cs="Consolas"/>
                <w:b w:val="0"/>
                <w:i w:val="0"/>
                <w:sz w:val="20"/>
                <w:szCs w:val="20"/>
              </w:rPr>
              <w:t xml:space="preserve">    print(f"Lowest             : {lowest:.2f} °C")</w:t>
            </w:r>
          </w:p>
          <w:p>
            <w:pPr>
              <w:spacing w:after="20" w:before="0" w:line="240" w:lineRule="auto"/>
            </w:pPr>
            <w:r>
              <w:rPr>
                <w:rFonts w:ascii="Consolas" w:hAnsi="Consolas" w:eastAsia="Consolas" w:cs="Consolas"/>
                <w:b w:val="0"/>
                <w:i w:val="0"/>
                <w:sz w:val="20"/>
                <w:szCs w:val="20"/>
              </w:rPr>
              <w:t xml:space="preserve">    print(f"Above {limit} °C        : {above}")</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main():</w:t>
            </w:r>
          </w:p>
          <w:p>
            <w:pPr>
              <w:spacing w:after="20" w:before="0" w:line="240" w:lineRule="auto"/>
            </w:pPr>
            <w:r>
              <w:rPr>
                <w:rFonts w:ascii="Consolas" w:hAnsi="Consolas" w:eastAsia="Consolas" w:cs="Consolas"/>
                <w:b w:val="0"/>
                <w:i w:val="0"/>
                <w:sz w:val="20"/>
                <w:szCs w:val="20"/>
              </w:rPr>
              <w:t xml:space="preserve">    temperatures = [28.5, 30.2, 31.8, 29.7, 33.1]</w:t>
            </w:r>
          </w:p>
          <w:p>
            <w:pPr>
              <w:spacing w:after="20" w:before="0" w:line="240" w:lineRule="auto"/>
            </w:pPr>
            <w:r>
              <w:rPr>
                <w:rFonts w:ascii="Consolas" w:hAnsi="Consolas" w:eastAsia="Consolas" w:cs="Consolas"/>
                <w:b w:val="0"/>
                <w:i w:val="0"/>
                <w:sz w:val="20"/>
                <w:szCs w:val="20"/>
              </w:rPr>
              <w:t xml:space="preserve">    limit = 30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if len(temperatures) == 0:</w:t>
            </w:r>
          </w:p>
          <w:p>
            <w:pPr>
              <w:spacing w:after="20" w:before="0" w:line="240" w:lineRule="auto"/>
            </w:pPr>
            <w:r>
              <w:rPr>
                <w:rFonts w:ascii="Consolas" w:hAnsi="Consolas" w:eastAsia="Consolas" w:cs="Consolas"/>
                <w:b w:val="0"/>
                <w:i w:val="0"/>
                <w:sz w:val="20"/>
                <w:szCs w:val="20"/>
              </w:rPr>
              <w:t xml:space="preserve">        print("No readings to process.")</w:t>
            </w:r>
          </w:p>
          <w:p>
            <w:pPr>
              <w:spacing w:after="20" w:before="0" w:line="240" w:lineRule="auto"/>
            </w:pPr>
            <w:r>
              <w:rPr>
                <w:rFonts w:ascii="Consolas" w:hAnsi="Consolas" w:eastAsia="Consolas" w:cs="Consolas"/>
                <w:b w:val="0"/>
                <w:i w:val="0"/>
                <w:sz w:val="20"/>
                <w:szCs w:val="20"/>
              </w:rPr>
              <w:t xml:space="preserve">        return</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total = compute_total(temperatures)</w:t>
            </w:r>
          </w:p>
          <w:p>
            <w:pPr>
              <w:spacing w:after="20" w:before="0" w:line="240" w:lineRule="auto"/>
            </w:pPr>
            <w:r>
              <w:rPr>
                <w:rFonts w:ascii="Consolas" w:hAnsi="Consolas" w:eastAsia="Consolas" w:cs="Consolas"/>
                <w:b w:val="0"/>
                <w:i w:val="0"/>
                <w:sz w:val="20"/>
                <w:szCs w:val="20"/>
              </w:rPr>
              <w:t xml:space="preserve">    average = compute_average(temperatures)</w:t>
            </w:r>
          </w:p>
          <w:p>
            <w:pPr>
              <w:spacing w:after="20" w:before="0" w:line="240" w:lineRule="auto"/>
            </w:pPr>
            <w:r>
              <w:rPr>
                <w:rFonts w:ascii="Consolas" w:hAnsi="Consolas" w:eastAsia="Consolas" w:cs="Consolas"/>
                <w:b w:val="0"/>
                <w:i w:val="0"/>
                <w:sz w:val="20"/>
                <w:szCs w:val="20"/>
              </w:rPr>
              <w:t xml:space="preserve">    highest = find_highest(temperatures)</w:t>
            </w:r>
          </w:p>
          <w:p>
            <w:pPr>
              <w:spacing w:after="20" w:before="0" w:line="240" w:lineRule="auto"/>
            </w:pPr>
            <w:r>
              <w:rPr>
                <w:rFonts w:ascii="Consolas" w:hAnsi="Consolas" w:eastAsia="Consolas" w:cs="Consolas"/>
                <w:b w:val="0"/>
                <w:i w:val="0"/>
                <w:sz w:val="20"/>
                <w:szCs w:val="20"/>
              </w:rPr>
              <w:t xml:space="preserve">    lowest = find_lowest(temperatures)</w:t>
            </w:r>
          </w:p>
          <w:p>
            <w:pPr>
              <w:spacing w:after="20" w:before="0" w:line="240" w:lineRule="auto"/>
            </w:pPr>
            <w:r>
              <w:rPr>
                <w:rFonts w:ascii="Consolas" w:hAnsi="Consolas" w:eastAsia="Consolas" w:cs="Consolas"/>
                <w:b w:val="0"/>
                <w:i w:val="0"/>
                <w:sz w:val="20"/>
                <w:szCs w:val="20"/>
              </w:rPr>
              <w:t xml:space="preserve">    above = count_above_limit(temperatures, limit)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count = len(temperatures)</w:t>
            </w:r>
          </w:p>
          <w:p>
            <w:pPr>
              <w:spacing w:after="20" w:before="0" w:line="240" w:lineRule="auto"/>
            </w:pPr>
            <w:r>
              <w:rPr>
                <w:rFonts w:ascii="Consolas" w:hAnsi="Consolas" w:eastAsia="Consolas" w:cs="Consolas"/>
                <w:b w:val="0"/>
                <w:i w:val="0"/>
                <w:sz w:val="20"/>
                <w:szCs w:val="20"/>
              </w:rPr>
              <w:t xml:space="preserve">    display_summary(count, total, average, highest, lowest, above, limit)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main()</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 MONITORING SUMMARY</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Number of Readings : 5</w:t>
            </w:r>
          </w:p>
          <w:p>
            <w:pPr>
              <w:spacing w:after="20" w:before="0" w:line="240" w:lineRule="auto"/>
            </w:pPr>
            <w:r>
              <w:rPr>
                <w:rFonts w:ascii="Consolas" w:hAnsi="Consolas" w:eastAsia="Consolas" w:cs="Consolas"/>
                <w:b w:val="0"/>
                <w:i w:val="0"/>
                <w:sz w:val="20"/>
                <w:szCs w:val="20"/>
              </w:rPr>
              <w:t xml:space="preserve">Total              : 153.30 °C</w:t>
            </w:r>
          </w:p>
          <w:p>
            <w:pPr>
              <w:spacing w:after="20" w:before="0" w:line="240" w:lineRule="auto"/>
            </w:pPr>
            <w:r>
              <w:rPr>
                <w:rFonts w:ascii="Consolas" w:hAnsi="Consolas" w:eastAsia="Consolas" w:cs="Consolas"/>
                <w:b w:val="0"/>
                <w:i w:val="0"/>
                <w:sz w:val="20"/>
                <w:szCs w:val="20"/>
              </w:rPr>
              <w:t xml:space="preserve">Average            : 30.66 °C</w:t>
            </w:r>
          </w:p>
          <w:p>
            <w:pPr>
              <w:spacing w:after="20" w:before="0" w:line="240" w:lineRule="auto"/>
            </w:pPr>
            <w:r>
              <w:rPr>
                <w:rFonts w:ascii="Consolas" w:hAnsi="Consolas" w:eastAsia="Consolas" w:cs="Consolas"/>
                <w:b w:val="0"/>
                <w:i w:val="0"/>
                <w:sz w:val="20"/>
                <w:szCs w:val="20"/>
              </w:rPr>
              <w:t xml:space="preserve">Highest            : 33.10 °C</w:t>
            </w:r>
          </w:p>
          <w:p>
            <w:pPr>
              <w:spacing w:after="20" w:before="0" w:line="240" w:lineRule="auto"/>
            </w:pPr>
            <w:r>
              <w:rPr>
                <w:rFonts w:ascii="Consolas" w:hAnsi="Consolas" w:eastAsia="Consolas" w:cs="Consolas"/>
                <w:b w:val="0"/>
                <w:i w:val="0"/>
                <w:sz w:val="20"/>
                <w:szCs w:val="20"/>
              </w:rPr>
              <w:t xml:space="preserve">Lowest             : 28.50 °C</w:t>
            </w:r>
          </w:p>
          <w:p>
            <w:pPr>
              <w:spacing w:after="20" w:before="0" w:line="240" w:lineRule="auto"/>
            </w:pPr>
            <w:r>
              <w:rPr>
                <w:rFonts w:ascii="Consolas" w:hAnsi="Consolas" w:eastAsia="Consolas" w:cs="Consolas"/>
                <w:b w:val="0"/>
                <w:i w:val="0"/>
                <w:sz w:val="20"/>
                <w:szCs w:val="20"/>
              </w:rPr>
              <w:t xml:space="preserve">Above 30 °C        : 3</w:t>
            </w:r>
          </w:p>
        </w:tc>
      </w:tr>
    </w:tbl>
    <w:p>
      <w:pPr>
        <w:spacing w:after="0" w:before="0"/>
      </w:pPr>
    </w:p>
    <w:p>
      <w:pPr>
        <w:pStyle w:val="Heading3"/>
      </w:pPr>
      <w:r>
        <w:t xml:space="preserve">14.1 Data Flow Between the Functions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900"/>
        <w:gridCol w:w="3900"/>
        <w:gridCol w:w="2380"/>
        <w:gridCol w:w="2900"/>
      </w:tblGrid>
      <w:tr>
        <w:trPr>
          <w:cantSplit/>
          <w:tblHeader/>
        </w:trPr>
        <w:tc>
          <w:tcPr>
            <w:tcW w:type="dxa" w:w="9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Step</w:t>
            </w:r>
          </w:p>
        </w:tc>
        <w:tc>
          <w:tcPr>
            <w:tcW w:type="dxa" w:w="39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Call Made by main()</w:t>
            </w:r>
          </w:p>
        </w:tc>
        <w:tc>
          <w:tcPr>
            <w:tcW w:type="dxa" w:w="23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Data Sent</w:t>
            </w:r>
          </w:p>
        </w:tc>
        <w:tc>
          <w:tcPr>
            <w:tcW w:type="dxa" w:w="29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Value Returned</w:t>
            </w:r>
          </w:p>
        </w:tc>
      </w:tr>
      <w:tr>
        <w:trPr>
          <w:cantSplit/>
        </w:trPr>
        <w:tc>
          <w:tcPr>
            <w:tcW w:type="dxa" w:w="9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39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compute_total(temperatures)</w:t>
            </w:r>
          </w:p>
        </w:tc>
        <w:tc>
          <w:tcPr>
            <w:tcW w:type="dxa" w:w="23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the list</w:t>
            </w:r>
          </w:p>
        </w:tc>
        <w:tc>
          <w:tcPr>
            <w:tcW w:type="dxa" w:w="29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153.3</w:t>
            </w:r>
          </w:p>
        </w:tc>
      </w:tr>
      <w:tr>
        <w:trPr>
          <w:cantSplit/>
        </w:trPr>
        <w:tc>
          <w:tcPr>
            <w:tcW w:type="dxa" w:w="9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39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compute_average(temperatures)</w:t>
            </w:r>
          </w:p>
        </w:tc>
        <w:tc>
          <w:tcPr>
            <w:tcW w:type="dxa" w:w="23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the list</w:t>
            </w:r>
          </w:p>
        </w:tc>
        <w:tc>
          <w:tcPr>
            <w:tcW w:type="dxa" w:w="29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30.66 (it calls compute_total internally)</w:t>
            </w:r>
          </w:p>
        </w:tc>
      </w:tr>
      <w:tr>
        <w:trPr>
          <w:cantSplit/>
        </w:trPr>
        <w:tc>
          <w:tcPr>
            <w:tcW w:type="dxa" w:w="9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39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find_highest(temperatures)</w:t>
            </w:r>
          </w:p>
        </w:tc>
        <w:tc>
          <w:tcPr>
            <w:tcW w:type="dxa" w:w="23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the list</w:t>
            </w:r>
          </w:p>
        </w:tc>
        <w:tc>
          <w:tcPr>
            <w:tcW w:type="dxa" w:w="29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33.1</w:t>
            </w:r>
          </w:p>
        </w:tc>
      </w:tr>
      <w:tr>
        <w:trPr>
          <w:cantSplit/>
        </w:trPr>
        <w:tc>
          <w:tcPr>
            <w:tcW w:type="dxa" w:w="9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w:t>
            </w:r>
          </w:p>
        </w:tc>
        <w:tc>
          <w:tcPr>
            <w:tcW w:type="dxa" w:w="39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find_lowest(temperatures)</w:t>
            </w:r>
          </w:p>
        </w:tc>
        <w:tc>
          <w:tcPr>
            <w:tcW w:type="dxa" w:w="23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the list</w:t>
            </w:r>
          </w:p>
        </w:tc>
        <w:tc>
          <w:tcPr>
            <w:tcW w:type="dxa" w:w="29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28.5</w:t>
            </w:r>
          </w:p>
        </w:tc>
      </w:tr>
      <w:tr>
        <w:trPr>
          <w:cantSplit/>
        </w:trPr>
        <w:tc>
          <w:tcPr>
            <w:tcW w:type="dxa" w:w="9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w:t>
            </w:r>
          </w:p>
        </w:tc>
        <w:tc>
          <w:tcPr>
            <w:tcW w:type="dxa" w:w="39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count_above_limit(temperatures, 30)</w:t>
            </w:r>
          </w:p>
        </w:tc>
        <w:tc>
          <w:tcPr>
            <w:tcW w:type="dxa" w:w="23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the list and the limit</w:t>
            </w:r>
          </w:p>
        </w:tc>
        <w:tc>
          <w:tcPr>
            <w:tcW w:type="dxa" w:w="29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w:t>
            </w:r>
          </w:p>
        </w:tc>
      </w:tr>
      <w:tr>
        <w:trPr>
          <w:cantSplit/>
        </w:trPr>
        <w:tc>
          <w:tcPr>
            <w:tcW w:type="dxa" w:w="90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6</w:t>
            </w:r>
          </w:p>
        </w:tc>
        <w:tc>
          <w:tcPr>
            <w:tcW w:type="dxa" w:w="3900"/>
            <w:shd w:val="clear" w:color="auto" w:fill="E8F5E9"/>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display_summary(5, 153.3, …)</w:t>
            </w:r>
          </w:p>
        </w:tc>
        <w:tc>
          <w:tcPr>
            <w:tcW w:type="dxa" w:w="23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all computed results</w:t>
            </w:r>
          </w:p>
        </w:tc>
        <w:tc>
          <w:tcPr>
            <w:tcW w:type="dxa" w:w="29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nothing (prints the report)</w:t>
            </w:r>
          </w:p>
        </w:tc>
      </w:tr>
    </w:tbl>
    <w:p>
      <w:pPr>
        <w:spacing w:after="120" w:before="0"/>
      </w:pPr>
    </w:p>
    <w:p>
      <w:pPr>
        <w:spacing w:after="120"/>
      </w:pPr>
      <w:r>
        <w:rPr>
          <w:rFonts w:ascii="Arial" w:hAnsi="Arial" w:eastAsia="Arial" w:cs="Arial"/>
          <w:b w:val="0"/>
          <w:i w:val="0"/>
          <w:sz w:val="24"/>
          <w:szCs w:val="24"/>
        </w:rPr>
        <w:t xml:space="preserve">No function uses a global variable. Every value travels either </w:t>
      </w:r>
      <w:r>
        <w:rPr>
          <w:rFonts w:ascii="Arial" w:hAnsi="Arial" w:eastAsia="Arial" w:cs="Arial"/>
          <w:b/>
          <w:i w:val="0"/>
          <w:sz w:val="24"/>
          <w:szCs w:val="24"/>
        </w:rPr>
        <w:t xml:space="preserve">into</w:t>
      </w:r>
      <w:r>
        <w:rPr>
          <w:rFonts w:ascii="Arial" w:hAnsi="Arial" w:eastAsia="Arial" w:cs="Arial"/>
          <w:b w:val="0"/>
          <w:i w:val="0"/>
          <w:sz w:val="24"/>
          <w:szCs w:val="24"/>
        </w:rPr>
        <w:t xml:space="preserve"> a function as an argument or </w:t>
      </w:r>
      <w:r>
        <w:rPr>
          <w:rFonts w:ascii="Arial" w:hAnsi="Arial" w:eastAsia="Arial" w:cs="Arial"/>
          <w:b/>
          <w:i w:val="0"/>
          <w:sz w:val="24"/>
          <w:szCs w:val="24"/>
        </w:rPr>
        <w:t xml:space="preserve">out of</w:t>
      </w:r>
      <w:r>
        <w:rPr>
          <w:rFonts w:ascii="Arial" w:hAnsi="Arial" w:eastAsia="Arial" w:cs="Arial"/>
          <w:b w:val="0"/>
          <w:i w:val="0"/>
          <w:sz w:val="24"/>
          <w:szCs w:val="24"/>
        </w:rPr>
        <w:t xml:space="preserve"> a function as a return value. This makes each function independent and easy to test.</w:t>
      </w:r>
    </w:p>
    <w:p>
      <w:pPr>
        <w:spacing w:after="120"/>
      </w:pPr>
      <w:r>
        <w:rPr>
          <w:rFonts w:ascii="Arial" w:hAnsi="Arial" w:eastAsia="Arial" w:cs="Arial"/>
          <w:b w:val="0"/>
          <w:i w:val="0"/>
          <w:sz w:val="24"/>
          <w:szCs w:val="24"/>
        </w:rPr>
        <w:t xml:space="preserve">The early </w:t>
      </w:r>
      <w:r>
        <w:rPr>
          <w:rFonts w:ascii="Consolas" w:hAnsi="Consolas" w:eastAsia="Consolas" w:cs="Consolas"/>
          <w:b w:val="0"/>
          <w:i w:val="0"/>
          <w:color w:val="1A1A1A"/>
          <w:sz w:val="22"/>
          <w:szCs w:val="22"/>
        </w:rPr>
        <w:t xml:space="preserve">return</w:t>
      </w:r>
      <w:r>
        <w:rPr>
          <w:rFonts w:ascii="Arial" w:hAnsi="Arial" w:eastAsia="Arial" w:cs="Arial"/>
          <w:b w:val="0"/>
          <w:i w:val="0"/>
          <w:sz w:val="24"/>
          <w:szCs w:val="24"/>
        </w:rPr>
        <w:t xml:space="preserve"> in </w:t>
      </w:r>
      <w:r>
        <w:rPr>
          <w:rFonts w:ascii="Consolas" w:hAnsi="Consolas" w:eastAsia="Consolas" w:cs="Consolas"/>
          <w:b w:val="0"/>
          <w:i w:val="0"/>
          <w:color w:val="1A1A1A"/>
          <w:sz w:val="22"/>
          <w:szCs w:val="22"/>
        </w:rPr>
        <w:t xml:space="preserve">main()</w:t>
      </w:r>
      <w:r>
        <w:rPr>
          <w:rFonts w:ascii="Arial" w:hAnsi="Arial" w:eastAsia="Arial" w:cs="Arial"/>
          <w:b w:val="0"/>
          <w:i w:val="0"/>
          <w:sz w:val="24"/>
          <w:szCs w:val="24"/>
        </w:rPr>
        <w:t xml:space="preserve"> is a defensive check: if the list is empty, the program stops politely instead of crashing inside </w:t>
      </w:r>
      <w:r>
        <w:rPr>
          <w:rFonts w:ascii="Consolas" w:hAnsi="Consolas" w:eastAsia="Consolas" w:cs="Consolas"/>
          <w:b w:val="0"/>
          <w:i w:val="0"/>
          <w:color w:val="1A1A1A"/>
          <w:sz w:val="22"/>
          <w:szCs w:val="22"/>
        </w:rPr>
        <w:t xml:space="preserve">find_highest()</w:t>
      </w:r>
      <w:r>
        <w:rPr>
          <w:rFonts w:ascii="Arial" w:hAnsi="Arial" w:eastAsia="Arial" w:cs="Arial"/>
          <w:b w:val="0"/>
          <w:i w:val="0"/>
          <w:sz w:val="24"/>
          <w:szCs w:val="24"/>
        </w:rPr>
        <w:t xml:space="preserve"> with an IndexError.</w:t>
      </w:r>
    </w:p>
    <w:p>
      <w:pPr>
        <w:pStyle w:val="Heading2"/>
      </w:pPr>
      <w:r>
        <w:t xml:space="preserve">15. Formatted Numerical Summary Report</w:t>
      </w:r>
    </w:p>
    <w:p>
      <w:pPr>
        <w:spacing w:after="120"/>
      </w:pPr>
      <w:r>
        <w:rPr>
          <w:rFonts w:ascii="Arial" w:hAnsi="Arial" w:eastAsia="Arial" w:cs="Arial"/>
          <w:b w:val="0"/>
          <w:i w:val="0"/>
          <w:sz w:val="24"/>
          <w:szCs w:val="24"/>
        </w:rPr>
        <w:t xml:space="preserve">A correct result that is hard to read is still a poor result. A report should have a title, aligned labels, units, and a consistent number of decimal places. Only three formatting tools are needed for this week:</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000"/>
        <w:gridCol w:w="3540"/>
        <w:gridCol w:w="3540"/>
      </w:tblGrid>
      <w:tr>
        <w:trPr>
          <w:cantSplit/>
          <w:tblHeader/>
        </w:trPr>
        <w:tc>
          <w:tcPr>
            <w:tcW w:type="dxa" w:w="3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Tool</w:t>
            </w:r>
          </w:p>
        </w:tc>
        <w:tc>
          <w:tcPr>
            <w:tcW w:type="dxa" w:w="354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Example</w:t>
            </w:r>
          </w:p>
        </w:tc>
        <w:tc>
          <w:tcPr>
            <w:tcW w:type="dxa" w:w="354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Result</w:t>
            </w:r>
          </w:p>
        </w:tc>
      </w:tr>
      <w:tr>
        <w:trPr>
          <w:cantSplit/>
        </w:trPr>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f-string with a variable</w:t>
            </w:r>
          </w:p>
        </w:tc>
        <w:tc>
          <w:tcPr>
            <w:tcW w:type="dxa" w:w="354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f"Count : {count}"</w:t>
            </w:r>
          </w:p>
        </w:tc>
        <w:tc>
          <w:tcPr>
            <w:tcW w:type="dxa" w:w="354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Count : 5</w:t>
            </w:r>
          </w:p>
        </w:tc>
      </w:tr>
      <w:tr>
        <w:trPr>
          <w:cantSplit/>
        </w:trPr>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Two decimal places</w:t>
            </w:r>
          </w:p>
        </w:tc>
        <w:tc>
          <w:tcPr>
            <w:tcW w:type="dxa" w:w="354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f"{average:.2f}"</w:t>
            </w:r>
          </w:p>
        </w:tc>
        <w:tc>
          <w:tcPr>
            <w:tcW w:type="dxa" w:w="354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30.66 (from 30.66) or 30.00 (from 30)</w:t>
            </w:r>
          </w:p>
        </w:tc>
      </w:tr>
      <w:tr>
        <w:trPr>
          <w:cantSplit/>
        </w:trPr>
        <w:tc>
          <w:tcPr>
            <w:tcW w:type="dxa" w:w="30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 repeated character line</w:t>
            </w:r>
          </w:p>
        </w:tc>
        <w:tc>
          <w:tcPr>
            <w:tcW w:type="dxa" w:w="354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 * 30</w:t>
            </w:r>
          </w:p>
        </w:tc>
        <w:tc>
          <w:tcPr>
            <w:tcW w:type="dxa" w:w="354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a line of 30 hyphens</w:t>
            </w:r>
          </w:p>
        </w:tc>
      </w:tr>
    </w:tbl>
    <w:p>
      <w:pPr>
        <w:spacing w:after="120" w:before="0"/>
      </w:pPr>
    </w:p>
    <w:p>
      <w:pPr>
        <w:keepNext/>
        <w:spacing w:after="60"/>
      </w:pPr>
      <w:r>
        <w:rPr>
          <w:rFonts w:ascii="Arial" w:hAnsi="Arial" w:eastAsia="Arial" w:cs="Arial"/>
          <w:b/>
          <w:i w:val="0"/>
          <w:color w:val="2E7D32"/>
          <w:sz w:val="22"/>
          <w:szCs w:val="22"/>
        </w:rPr>
        <w:t xml:space="preserve">Comparing unformatted and formatted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average = 30.66</w:t>
            </w:r>
          </w:p>
          <w:p>
            <w:pPr>
              <w:spacing w:after="20" w:before="0" w:line="240" w:lineRule="auto"/>
            </w:pPr>
            <w:r>
              <w:rPr>
                <w:rFonts w:ascii="Consolas" w:hAnsi="Consolas" w:eastAsia="Consolas" w:cs="Consolas"/>
                <w:b w:val="0"/>
                <w:i w:val="0"/>
                <w:sz w:val="20"/>
                <w:szCs w:val="20"/>
              </w:rPr>
              <w:t xml:space="preserve">highest = 33.1</w:t>
            </w:r>
          </w:p>
          <w:p>
            <w:pPr>
              <w:spacing w:after="20" w:before="0" w:line="240" w:lineRule="auto"/>
            </w:pPr>
            <w:r>
              <w:rPr>
                <w:rFonts w:ascii="Consolas" w:hAnsi="Consolas" w:eastAsia="Consolas" w:cs="Consolas"/>
                <w:b w:val="0"/>
                <w:i w:val="0"/>
                <w:sz w:val="20"/>
                <w:szCs w:val="20"/>
              </w:rPr>
              <w:t xml:space="preserve">count = 5</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print("Unformatted:", average, highest, count)</w:t>
            </w:r>
          </w:p>
          <w:p>
            <w:pPr>
              <w:spacing w:after="20" w:before="0" w:line="240" w:lineRule="auto"/>
            </w:pPr>
            <w:r>
              <w:rPr>
                <w:rFonts w:ascii="Consolas" w:hAnsi="Consolas" w:eastAsia="Consolas" w:cs="Consolas"/>
                <w:b w:val="0"/>
                <w:i w:val="0"/>
                <w:sz w:val="20"/>
                <w:szCs w:val="20"/>
              </w:rPr>
              <w:t xml:space="preserve">print(f"Average : {average:.2f} °C")</w:t>
            </w:r>
          </w:p>
          <w:p>
            <w:pPr>
              <w:spacing w:after="20" w:before="0" w:line="240" w:lineRule="auto"/>
            </w:pPr>
            <w:r>
              <w:rPr>
                <w:rFonts w:ascii="Consolas" w:hAnsi="Consolas" w:eastAsia="Consolas" w:cs="Consolas"/>
                <w:b w:val="0"/>
                <w:i w:val="0"/>
                <w:sz w:val="20"/>
                <w:szCs w:val="20"/>
              </w:rPr>
              <w:t xml:space="preserve">print(f"Highest : {highest:.2f} °C")</w:t>
            </w:r>
          </w:p>
          <w:p>
            <w:pPr>
              <w:spacing w:after="20" w:before="0" w:line="240" w:lineRule="auto"/>
            </w:pPr>
            <w:r>
              <w:rPr>
                <w:rFonts w:ascii="Consolas" w:hAnsi="Consolas" w:eastAsia="Consolas" w:cs="Consolas"/>
                <w:b w:val="0"/>
                <w:i w:val="0"/>
                <w:sz w:val="20"/>
                <w:szCs w:val="20"/>
              </w:rPr>
              <w:t xml:space="preserve">print(f"Count   : {count}")</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Unformatted: 30.66 33.1 5</w:t>
            </w:r>
          </w:p>
          <w:p>
            <w:pPr>
              <w:spacing w:after="20" w:before="0" w:line="240" w:lineRule="auto"/>
            </w:pPr>
            <w:r>
              <w:rPr>
                <w:rFonts w:ascii="Consolas" w:hAnsi="Consolas" w:eastAsia="Consolas" w:cs="Consolas"/>
                <w:b w:val="0"/>
                <w:i w:val="0"/>
                <w:sz w:val="20"/>
                <w:szCs w:val="20"/>
              </w:rPr>
              <w:t xml:space="preserve">Average : 30.66 °C</w:t>
            </w:r>
          </w:p>
          <w:p>
            <w:pPr>
              <w:spacing w:after="20" w:before="0" w:line="240" w:lineRule="auto"/>
            </w:pPr>
            <w:r>
              <w:rPr>
                <w:rFonts w:ascii="Consolas" w:hAnsi="Consolas" w:eastAsia="Consolas" w:cs="Consolas"/>
                <w:b w:val="0"/>
                <w:i w:val="0"/>
                <w:sz w:val="20"/>
                <w:szCs w:val="20"/>
              </w:rPr>
              <w:t xml:space="preserve">Highest : 33.10 °C</w:t>
            </w:r>
          </w:p>
          <w:p>
            <w:pPr>
              <w:spacing w:after="20" w:before="0" w:line="240" w:lineRule="auto"/>
            </w:pPr>
            <w:r>
              <w:rPr>
                <w:rFonts w:ascii="Consolas" w:hAnsi="Consolas" w:eastAsia="Consolas" w:cs="Consolas"/>
                <w:b w:val="0"/>
                <w:i w:val="0"/>
                <w:sz w:val="20"/>
                <w:szCs w:val="20"/>
              </w:rPr>
              <w:t xml:space="preserve">Count   : 5</w:t>
            </w:r>
          </w:p>
        </w:tc>
      </w:tr>
    </w:tbl>
    <w:p>
      <w:pPr>
        <w:spacing w:after="0" w:before="0"/>
      </w:pPr>
    </w:p>
    <w:p>
      <w:pPr>
        <w:spacing w:after="120"/>
      </w:pPr>
      <w:r>
        <w:rPr>
          <w:rFonts w:ascii="Arial" w:hAnsi="Arial" w:eastAsia="Arial" w:cs="Arial"/>
          <w:b w:val="0"/>
          <w:i w:val="0"/>
          <w:sz w:val="24"/>
          <w:szCs w:val="24"/>
        </w:rPr>
        <w:t xml:space="preserve">The labels are aligned simply by typing the same number of characters before every colon. With </w:t>
      </w:r>
      <w:r>
        <w:rPr>
          <w:rFonts w:ascii="Consolas" w:hAnsi="Consolas" w:eastAsia="Consolas" w:cs="Consolas"/>
          <w:b w:val="0"/>
          <w:i w:val="0"/>
          <w:color w:val="1A1A1A"/>
          <w:sz w:val="22"/>
          <w:szCs w:val="22"/>
        </w:rPr>
        <w:t xml:space="preserve">:.2f</w:t>
      </w:r>
      <w:r>
        <w:rPr>
          <w:rFonts w:ascii="Arial" w:hAnsi="Arial" w:eastAsia="Arial" w:cs="Arial"/>
          <w:b w:val="0"/>
          <w:i w:val="0"/>
          <w:sz w:val="24"/>
          <w:szCs w:val="24"/>
        </w:rPr>
        <w:t xml:space="preserve">, 33.1 is displayed as 33.10, so every value in the report has the same precision.</w:t>
      </w: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Why :.2f Matters for Floating-Point Results</w:t>
            </w:r>
          </w:p>
          <w:p>
            <w:pPr>
              <w:spacing w:after="40" w:before="0"/>
            </w:pPr>
            <w:r>
              <w:rPr>
                <w:rFonts w:ascii="Arial" w:hAnsi="Arial" w:eastAsia="Arial" w:cs="Arial"/>
                <w:b w:val="0"/>
                <w:i w:val="0"/>
                <w:sz w:val="23"/>
                <w:szCs w:val="23"/>
              </w:rPr>
              <w:t xml:space="preserve">Computers store most decimal fractions approximately. For example, adding the eight Laboratory Activity 3 readings gives </w:t>
            </w:r>
            <w:r>
              <w:rPr>
                <w:rFonts w:ascii="Consolas" w:hAnsi="Consolas" w:eastAsia="Consolas" w:cs="Consolas"/>
                <w:b w:val="0"/>
                <w:i w:val="0"/>
                <w:color w:val="1A1A1A"/>
                <w:sz w:val="21"/>
                <w:szCs w:val="21"/>
              </w:rPr>
              <w:t xml:space="preserve">251.10000000000002</w:t>
            </w:r>
            <w:r>
              <w:rPr>
                <w:rFonts w:ascii="Arial" w:hAnsi="Arial" w:eastAsia="Arial" w:cs="Arial"/>
                <w:b w:val="0"/>
                <w:i w:val="0"/>
                <w:sz w:val="23"/>
                <w:szCs w:val="23"/>
              </w:rPr>
              <w:t xml:space="preserve"> internally. </w:t>
            </w:r>
            <w:r>
              <w:rPr>
                <w:rFonts w:ascii="Consolas" w:hAnsi="Consolas" w:eastAsia="Consolas" w:cs="Consolas"/>
                <w:b w:val="0"/>
                <w:i w:val="0"/>
                <w:color w:val="1A1A1A"/>
                <w:sz w:val="21"/>
                <w:szCs w:val="21"/>
              </w:rPr>
              <w:t xml:space="preserve">:.2f</w:t>
            </w:r>
            <w:r>
              <w:rPr>
                <w:rFonts w:ascii="Arial" w:hAnsi="Arial" w:eastAsia="Arial" w:cs="Arial"/>
                <w:b w:val="0"/>
                <w:i w:val="0"/>
                <w:sz w:val="23"/>
                <w:szCs w:val="23"/>
              </w:rPr>
              <w:t xml:space="preserve"> displays this value as 251.10.</w:t>
            </w:r>
          </w:p>
          <w:p>
            <w:pPr>
              <w:spacing w:after="40" w:before="0"/>
            </w:pPr>
            <w:r>
              <w:rPr>
                <w:rFonts w:ascii="Arial" w:hAnsi="Arial" w:eastAsia="Arial" w:cs="Arial"/>
                <w:b w:val="0"/>
                <w:i w:val="0"/>
                <w:sz w:val="23"/>
                <w:szCs w:val="23"/>
              </w:rPr>
              <w:t xml:space="preserve">This tiny difference is normal and is </w:t>
            </w:r>
            <w:r>
              <w:rPr>
                <w:rFonts w:ascii="Arial" w:hAnsi="Arial" w:eastAsia="Arial" w:cs="Arial"/>
                <w:b/>
                <w:i w:val="0"/>
                <w:sz w:val="23"/>
                <w:szCs w:val="23"/>
              </w:rPr>
              <w:t xml:space="preserve">not</w:t>
            </w:r>
            <w:r>
              <w:rPr>
                <w:rFonts w:ascii="Arial" w:hAnsi="Arial" w:eastAsia="Arial" w:cs="Arial"/>
                <w:b w:val="0"/>
                <w:i w:val="0"/>
                <w:sz w:val="23"/>
                <w:szCs w:val="23"/>
              </w:rPr>
              <w:t xml:space="preserve"> a program error. Always format computed floating-point results in a report.</w:t>
            </w:r>
          </w:p>
        </w:tc>
      </w:tr>
    </w:tbl>
    <w:p>
      <w:pPr>
        <w:spacing w:after="120" w:before="0"/>
      </w:pPr>
    </w:p>
    <w:p>
      <w:pPr>
        <w:pStyle w:val="Heading2"/>
      </w:pPr>
      <w:r>
        <w:t xml:space="preserve">16. Program Tracing</w:t>
      </w:r>
    </w:p>
    <w:p>
      <w:pPr>
        <w:spacing w:after="120"/>
      </w:pPr>
      <w:r>
        <w:rPr>
          <w:rFonts w:ascii="Arial" w:hAnsi="Arial" w:eastAsia="Arial" w:cs="Arial"/>
          <w:b w:val="0"/>
          <w:i w:val="0"/>
          <w:sz w:val="24"/>
          <w:szCs w:val="24"/>
        </w:rPr>
        <w:t xml:space="preserve">Tracing means executing a program by hand, line by line, while recording the value of every variable. A programmer who can trace a program can predict its output and find its errors without a computer.</w:t>
      </w:r>
    </w:p>
    <w:p>
      <w:pPr>
        <w:spacing w:after="120"/>
      </w:pPr>
      <w:r>
        <w:rPr>
          <w:rFonts w:ascii="Arial" w:hAnsi="Arial" w:eastAsia="Arial" w:cs="Arial"/>
          <w:b/>
          <w:i w:val="0"/>
          <w:sz w:val="24"/>
          <w:szCs w:val="24"/>
        </w:rPr>
        <w:t xml:space="preserve">Instructions:</w:t>
      </w:r>
      <w:r>
        <w:rPr>
          <w:rFonts w:ascii="Arial" w:hAnsi="Arial" w:eastAsia="Arial" w:cs="Arial"/>
          <w:b w:val="0"/>
          <w:i w:val="0"/>
          <w:sz w:val="24"/>
          <w:szCs w:val="24"/>
        </w:rPr>
        <w:t xml:space="preserve"> For each program, write the exact output. Use a trace table for any program with a loop. Answers are found in the Instructor’s Complete Answer Key.</w:t>
      </w:r>
    </w:p>
    <w:p>
      <w:pPr>
        <w:keepNext/>
        <w:spacing w:after="60"/>
      </w:pPr>
      <w:r>
        <w:rPr>
          <w:rFonts w:ascii="Arial" w:hAnsi="Arial" w:eastAsia="Arial" w:cs="Arial"/>
          <w:b/>
          <w:i w:val="0"/>
          <w:color w:val="2E7D32"/>
          <w:sz w:val="22"/>
          <w:szCs w:val="22"/>
        </w:rPr>
        <w:t xml:space="preserve">Tracing Exercise 1 (Basic) — Accumulator</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values = [4, 7, 2, 9]</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value in values:</w:t>
            </w:r>
          </w:p>
          <w:p>
            <w:pPr>
              <w:spacing w:after="20" w:before="0" w:line="240" w:lineRule="auto"/>
            </w:pPr>
            <w:r>
              <w:rPr>
                <w:rFonts w:ascii="Consolas" w:hAnsi="Consolas" w:eastAsia="Consolas" w:cs="Consolas"/>
                <w:b w:val="0"/>
                <w:i w:val="0"/>
                <w:sz w:val="20"/>
                <w:szCs w:val="20"/>
              </w:rPr>
              <w:t xml:space="preserve">    total += value</w:t>
            </w:r>
          </w:p>
          <w:p>
            <w:pPr>
              <w:spacing w:after="20" w:before="0" w:line="240" w:lineRule="auto"/>
            </w:pPr>
            <w:r>
              <w:rPr>
                <w:rFonts w:ascii="Consolas" w:hAnsi="Consolas" w:eastAsia="Consolas" w:cs="Consolas"/>
                <w:b w:val="0"/>
                <w:i w:val="0"/>
                <w:sz w:val="20"/>
                <w:szCs w:val="20"/>
              </w:rPr>
              <w:t xml:space="preserve">print("Total:", total)</w:t>
            </w:r>
          </w:p>
        </w:tc>
      </w:tr>
    </w:tbl>
    <w:p>
      <w:pPr>
        <w:spacing w:after="0" w:before="0"/>
      </w:pPr>
    </w:p>
    <w:p>
      <w:pPr>
        <w:keepNext/>
        <w:spacing w:after="60"/>
      </w:pPr>
      <w:r>
        <w:rPr>
          <w:rFonts w:ascii="Arial" w:hAnsi="Arial" w:eastAsia="Arial" w:cs="Arial"/>
          <w:b/>
          <w:i w:val="0"/>
          <w:color w:val="2E7D32"/>
          <w:sz w:val="22"/>
          <w:szCs w:val="22"/>
        </w:rPr>
        <w:t xml:space="preserve">Tracing Exercise 2 (Basic) — Average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scores = [80, 90, 75, 85]</w:t>
            </w:r>
          </w:p>
          <w:p>
            <w:pPr>
              <w:spacing w:after="20" w:before="0" w:line="240" w:lineRule="auto"/>
            </w:pPr>
            <w:r>
              <w:rPr>
                <w:rFonts w:ascii="Consolas" w:hAnsi="Consolas" w:eastAsia="Consolas" w:cs="Consolas"/>
                <w:b w:val="0"/>
                <w:i w:val="0"/>
                <w:sz w:val="20"/>
                <w:szCs w:val="20"/>
              </w:rPr>
              <w:t xml:space="preserve">average = sum(scores) / len(scores)</w:t>
            </w:r>
          </w:p>
          <w:p>
            <w:pPr>
              <w:spacing w:after="20" w:before="0" w:line="240" w:lineRule="auto"/>
            </w:pPr>
            <w:r>
              <w:rPr>
                <w:rFonts w:ascii="Consolas" w:hAnsi="Consolas" w:eastAsia="Consolas" w:cs="Consolas"/>
                <w:b w:val="0"/>
                <w:i w:val="0"/>
                <w:sz w:val="20"/>
                <w:szCs w:val="20"/>
              </w:rPr>
              <w:t xml:space="preserve">print("Average:", average)</w:t>
            </w:r>
          </w:p>
        </w:tc>
      </w:tr>
    </w:tbl>
    <w:p>
      <w:pPr>
        <w:spacing w:after="0" w:before="0"/>
      </w:pPr>
    </w:p>
    <w:p>
      <w:pPr>
        <w:keepNext/>
        <w:spacing w:after="60"/>
      </w:pPr>
      <w:r>
        <w:rPr>
          <w:rFonts w:ascii="Arial" w:hAnsi="Arial" w:eastAsia="Arial" w:cs="Arial"/>
          <w:b/>
          <w:i w:val="0"/>
          <w:color w:val="2E7D32"/>
          <w:sz w:val="22"/>
          <w:szCs w:val="22"/>
        </w:rPr>
        <w:t xml:space="preserve">Tracing Exercise 3 (Basic) — Counter</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[12, 18, 25, 9, 30, 15]</w:t>
            </w:r>
          </w:p>
          <w:p>
            <w:pPr>
              <w:spacing w:after="20" w:before="0" w:line="240" w:lineRule="auto"/>
            </w:pPr>
            <w:r>
              <w:rPr>
                <w:rFonts w:ascii="Consolas" w:hAnsi="Consolas" w:eastAsia="Consolas" w:cs="Consolas"/>
                <w:b w:val="0"/>
                <w:i w:val="0"/>
                <w:sz w:val="20"/>
                <w:szCs w:val="20"/>
              </w:rPr>
              <w:t xml:space="preserve">count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if reading &gt;= 15:</w:t>
            </w:r>
          </w:p>
          <w:p>
            <w:pPr>
              <w:spacing w:after="20" w:before="0" w:line="240" w:lineRule="auto"/>
            </w:pPr>
            <w:r>
              <w:rPr>
                <w:rFonts w:ascii="Consolas" w:hAnsi="Consolas" w:eastAsia="Consolas" w:cs="Consolas"/>
                <w:b w:val="0"/>
                <w:i w:val="0"/>
                <w:sz w:val="20"/>
                <w:szCs w:val="20"/>
              </w:rPr>
              <w:t xml:space="preserve">        count += 1</w:t>
            </w:r>
          </w:p>
          <w:p>
            <w:pPr>
              <w:spacing w:after="20" w:before="0" w:line="240" w:lineRule="auto"/>
            </w:pPr>
            <w:r>
              <w:rPr>
                <w:rFonts w:ascii="Consolas" w:hAnsi="Consolas" w:eastAsia="Consolas" w:cs="Consolas"/>
                <w:b w:val="0"/>
                <w:i w:val="0"/>
                <w:sz w:val="20"/>
                <w:szCs w:val="20"/>
              </w:rPr>
              <w:t xml:space="preserve">print("Count:", count)</w:t>
            </w:r>
          </w:p>
        </w:tc>
      </w:tr>
    </w:tbl>
    <w:p>
      <w:pPr>
        <w:spacing w:after="0" w:before="0"/>
      </w:pPr>
    </w:p>
    <w:p>
      <w:pPr>
        <w:keepNext/>
        <w:spacing w:after="60"/>
      </w:pPr>
      <w:r>
        <w:rPr>
          <w:rFonts w:ascii="Arial" w:hAnsi="Arial" w:eastAsia="Arial" w:cs="Arial"/>
          <w:b/>
          <w:i w:val="0"/>
          <w:color w:val="2E7D32"/>
          <w:sz w:val="22"/>
          <w:szCs w:val="22"/>
        </w:rPr>
        <w:t xml:space="preserve">Tracing Exercise 4 (Basic) — Maximum</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data = [-3, -8, -1, -5]</w:t>
            </w:r>
          </w:p>
          <w:p>
            <w:pPr>
              <w:spacing w:after="20" w:before="0" w:line="240" w:lineRule="auto"/>
            </w:pPr>
            <w:r>
              <w:rPr>
                <w:rFonts w:ascii="Consolas" w:hAnsi="Consolas" w:eastAsia="Consolas" w:cs="Consolas"/>
                <w:b w:val="0"/>
                <w:i w:val="0"/>
                <w:sz w:val="20"/>
                <w:szCs w:val="20"/>
              </w:rPr>
              <w:t xml:space="preserve">highest = data[0]</w:t>
            </w:r>
          </w:p>
          <w:p>
            <w:pPr>
              <w:spacing w:after="20" w:before="0" w:line="240" w:lineRule="auto"/>
            </w:pPr>
            <w:r>
              <w:rPr>
                <w:rFonts w:ascii="Consolas" w:hAnsi="Consolas" w:eastAsia="Consolas" w:cs="Consolas"/>
                <w:b w:val="0"/>
                <w:i w:val="0"/>
                <w:sz w:val="20"/>
                <w:szCs w:val="20"/>
              </w:rPr>
              <w:t xml:space="preserve">for value in data:</w:t>
            </w:r>
          </w:p>
          <w:p>
            <w:pPr>
              <w:spacing w:after="20" w:before="0" w:line="240" w:lineRule="auto"/>
            </w:pPr>
            <w:r>
              <w:rPr>
                <w:rFonts w:ascii="Consolas" w:hAnsi="Consolas" w:eastAsia="Consolas" w:cs="Consolas"/>
                <w:b w:val="0"/>
                <w:i w:val="0"/>
                <w:sz w:val="20"/>
                <w:szCs w:val="20"/>
              </w:rPr>
              <w:t xml:space="preserve">    if value &gt; highest:</w:t>
            </w:r>
          </w:p>
          <w:p>
            <w:pPr>
              <w:spacing w:after="20" w:before="0" w:line="240" w:lineRule="auto"/>
            </w:pPr>
            <w:r>
              <w:rPr>
                <w:rFonts w:ascii="Consolas" w:hAnsi="Consolas" w:eastAsia="Consolas" w:cs="Consolas"/>
                <w:b w:val="0"/>
                <w:i w:val="0"/>
                <w:sz w:val="20"/>
                <w:szCs w:val="20"/>
              </w:rPr>
              <w:t xml:space="preserve">        highest = value</w:t>
            </w:r>
          </w:p>
          <w:p>
            <w:pPr>
              <w:spacing w:after="20" w:before="0" w:line="240" w:lineRule="auto"/>
            </w:pPr>
            <w:r>
              <w:rPr>
                <w:rFonts w:ascii="Consolas" w:hAnsi="Consolas" w:eastAsia="Consolas" w:cs="Consolas"/>
                <w:b w:val="0"/>
                <w:i w:val="0"/>
                <w:sz w:val="20"/>
                <w:szCs w:val="20"/>
              </w:rPr>
              <w:t xml:space="preserve">print("Highest:", highest)</w:t>
            </w:r>
          </w:p>
        </w:tc>
      </w:tr>
    </w:tbl>
    <w:p>
      <w:pPr>
        <w:spacing w:after="0" w:before="0"/>
      </w:pPr>
    </w:p>
    <w:p>
      <w:pPr>
        <w:keepNext/>
        <w:spacing w:after="60"/>
      </w:pPr>
      <w:r>
        <w:rPr>
          <w:rFonts w:ascii="Arial" w:hAnsi="Arial" w:eastAsia="Arial" w:cs="Arial"/>
          <w:b/>
          <w:i w:val="0"/>
          <w:color w:val="2E7D32"/>
          <w:sz w:val="22"/>
          <w:szCs w:val="22"/>
        </w:rPr>
        <w:t xml:space="preserve">Tracing Exercise 5 (Intermediate) — Minimum with position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levels = [55, 42, 67, 38, 49]</w:t>
            </w:r>
          </w:p>
          <w:p>
            <w:pPr>
              <w:spacing w:after="20" w:before="0" w:line="240" w:lineRule="auto"/>
            </w:pPr>
            <w:r>
              <w:rPr>
                <w:rFonts w:ascii="Consolas" w:hAnsi="Consolas" w:eastAsia="Consolas" w:cs="Consolas"/>
                <w:b w:val="0"/>
                <w:i w:val="0"/>
                <w:sz w:val="20"/>
                <w:szCs w:val="20"/>
              </w:rPr>
              <w:t xml:space="preserve">lowest = levels[0]</w:t>
            </w:r>
          </w:p>
          <w:p>
            <w:pPr>
              <w:spacing w:after="20" w:before="0" w:line="240" w:lineRule="auto"/>
            </w:pPr>
            <w:r>
              <w:rPr>
                <w:rFonts w:ascii="Consolas" w:hAnsi="Consolas" w:eastAsia="Consolas" w:cs="Consolas"/>
                <w:b w:val="0"/>
                <w:i w:val="0"/>
                <w:sz w:val="20"/>
                <w:szCs w:val="20"/>
              </w:rPr>
              <w:t xml:space="preserve">position = 0</w:t>
            </w:r>
          </w:p>
          <w:p>
            <w:pPr>
              <w:spacing w:after="20" w:before="0" w:line="240" w:lineRule="auto"/>
            </w:pPr>
            <w:r>
              <w:rPr>
                <w:rFonts w:ascii="Consolas" w:hAnsi="Consolas" w:eastAsia="Consolas" w:cs="Consolas"/>
                <w:b w:val="0"/>
                <w:i w:val="0"/>
                <w:sz w:val="20"/>
                <w:szCs w:val="20"/>
              </w:rPr>
              <w:t xml:space="preserve">for index in range(len(levels)):</w:t>
            </w:r>
          </w:p>
          <w:p>
            <w:pPr>
              <w:spacing w:after="20" w:before="0" w:line="240" w:lineRule="auto"/>
            </w:pPr>
            <w:r>
              <w:rPr>
                <w:rFonts w:ascii="Consolas" w:hAnsi="Consolas" w:eastAsia="Consolas" w:cs="Consolas"/>
                <w:b w:val="0"/>
                <w:i w:val="0"/>
                <w:sz w:val="20"/>
                <w:szCs w:val="20"/>
              </w:rPr>
              <w:t xml:space="preserve">    if levels[index] &lt; lowest:</w:t>
            </w:r>
          </w:p>
          <w:p>
            <w:pPr>
              <w:spacing w:after="20" w:before="0" w:line="240" w:lineRule="auto"/>
            </w:pPr>
            <w:r>
              <w:rPr>
                <w:rFonts w:ascii="Consolas" w:hAnsi="Consolas" w:eastAsia="Consolas" w:cs="Consolas"/>
                <w:b w:val="0"/>
                <w:i w:val="0"/>
                <w:sz w:val="20"/>
                <w:szCs w:val="20"/>
              </w:rPr>
              <w:t xml:space="preserve">        lowest = levels[index]</w:t>
            </w:r>
          </w:p>
          <w:p>
            <w:pPr>
              <w:spacing w:after="20" w:before="0" w:line="240" w:lineRule="auto"/>
            </w:pPr>
            <w:r>
              <w:rPr>
                <w:rFonts w:ascii="Consolas" w:hAnsi="Consolas" w:eastAsia="Consolas" w:cs="Consolas"/>
                <w:b w:val="0"/>
                <w:i w:val="0"/>
                <w:sz w:val="20"/>
                <w:szCs w:val="20"/>
              </w:rPr>
              <w:t xml:space="preserve">        position = index</w:t>
            </w:r>
          </w:p>
          <w:p>
            <w:pPr>
              <w:spacing w:after="20" w:before="0" w:line="240" w:lineRule="auto"/>
            </w:pPr>
            <w:r>
              <w:rPr>
                <w:rFonts w:ascii="Consolas" w:hAnsi="Consolas" w:eastAsia="Consolas" w:cs="Consolas"/>
                <w:b w:val="0"/>
                <w:i w:val="0"/>
                <w:sz w:val="20"/>
                <w:szCs w:val="20"/>
              </w:rPr>
              <w:t xml:space="preserve">print("Lowest:", lowest, "at index", position)</w:t>
            </w:r>
          </w:p>
        </w:tc>
      </w:tr>
    </w:tbl>
    <w:p>
      <w:pPr>
        <w:spacing w:after="0" w:before="0"/>
      </w:pPr>
    </w:p>
    <w:p>
      <w:pPr>
        <w:keepNext/>
        <w:spacing w:after="60"/>
      </w:pPr>
      <w:r>
        <w:rPr>
          <w:rFonts w:ascii="Arial" w:hAnsi="Arial" w:eastAsia="Arial" w:cs="Arial"/>
          <w:b/>
          <w:i w:val="0"/>
          <w:color w:val="2E7D32"/>
          <w:sz w:val="22"/>
          <w:szCs w:val="22"/>
        </w:rPr>
        <w:t xml:space="preserve">Tracing Exercise 6 (Intermediate) — Threshold</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[34.5, 35.0, 36.2]</w:t>
            </w:r>
          </w:p>
          <w:p>
            <w:pPr>
              <w:spacing w:after="20" w:before="0" w:line="240" w:lineRule="auto"/>
            </w:pPr>
            <w:r>
              <w:rPr>
                <w:rFonts w:ascii="Consolas" w:hAnsi="Consolas" w:eastAsia="Consolas" w:cs="Consolas"/>
                <w:b w:val="0"/>
                <w:i w:val="0"/>
                <w:sz w:val="20"/>
                <w:szCs w:val="20"/>
              </w:rPr>
              <w:t xml:space="preserve">for temperature in temperatures:</w:t>
            </w:r>
          </w:p>
          <w:p>
            <w:pPr>
              <w:spacing w:after="20" w:before="0" w:line="240" w:lineRule="auto"/>
            </w:pPr>
            <w:r>
              <w:rPr>
                <w:rFonts w:ascii="Consolas" w:hAnsi="Consolas" w:eastAsia="Consolas" w:cs="Consolas"/>
                <w:b w:val="0"/>
                <w:i w:val="0"/>
                <w:sz w:val="20"/>
                <w:szCs w:val="20"/>
              </w:rPr>
              <w:t xml:space="preserve">    if temperature &gt;= 35:</w:t>
            </w:r>
          </w:p>
          <w:p>
            <w:pPr>
              <w:spacing w:after="20" w:before="0" w:line="240" w:lineRule="auto"/>
            </w:pPr>
            <w:r>
              <w:rPr>
                <w:rFonts w:ascii="Consolas" w:hAnsi="Consolas" w:eastAsia="Consolas" w:cs="Consolas"/>
                <w:b w:val="0"/>
                <w:i w:val="0"/>
                <w:sz w:val="20"/>
                <w:szCs w:val="20"/>
              </w:rPr>
              <w:t xml:space="preserve">        print(temperature, "HIGH")</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print(temperature, "OK")</w:t>
            </w:r>
          </w:p>
        </w:tc>
      </w:tr>
    </w:tbl>
    <w:p>
      <w:pPr>
        <w:spacing w:after="0" w:before="0"/>
      </w:pPr>
    </w:p>
    <w:p>
      <w:pPr>
        <w:keepNext/>
        <w:spacing w:after="60"/>
      </w:pPr>
      <w:r>
        <w:rPr>
          <w:rFonts w:ascii="Arial" w:hAnsi="Arial" w:eastAsia="Arial" w:cs="Arial"/>
          <w:b/>
          <w:i w:val="0"/>
          <w:color w:val="2E7D32"/>
          <w:sz w:val="22"/>
          <w:szCs w:val="22"/>
        </w:rPr>
        <w:t xml:space="preserve">Tracing Exercise 7 (Intermediate) — Multi-threshold classification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levels = [15, 20, 49, 50, 80]</w:t>
            </w:r>
          </w:p>
          <w:p>
            <w:pPr>
              <w:spacing w:after="20" w:before="0" w:line="240" w:lineRule="auto"/>
            </w:pPr>
            <w:r>
              <w:rPr>
                <w:rFonts w:ascii="Consolas" w:hAnsi="Consolas" w:eastAsia="Consolas" w:cs="Consolas"/>
                <w:b w:val="0"/>
                <w:i w:val="0"/>
                <w:sz w:val="20"/>
                <w:szCs w:val="20"/>
              </w:rPr>
              <w:t xml:space="preserve">for level in levels:</w:t>
            </w:r>
          </w:p>
          <w:p>
            <w:pPr>
              <w:spacing w:after="20" w:before="0" w:line="240" w:lineRule="auto"/>
            </w:pPr>
            <w:r>
              <w:rPr>
                <w:rFonts w:ascii="Consolas" w:hAnsi="Consolas" w:eastAsia="Consolas" w:cs="Consolas"/>
                <w:b w:val="0"/>
                <w:i w:val="0"/>
                <w:sz w:val="20"/>
                <w:szCs w:val="20"/>
              </w:rPr>
              <w:t xml:space="preserve">    if level &lt; 20:</w:t>
            </w:r>
          </w:p>
          <w:p>
            <w:pPr>
              <w:spacing w:after="20" w:before="0" w:line="240" w:lineRule="auto"/>
            </w:pPr>
            <w:r>
              <w:rPr>
                <w:rFonts w:ascii="Consolas" w:hAnsi="Consolas" w:eastAsia="Consolas" w:cs="Consolas"/>
                <w:b w:val="0"/>
                <w:i w:val="0"/>
                <w:sz w:val="20"/>
                <w:szCs w:val="20"/>
              </w:rPr>
              <w:t xml:space="preserve">        print(level, "LOW")</w:t>
            </w:r>
          </w:p>
          <w:p>
            <w:pPr>
              <w:spacing w:after="20" w:before="0" w:line="240" w:lineRule="auto"/>
            </w:pPr>
            <w:r>
              <w:rPr>
                <w:rFonts w:ascii="Consolas" w:hAnsi="Consolas" w:eastAsia="Consolas" w:cs="Consolas"/>
                <w:b w:val="0"/>
                <w:i w:val="0"/>
                <w:sz w:val="20"/>
                <w:szCs w:val="20"/>
              </w:rPr>
              <w:t xml:space="preserve">    elif level &lt; 50:</w:t>
            </w:r>
          </w:p>
          <w:p>
            <w:pPr>
              <w:spacing w:after="20" w:before="0" w:line="240" w:lineRule="auto"/>
            </w:pPr>
            <w:r>
              <w:rPr>
                <w:rFonts w:ascii="Consolas" w:hAnsi="Consolas" w:eastAsia="Consolas" w:cs="Consolas"/>
                <w:b w:val="0"/>
                <w:i w:val="0"/>
                <w:sz w:val="20"/>
                <w:szCs w:val="20"/>
              </w:rPr>
              <w:t xml:space="preserve">        print(level, "MEDIUM")</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print(level, "HIGH")</w:t>
            </w:r>
          </w:p>
        </w:tc>
      </w:tr>
    </w:tbl>
    <w:p>
      <w:pPr>
        <w:spacing w:after="0" w:before="0"/>
      </w:pPr>
    </w:p>
    <w:p>
      <w:pPr>
        <w:keepNext/>
        <w:spacing w:after="60"/>
      </w:pPr>
      <w:r>
        <w:rPr>
          <w:rFonts w:ascii="Arial" w:hAnsi="Arial" w:eastAsia="Arial" w:cs="Arial"/>
          <w:b/>
          <w:i w:val="0"/>
          <w:color w:val="2E7D32"/>
          <w:sz w:val="22"/>
          <w:szCs w:val="22"/>
        </w:rPr>
        <w:t xml:space="preserve">Tracing Exercise 8 (Intermediate) — Searching</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[5, 12, 8, 12, 3]</w:t>
            </w:r>
          </w:p>
          <w:p>
            <w:pPr>
              <w:spacing w:after="20" w:before="0" w:line="240" w:lineRule="auto"/>
            </w:pPr>
            <w:r>
              <w:rPr>
                <w:rFonts w:ascii="Consolas" w:hAnsi="Consolas" w:eastAsia="Consolas" w:cs="Consolas"/>
                <w:b w:val="0"/>
                <w:i w:val="0"/>
                <w:sz w:val="20"/>
                <w:szCs w:val="20"/>
              </w:rPr>
              <w:t xml:space="preserve">target = 12</w:t>
            </w:r>
          </w:p>
          <w:p>
            <w:pPr>
              <w:spacing w:after="20" w:before="0" w:line="240" w:lineRule="auto"/>
            </w:pPr>
            <w:r>
              <w:rPr>
                <w:rFonts w:ascii="Consolas" w:hAnsi="Consolas" w:eastAsia="Consolas" w:cs="Consolas"/>
                <w:b w:val="0"/>
                <w:i w:val="0"/>
                <w:sz w:val="20"/>
                <w:szCs w:val="20"/>
              </w:rPr>
              <w:t xml:space="preserve">checks = 0</w:t>
            </w:r>
          </w:p>
          <w:p>
            <w:pPr>
              <w:spacing w:after="20" w:before="0" w:line="240" w:lineRule="auto"/>
            </w:pPr>
            <w:r>
              <w:rPr>
                <w:rFonts w:ascii="Consolas" w:hAnsi="Consolas" w:eastAsia="Consolas" w:cs="Consolas"/>
                <w:b w:val="0"/>
                <w:i w:val="0"/>
                <w:sz w:val="20"/>
                <w:szCs w:val="20"/>
              </w:rPr>
              <w:t xml:space="preserve">found_at = -1</w:t>
            </w:r>
          </w:p>
          <w:p>
            <w:pPr>
              <w:spacing w:after="20" w:before="0" w:line="240" w:lineRule="auto"/>
            </w:pPr>
            <w:r>
              <w:rPr>
                <w:rFonts w:ascii="Consolas" w:hAnsi="Consolas" w:eastAsia="Consolas" w:cs="Consolas"/>
                <w:b w:val="0"/>
                <w:i w:val="0"/>
                <w:sz w:val="20"/>
                <w:szCs w:val="20"/>
              </w:rPr>
              <w:t xml:space="preserve">for index in range(len(readings)):</w:t>
            </w:r>
          </w:p>
          <w:p>
            <w:pPr>
              <w:spacing w:after="20" w:before="0" w:line="240" w:lineRule="auto"/>
            </w:pPr>
            <w:r>
              <w:rPr>
                <w:rFonts w:ascii="Consolas" w:hAnsi="Consolas" w:eastAsia="Consolas" w:cs="Consolas"/>
                <w:b w:val="0"/>
                <w:i w:val="0"/>
                <w:sz w:val="20"/>
                <w:szCs w:val="20"/>
              </w:rPr>
              <w:t xml:space="preserve">    checks += 1</w:t>
            </w:r>
          </w:p>
          <w:p>
            <w:pPr>
              <w:spacing w:after="20" w:before="0" w:line="240" w:lineRule="auto"/>
            </w:pPr>
            <w:r>
              <w:rPr>
                <w:rFonts w:ascii="Consolas" w:hAnsi="Consolas" w:eastAsia="Consolas" w:cs="Consolas"/>
                <w:b w:val="0"/>
                <w:i w:val="0"/>
                <w:sz w:val="20"/>
                <w:szCs w:val="20"/>
              </w:rPr>
              <w:t xml:space="preserve">    if readings[index] == target:</w:t>
            </w:r>
          </w:p>
          <w:p>
            <w:pPr>
              <w:spacing w:after="20" w:before="0" w:line="240" w:lineRule="auto"/>
            </w:pPr>
            <w:r>
              <w:rPr>
                <w:rFonts w:ascii="Consolas" w:hAnsi="Consolas" w:eastAsia="Consolas" w:cs="Consolas"/>
                <w:b w:val="0"/>
                <w:i w:val="0"/>
                <w:sz w:val="20"/>
                <w:szCs w:val="20"/>
              </w:rPr>
              <w:t xml:space="preserve">        found_at = index</w:t>
            </w:r>
          </w:p>
          <w:p>
            <w:pPr>
              <w:spacing w:after="20" w:before="0" w:line="240" w:lineRule="auto"/>
            </w:pPr>
            <w:r>
              <w:rPr>
                <w:rFonts w:ascii="Consolas" w:hAnsi="Consolas" w:eastAsia="Consolas" w:cs="Consolas"/>
                <w:b w:val="0"/>
                <w:i w:val="0"/>
                <w:sz w:val="20"/>
                <w:szCs w:val="20"/>
              </w:rPr>
              <w:t xml:space="preserve">        break</w:t>
            </w:r>
          </w:p>
          <w:p>
            <w:pPr>
              <w:spacing w:after="20" w:before="0" w:line="240" w:lineRule="auto"/>
            </w:pPr>
            <w:r>
              <w:rPr>
                <w:rFonts w:ascii="Consolas" w:hAnsi="Consolas" w:eastAsia="Consolas" w:cs="Consolas"/>
                <w:b w:val="0"/>
                <w:i w:val="0"/>
                <w:sz w:val="20"/>
                <w:szCs w:val="20"/>
              </w:rPr>
              <w:t xml:space="preserve">print(found_at, checks)</w:t>
            </w:r>
          </w:p>
        </w:tc>
      </w:tr>
    </w:tbl>
    <w:p>
      <w:pPr>
        <w:spacing w:after="0" w:before="0"/>
      </w:pPr>
    </w:p>
    <w:p>
      <w:pPr>
        <w:keepNext/>
        <w:spacing w:after="60"/>
      </w:pPr>
      <w:r>
        <w:rPr>
          <w:rFonts w:ascii="Arial" w:hAnsi="Arial" w:eastAsia="Arial" w:cs="Arial"/>
          <w:b/>
          <w:i w:val="0"/>
          <w:color w:val="2E7D32"/>
          <w:sz w:val="22"/>
          <w:szCs w:val="22"/>
        </w:rPr>
        <w:t xml:space="preserve">Tracing Exercise 9 (Intermediate) — Data passed to a function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count_below(values, limit):</w:t>
            </w:r>
          </w:p>
          <w:p>
            <w:pPr>
              <w:spacing w:after="20" w:before="0" w:line="240" w:lineRule="auto"/>
            </w:pPr>
            <w:r>
              <w:rPr>
                <w:rFonts w:ascii="Consolas" w:hAnsi="Consolas" w:eastAsia="Consolas" w:cs="Consolas"/>
                <w:b w:val="0"/>
                <w:i w:val="0"/>
                <w:sz w:val="20"/>
                <w:szCs w:val="20"/>
              </w:rPr>
              <w:t xml:space="preserve">    count = 0</w:t>
            </w:r>
          </w:p>
          <w:p>
            <w:pPr>
              <w:spacing w:after="20" w:before="0" w:line="240" w:lineRule="auto"/>
            </w:pPr>
            <w:r>
              <w:rPr>
                <w:rFonts w:ascii="Consolas" w:hAnsi="Consolas" w:eastAsia="Consolas" w:cs="Consolas"/>
                <w:b w:val="0"/>
                <w:i w:val="0"/>
                <w:sz w:val="20"/>
                <w:szCs w:val="20"/>
              </w:rPr>
              <w:t xml:space="preserve">    for value in values:</w:t>
            </w:r>
          </w:p>
          <w:p>
            <w:pPr>
              <w:spacing w:after="20" w:before="0" w:line="240" w:lineRule="auto"/>
            </w:pPr>
            <w:r>
              <w:rPr>
                <w:rFonts w:ascii="Consolas" w:hAnsi="Consolas" w:eastAsia="Consolas" w:cs="Consolas"/>
                <w:b w:val="0"/>
                <w:i w:val="0"/>
                <w:sz w:val="20"/>
                <w:szCs w:val="20"/>
              </w:rPr>
              <w:t xml:space="preserve">        if value &lt; limit:</w:t>
            </w:r>
          </w:p>
          <w:p>
            <w:pPr>
              <w:spacing w:after="20" w:before="0" w:line="240" w:lineRule="auto"/>
            </w:pPr>
            <w:r>
              <w:rPr>
                <w:rFonts w:ascii="Consolas" w:hAnsi="Consolas" w:eastAsia="Consolas" w:cs="Consolas"/>
                <w:b w:val="0"/>
                <w:i w:val="0"/>
                <w:sz w:val="20"/>
                <w:szCs w:val="20"/>
              </w:rPr>
              <w:t xml:space="preserve">            count += 1</w:t>
            </w:r>
          </w:p>
          <w:p>
            <w:pPr>
              <w:spacing w:after="20" w:before="0" w:line="240" w:lineRule="auto"/>
            </w:pPr>
            <w:r>
              <w:rPr>
                <w:rFonts w:ascii="Consolas" w:hAnsi="Consolas" w:eastAsia="Consolas" w:cs="Consolas"/>
                <w:b w:val="0"/>
                <w:i w:val="0"/>
                <w:sz w:val="20"/>
                <w:szCs w:val="20"/>
              </w:rPr>
              <w:t xml:space="preserve">    return count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data = [4.2, 5.1, 3.9, 4.8, 5.0]</w:t>
            </w:r>
          </w:p>
          <w:p>
            <w:pPr>
              <w:spacing w:after="20" w:before="0" w:line="240" w:lineRule="auto"/>
            </w:pPr>
            <w:r>
              <w:rPr>
                <w:rFonts w:ascii="Consolas" w:hAnsi="Consolas" w:eastAsia="Consolas" w:cs="Consolas"/>
                <w:b w:val="0"/>
                <w:i w:val="0"/>
                <w:sz w:val="20"/>
                <w:szCs w:val="20"/>
              </w:rPr>
              <w:t xml:space="preserve">print(count_below(data, 5.0))</w:t>
            </w:r>
          </w:p>
          <w:p>
            <w:pPr>
              <w:spacing w:after="20" w:before="0" w:line="240" w:lineRule="auto"/>
            </w:pPr>
            <w:r>
              <w:rPr>
                <w:rFonts w:ascii="Consolas" w:hAnsi="Consolas" w:eastAsia="Consolas" w:cs="Consolas"/>
                <w:b w:val="0"/>
                <w:i w:val="0"/>
                <w:sz w:val="20"/>
                <w:szCs w:val="20"/>
              </w:rPr>
              <w:t xml:space="preserve">print(count_below(data, 4.0))</w:t>
            </w:r>
          </w:p>
        </w:tc>
      </w:tr>
    </w:tbl>
    <w:p>
      <w:pPr>
        <w:spacing w:after="0" w:before="0"/>
      </w:pPr>
    </w:p>
    <w:p>
      <w:pPr>
        <w:keepNext/>
        <w:spacing w:after="60"/>
      </w:pPr>
      <w:r>
        <w:rPr>
          <w:rFonts w:ascii="Arial" w:hAnsi="Arial" w:eastAsia="Arial" w:cs="Arial"/>
          <w:b/>
          <w:i w:val="0"/>
          <w:color w:val="2E7D32"/>
          <w:sz w:val="22"/>
          <w:szCs w:val="22"/>
        </w:rPr>
        <w:t xml:space="preserve">Tracing Exercise 10 (Challenging) — Returned values between functions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compute_total(values):</w:t>
            </w:r>
          </w:p>
          <w:p>
            <w:pPr>
              <w:spacing w:after="20" w:before="0" w:line="240" w:lineRule="auto"/>
            </w:pPr>
            <w:r>
              <w:rPr>
                <w:rFonts w:ascii="Consolas" w:hAnsi="Consolas" w:eastAsia="Consolas" w:cs="Consolas"/>
                <w:b w:val="0"/>
                <w:i w:val="0"/>
                <w:sz w:val="20"/>
                <w:szCs w:val="20"/>
              </w:rPr>
              <w:t xml:space="preserve">    total = 0</w:t>
            </w:r>
          </w:p>
          <w:p>
            <w:pPr>
              <w:spacing w:after="20" w:before="0" w:line="240" w:lineRule="auto"/>
            </w:pPr>
            <w:r>
              <w:rPr>
                <w:rFonts w:ascii="Consolas" w:hAnsi="Consolas" w:eastAsia="Consolas" w:cs="Consolas"/>
                <w:b w:val="0"/>
                <w:i w:val="0"/>
                <w:sz w:val="20"/>
                <w:szCs w:val="20"/>
              </w:rPr>
              <w:t xml:space="preserve">    for value in values:</w:t>
            </w:r>
          </w:p>
          <w:p>
            <w:pPr>
              <w:spacing w:after="20" w:before="0" w:line="240" w:lineRule="auto"/>
            </w:pPr>
            <w:r>
              <w:rPr>
                <w:rFonts w:ascii="Consolas" w:hAnsi="Consolas" w:eastAsia="Consolas" w:cs="Consolas"/>
                <w:b w:val="0"/>
                <w:i w:val="0"/>
                <w:sz w:val="20"/>
                <w:szCs w:val="20"/>
              </w:rPr>
              <w:t xml:space="preserve">        total += value</w:t>
            </w:r>
          </w:p>
          <w:p>
            <w:pPr>
              <w:spacing w:after="20" w:before="0" w:line="240" w:lineRule="auto"/>
            </w:pPr>
            <w:r>
              <w:rPr>
                <w:rFonts w:ascii="Consolas" w:hAnsi="Consolas" w:eastAsia="Consolas" w:cs="Consolas"/>
                <w:b w:val="0"/>
                <w:i w:val="0"/>
                <w:sz w:val="20"/>
                <w:szCs w:val="20"/>
              </w:rPr>
              <w:t xml:space="preserve">    return total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compute_average(values):</w:t>
            </w:r>
          </w:p>
          <w:p>
            <w:pPr>
              <w:spacing w:after="20" w:before="0" w:line="240" w:lineRule="auto"/>
            </w:pPr>
            <w:r>
              <w:rPr>
                <w:rFonts w:ascii="Consolas" w:hAnsi="Consolas" w:eastAsia="Consolas" w:cs="Consolas"/>
                <w:b w:val="0"/>
                <w:i w:val="0"/>
                <w:sz w:val="20"/>
                <w:szCs w:val="20"/>
              </w:rPr>
              <w:t xml:space="preserve">    return compute_total(values) / len(values)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currents = [1.5, 2.0, 2.5, 4.0]</w:t>
            </w:r>
          </w:p>
          <w:p>
            <w:pPr>
              <w:spacing w:after="20" w:before="0" w:line="240" w:lineRule="auto"/>
            </w:pPr>
            <w:r>
              <w:rPr>
                <w:rFonts w:ascii="Consolas" w:hAnsi="Consolas" w:eastAsia="Consolas" w:cs="Consolas"/>
                <w:b w:val="0"/>
                <w:i w:val="0"/>
                <w:sz w:val="20"/>
                <w:szCs w:val="20"/>
              </w:rPr>
              <w:t xml:space="preserve">average = compute_average(currents)</w:t>
            </w:r>
          </w:p>
          <w:p>
            <w:pPr>
              <w:spacing w:after="20" w:before="0" w:line="240" w:lineRule="auto"/>
            </w:pPr>
            <w:r>
              <w:rPr>
                <w:rFonts w:ascii="Consolas" w:hAnsi="Consolas" w:eastAsia="Consolas" w:cs="Consolas"/>
                <w:b w:val="0"/>
                <w:i w:val="0"/>
                <w:sz w:val="20"/>
                <w:szCs w:val="20"/>
              </w:rPr>
              <w:t xml:space="preserve">print(compute_total(currents), average)</w:t>
            </w:r>
          </w:p>
        </w:tc>
      </w:tr>
    </w:tbl>
    <w:p>
      <w:pPr>
        <w:spacing w:after="0" w:before="0"/>
      </w:pPr>
    </w:p>
    <w:p>
      <w:pPr>
        <w:keepNext/>
        <w:spacing w:after="60"/>
      </w:pPr>
      <w:r>
        <w:rPr>
          <w:rFonts w:ascii="Arial" w:hAnsi="Arial" w:eastAsia="Arial" w:cs="Arial"/>
          <w:b/>
          <w:i w:val="0"/>
          <w:color w:val="2E7D32"/>
          <w:sz w:val="22"/>
          <w:szCs w:val="22"/>
        </w:rPr>
        <w:t xml:space="preserve">Tracing Exercise 11 (Challenging) — Formatted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[3.3, 3.25, 3.4]</w:t>
            </w:r>
          </w:p>
          <w:p>
            <w:pPr>
              <w:spacing w:after="20" w:before="0" w:line="240" w:lineRule="auto"/>
            </w:pPr>
            <w:r>
              <w:rPr>
                <w:rFonts w:ascii="Consolas" w:hAnsi="Consolas" w:eastAsia="Consolas" w:cs="Consolas"/>
                <w:b w:val="0"/>
                <w:i w:val="0"/>
                <w:sz w:val="20"/>
                <w:szCs w:val="20"/>
              </w:rPr>
              <w:t xml:space="preserve">total = sum(readings)</w:t>
            </w:r>
          </w:p>
          <w:p>
            <w:pPr>
              <w:spacing w:after="20" w:before="0" w:line="240" w:lineRule="auto"/>
            </w:pPr>
            <w:r>
              <w:rPr>
                <w:rFonts w:ascii="Consolas" w:hAnsi="Consolas" w:eastAsia="Consolas" w:cs="Consolas"/>
                <w:b w:val="0"/>
                <w:i w:val="0"/>
                <w:sz w:val="20"/>
                <w:szCs w:val="20"/>
              </w:rPr>
              <w:t xml:space="preserve">print(f"Count  : {len(readings)}")</w:t>
            </w:r>
          </w:p>
          <w:p>
            <w:pPr>
              <w:spacing w:after="20" w:before="0" w:line="240" w:lineRule="auto"/>
            </w:pPr>
            <w:r>
              <w:rPr>
                <w:rFonts w:ascii="Consolas" w:hAnsi="Consolas" w:eastAsia="Consolas" w:cs="Consolas"/>
                <w:b w:val="0"/>
                <w:i w:val="0"/>
                <w:sz w:val="20"/>
                <w:szCs w:val="20"/>
              </w:rPr>
              <w:t xml:space="preserve">print(f"Total  : {total:.2f} V")</w:t>
            </w:r>
          </w:p>
          <w:p>
            <w:pPr>
              <w:spacing w:after="20" w:before="0" w:line="240" w:lineRule="auto"/>
            </w:pPr>
            <w:r>
              <w:rPr>
                <w:rFonts w:ascii="Consolas" w:hAnsi="Consolas" w:eastAsia="Consolas" w:cs="Consolas"/>
                <w:b w:val="0"/>
                <w:i w:val="0"/>
                <w:sz w:val="20"/>
                <w:szCs w:val="20"/>
              </w:rPr>
              <w:t xml:space="preserve">print(f"Average: {total / len(readings):.3f} V")</w:t>
            </w:r>
          </w:p>
        </w:tc>
      </w:tr>
    </w:tbl>
    <w:p>
      <w:pPr>
        <w:spacing w:after="0" w:before="0"/>
      </w:pPr>
    </w:p>
    <w:p>
      <w:pPr>
        <w:keepNext/>
        <w:spacing w:after="60"/>
      </w:pPr>
      <w:r>
        <w:rPr>
          <w:rFonts w:ascii="Arial" w:hAnsi="Arial" w:eastAsia="Arial" w:cs="Arial"/>
          <w:b/>
          <w:i w:val="0"/>
          <w:color w:val="2E7D32"/>
          <w:sz w:val="22"/>
          <w:szCs w:val="22"/>
        </w:rPr>
        <w:t xml:space="preserve">Tracing Exercise 12 (Challenging) — Classification, counting, and rule-based status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classify(temperature):</w:t>
            </w:r>
          </w:p>
          <w:p>
            <w:pPr>
              <w:spacing w:after="20" w:before="0" w:line="240" w:lineRule="auto"/>
            </w:pPr>
            <w:r>
              <w:rPr>
                <w:rFonts w:ascii="Consolas" w:hAnsi="Consolas" w:eastAsia="Consolas" w:cs="Consolas"/>
                <w:b w:val="0"/>
                <w:i w:val="0"/>
                <w:sz w:val="20"/>
                <w:szCs w:val="20"/>
              </w:rPr>
              <w:t xml:space="preserve">    if temperature &lt; 30:</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elif temperature &lt;= 35:</w:t>
            </w:r>
          </w:p>
          <w:p>
            <w:pPr>
              <w:spacing w:after="20" w:before="0" w:line="240" w:lineRule="auto"/>
            </w:pPr>
            <w:r>
              <w:rPr>
                <w:rFonts w:ascii="Consolas" w:hAnsi="Consolas" w:eastAsia="Consolas" w:cs="Consolas"/>
                <w:b w:val="0"/>
                <w:i w:val="0"/>
                <w:sz w:val="20"/>
                <w:szCs w:val="20"/>
              </w:rPr>
              <w:t xml:space="preserve">        return "WARNING"</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"CRITICAL"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temperatures = [29.0, 30.0, 34.0, 29.5]</w:t>
            </w:r>
          </w:p>
          <w:p>
            <w:pPr>
              <w:spacing w:after="20" w:before="0" w:line="240" w:lineRule="auto"/>
            </w:pPr>
            <w:r>
              <w:rPr>
                <w:rFonts w:ascii="Consolas" w:hAnsi="Consolas" w:eastAsia="Consolas" w:cs="Consolas"/>
                <w:b w:val="0"/>
                <w:i w:val="0"/>
                <w:sz w:val="20"/>
                <w:szCs w:val="20"/>
              </w:rPr>
              <w:t xml:space="preserve">warning = 0</w:t>
            </w:r>
          </w:p>
          <w:p>
            <w:pPr>
              <w:spacing w:after="20" w:before="0" w:line="240" w:lineRule="auto"/>
            </w:pPr>
            <w:r>
              <w:rPr>
                <w:rFonts w:ascii="Consolas" w:hAnsi="Consolas" w:eastAsia="Consolas" w:cs="Consolas"/>
                <w:b w:val="0"/>
                <w:i w:val="0"/>
                <w:sz w:val="20"/>
                <w:szCs w:val="20"/>
              </w:rPr>
              <w:t xml:space="preserve">critical = 0</w:t>
            </w:r>
          </w:p>
          <w:p>
            <w:pPr>
              <w:spacing w:after="20" w:before="0" w:line="240" w:lineRule="auto"/>
            </w:pPr>
            <w:r>
              <w:rPr>
                <w:rFonts w:ascii="Consolas" w:hAnsi="Consolas" w:eastAsia="Consolas" w:cs="Consolas"/>
                <w:b w:val="0"/>
                <w:i w:val="0"/>
                <w:sz w:val="20"/>
                <w:szCs w:val="20"/>
              </w:rPr>
              <w:t xml:space="preserve">for temperature in temperatures:</w:t>
            </w:r>
          </w:p>
          <w:p>
            <w:pPr>
              <w:spacing w:after="20" w:before="0" w:line="240" w:lineRule="auto"/>
            </w:pPr>
            <w:r>
              <w:rPr>
                <w:rFonts w:ascii="Consolas" w:hAnsi="Consolas" w:eastAsia="Consolas" w:cs="Consolas"/>
                <w:b w:val="0"/>
                <w:i w:val="0"/>
                <w:sz w:val="20"/>
                <w:szCs w:val="20"/>
              </w:rPr>
              <w:t xml:space="preserve">    status = classify(temperature)</w:t>
            </w:r>
          </w:p>
          <w:p>
            <w:pPr>
              <w:spacing w:after="20" w:before="0" w:line="240" w:lineRule="auto"/>
            </w:pPr>
            <w:r>
              <w:rPr>
                <w:rFonts w:ascii="Consolas" w:hAnsi="Consolas" w:eastAsia="Consolas" w:cs="Consolas"/>
                <w:b w:val="0"/>
                <w:i w:val="0"/>
                <w:sz w:val="20"/>
                <w:szCs w:val="20"/>
              </w:rPr>
              <w:t xml:space="preserve">    if status == "WARNING":</w:t>
            </w:r>
          </w:p>
          <w:p>
            <w:pPr>
              <w:spacing w:after="20" w:before="0" w:line="240" w:lineRule="auto"/>
            </w:pPr>
            <w:r>
              <w:rPr>
                <w:rFonts w:ascii="Consolas" w:hAnsi="Consolas" w:eastAsia="Consolas" w:cs="Consolas"/>
                <w:b w:val="0"/>
                <w:i w:val="0"/>
                <w:sz w:val="20"/>
                <w:szCs w:val="20"/>
              </w:rPr>
              <w:t xml:space="preserve">        warning += 1</w:t>
            </w:r>
          </w:p>
          <w:p>
            <w:pPr>
              <w:spacing w:after="20" w:before="0" w:line="240" w:lineRule="auto"/>
            </w:pPr>
            <w:r>
              <w:rPr>
                <w:rFonts w:ascii="Consolas" w:hAnsi="Consolas" w:eastAsia="Consolas" w:cs="Consolas"/>
                <w:b w:val="0"/>
                <w:i w:val="0"/>
                <w:sz w:val="20"/>
                <w:szCs w:val="20"/>
              </w:rPr>
              <w:t xml:space="preserve">    elif status == "CRITICAL":</w:t>
            </w:r>
          </w:p>
          <w:p>
            <w:pPr>
              <w:spacing w:after="20" w:before="0" w:line="240" w:lineRule="auto"/>
            </w:pPr>
            <w:r>
              <w:rPr>
                <w:rFonts w:ascii="Consolas" w:hAnsi="Consolas" w:eastAsia="Consolas" w:cs="Consolas"/>
                <w:b w:val="0"/>
                <w:i w:val="0"/>
                <w:sz w:val="20"/>
                <w:szCs w:val="20"/>
              </w:rPr>
              <w:t xml:space="preserve">        critical += 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if critical &gt; 0:</w:t>
            </w:r>
          </w:p>
          <w:p>
            <w:pPr>
              <w:spacing w:after="20" w:before="0" w:line="240" w:lineRule="auto"/>
            </w:pPr>
            <w:r>
              <w:rPr>
                <w:rFonts w:ascii="Consolas" w:hAnsi="Consolas" w:eastAsia="Consolas" w:cs="Consolas"/>
                <w:b w:val="0"/>
                <w:i w:val="0"/>
                <w:sz w:val="20"/>
                <w:szCs w:val="20"/>
              </w:rPr>
              <w:t xml:space="preserve">    overall = "ATTENTION REQUIRED"</w:t>
            </w:r>
          </w:p>
          <w:p>
            <w:pPr>
              <w:spacing w:after="20" w:before="0" w:line="240" w:lineRule="auto"/>
            </w:pPr>
            <w:r>
              <w:rPr>
                <w:rFonts w:ascii="Consolas" w:hAnsi="Consolas" w:eastAsia="Consolas" w:cs="Consolas"/>
                <w:b w:val="0"/>
                <w:i w:val="0"/>
                <w:sz w:val="20"/>
                <w:szCs w:val="20"/>
              </w:rPr>
              <w:t xml:space="preserve">elif warning &gt; 0:</w:t>
            </w:r>
          </w:p>
          <w:p>
            <w:pPr>
              <w:spacing w:after="20" w:before="0" w:line="240" w:lineRule="auto"/>
            </w:pPr>
            <w:r>
              <w:rPr>
                <w:rFonts w:ascii="Consolas" w:hAnsi="Consolas" w:eastAsia="Consolas" w:cs="Consolas"/>
                <w:b w:val="0"/>
                <w:i w:val="0"/>
                <w:sz w:val="20"/>
                <w:szCs w:val="20"/>
              </w:rPr>
              <w:t xml:space="preserve">    overall = "MONITOR"</w:t>
            </w:r>
          </w:p>
          <w:p>
            <w:pPr>
              <w:spacing w:after="20" w:before="0" w:line="240" w:lineRule="auto"/>
            </w:pPr>
            <w:r>
              <w:rPr>
                <w:rFonts w:ascii="Consolas" w:hAnsi="Consolas" w:eastAsia="Consolas" w:cs="Consolas"/>
                <w:b w:val="0"/>
                <w:i w:val="0"/>
                <w:sz w:val="20"/>
                <w:szCs w:val="20"/>
              </w:rPr>
              <w:t xml:space="preserve">else:</w:t>
            </w:r>
          </w:p>
          <w:p>
            <w:pPr>
              <w:spacing w:after="20" w:before="0" w:line="240" w:lineRule="auto"/>
            </w:pPr>
            <w:r>
              <w:rPr>
                <w:rFonts w:ascii="Consolas" w:hAnsi="Consolas" w:eastAsia="Consolas" w:cs="Consolas"/>
                <w:b w:val="0"/>
                <w:i w:val="0"/>
                <w:sz w:val="20"/>
                <w:szCs w:val="20"/>
              </w:rPr>
              <w:t xml:space="preserve">    overall = "NORMAL"</w:t>
            </w:r>
          </w:p>
          <w:p>
            <w:pPr>
              <w:spacing w:after="20" w:before="0" w:line="240" w:lineRule="auto"/>
            </w:pPr>
            <w:r>
              <w:rPr>
                <w:rFonts w:ascii="Consolas" w:hAnsi="Consolas" w:eastAsia="Consolas" w:cs="Consolas"/>
                <w:b w:val="0"/>
                <w:i w:val="0"/>
                <w:sz w:val="20"/>
                <w:szCs w:val="20"/>
              </w:rPr>
              <w:t xml:space="preserve">print(warning, critical, overall)</w:t>
            </w:r>
          </w:p>
        </w:tc>
      </w:tr>
    </w:tbl>
    <w:p>
      <w:pPr>
        <w:spacing w:after="0" w:before="0"/>
      </w:pPr>
    </w:p>
    <w:p>
      <w:pPr>
        <w:pStyle w:val="Heading2"/>
      </w:pPr>
      <w:r>
        <w:t xml:space="preserve">17. Trace Tables</w:t>
      </w:r>
    </w:p>
    <w:p>
      <w:pPr>
        <w:spacing w:after="120"/>
      </w:pPr>
      <w:r>
        <w:rPr>
          <w:rFonts w:ascii="Arial" w:hAnsi="Arial" w:eastAsia="Arial" w:cs="Arial"/>
          <w:b w:val="0"/>
          <w:i w:val="0"/>
          <w:sz w:val="24"/>
          <w:szCs w:val="24"/>
        </w:rPr>
        <w:t xml:space="preserve">Six trace tables have already appeared in this module. Each pattern has a small set of variables that must be followed through every iteration:</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500"/>
        <w:gridCol w:w="2900"/>
        <w:gridCol w:w="4180"/>
        <w:gridCol w:w="1500"/>
      </w:tblGrid>
      <w:tr>
        <w:trPr>
          <w:cantSplit/>
          <w:tblHeader/>
        </w:trPr>
        <w:tc>
          <w:tcPr>
            <w:tcW w:type="dxa" w:w="15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Trace Table</w:t>
            </w:r>
          </w:p>
        </w:tc>
        <w:tc>
          <w:tcPr>
            <w:tcW w:type="dxa" w:w="29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Pattern</w:t>
            </w:r>
          </w:p>
        </w:tc>
        <w:tc>
          <w:tcPr>
            <w:tcW w:type="dxa" w:w="41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Variables to Track</w:t>
            </w:r>
          </w:p>
        </w:tc>
        <w:tc>
          <w:tcPr>
            <w:tcW w:type="dxa" w:w="15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Section</w:t>
            </w:r>
          </w:p>
        </w:tc>
      </w:tr>
      <w:tr>
        <w:trPr>
          <w:cantSplit/>
        </w:trPr>
        <w:tc>
          <w:tcPr>
            <w:tcW w:type="dxa" w:w="15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14-A</w:t>
            </w:r>
          </w:p>
        </w:tc>
        <w:tc>
          <w:tcPr>
            <w:tcW w:type="dxa" w:w="29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Total / accumulator</w:t>
            </w:r>
          </w:p>
        </w:tc>
        <w:tc>
          <w:tcPr>
            <w:tcW w:type="dxa" w:w="41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reading, total</w:t>
            </w:r>
          </w:p>
        </w:tc>
        <w:tc>
          <w:tcPr>
            <w:tcW w:type="dxa" w:w="15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r>
      <w:tr>
        <w:trPr>
          <w:cantSplit/>
        </w:trPr>
        <w:tc>
          <w:tcPr>
            <w:tcW w:type="dxa" w:w="15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14-B</w:t>
            </w:r>
          </w:p>
        </w:tc>
        <w:tc>
          <w:tcPr>
            <w:tcW w:type="dxa" w:w="29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Counting values</w:t>
            </w:r>
          </w:p>
        </w:tc>
        <w:tc>
          <w:tcPr>
            <w:tcW w:type="dxa" w:w="41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temperature, condition result, counter</w:t>
            </w:r>
          </w:p>
        </w:tc>
        <w:tc>
          <w:tcPr>
            <w:tcW w:type="dxa" w:w="15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6</w:t>
            </w:r>
          </w:p>
        </w:tc>
      </w:tr>
      <w:tr>
        <w:trPr>
          <w:cantSplit/>
        </w:trPr>
        <w:tc>
          <w:tcPr>
            <w:tcW w:type="dxa" w:w="15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14-C</w:t>
            </w:r>
          </w:p>
        </w:tc>
        <w:tc>
          <w:tcPr>
            <w:tcW w:type="dxa" w:w="29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Finding the maximum</w:t>
            </w:r>
          </w:p>
        </w:tc>
        <w:tc>
          <w:tcPr>
            <w:tcW w:type="dxa" w:w="41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reading, comparison result, highest</w:t>
            </w:r>
          </w:p>
        </w:tc>
        <w:tc>
          <w:tcPr>
            <w:tcW w:type="dxa" w:w="15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w:t>
            </w:r>
          </w:p>
        </w:tc>
      </w:tr>
      <w:tr>
        <w:trPr>
          <w:cantSplit/>
        </w:trPr>
        <w:tc>
          <w:tcPr>
            <w:tcW w:type="dxa" w:w="15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14-D</w:t>
            </w:r>
          </w:p>
        </w:tc>
        <w:tc>
          <w:tcPr>
            <w:tcW w:type="dxa" w:w="29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Finding the minimum</w:t>
            </w:r>
          </w:p>
        </w:tc>
        <w:tc>
          <w:tcPr>
            <w:tcW w:type="dxa" w:w="41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level, comparison result, lowest</w:t>
            </w:r>
          </w:p>
        </w:tc>
        <w:tc>
          <w:tcPr>
            <w:tcW w:type="dxa" w:w="15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w:t>
            </w:r>
          </w:p>
        </w:tc>
      </w:tr>
      <w:tr>
        <w:trPr>
          <w:cantSplit/>
        </w:trPr>
        <w:tc>
          <w:tcPr>
            <w:tcW w:type="dxa" w:w="15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14-E</w:t>
            </w:r>
          </w:p>
        </w:tc>
        <w:tc>
          <w:tcPr>
            <w:tcW w:type="dxa" w:w="29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Threshold classification</w:t>
            </w:r>
          </w:p>
        </w:tc>
        <w:tc>
          <w:tcPr>
            <w:tcW w:type="dxa" w:w="41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temperature, each condition, status</w:t>
            </w:r>
          </w:p>
        </w:tc>
        <w:tc>
          <w:tcPr>
            <w:tcW w:type="dxa" w:w="15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8</w:t>
            </w:r>
          </w:p>
        </w:tc>
      </w:tr>
      <w:tr>
        <w:trPr>
          <w:cantSplit/>
        </w:trPr>
        <w:tc>
          <w:tcPr>
            <w:tcW w:type="dxa" w:w="150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14-F</w:t>
            </w:r>
          </w:p>
        </w:tc>
        <w:tc>
          <w:tcPr>
            <w:tcW w:type="dxa" w:w="29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Search operation</w:t>
            </w:r>
          </w:p>
        </w:tc>
        <w:tc>
          <w:tcPr>
            <w:tcW w:type="dxa" w:w="41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reading, comparison result, found, action</w:t>
            </w:r>
          </w:p>
        </w:tc>
        <w:tc>
          <w:tcPr>
            <w:tcW w:type="dxa" w:w="150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10</w:t>
            </w:r>
          </w:p>
        </w:tc>
      </w:tr>
    </w:tbl>
    <w:p>
      <w:pPr>
        <w:spacing w:after="120" w:before="0"/>
      </w:pPr>
    </w:p>
    <w:p>
      <w:pPr>
        <w:pStyle w:val="Heading3"/>
      </w:pPr>
      <w:r>
        <w:t xml:space="preserve">17.1 How to Build a Trace Table</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Write one column for each variable that changes, plus one column for each condition tested.</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Write one row for each iteration of the loop.</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Record the value </w:t>
      </w:r>
      <w:r>
        <w:rPr>
          <w:rFonts w:ascii="Arial" w:hAnsi="Arial" w:eastAsia="Arial" w:cs="Arial"/>
          <w:b/>
          <w:i w:val="0"/>
          <w:sz w:val="24"/>
          <w:szCs w:val="24"/>
        </w:rPr>
        <w:t xml:space="preserve">before</w:t>
      </w:r>
      <w:r>
        <w:rPr>
          <w:rFonts w:ascii="Arial" w:hAnsi="Arial" w:eastAsia="Arial" w:cs="Arial"/>
          <w:b w:val="0"/>
          <w:i w:val="0"/>
          <w:sz w:val="24"/>
          <w:szCs w:val="24"/>
        </w:rPr>
        <w:t xml:space="preserve"> and </w:t>
      </w:r>
      <w:r>
        <w:rPr>
          <w:rFonts w:ascii="Arial" w:hAnsi="Arial" w:eastAsia="Arial" w:cs="Arial"/>
          <w:b/>
          <w:i w:val="0"/>
          <w:sz w:val="24"/>
          <w:szCs w:val="24"/>
        </w:rPr>
        <w:t xml:space="preserve">after</w:t>
      </w:r>
      <w:r>
        <w:rPr>
          <w:rFonts w:ascii="Arial" w:hAnsi="Arial" w:eastAsia="Arial" w:cs="Arial"/>
          <w:b w:val="0"/>
          <w:i w:val="0"/>
          <w:sz w:val="24"/>
          <w:szCs w:val="24"/>
        </w:rPr>
        <w:t xml:space="preserve"> an update when the update depends on the old value.</w:t>
      </w:r>
    </w:p>
    <w:p>
      <w:pPr>
        <w:spacing w:after="60"/>
        <w:ind w:left="1080" w:hanging="360"/>
      </w:pPr>
      <w:r>
        <w:rPr>
          <w:rFonts w:ascii="Arial" w:hAnsi="Arial" w:eastAsia="Arial" w:cs="Arial"/>
          <w:b w:val="0"/>
          <w:i w:val="0"/>
          <w:sz w:val="24"/>
          <w:szCs w:val="24"/>
        </w:rPr>
        <w:t xml:space="preserve">4. </w:t>
      </w:r>
      <w:r>
        <w:rPr>
          <w:rFonts w:ascii="Arial" w:hAnsi="Arial" w:eastAsia="Arial" w:cs="Arial"/>
          <w:b w:val="0"/>
          <w:i w:val="0"/>
          <w:sz w:val="24"/>
          <w:szCs w:val="24"/>
        </w:rPr>
        <w:t xml:space="preserve">Evaluate each condition as True or False before deciding which statement runs.</w:t>
      </w:r>
    </w:p>
    <w:p>
      <w:pPr>
        <w:spacing w:after="60"/>
        <w:ind w:left="1080" w:hanging="360"/>
      </w:pPr>
      <w:r>
        <w:rPr>
          <w:rFonts w:ascii="Arial" w:hAnsi="Arial" w:eastAsia="Arial" w:cs="Arial"/>
          <w:b w:val="0"/>
          <w:i w:val="0"/>
          <w:sz w:val="24"/>
          <w:szCs w:val="24"/>
        </w:rPr>
        <w:t xml:space="preserve">5. </w:t>
      </w:r>
      <w:r>
        <w:rPr>
          <w:rFonts w:ascii="Arial" w:hAnsi="Arial" w:eastAsia="Arial" w:cs="Arial"/>
          <w:b w:val="0"/>
          <w:i w:val="0"/>
          <w:sz w:val="24"/>
          <w:szCs w:val="24"/>
        </w:rPr>
        <w:t xml:space="preserve">After the last row, read the final values and write the exact output.</w:t>
      </w:r>
    </w:p>
    <w:p>
      <w:pPr>
        <w:spacing w:after="60" w:before="0"/>
      </w:pPr>
    </w:p>
    <w:p>
      <w:pPr>
        <w:keepNext/>
        <w:spacing w:after="80"/>
      </w:pPr>
      <w:r>
        <w:rPr>
          <w:rFonts w:ascii="Arial" w:hAnsi="Arial" w:eastAsia="Arial" w:cs="Arial"/>
          <w:b/>
          <w:i w:val="0"/>
          <w:color w:val="1B5E20"/>
          <w:sz w:val="25"/>
          <w:szCs w:val="25"/>
        </w:rPr>
        <w:t xml:space="preserve">Trace Table Activity 14-1</w:t>
      </w:r>
    </w:p>
    <w:p>
      <w:pPr>
        <w:spacing w:after="120"/>
      </w:pPr>
      <w:r>
        <w:rPr>
          <w:rFonts w:ascii="Arial" w:hAnsi="Arial" w:eastAsia="Arial" w:cs="Arial"/>
          <w:b w:val="0"/>
          <w:i w:val="0"/>
          <w:sz w:val="24"/>
          <w:szCs w:val="24"/>
        </w:rPr>
        <w:t xml:space="preserve">Complete the trace table for the program below, then write its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[22, 35, 18, 40, 27]</w:t>
            </w:r>
          </w:p>
          <w:p>
            <w:pPr>
              <w:spacing w:after="20" w:before="0" w:line="240" w:lineRule="auto"/>
            </w:pPr>
            <w:r>
              <w:rPr>
                <w:rFonts w:ascii="Consolas" w:hAnsi="Consolas" w:eastAsia="Consolas" w:cs="Consolas"/>
                <w:b w:val="0"/>
                <w:i w:val="0"/>
                <w:sz w:val="20"/>
                <w:szCs w:val="20"/>
              </w:rPr>
              <w:t xml:space="preserve">limit = 30</w:t>
            </w:r>
          </w:p>
          <w:p>
            <w:pPr>
              <w:spacing w:after="20" w:before="0" w:line="240" w:lineRule="auto"/>
            </w:pPr>
            <w:r>
              <w:rPr>
                <w:rFonts w:ascii="Consolas" w:hAnsi="Consolas" w:eastAsia="Consolas" w:cs="Consolas"/>
                <w:b w:val="0"/>
                <w:i w:val="0"/>
                <w:sz w:val="20"/>
                <w:szCs w:val="20"/>
              </w:rPr>
              <w:t xml:space="preserve">highest = readings[0]</w:t>
            </w:r>
          </w:p>
          <w:p>
            <w:pPr>
              <w:spacing w:after="20" w:before="0" w:line="240" w:lineRule="auto"/>
            </w:pPr>
            <w:r>
              <w:rPr>
                <w:rFonts w:ascii="Consolas" w:hAnsi="Consolas" w:eastAsia="Consolas" w:cs="Consolas"/>
                <w:b w:val="0"/>
                <w:i w:val="0"/>
                <w:sz w:val="20"/>
                <w:szCs w:val="20"/>
              </w:rPr>
              <w:t xml:space="preserve">above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if reading &gt; highest:</w:t>
            </w:r>
          </w:p>
          <w:p>
            <w:pPr>
              <w:spacing w:after="20" w:before="0" w:line="240" w:lineRule="auto"/>
            </w:pPr>
            <w:r>
              <w:rPr>
                <w:rFonts w:ascii="Consolas" w:hAnsi="Consolas" w:eastAsia="Consolas" w:cs="Consolas"/>
                <w:b w:val="0"/>
                <w:i w:val="0"/>
                <w:sz w:val="20"/>
                <w:szCs w:val="20"/>
              </w:rPr>
              <w:t xml:space="preserve">        highest = reading</w:t>
            </w:r>
          </w:p>
          <w:p>
            <w:pPr>
              <w:spacing w:after="20" w:before="0" w:line="240" w:lineRule="auto"/>
            </w:pPr>
            <w:r>
              <w:rPr>
                <w:rFonts w:ascii="Consolas" w:hAnsi="Consolas" w:eastAsia="Consolas" w:cs="Consolas"/>
                <w:b w:val="0"/>
                <w:i w:val="0"/>
                <w:sz w:val="20"/>
                <w:szCs w:val="20"/>
              </w:rPr>
              <w:t xml:space="preserve">    if reading &gt; limit:</w:t>
            </w:r>
          </w:p>
          <w:p>
            <w:pPr>
              <w:spacing w:after="20" w:before="0" w:line="240" w:lineRule="auto"/>
            </w:pPr>
            <w:r>
              <w:rPr>
                <w:rFonts w:ascii="Consolas" w:hAnsi="Consolas" w:eastAsia="Consolas" w:cs="Consolas"/>
                <w:b w:val="0"/>
                <w:i w:val="0"/>
                <w:sz w:val="20"/>
                <w:szCs w:val="20"/>
              </w:rPr>
              <w:t xml:space="preserve">        above += 1</w:t>
            </w:r>
          </w:p>
          <w:p>
            <w:pPr>
              <w:spacing w:after="20" w:before="0" w:line="240" w:lineRule="auto"/>
            </w:pPr>
            <w:r>
              <w:rPr>
                <w:rFonts w:ascii="Consolas" w:hAnsi="Consolas" w:eastAsia="Consolas" w:cs="Consolas"/>
                <w:b w:val="0"/>
                <w:i w:val="0"/>
                <w:sz w:val="20"/>
                <w:szCs w:val="20"/>
              </w:rPr>
              <w:t xml:space="preserve">print(highest, above)</w:t>
            </w:r>
          </w:p>
        </w:tc>
      </w:tr>
    </w:tbl>
    <w:p>
      <w:pPr>
        <w:spacing w:after="0" w:before="0"/>
      </w:pP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6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Iteration</w:t>
            </w:r>
          </w:p>
        </w:tc>
        <w:tc>
          <w:tcPr>
            <w:tcW w:type="dxa" w:w="16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reading</w:t>
            </w:r>
          </w:p>
        </w:tc>
        <w:tc>
          <w:tcPr>
            <w:tcW w:type="dxa" w:w="16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reading &gt; highest?</w:t>
            </w:r>
          </w:p>
        </w:tc>
        <w:tc>
          <w:tcPr>
            <w:tcW w:type="dxa" w:w="16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highest</w:t>
            </w:r>
          </w:p>
        </w:tc>
        <w:tc>
          <w:tcPr>
            <w:tcW w:type="dxa" w:w="16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reading &gt; limit?</w:t>
            </w:r>
          </w:p>
        </w:tc>
        <w:tc>
          <w:tcPr>
            <w:tcW w:type="dxa" w:w="16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above</w:t>
            </w:r>
          </w:p>
        </w:tc>
      </w:tr>
      <w:tr>
        <w:trPr>
          <w:cantSplit/>
        </w:trPr>
        <w:tc>
          <w:tcPr>
            <w:tcW w:type="dxa" w:w="16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16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6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6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6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6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168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16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6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6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6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6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16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16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6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6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6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6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168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w:t>
            </w:r>
          </w:p>
        </w:tc>
        <w:tc>
          <w:tcPr>
            <w:tcW w:type="dxa" w:w="16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6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6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6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6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168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5</w:t>
            </w:r>
          </w:p>
        </w:tc>
        <w:tc>
          <w:tcPr>
            <w:tcW w:type="dxa" w:w="16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w:t>
            </w:r>
          </w:p>
        </w:tc>
        <w:tc>
          <w:tcPr>
            <w:tcW w:type="dxa" w:w="16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w:t>
            </w:r>
          </w:p>
        </w:tc>
        <w:tc>
          <w:tcPr>
            <w:tcW w:type="dxa" w:w="16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w:t>
            </w:r>
          </w:p>
        </w:tc>
        <w:tc>
          <w:tcPr>
            <w:tcW w:type="dxa" w:w="16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w:t>
            </w:r>
          </w:p>
        </w:tc>
        <w:tc>
          <w:tcPr>
            <w:tcW w:type="dxa" w:w="16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w:t>
            </w:r>
          </w:p>
        </w:tc>
      </w:tr>
    </w:tbl>
    <w:p>
      <w:pPr>
        <w:spacing w:after="120" w:before="0"/>
      </w:pPr>
    </w:p>
    <w:p>
      <w:pPr>
        <w:spacing w:after="120"/>
      </w:pPr>
      <w:r>
        <w:rPr>
          <w:rFonts w:ascii="Arial" w:hAnsi="Arial" w:eastAsia="Arial" w:cs="Arial"/>
          <w:b w:val="0"/>
          <w:i w:val="0"/>
          <w:sz w:val="24"/>
          <w:szCs w:val="24"/>
        </w:rPr>
        <w:t xml:space="preserve">Output: </w:t>
      </w:r>
      <w:r>
        <w:rPr>
          <w:rFonts w:ascii="Arial" w:hAnsi="Arial" w:eastAsia="Arial" w:cs="Arial"/>
          <w:b w:val="0"/>
          <w:i/>
          <w:sz w:val="24"/>
          <w:szCs w:val="24"/>
        </w:rPr>
        <w:t xml:space="preserve">_</w:t>
      </w:r>
      <w:r>
        <w:rPr>
          <w:rFonts w:ascii="Arial" w:hAnsi="Arial" w:eastAsia="Arial" w:cs="Arial"/>
          <w:b w:val="0"/>
          <w:i/>
          <w:sz w:val="24"/>
          <w:szCs w:val="24"/>
        </w:rPr>
        <w:t xml:space="preserve">_</w:t>
      </w:r>
      <w:r>
        <w:rPr>
          <w:rFonts w:ascii="Arial" w:hAnsi="Arial" w:eastAsia="Arial" w:cs="Arial"/>
          <w:b w:val="0"/>
          <w:i/>
          <w:sz w:val="24"/>
          <w:szCs w:val="24"/>
        </w:rPr>
        <w:t xml:space="preserve">_</w:t>
      </w:r>
      <w:r>
        <w:rPr>
          <w:rFonts w:ascii="Arial" w:hAnsi="Arial" w:eastAsia="Arial" w:cs="Arial"/>
          <w:b w:val="0"/>
          <w:i/>
          <w:sz w:val="24"/>
          <w:szCs w:val="24"/>
        </w:rPr>
        <w:t xml:space="preserve">_</w:t>
      </w:r>
      <w:r>
        <w:rPr>
          <w:rFonts w:ascii="Arial" w:hAnsi="Arial" w:eastAsia="Arial" w:cs="Arial"/>
          <w:b w:val="0"/>
          <w:i/>
          <w:sz w:val="24"/>
          <w:szCs w:val="24"/>
        </w:rPr>
        <w:t xml:space="preserve"/>
      </w:r>
    </w:p>
    <w:p>
      <w:pPr>
        <w:pStyle w:val="Heading2"/>
      </w:pPr>
      <w:r>
        <w:t xml:space="preserve">18. Debugging Numerical Data Programs</w:t>
      </w:r>
    </w:p>
    <w:p>
      <w:pPr>
        <w:spacing w:after="120"/>
      </w:pPr>
      <w:r>
        <w:rPr>
          <w:rFonts w:ascii="Arial" w:hAnsi="Arial" w:eastAsia="Arial" w:cs="Arial"/>
          <w:b w:val="0"/>
          <w:i w:val="0"/>
          <w:sz w:val="24"/>
          <w:szCs w:val="24"/>
        </w:rPr>
        <w:t xml:space="preserve">Debugging is the process of locating and correcting errors. In data-processing programs, errors fall into three categories: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900"/>
        <w:gridCol w:w="2400"/>
        <w:gridCol w:w="3080"/>
        <w:gridCol w:w="2700"/>
      </w:tblGrid>
      <w:tr>
        <w:trPr>
          <w:cantSplit/>
          <w:tblHeader/>
        </w:trPr>
        <w:tc>
          <w:tcPr>
            <w:tcW w:type="dxa" w:w="19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Category</w:t>
            </w:r>
          </w:p>
        </w:tc>
        <w:tc>
          <w:tcPr>
            <w:tcW w:type="dxa" w:w="24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When It Appears</w:t>
            </w:r>
          </w:p>
        </w:tc>
        <w:tc>
          <w:tcPr>
            <w:tcW w:type="dxa" w:w="30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What Python Does</w:t>
            </w:r>
          </w:p>
        </w:tc>
        <w:tc>
          <w:tcPr>
            <w:tcW w:type="dxa" w:w="27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Typical Example</w:t>
            </w:r>
          </w:p>
        </w:tc>
      </w:tr>
      <w:tr>
        <w:trPr>
          <w:cantSplit/>
        </w:trPr>
        <w:tc>
          <w:tcPr>
            <w:tcW w:type="dxa" w:w="19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Syntax error</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Before the program runs</w:t>
            </w:r>
          </w:p>
        </w:tc>
        <w:tc>
          <w:tcPr>
            <w:tcW w:type="dxa" w:w="3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Refuses to start; reports the line</w:t>
            </w:r>
          </w:p>
        </w:tc>
        <w:tc>
          <w:tcPr>
            <w:tcW w:type="dxa" w:w="27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Missing colon, bad indentation</w:t>
            </w:r>
          </w:p>
        </w:tc>
      </w:tr>
      <w:tr>
        <w:trPr>
          <w:cantSplit/>
        </w:trPr>
        <w:tc>
          <w:tcPr>
            <w:tcW w:type="dxa" w:w="19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Runtime error</w:t>
            </w:r>
          </w:p>
        </w:tc>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While the program is running</w:t>
            </w:r>
          </w:p>
        </w:tc>
        <w:tc>
          <w:tcPr>
            <w:tcW w:type="dxa" w:w="3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Stops at the failing line and reports the error type</w:t>
            </w:r>
          </w:p>
        </w:tc>
        <w:tc>
          <w:tcPr>
            <w:tcW w:type="dxa" w:w="27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IndexError, ZeroDivisionError, ValueError</w:t>
            </w:r>
          </w:p>
        </w:tc>
      </w:tr>
      <w:tr>
        <w:trPr>
          <w:cantSplit/>
        </w:trPr>
        <w:tc>
          <w:tcPr>
            <w:tcW w:type="dxa" w:w="19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Logical error</w:t>
            </w:r>
          </w:p>
        </w:tc>
        <w:tc>
          <w:tcPr>
            <w:tcW w:type="dxa" w:w="24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After the program finishes</w:t>
            </w:r>
          </w:p>
        </w:tc>
        <w:tc>
          <w:tcPr>
            <w:tcW w:type="dxa" w:w="30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Nothing — the program runs but the result is wrong</w:t>
            </w:r>
          </w:p>
        </w:tc>
        <w:tc>
          <w:tcPr>
            <w:tcW w:type="dxa" w:w="27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Wrong operator, wrong initial value, wrong divisor</w:t>
            </w:r>
          </w:p>
        </w:tc>
      </w:tr>
    </w:tbl>
    <w:p>
      <w:pPr>
        <w:spacing w:after="12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Logical Errors Are the Most Dangerous</w:t>
            </w:r>
          </w:p>
          <w:p>
            <w:pPr>
              <w:spacing w:after="40" w:before="0"/>
            </w:pPr>
            <w:r>
              <w:rPr>
                <w:rFonts w:ascii="Arial" w:hAnsi="Arial" w:eastAsia="Arial" w:cs="Arial"/>
                <w:b w:val="0"/>
                <w:i w:val="0"/>
                <w:sz w:val="23"/>
                <w:szCs w:val="23"/>
              </w:rPr>
              <w:t xml:space="preserve">Syntax and runtime errors announce themselves. A logical error produces a plausible-looking number. The only defences are tracing, checking results by hand, and testing with carefully chosen data.</w:t>
            </w:r>
          </w:p>
        </w:tc>
      </w:tr>
    </w:tbl>
    <w:p>
      <w:pPr>
        <w:spacing w:after="120" w:before="0"/>
      </w:pPr>
    </w:p>
    <w:p>
      <w:pPr>
        <w:spacing w:after="120"/>
      </w:pPr>
      <w:r>
        <w:rPr>
          <w:rFonts w:ascii="Arial" w:hAnsi="Arial" w:eastAsia="Arial" w:cs="Arial"/>
          <w:b w:val="0"/>
          <w:i w:val="0"/>
          <w:sz w:val="24"/>
          <w:szCs w:val="24"/>
        </w:rPr>
        <w:t xml:space="preserve">Each example below follows the same five steps: </w:t>
      </w:r>
      <w:r>
        <w:rPr>
          <w:rFonts w:ascii="Arial" w:hAnsi="Arial" w:eastAsia="Arial" w:cs="Arial"/>
          <w:b/>
          <w:i w:val="0"/>
          <w:sz w:val="24"/>
          <w:szCs w:val="24"/>
        </w:rPr>
        <w:t xml:space="preserve">1. Incorrect code, 2. Problem, 3. Corrected code, 4. Explanation, 5. Correct output.</w:t>
      </w:r>
    </w:p>
    <w:p>
      <w:pPr>
        <w:pStyle w:val="Heading3"/>
      </w:pPr>
      <w:r>
        <w:t xml:space="preserve">A. Syntax Errors</w:t>
      </w:r>
    </w:p>
    <w:p>
      <w:pPr>
        <w:pStyle w:val="Heading4"/>
      </w:pPr>
      <w:r>
        <w:t xml:space="preserve">A.1 Missing Colon</w:t>
      </w:r>
    </w:p>
    <w:p>
      <w:pPr>
        <w:keepNext/>
        <w:spacing w:after="60"/>
      </w:pPr>
      <w:r>
        <w:rPr>
          <w:rFonts w:ascii="Arial" w:hAnsi="Arial" w:eastAsia="Arial" w:cs="Arial"/>
          <w:b/>
          <w:i w:val="0"/>
          <w:color w:val="2E7D32"/>
          <w:sz w:val="22"/>
          <w:szCs w:val="22"/>
        </w:rPr>
        <w:t xml:space="preserve">1. Incorrect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[24.5, 26.0, 25.2]</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print(reading)</w:t>
            </w:r>
          </w:p>
        </w:tc>
      </w:tr>
    </w:tbl>
    <w:p>
      <w:pPr>
        <w:spacing w:after="0" w:before="0"/>
      </w:pPr>
    </w:p>
    <w:p>
      <w:pPr>
        <w:keepNext/>
        <w:spacing w:after="60"/>
      </w:pPr>
      <w:r>
        <w:rPr>
          <w:rFonts w:ascii="Arial" w:hAnsi="Arial" w:eastAsia="Arial" w:cs="Arial"/>
          <w:b/>
          <w:i w:val="0"/>
          <w:color w:val="2E7D32"/>
          <w:sz w:val="22"/>
          <w:szCs w:val="22"/>
        </w:rPr>
        <w:t xml:space="preserve">2. Problem — Python reports: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File "program.py", line 2</w:t>
            </w:r>
          </w:p>
          <w:p>
            <w:pPr>
              <w:spacing w:after="20" w:before="0" w:line="240" w:lineRule="auto"/>
            </w:pPr>
            <w:r>
              <w:rPr>
                <w:rFonts w:ascii="Consolas" w:hAnsi="Consolas" w:eastAsia="Consolas" w:cs="Consolas"/>
                <w:b w:val="0"/>
                <w:i w:val="0"/>
                <w:sz w:val="20"/>
                <w:szCs w:val="20"/>
              </w:rPr>
              <w:t xml:space="preserve">SyntaxError: expected ':'</w:t>
            </w:r>
          </w:p>
        </w:tc>
      </w:tr>
    </w:tbl>
    <w:p>
      <w:pPr>
        <w:spacing w:after="0" w:before="0"/>
      </w:pPr>
    </w:p>
    <w:p>
      <w:pPr>
        <w:keepNext/>
        <w:spacing w:after="60"/>
      </w:pPr>
      <w:r>
        <w:rPr>
          <w:rFonts w:ascii="Arial" w:hAnsi="Arial" w:eastAsia="Arial" w:cs="Arial"/>
          <w:b/>
          <w:i w:val="0"/>
          <w:color w:val="2E7D32"/>
          <w:sz w:val="22"/>
          <w:szCs w:val="22"/>
        </w:rPr>
        <w:t xml:space="preserve">3. 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[24.5, 26.0, 25.2]</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print(reading)</w:t>
            </w:r>
          </w:p>
        </w:tc>
      </w:tr>
    </w:tbl>
    <w:p>
      <w:pPr>
        <w:spacing w:after="0" w:before="0"/>
      </w:pPr>
    </w:p>
    <w:p>
      <w:pPr>
        <w:keepNext/>
        <w:spacing w:after="60"/>
      </w:pPr>
      <w:r>
        <w:rPr>
          <w:rFonts w:ascii="Arial" w:hAnsi="Arial" w:eastAsia="Arial" w:cs="Arial"/>
          <w:b/>
          <w:i w:val="0"/>
          <w:color w:val="2E7D32"/>
          <w:sz w:val="22"/>
          <w:szCs w:val="22"/>
        </w:rPr>
        <w:t xml:space="preserve">4. Explanation</w:t>
      </w:r>
    </w:p>
    <w:p>
      <w:pPr>
        <w:spacing w:after="120"/>
      </w:pPr>
      <w:r>
        <w:rPr>
          <w:rFonts w:ascii="Arial" w:hAnsi="Arial" w:eastAsia="Arial" w:cs="Arial"/>
          <w:b w:val="0"/>
          <w:i w:val="0"/>
          <w:sz w:val="24"/>
          <w:szCs w:val="24"/>
        </w:rPr>
        <w:t xml:space="preserve">Every for, while, if, elif, else, and def line must end with a colon. Python reports the line where the colon is expected.</w:t>
      </w:r>
    </w:p>
    <w:p>
      <w:pPr>
        <w:keepNext/>
        <w:spacing w:after="60"/>
      </w:pPr>
      <w:r>
        <w:rPr>
          <w:rFonts w:ascii="Arial" w:hAnsi="Arial" w:eastAsia="Arial" w:cs="Arial"/>
          <w:b/>
          <w:i w:val="0"/>
          <w:color w:val="2E7D32"/>
          <w:sz w:val="22"/>
          <w:szCs w:val="22"/>
        </w:rPr>
        <w:t xml:space="preserve">5. 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24.5</w:t>
            </w:r>
          </w:p>
          <w:p>
            <w:pPr>
              <w:spacing w:after="20" w:before="0" w:line="240" w:lineRule="auto"/>
            </w:pPr>
            <w:r>
              <w:rPr>
                <w:rFonts w:ascii="Consolas" w:hAnsi="Consolas" w:eastAsia="Consolas" w:cs="Consolas"/>
                <w:b w:val="0"/>
                <w:i w:val="0"/>
                <w:sz w:val="20"/>
                <w:szCs w:val="20"/>
              </w:rPr>
              <w:t xml:space="preserve">26.0</w:t>
            </w:r>
          </w:p>
          <w:p>
            <w:pPr>
              <w:spacing w:after="20" w:before="0" w:line="240" w:lineRule="auto"/>
            </w:pPr>
            <w:r>
              <w:rPr>
                <w:rFonts w:ascii="Consolas" w:hAnsi="Consolas" w:eastAsia="Consolas" w:cs="Consolas"/>
                <w:b w:val="0"/>
                <w:i w:val="0"/>
                <w:sz w:val="20"/>
                <w:szCs w:val="20"/>
              </w:rPr>
              <w:t xml:space="preserve">25.2</w:t>
            </w:r>
          </w:p>
        </w:tc>
      </w:tr>
    </w:tbl>
    <w:p>
      <w:pPr>
        <w:spacing w:after="0" w:before="0"/>
      </w:pPr>
    </w:p>
    <w:p>
      <w:pPr>
        <w:pStyle w:val="Heading4"/>
      </w:pPr>
      <w:r>
        <w:t xml:space="preserve">A.2 Bad Indentation</w:t>
      </w:r>
    </w:p>
    <w:p>
      <w:pPr>
        <w:keepNext/>
        <w:spacing w:after="60"/>
      </w:pPr>
      <w:r>
        <w:rPr>
          <w:rFonts w:ascii="Arial" w:hAnsi="Arial" w:eastAsia="Arial" w:cs="Arial"/>
          <w:b/>
          <w:i w:val="0"/>
          <w:color w:val="2E7D32"/>
          <w:sz w:val="22"/>
          <w:szCs w:val="22"/>
        </w:rPr>
        <w:t xml:space="preserve">1. Incorrect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[24.5, 26.0, 25.2]</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total += reading</w:t>
            </w:r>
          </w:p>
          <w:p>
            <w:pPr>
              <w:spacing w:after="20" w:before="0" w:line="240" w:lineRule="auto"/>
            </w:pPr>
            <w:r>
              <w:rPr>
                <w:rFonts w:ascii="Consolas" w:hAnsi="Consolas" w:eastAsia="Consolas" w:cs="Consolas"/>
                <w:b w:val="0"/>
                <w:i w:val="0"/>
                <w:sz w:val="20"/>
                <w:szCs w:val="20"/>
              </w:rPr>
              <w:t xml:space="preserve">print(total)</w:t>
            </w:r>
          </w:p>
        </w:tc>
      </w:tr>
    </w:tbl>
    <w:p>
      <w:pPr>
        <w:spacing w:after="0" w:before="0"/>
      </w:pPr>
    </w:p>
    <w:p>
      <w:pPr>
        <w:keepNext/>
        <w:spacing w:after="60"/>
      </w:pPr>
      <w:r>
        <w:rPr>
          <w:rFonts w:ascii="Arial" w:hAnsi="Arial" w:eastAsia="Arial" w:cs="Arial"/>
          <w:b/>
          <w:i w:val="0"/>
          <w:color w:val="2E7D32"/>
          <w:sz w:val="22"/>
          <w:szCs w:val="22"/>
        </w:rPr>
        <w:t xml:space="preserve">2. Problem — Python reports: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File "program.py", line 4</w:t>
            </w:r>
          </w:p>
          <w:p>
            <w:pPr>
              <w:spacing w:after="20" w:before="0" w:line="240" w:lineRule="auto"/>
            </w:pPr>
            <w:r>
              <w:rPr>
                <w:rFonts w:ascii="Consolas" w:hAnsi="Consolas" w:eastAsia="Consolas" w:cs="Consolas"/>
                <w:b w:val="0"/>
                <w:i w:val="0"/>
                <w:sz w:val="20"/>
                <w:szCs w:val="20"/>
              </w:rPr>
              <w:t xml:space="preserve">IndentationError: expected an indented block after 'for' statement on line 3</w:t>
            </w:r>
          </w:p>
        </w:tc>
      </w:tr>
    </w:tbl>
    <w:p>
      <w:pPr>
        <w:spacing w:after="0" w:before="0"/>
      </w:pPr>
    </w:p>
    <w:p>
      <w:pPr>
        <w:keepNext/>
        <w:spacing w:after="60"/>
      </w:pPr>
      <w:r>
        <w:rPr>
          <w:rFonts w:ascii="Arial" w:hAnsi="Arial" w:eastAsia="Arial" w:cs="Arial"/>
          <w:b/>
          <w:i w:val="0"/>
          <w:color w:val="2E7D32"/>
          <w:sz w:val="22"/>
          <w:szCs w:val="22"/>
        </w:rPr>
        <w:t xml:space="preserve">3. 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[24.5, 26.0, 25.2]</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print(total)</w:t>
            </w:r>
          </w:p>
        </w:tc>
      </w:tr>
    </w:tbl>
    <w:p>
      <w:pPr>
        <w:spacing w:after="0" w:before="0"/>
      </w:pPr>
    </w:p>
    <w:p>
      <w:pPr>
        <w:keepNext/>
        <w:spacing w:after="60"/>
      </w:pPr>
      <w:r>
        <w:rPr>
          <w:rFonts w:ascii="Arial" w:hAnsi="Arial" w:eastAsia="Arial" w:cs="Arial"/>
          <w:b/>
          <w:i w:val="0"/>
          <w:color w:val="2E7D32"/>
          <w:sz w:val="22"/>
          <w:szCs w:val="22"/>
        </w:rPr>
        <w:t xml:space="preserve">4. Explanation</w:t>
      </w:r>
    </w:p>
    <w:p>
      <w:pPr>
        <w:spacing w:after="120"/>
      </w:pPr>
      <w:r>
        <w:rPr>
          <w:rFonts w:ascii="Arial" w:hAnsi="Arial" w:eastAsia="Arial" w:cs="Arial"/>
          <w:b w:val="0"/>
          <w:i w:val="0"/>
          <w:sz w:val="24"/>
          <w:szCs w:val="24"/>
        </w:rPr>
        <w:t xml:space="preserve">The statement that belongs to the loop must be indented by four spaces. Indentation is how Python knows which statements repeat.</w:t>
      </w:r>
    </w:p>
    <w:p>
      <w:pPr>
        <w:keepNext/>
        <w:spacing w:after="60"/>
      </w:pPr>
      <w:r>
        <w:rPr>
          <w:rFonts w:ascii="Arial" w:hAnsi="Arial" w:eastAsia="Arial" w:cs="Arial"/>
          <w:b/>
          <w:i w:val="0"/>
          <w:color w:val="2E7D32"/>
          <w:sz w:val="22"/>
          <w:szCs w:val="22"/>
        </w:rPr>
        <w:t xml:space="preserve">5. 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75.7</w:t>
            </w:r>
          </w:p>
        </w:tc>
      </w:tr>
    </w:tbl>
    <w:p>
      <w:pPr>
        <w:spacing w:after="0" w:before="0"/>
      </w:pPr>
    </w:p>
    <w:p>
      <w:pPr>
        <w:pStyle w:val="Heading3"/>
      </w:pPr>
      <w:r>
        <w:t xml:space="preserve">B. Runtime Errors</w:t>
      </w:r>
    </w:p>
    <w:p>
      <w:pPr>
        <w:pStyle w:val="Heading4"/>
      </w:pPr>
      <w:r>
        <w:t xml:space="preserve">B.1 Invalid List Index</w:t>
      </w:r>
    </w:p>
    <w:p>
      <w:pPr>
        <w:keepNext/>
        <w:spacing w:after="60"/>
      </w:pPr>
      <w:r>
        <w:rPr>
          <w:rFonts w:ascii="Arial" w:hAnsi="Arial" w:eastAsia="Arial" w:cs="Arial"/>
          <w:b/>
          <w:i w:val="0"/>
          <w:color w:val="2E7D32"/>
          <w:sz w:val="22"/>
          <w:szCs w:val="22"/>
        </w:rPr>
        <w:t xml:space="preserve">1. Incorrect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[24.5, 26.0, 25.2]</w:t>
            </w:r>
          </w:p>
          <w:p>
            <w:pPr>
              <w:spacing w:after="20" w:before="0" w:line="240" w:lineRule="auto"/>
            </w:pPr>
            <w:r>
              <w:rPr>
                <w:rFonts w:ascii="Consolas" w:hAnsi="Consolas" w:eastAsia="Consolas" w:cs="Consolas"/>
                <w:b w:val="0"/>
                <w:i w:val="0"/>
                <w:sz w:val="20"/>
                <w:szCs w:val="20"/>
              </w:rPr>
              <w:t xml:space="preserve">for index in range(len(readings) + 1):</w:t>
            </w:r>
          </w:p>
          <w:p>
            <w:pPr>
              <w:spacing w:after="20" w:before="0" w:line="240" w:lineRule="auto"/>
            </w:pPr>
            <w:r>
              <w:rPr>
                <w:rFonts w:ascii="Consolas" w:hAnsi="Consolas" w:eastAsia="Consolas" w:cs="Consolas"/>
                <w:b w:val="0"/>
                <w:i w:val="0"/>
                <w:sz w:val="20"/>
                <w:szCs w:val="20"/>
              </w:rPr>
              <w:t xml:space="preserve">    print(readings[index])</w:t>
            </w:r>
          </w:p>
        </w:tc>
      </w:tr>
    </w:tbl>
    <w:p>
      <w:pPr>
        <w:spacing w:after="0" w:before="0"/>
      </w:pPr>
    </w:p>
    <w:p>
      <w:pPr>
        <w:keepNext/>
        <w:spacing w:after="60"/>
      </w:pPr>
      <w:r>
        <w:rPr>
          <w:rFonts w:ascii="Arial" w:hAnsi="Arial" w:eastAsia="Arial" w:cs="Arial"/>
          <w:b/>
          <w:i w:val="0"/>
          <w:color w:val="2E7D32"/>
          <w:sz w:val="22"/>
          <w:szCs w:val="22"/>
        </w:rPr>
        <w:t xml:space="preserve">2. Problem — Python reports: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File "program.py", line 3</w:t>
            </w:r>
          </w:p>
          <w:p>
            <w:pPr>
              <w:spacing w:after="20" w:before="0" w:line="240" w:lineRule="auto"/>
            </w:pPr>
            <w:r>
              <w:rPr>
                <w:rFonts w:ascii="Consolas" w:hAnsi="Consolas" w:eastAsia="Consolas" w:cs="Consolas"/>
                <w:b w:val="0"/>
                <w:i w:val="0"/>
                <w:sz w:val="20"/>
                <w:szCs w:val="20"/>
              </w:rPr>
              <w:t xml:space="preserve">IndexError: list index out of range</w:t>
            </w:r>
          </w:p>
        </w:tc>
      </w:tr>
    </w:tbl>
    <w:p>
      <w:pPr>
        <w:spacing w:after="0" w:before="0"/>
      </w:pPr>
    </w:p>
    <w:p>
      <w:pPr>
        <w:keepNext/>
        <w:spacing w:after="60"/>
      </w:pPr>
      <w:r>
        <w:rPr>
          <w:rFonts w:ascii="Arial" w:hAnsi="Arial" w:eastAsia="Arial" w:cs="Arial"/>
          <w:b/>
          <w:i w:val="0"/>
          <w:color w:val="2E7D32"/>
          <w:sz w:val="22"/>
          <w:szCs w:val="22"/>
        </w:rPr>
        <w:t xml:space="preserve">3. 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[24.5, 26.0, 25.2]</w:t>
            </w:r>
          </w:p>
          <w:p>
            <w:pPr>
              <w:spacing w:after="20" w:before="0" w:line="240" w:lineRule="auto"/>
            </w:pPr>
            <w:r>
              <w:rPr>
                <w:rFonts w:ascii="Consolas" w:hAnsi="Consolas" w:eastAsia="Consolas" w:cs="Consolas"/>
                <w:b w:val="0"/>
                <w:i w:val="0"/>
                <w:sz w:val="20"/>
                <w:szCs w:val="20"/>
              </w:rPr>
              <w:t xml:space="preserve">for index in range(len(readings)):</w:t>
            </w:r>
          </w:p>
          <w:p>
            <w:pPr>
              <w:spacing w:after="20" w:before="0" w:line="240" w:lineRule="auto"/>
            </w:pPr>
            <w:r>
              <w:rPr>
                <w:rFonts w:ascii="Consolas" w:hAnsi="Consolas" w:eastAsia="Consolas" w:cs="Consolas"/>
                <w:b w:val="0"/>
                <w:i w:val="0"/>
                <w:sz w:val="20"/>
                <w:szCs w:val="20"/>
              </w:rPr>
              <w:t xml:space="preserve">    print(readings[index])</w:t>
            </w:r>
          </w:p>
        </w:tc>
      </w:tr>
    </w:tbl>
    <w:p>
      <w:pPr>
        <w:spacing w:after="0" w:before="0"/>
      </w:pPr>
    </w:p>
    <w:p>
      <w:pPr>
        <w:keepNext/>
        <w:spacing w:after="60"/>
      </w:pPr>
      <w:r>
        <w:rPr>
          <w:rFonts w:ascii="Arial" w:hAnsi="Arial" w:eastAsia="Arial" w:cs="Arial"/>
          <w:b/>
          <w:i w:val="0"/>
          <w:color w:val="2E7D32"/>
          <w:sz w:val="22"/>
          <w:szCs w:val="22"/>
        </w:rPr>
        <w:t xml:space="preserve">4. Explanation</w:t>
      </w:r>
    </w:p>
    <w:p>
      <w:pPr>
        <w:spacing w:after="120"/>
      </w:pPr>
      <w:r>
        <w:rPr>
          <w:rFonts w:ascii="Arial" w:hAnsi="Arial" w:eastAsia="Arial" w:cs="Arial"/>
          <w:b w:val="0"/>
          <w:i w:val="0"/>
          <w:sz w:val="24"/>
          <w:szCs w:val="24"/>
        </w:rPr>
        <w:t xml:space="preserve">A list of 3 elements has indexes 0, 1, and 2. range(len(readings) + 1) also produces 3, which does not exist.</w:t>
      </w:r>
    </w:p>
    <w:p>
      <w:pPr>
        <w:keepNext/>
        <w:spacing w:after="60"/>
      </w:pPr>
      <w:r>
        <w:rPr>
          <w:rFonts w:ascii="Arial" w:hAnsi="Arial" w:eastAsia="Arial" w:cs="Arial"/>
          <w:b/>
          <w:i w:val="0"/>
          <w:color w:val="2E7D32"/>
          <w:sz w:val="22"/>
          <w:szCs w:val="22"/>
        </w:rPr>
        <w:t xml:space="preserve">5. 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24.5</w:t>
            </w:r>
          </w:p>
          <w:p>
            <w:pPr>
              <w:spacing w:after="20" w:before="0" w:line="240" w:lineRule="auto"/>
            </w:pPr>
            <w:r>
              <w:rPr>
                <w:rFonts w:ascii="Consolas" w:hAnsi="Consolas" w:eastAsia="Consolas" w:cs="Consolas"/>
                <w:b w:val="0"/>
                <w:i w:val="0"/>
                <w:sz w:val="20"/>
                <w:szCs w:val="20"/>
              </w:rPr>
              <w:t xml:space="preserve">26.0</w:t>
            </w:r>
          </w:p>
          <w:p>
            <w:pPr>
              <w:spacing w:after="20" w:before="0" w:line="240" w:lineRule="auto"/>
            </w:pPr>
            <w:r>
              <w:rPr>
                <w:rFonts w:ascii="Consolas" w:hAnsi="Consolas" w:eastAsia="Consolas" w:cs="Consolas"/>
                <w:b w:val="0"/>
                <w:i w:val="0"/>
                <w:sz w:val="20"/>
                <w:szCs w:val="20"/>
              </w:rPr>
              <w:t xml:space="preserve">25.2</w:t>
            </w:r>
          </w:p>
        </w:tc>
      </w:tr>
    </w:tbl>
    <w:p>
      <w:pPr>
        <w:spacing w:after="0" w:before="0"/>
      </w:pPr>
    </w:p>
    <w:p>
      <w:pPr>
        <w:pStyle w:val="Heading4"/>
      </w:pPr>
      <w:r>
        <w:t xml:space="preserve">B.2 Division by Zero</w:t>
      </w:r>
    </w:p>
    <w:p>
      <w:pPr>
        <w:keepNext/>
        <w:spacing w:after="60"/>
      </w:pPr>
      <w:r>
        <w:rPr>
          <w:rFonts w:ascii="Arial" w:hAnsi="Arial" w:eastAsia="Arial" w:cs="Arial"/>
          <w:b/>
          <w:i w:val="0"/>
          <w:color w:val="2E7D32"/>
          <w:sz w:val="22"/>
          <w:szCs w:val="22"/>
        </w:rPr>
        <w:t xml:space="preserve">1. Incorrect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w:t>
            </w:r>
          </w:p>
          <w:p>
            <w:pPr>
              <w:spacing w:after="20" w:before="0" w:line="240" w:lineRule="auto"/>
            </w:pPr>
            <w:r>
              <w:rPr>
                <w:rFonts w:ascii="Consolas" w:hAnsi="Consolas" w:eastAsia="Consolas" w:cs="Consolas"/>
                <w:b w:val="0"/>
                <w:i w:val="0"/>
                <w:sz w:val="20"/>
                <w:szCs w:val="20"/>
              </w:rPr>
              <w:t xml:space="preserve">average = sum(readings) / len(readings)</w:t>
            </w:r>
          </w:p>
          <w:p>
            <w:pPr>
              <w:spacing w:after="20" w:before="0" w:line="240" w:lineRule="auto"/>
            </w:pPr>
            <w:r>
              <w:rPr>
                <w:rFonts w:ascii="Consolas" w:hAnsi="Consolas" w:eastAsia="Consolas" w:cs="Consolas"/>
                <w:b w:val="0"/>
                <w:i w:val="0"/>
                <w:sz w:val="20"/>
                <w:szCs w:val="20"/>
              </w:rPr>
              <w:t xml:space="preserve">print(average)</w:t>
            </w:r>
          </w:p>
        </w:tc>
      </w:tr>
    </w:tbl>
    <w:p>
      <w:pPr>
        <w:spacing w:after="0" w:before="0"/>
      </w:pPr>
    </w:p>
    <w:p>
      <w:pPr>
        <w:keepNext/>
        <w:spacing w:after="60"/>
      </w:pPr>
      <w:r>
        <w:rPr>
          <w:rFonts w:ascii="Arial" w:hAnsi="Arial" w:eastAsia="Arial" w:cs="Arial"/>
          <w:b/>
          <w:i w:val="0"/>
          <w:color w:val="2E7D32"/>
          <w:sz w:val="22"/>
          <w:szCs w:val="22"/>
        </w:rPr>
        <w:t xml:space="preserve">2. Problem — Python reports: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File "program.py", line 2</w:t>
            </w:r>
          </w:p>
          <w:p>
            <w:pPr>
              <w:spacing w:after="20" w:before="0" w:line="240" w:lineRule="auto"/>
            </w:pPr>
            <w:r>
              <w:rPr>
                <w:rFonts w:ascii="Consolas" w:hAnsi="Consolas" w:eastAsia="Consolas" w:cs="Consolas"/>
                <w:b w:val="0"/>
                <w:i w:val="0"/>
                <w:sz w:val="20"/>
                <w:szCs w:val="20"/>
              </w:rPr>
              <w:t xml:space="preserve">ZeroDivisionError: division by zero</w:t>
            </w:r>
          </w:p>
        </w:tc>
      </w:tr>
    </w:tbl>
    <w:p>
      <w:pPr>
        <w:spacing w:after="0" w:before="0"/>
      </w:pPr>
    </w:p>
    <w:p>
      <w:pPr>
        <w:keepNext/>
        <w:spacing w:after="60"/>
      </w:pPr>
      <w:r>
        <w:rPr>
          <w:rFonts w:ascii="Arial" w:hAnsi="Arial" w:eastAsia="Arial" w:cs="Arial"/>
          <w:b/>
          <w:i w:val="0"/>
          <w:color w:val="2E7D32"/>
          <w:sz w:val="22"/>
          <w:szCs w:val="22"/>
        </w:rPr>
        <w:t xml:space="preserve">3. 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w:t>
            </w:r>
          </w:p>
          <w:p>
            <w:pPr>
              <w:spacing w:after="20" w:before="0" w:line="240" w:lineRule="auto"/>
            </w:pPr>
            <w:r>
              <w:rPr>
                <w:rFonts w:ascii="Consolas" w:hAnsi="Consolas" w:eastAsia="Consolas" w:cs="Consolas"/>
                <w:b w:val="0"/>
                <w:i w:val="0"/>
                <w:sz w:val="20"/>
                <w:szCs w:val="20"/>
              </w:rPr>
              <w:t xml:space="preserve">if len(readings) &gt; 0:</w:t>
            </w:r>
          </w:p>
          <w:p>
            <w:pPr>
              <w:spacing w:after="20" w:before="0" w:line="240" w:lineRule="auto"/>
            </w:pPr>
            <w:r>
              <w:rPr>
                <w:rFonts w:ascii="Consolas" w:hAnsi="Consolas" w:eastAsia="Consolas" w:cs="Consolas"/>
                <w:b w:val="0"/>
                <w:i w:val="0"/>
                <w:sz w:val="20"/>
                <w:szCs w:val="20"/>
              </w:rPr>
              <w:t xml:space="preserve">    average = sum(readings) / len(readings)</w:t>
            </w:r>
          </w:p>
          <w:p>
            <w:pPr>
              <w:spacing w:after="20" w:before="0" w:line="240" w:lineRule="auto"/>
            </w:pPr>
            <w:r>
              <w:rPr>
                <w:rFonts w:ascii="Consolas" w:hAnsi="Consolas" w:eastAsia="Consolas" w:cs="Consolas"/>
                <w:b w:val="0"/>
                <w:i w:val="0"/>
                <w:sz w:val="20"/>
                <w:szCs w:val="20"/>
              </w:rPr>
              <w:t xml:space="preserve">    print(average)</w:t>
            </w:r>
          </w:p>
          <w:p>
            <w:pPr>
              <w:spacing w:after="20" w:before="0" w:line="240" w:lineRule="auto"/>
            </w:pPr>
            <w:r>
              <w:rPr>
                <w:rFonts w:ascii="Consolas" w:hAnsi="Consolas" w:eastAsia="Consolas" w:cs="Consolas"/>
                <w:b w:val="0"/>
                <w:i w:val="0"/>
                <w:sz w:val="20"/>
                <w:szCs w:val="20"/>
              </w:rPr>
              <w:t xml:space="preserve">else:</w:t>
            </w:r>
          </w:p>
          <w:p>
            <w:pPr>
              <w:spacing w:after="20" w:before="0" w:line="240" w:lineRule="auto"/>
            </w:pPr>
            <w:r>
              <w:rPr>
                <w:rFonts w:ascii="Consolas" w:hAnsi="Consolas" w:eastAsia="Consolas" w:cs="Consolas"/>
                <w:b w:val="0"/>
                <w:i w:val="0"/>
                <w:sz w:val="20"/>
                <w:szCs w:val="20"/>
              </w:rPr>
              <w:t xml:space="preserve">    print("No readings available.")</w:t>
            </w:r>
          </w:p>
        </w:tc>
      </w:tr>
    </w:tbl>
    <w:p>
      <w:pPr>
        <w:spacing w:after="0" w:before="0"/>
      </w:pPr>
    </w:p>
    <w:p>
      <w:pPr>
        <w:keepNext/>
        <w:spacing w:after="60"/>
      </w:pPr>
      <w:r>
        <w:rPr>
          <w:rFonts w:ascii="Arial" w:hAnsi="Arial" w:eastAsia="Arial" w:cs="Arial"/>
          <w:b/>
          <w:i w:val="0"/>
          <w:color w:val="2E7D32"/>
          <w:sz w:val="22"/>
          <w:szCs w:val="22"/>
        </w:rPr>
        <w:t xml:space="preserve">4. Explanation</w:t>
      </w:r>
    </w:p>
    <w:p>
      <w:pPr>
        <w:spacing w:after="120"/>
      </w:pPr>
      <w:r>
        <w:rPr>
          <w:rFonts w:ascii="Arial" w:hAnsi="Arial" w:eastAsia="Arial" w:cs="Arial"/>
          <w:b w:val="0"/>
          <w:i w:val="0"/>
          <w:sz w:val="24"/>
          <w:szCs w:val="24"/>
        </w:rPr>
        <w:t xml:space="preserve">An empty list has length 0. The length must be checked before dividing.</w:t>
      </w:r>
    </w:p>
    <w:p>
      <w:pPr>
        <w:keepNext/>
        <w:spacing w:after="60"/>
      </w:pPr>
      <w:r>
        <w:rPr>
          <w:rFonts w:ascii="Arial" w:hAnsi="Arial" w:eastAsia="Arial" w:cs="Arial"/>
          <w:b/>
          <w:i w:val="0"/>
          <w:color w:val="2E7D32"/>
          <w:sz w:val="22"/>
          <w:szCs w:val="22"/>
        </w:rPr>
        <w:t xml:space="preserve">5. 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No readings available.</w:t>
            </w:r>
          </w:p>
        </w:tc>
      </w:tr>
    </w:tbl>
    <w:p>
      <w:pPr>
        <w:spacing w:after="0" w:before="0"/>
      </w:pPr>
    </w:p>
    <w:p>
      <w:pPr>
        <w:pStyle w:val="Heading4"/>
      </w:pPr>
      <w:r>
        <w:t xml:space="preserve">B.3 Converting Invalid Text with float()</w:t>
      </w:r>
    </w:p>
    <w:p>
      <w:pPr>
        <w:keepNext/>
        <w:spacing w:after="60"/>
      </w:pPr>
      <w:r>
        <w:rPr>
          <w:rFonts w:ascii="Arial" w:hAnsi="Arial" w:eastAsia="Arial" w:cs="Arial"/>
          <w:b/>
          <w:i w:val="0"/>
          <w:color w:val="2E7D32"/>
          <w:sz w:val="22"/>
          <w:szCs w:val="22"/>
        </w:rPr>
        <w:t xml:space="preserve">1. Incorrect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text = "abc"</w:t>
            </w:r>
          </w:p>
          <w:p>
            <w:pPr>
              <w:spacing w:after="20" w:before="0" w:line="240" w:lineRule="auto"/>
            </w:pPr>
            <w:r>
              <w:rPr>
                <w:rFonts w:ascii="Consolas" w:hAnsi="Consolas" w:eastAsia="Consolas" w:cs="Consolas"/>
                <w:b w:val="0"/>
                <w:i w:val="0"/>
                <w:sz w:val="20"/>
                <w:szCs w:val="20"/>
              </w:rPr>
              <w:t xml:space="preserve">reading = float(text)</w:t>
            </w:r>
          </w:p>
          <w:p>
            <w:pPr>
              <w:spacing w:after="20" w:before="0" w:line="240" w:lineRule="auto"/>
            </w:pPr>
            <w:r>
              <w:rPr>
                <w:rFonts w:ascii="Consolas" w:hAnsi="Consolas" w:eastAsia="Consolas" w:cs="Consolas"/>
                <w:b w:val="0"/>
                <w:i w:val="0"/>
                <w:sz w:val="20"/>
                <w:szCs w:val="20"/>
              </w:rPr>
              <w:t xml:space="preserve">print(reading * 2)</w:t>
            </w:r>
          </w:p>
        </w:tc>
      </w:tr>
    </w:tbl>
    <w:p>
      <w:pPr>
        <w:spacing w:after="0" w:before="0"/>
      </w:pPr>
    </w:p>
    <w:p>
      <w:pPr>
        <w:keepNext/>
        <w:spacing w:after="60"/>
      </w:pPr>
      <w:r>
        <w:rPr>
          <w:rFonts w:ascii="Arial" w:hAnsi="Arial" w:eastAsia="Arial" w:cs="Arial"/>
          <w:b/>
          <w:i w:val="0"/>
          <w:color w:val="2E7D32"/>
          <w:sz w:val="22"/>
          <w:szCs w:val="22"/>
        </w:rPr>
        <w:t xml:space="preserve">2. Problem — Python reports: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File "program.py", line 2</w:t>
            </w:r>
          </w:p>
          <w:p>
            <w:pPr>
              <w:spacing w:after="20" w:before="0" w:line="240" w:lineRule="auto"/>
            </w:pPr>
            <w:r>
              <w:rPr>
                <w:rFonts w:ascii="Consolas" w:hAnsi="Consolas" w:eastAsia="Consolas" w:cs="Consolas"/>
                <w:b w:val="0"/>
                <w:i w:val="0"/>
                <w:sz w:val="20"/>
                <w:szCs w:val="20"/>
              </w:rPr>
              <w:t xml:space="preserve">ValueError: could not convert string to float: 'abc'</w:t>
            </w:r>
          </w:p>
        </w:tc>
      </w:tr>
    </w:tbl>
    <w:p>
      <w:pPr>
        <w:spacing w:after="0" w:before="0"/>
      </w:pPr>
    </w:p>
    <w:p>
      <w:pPr>
        <w:keepNext/>
        <w:spacing w:after="60"/>
      </w:pPr>
      <w:r>
        <w:rPr>
          <w:rFonts w:ascii="Arial" w:hAnsi="Arial" w:eastAsia="Arial" w:cs="Arial"/>
          <w:b/>
          <w:i w:val="0"/>
          <w:color w:val="2E7D32"/>
          <w:sz w:val="22"/>
          <w:szCs w:val="22"/>
        </w:rPr>
        <w:t xml:space="preserve">3. 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text = "28.5"</w:t>
            </w:r>
          </w:p>
          <w:p>
            <w:pPr>
              <w:spacing w:after="20" w:before="0" w:line="240" w:lineRule="auto"/>
            </w:pPr>
            <w:r>
              <w:rPr>
                <w:rFonts w:ascii="Consolas" w:hAnsi="Consolas" w:eastAsia="Consolas" w:cs="Consolas"/>
                <w:b w:val="0"/>
                <w:i w:val="0"/>
                <w:sz w:val="20"/>
                <w:szCs w:val="20"/>
              </w:rPr>
              <w:t xml:space="preserve">reading = float(text)</w:t>
            </w:r>
          </w:p>
          <w:p>
            <w:pPr>
              <w:spacing w:after="20" w:before="0" w:line="240" w:lineRule="auto"/>
            </w:pPr>
            <w:r>
              <w:rPr>
                <w:rFonts w:ascii="Consolas" w:hAnsi="Consolas" w:eastAsia="Consolas" w:cs="Consolas"/>
                <w:b w:val="0"/>
                <w:i w:val="0"/>
                <w:sz w:val="20"/>
                <w:szCs w:val="20"/>
              </w:rPr>
              <w:t xml:space="preserve">print(reading * 2)</w:t>
            </w:r>
          </w:p>
        </w:tc>
      </w:tr>
    </w:tbl>
    <w:p>
      <w:pPr>
        <w:spacing w:after="0" w:before="0"/>
      </w:pPr>
    </w:p>
    <w:p>
      <w:pPr>
        <w:keepNext/>
        <w:spacing w:after="60"/>
      </w:pPr>
      <w:r>
        <w:rPr>
          <w:rFonts w:ascii="Arial" w:hAnsi="Arial" w:eastAsia="Arial" w:cs="Arial"/>
          <w:b/>
          <w:i w:val="0"/>
          <w:color w:val="2E7D32"/>
          <w:sz w:val="22"/>
          <w:szCs w:val="22"/>
        </w:rPr>
        <w:t xml:space="preserve">4. Explanation</w:t>
      </w:r>
    </w:p>
    <w:p>
      <w:pPr>
        <w:spacing w:after="120"/>
      </w:pPr>
      <w:r>
        <w:rPr>
          <w:rFonts w:ascii="Arial" w:hAnsi="Arial" w:eastAsia="Arial" w:cs="Arial"/>
          <w:b w:val="0"/>
          <w:i w:val="0"/>
          <w:sz w:val="24"/>
          <w:szCs w:val="24"/>
        </w:rPr>
        <w:t xml:space="preserve">float() can convert only text that represents a number. Input typed by a user must be validated before it is converted (Section 22).</w:t>
      </w:r>
    </w:p>
    <w:p>
      <w:pPr>
        <w:keepNext/>
        <w:spacing w:after="60"/>
      </w:pPr>
      <w:r>
        <w:rPr>
          <w:rFonts w:ascii="Arial" w:hAnsi="Arial" w:eastAsia="Arial" w:cs="Arial"/>
          <w:b/>
          <w:i w:val="0"/>
          <w:color w:val="2E7D32"/>
          <w:sz w:val="22"/>
          <w:szCs w:val="22"/>
        </w:rPr>
        <w:t xml:space="preserve">5. 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57.0</w:t>
            </w:r>
          </w:p>
        </w:tc>
      </w:tr>
    </w:tbl>
    <w:p>
      <w:pPr>
        <w:spacing w:after="0" w:before="0"/>
      </w:pPr>
    </w:p>
    <w:p>
      <w:pPr>
        <w:pStyle w:val="Heading3"/>
      </w:pPr>
      <w:r>
        <w:t xml:space="preserve">C. Logical Errors</w:t>
      </w:r>
    </w:p>
    <w:p>
      <w:pPr>
        <w:pStyle w:val="Heading4"/>
      </w:pPr>
      <w:r>
        <w:t xml:space="preserve">C.1 Incorrect Accumulator Initialisation</w:t>
      </w:r>
    </w:p>
    <w:p>
      <w:pPr>
        <w:keepNext/>
        <w:spacing w:after="60"/>
      </w:pPr>
      <w:r>
        <w:rPr>
          <w:rFonts w:ascii="Arial" w:hAnsi="Arial" w:eastAsia="Arial" w:cs="Arial"/>
          <w:b/>
          <w:i w:val="0"/>
          <w:color w:val="2E7D32"/>
          <w:sz w:val="22"/>
          <w:szCs w:val="22"/>
        </w:rPr>
        <w:t xml:space="preserve">1. Incorrect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[10, 15, 20, 25]</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total = 0</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print("Total:", total)</w:t>
            </w:r>
          </w:p>
        </w:tc>
      </w:tr>
    </w:tbl>
    <w:p>
      <w:pPr>
        <w:spacing w:after="0" w:before="0"/>
      </w:pPr>
    </w:p>
    <w:p>
      <w:pPr>
        <w:keepNext/>
        <w:spacing w:after="60"/>
      </w:pPr>
      <w:r>
        <w:rPr>
          <w:rFonts w:ascii="Arial" w:hAnsi="Arial" w:eastAsia="Arial" w:cs="Arial"/>
          <w:b/>
          <w:i w:val="0"/>
          <w:color w:val="2E7D32"/>
          <w:sz w:val="22"/>
          <w:szCs w:val="22"/>
        </w:rPr>
        <w:t xml:space="preserve">2. Problem — the program runs, but the output is wrong:</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Total: 25</w:t>
            </w:r>
          </w:p>
        </w:tc>
      </w:tr>
    </w:tbl>
    <w:p>
      <w:pPr>
        <w:spacing w:after="0" w:before="0"/>
      </w:pPr>
    </w:p>
    <w:p>
      <w:pPr>
        <w:keepNext/>
        <w:spacing w:after="60"/>
      </w:pPr>
      <w:r>
        <w:rPr>
          <w:rFonts w:ascii="Arial" w:hAnsi="Arial" w:eastAsia="Arial" w:cs="Arial"/>
          <w:b/>
          <w:i w:val="0"/>
          <w:color w:val="2E7D32"/>
          <w:sz w:val="22"/>
          <w:szCs w:val="22"/>
        </w:rPr>
        <w:t xml:space="preserve">3. 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[10, 15, 20, 25]</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print("Total:", total)</w:t>
            </w:r>
          </w:p>
        </w:tc>
      </w:tr>
    </w:tbl>
    <w:p>
      <w:pPr>
        <w:spacing w:after="0" w:before="0"/>
      </w:pPr>
    </w:p>
    <w:p>
      <w:pPr>
        <w:keepNext/>
        <w:spacing w:after="60"/>
      </w:pPr>
      <w:r>
        <w:rPr>
          <w:rFonts w:ascii="Arial" w:hAnsi="Arial" w:eastAsia="Arial" w:cs="Arial"/>
          <w:b/>
          <w:i w:val="0"/>
          <w:color w:val="2E7D32"/>
          <w:sz w:val="22"/>
          <w:szCs w:val="22"/>
        </w:rPr>
        <w:t xml:space="preserve">4. Explanation</w:t>
      </w:r>
    </w:p>
    <w:p>
      <w:pPr>
        <w:spacing w:after="120"/>
      </w:pPr>
      <w:r>
        <w:rPr>
          <w:rFonts w:ascii="Arial" w:hAnsi="Arial" w:eastAsia="Arial" w:cs="Arial"/>
          <w:b w:val="0"/>
          <w:i w:val="0"/>
          <w:sz w:val="24"/>
          <w:szCs w:val="24"/>
        </w:rPr>
        <w:t xml:space="preserve">total = 0 is inside the loop, so the accumulator is reset on every iteration and only the last reading survives. It must be initialised once, before the loop.</w:t>
      </w:r>
    </w:p>
    <w:p>
      <w:pPr>
        <w:keepNext/>
        <w:spacing w:after="60"/>
      </w:pPr>
      <w:r>
        <w:rPr>
          <w:rFonts w:ascii="Arial" w:hAnsi="Arial" w:eastAsia="Arial" w:cs="Arial"/>
          <w:b/>
          <w:i w:val="0"/>
          <w:color w:val="2E7D32"/>
          <w:sz w:val="22"/>
          <w:szCs w:val="22"/>
        </w:rPr>
        <w:t xml:space="preserve">5. 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Total: 70</w:t>
            </w:r>
          </w:p>
        </w:tc>
      </w:tr>
    </w:tbl>
    <w:p>
      <w:pPr>
        <w:spacing w:after="0" w:before="0"/>
      </w:pPr>
    </w:p>
    <w:p>
      <w:pPr>
        <w:pStyle w:val="Heading4"/>
      </w:pPr>
      <w:r>
        <w:t xml:space="preserve">C.2 Incorrect Comparison Operator</w:t>
      </w:r>
    </w:p>
    <w:p>
      <w:pPr>
        <w:keepNext/>
        <w:spacing w:after="60"/>
      </w:pPr>
      <w:r>
        <w:rPr>
          <w:rFonts w:ascii="Arial" w:hAnsi="Arial" w:eastAsia="Arial" w:cs="Arial"/>
          <w:b/>
          <w:i w:val="0"/>
          <w:color w:val="2E7D32"/>
          <w:sz w:val="22"/>
          <w:szCs w:val="22"/>
        </w:rPr>
        <w:t xml:space="preserve">1. Incorrect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grades = [75, 82, 74, 90]</w:t>
            </w:r>
          </w:p>
          <w:p>
            <w:pPr>
              <w:spacing w:after="20" w:before="0" w:line="240" w:lineRule="auto"/>
            </w:pPr>
            <w:r>
              <w:rPr>
                <w:rFonts w:ascii="Consolas" w:hAnsi="Consolas" w:eastAsia="Consolas" w:cs="Consolas"/>
                <w:b w:val="0"/>
                <w:i w:val="0"/>
                <w:sz w:val="20"/>
                <w:szCs w:val="20"/>
              </w:rPr>
              <w:t xml:space="preserve">passed = 0</w:t>
            </w:r>
          </w:p>
          <w:p>
            <w:pPr>
              <w:spacing w:after="20" w:before="0" w:line="240" w:lineRule="auto"/>
            </w:pPr>
            <w:r>
              <w:rPr>
                <w:rFonts w:ascii="Consolas" w:hAnsi="Consolas" w:eastAsia="Consolas" w:cs="Consolas"/>
                <w:b w:val="0"/>
                <w:i w:val="0"/>
                <w:sz w:val="20"/>
                <w:szCs w:val="20"/>
              </w:rPr>
              <w:t xml:space="preserve">for grade in grades:</w:t>
            </w:r>
          </w:p>
          <w:p>
            <w:pPr>
              <w:spacing w:after="20" w:before="0" w:line="240" w:lineRule="auto"/>
            </w:pPr>
            <w:r>
              <w:rPr>
                <w:rFonts w:ascii="Consolas" w:hAnsi="Consolas" w:eastAsia="Consolas" w:cs="Consolas"/>
                <w:b w:val="0"/>
                <w:i w:val="0"/>
                <w:sz w:val="20"/>
                <w:szCs w:val="20"/>
              </w:rPr>
              <w:t xml:space="preserve">    if grade &gt; 75:</w:t>
            </w:r>
          </w:p>
          <w:p>
            <w:pPr>
              <w:spacing w:after="20" w:before="0" w:line="240" w:lineRule="auto"/>
            </w:pPr>
            <w:r>
              <w:rPr>
                <w:rFonts w:ascii="Consolas" w:hAnsi="Consolas" w:eastAsia="Consolas" w:cs="Consolas"/>
                <w:b w:val="0"/>
                <w:i w:val="0"/>
                <w:sz w:val="20"/>
                <w:szCs w:val="20"/>
              </w:rPr>
              <w:t xml:space="preserve">        passed += 1</w:t>
            </w:r>
          </w:p>
          <w:p>
            <w:pPr>
              <w:spacing w:after="20" w:before="0" w:line="240" w:lineRule="auto"/>
            </w:pPr>
            <w:r>
              <w:rPr>
                <w:rFonts w:ascii="Consolas" w:hAnsi="Consolas" w:eastAsia="Consolas" w:cs="Consolas"/>
                <w:b w:val="0"/>
                <w:i w:val="0"/>
                <w:sz w:val="20"/>
                <w:szCs w:val="20"/>
              </w:rPr>
              <w:t xml:space="preserve">print("Passed:", passed)</w:t>
            </w:r>
          </w:p>
        </w:tc>
      </w:tr>
    </w:tbl>
    <w:p>
      <w:pPr>
        <w:spacing w:after="0" w:before="0"/>
      </w:pPr>
    </w:p>
    <w:p>
      <w:pPr>
        <w:keepNext/>
        <w:spacing w:after="60"/>
      </w:pPr>
      <w:r>
        <w:rPr>
          <w:rFonts w:ascii="Arial" w:hAnsi="Arial" w:eastAsia="Arial" w:cs="Arial"/>
          <w:b/>
          <w:i w:val="0"/>
          <w:color w:val="2E7D32"/>
          <w:sz w:val="22"/>
          <w:szCs w:val="22"/>
        </w:rPr>
        <w:t xml:space="preserve">2. Problem — the program runs, but the output is wrong:</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Passed: 2</w:t>
            </w:r>
          </w:p>
        </w:tc>
      </w:tr>
    </w:tbl>
    <w:p>
      <w:pPr>
        <w:spacing w:after="0" w:before="0"/>
      </w:pPr>
    </w:p>
    <w:p>
      <w:pPr>
        <w:keepNext/>
        <w:spacing w:after="60"/>
      </w:pPr>
      <w:r>
        <w:rPr>
          <w:rFonts w:ascii="Arial" w:hAnsi="Arial" w:eastAsia="Arial" w:cs="Arial"/>
          <w:b/>
          <w:i w:val="0"/>
          <w:color w:val="2E7D32"/>
          <w:sz w:val="22"/>
          <w:szCs w:val="22"/>
        </w:rPr>
        <w:t xml:space="preserve">3. 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grades = [75, 82, 74, 90]</w:t>
            </w:r>
          </w:p>
          <w:p>
            <w:pPr>
              <w:spacing w:after="20" w:before="0" w:line="240" w:lineRule="auto"/>
            </w:pPr>
            <w:r>
              <w:rPr>
                <w:rFonts w:ascii="Consolas" w:hAnsi="Consolas" w:eastAsia="Consolas" w:cs="Consolas"/>
                <w:b w:val="0"/>
                <w:i w:val="0"/>
                <w:sz w:val="20"/>
                <w:szCs w:val="20"/>
              </w:rPr>
              <w:t xml:space="preserve">passed = 0</w:t>
            </w:r>
          </w:p>
          <w:p>
            <w:pPr>
              <w:spacing w:after="20" w:before="0" w:line="240" w:lineRule="auto"/>
            </w:pPr>
            <w:r>
              <w:rPr>
                <w:rFonts w:ascii="Consolas" w:hAnsi="Consolas" w:eastAsia="Consolas" w:cs="Consolas"/>
                <w:b w:val="0"/>
                <w:i w:val="0"/>
                <w:sz w:val="20"/>
                <w:szCs w:val="20"/>
              </w:rPr>
              <w:t xml:space="preserve">for grade in grades:</w:t>
            </w:r>
          </w:p>
          <w:p>
            <w:pPr>
              <w:spacing w:after="20" w:before="0" w:line="240" w:lineRule="auto"/>
            </w:pPr>
            <w:r>
              <w:rPr>
                <w:rFonts w:ascii="Consolas" w:hAnsi="Consolas" w:eastAsia="Consolas" w:cs="Consolas"/>
                <w:b w:val="0"/>
                <w:i w:val="0"/>
                <w:sz w:val="20"/>
                <w:szCs w:val="20"/>
              </w:rPr>
              <w:t xml:space="preserve">    if grade &gt;= 75:</w:t>
            </w:r>
          </w:p>
          <w:p>
            <w:pPr>
              <w:spacing w:after="20" w:before="0" w:line="240" w:lineRule="auto"/>
            </w:pPr>
            <w:r>
              <w:rPr>
                <w:rFonts w:ascii="Consolas" w:hAnsi="Consolas" w:eastAsia="Consolas" w:cs="Consolas"/>
                <w:b w:val="0"/>
                <w:i w:val="0"/>
                <w:sz w:val="20"/>
                <w:szCs w:val="20"/>
              </w:rPr>
              <w:t xml:space="preserve">        passed += 1</w:t>
            </w:r>
          </w:p>
          <w:p>
            <w:pPr>
              <w:spacing w:after="20" w:before="0" w:line="240" w:lineRule="auto"/>
            </w:pPr>
            <w:r>
              <w:rPr>
                <w:rFonts w:ascii="Consolas" w:hAnsi="Consolas" w:eastAsia="Consolas" w:cs="Consolas"/>
                <w:b w:val="0"/>
                <w:i w:val="0"/>
                <w:sz w:val="20"/>
                <w:szCs w:val="20"/>
              </w:rPr>
              <w:t xml:space="preserve">print("Passed:", passed)</w:t>
            </w:r>
          </w:p>
        </w:tc>
      </w:tr>
    </w:tbl>
    <w:p>
      <w:pPr>
        <w:spacing w:after="0" w:before="0"/>
      </w:pPr>
    </w:p>
    <w:p>
      <w:pPr>
        <w:keepNext/>
        <w:spacing w:after="60"/>
      </w:pPr>
      <w:r>
        <w:rPr>
          <w:rFonts w:ascii="Arial" w:hAnsi="Arial" w:eastAsia="Arial" w:cs="Arial"/>
          <w:b/>
          <w:i w:val="0"/>
          <w:color w:val="2E7D32"/>
          <w:sz w:val="22"/>
          <w:szCs w:val="22"/>
        </w:rPr>
        <w:t xml:space="preserve">4. Explanation</w:t>
      </w:r>
    </w:p>
    <w:p>
      <w:pPr>
        <w:spacing w:after="120"/>
      </w:pPr>
      <w:r>
        <w:rPr>
          <w:rFonts w:ascii="Arial" w:hAnsi="Arial" w:eastAsia="Arial" w:cs="Arial"/>
          <w:b w:val="0"/>
          <w:i w:val="0"/>
          <w:sz w:val="24"/>
          <w:szCs w:val="24"/>
        </w:rPr>
        <w:t xml:space="preserve">The passing rule is “75 or higher”. The operator &gt; wrongly excludes the boundary grade 75.</w:t>
      </w:r>
    </w:p>
    <w:p>
      <w:pPr>
        <w:keepNext/>
        <w:spacing w:after="60"/>
      </w:pPr>
      <w:r>
        <w:rPr>
          <w:rFonts w:ascii="Arial" w:hAnsi="Arial" w:eastAsia="Arial" w:cs="Arial"/>
          <w:b/>
          <w:i w:val="0"/>
          <w:color w:val="2E7D32"/>
          <w:sz w:val="22"/>
          <w:szCs w:val="22"/>
        </w:rPr>
        <w:t xml:space="preserve">5. 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Passed: 3</w:t>
            </w:r>
          </w:p>
        </w:tc>
      </w:tr>
    </w:tbl>
    <w:p>
      <w:pPr>
        <w:spacing w:after="0" w:before="0"/>
      </w:pPr>
    </w:p>
    <w:p>
      <w:pPr>
        <w:pStyle w:val="Heading4"/>
      </w:pPr>
      <w:r>
        <w:t xml:space="preserve">C.3 Wrong Threshold</w:t>
      </w:r>
    </w:p>
    <w:p>
      <w:pPr>
        <w:keepNext/>
        <w:spacing w:after="60"/>
      </w:pPr>
      <w:r>
        <w:rPr>
          <w:rFonts w:ascii="Arial" w:hAnsi="Arial" w:eastAsia="Arial" w:cs="Arial"/>
          <w:b/>
          <w:i w:val="0"/>
          <w:color w:val="2E7D32"/>
          <w:sz w:val="22"/>
          <w:szCs w:val="22"/>
        </w:rPr>
        <w:t xml:space="preserve">1. Incorrect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[28.0, 31.5, 33.0, 29.0]</w:t>
            </w:r>
          </w:p>
          <w:p>
            <w:pPr>
              <w:spacing w:after="20" w:before="0" w:line="240" w:lineRule="auto"/>
            </w:pPr>
            <w:r>
              <w:rPr>
                <w:rFonts w:ascii="Consolas" w:hAnsi="Consolas" w:eastAsia="Consolas" w:cs="Consolas"/>
                <w:b w:val="0"/>
                <w:i w:val="0"/>
                <w:sz w:val="20"/>
                <w:szCs w:val="20"/>
              </w:rPr>
              <w:t xml:space="preserve">SAFE_LIMIT = 30.0</w:t>
            </w:r>
          </w:p>
          <w:p>
            <w:pPr>
              <w:spacing w:after="20" w:before="0" w:line="240" w:lineRule="auto"/>
            </w:pPr>
            <w:r>
              <w:rPr>
                <w:rFonts w:ascii="Consolas" w:hAnsi="Consolas" w:eastAsia="Consolas" w:cs="Consolas"/>
                <w:b w:val="0"/>
                <w:i w:val="0"/>
                <w:sz w:val="20"/>
                <w:szCs w:val="20"/>
              </w:rPr>
              <w:t xml:space="preserve">above = 0</w:t>
            </w:r>
          </w:p>
          <w:p>
            <w:pPr>
              <w:spacing w:after="20" w:before="0" w:line="240" w:lineRule="auto"/>
            </w:pPr>
            <w:r>
              <w:rPr>
                <w:rFonts w:ascii="Consolas" w:hAnsi="Consolas" w:eastAsia="Consolas" w:cs="Consolas"/>
                <w:b w:val="0"/>
                <w:i w:val="0"/>
                <w:sz w:val="20"/>
                <w:szCs w:val="20"/>
              </w:rPr>
              <w:t xml:space="preserve">for temperature in temperatures:</w:t>
            </w:r>
          </w:p>
          <w:p>
            <w:pPr>
              <w:spacing w:after="20" w:before="0" w:line="240" w:lineRule="auto"/>
            </w:pPr>
            <w:r>
              <w:rPr>
                <w:rFonts w:ascii="Consolas" w:hAnsi="Consolas" w:eastAsia="Consolas" w:cs="Consolas"/>
                <w:b w:val="0"/>
                <w:i w:val="0"/>
                <w:sz w:val="20"/>
                <w:szCs w:val="20"/>
              </w:rPr>
              <w:t xml:space="preserve">    if temperature &gt; 3.0:</w:t>
            </w:r>
          </w:p>
          <w:p>
            <w:pPr>
              <w:spacing w:after="20" w:before="0" w:line="240" w:lineRule="auto"/>
            </w:pPr>
            <w:r>
              <w:rPr>
                <w:rFonts w:ascii="Consolas" w:hAnsi="Consolas" w:eastAsia="Consolas" w:cs="Consolas"/>
                <w:b w:val="0"/>
                <w:i w:val="0"/>
                <w:sz w:val="20"/>
                <w:szCs w:val="20"/>
              </w:rPr>
              <w:t xml:space="preserve">        above += 1</w:t>
            </w:r>
          </w:p>
          <w:p>
            <w:pPr>
              <w:spacing w:after="20" w:before="0" w:line="240" w:lineRule="auto"/>
            </w:pPr>
            <w:r>
              <w:rPr>
                <w:rFonts w:ascii="Consolas" w:hAnsi="Consolas" w:eastAsia="Consolas" w:cs="Consolas"/>
                <w:b w:val="0"/>
                <w:i w:val="0"/>
                <w:sz w:val="20"/>
                <w:szCs w:val="20"/>
              </w:rPr>
              <w:t xml:space="preserve">print("Above safe limit:", above)</w:t>
            </w:r>
          </w:p>
        </w:tc>
      </w:tr>
    </w:tbl>
    <w:p>
      <w:pPr>
        <w:spacing w:after="0" w:before="0"/>
      </w:pPr>
    </w:p>
    <w:p>
      <w:pPr>
        <w:keepNext/>
        <w:spacing w:after="60"/>
      </w:pPr>
      <w:r>
        <w:rPr>
          <w:rFonts w:ascii="Arial" w:hAnsi="Arial" w:eastAsia="Arial" w:cs="Arial"/>
          <w:b/>
          <w:i w:val="0"/>
          <w:color w:val="2E7D32"/>
          <w:sz w:val="22"/>
          <w:szCs w:val="22"/>
        </w:rPr>
        <w:t xml:space="preserve">2. Problem — the program runs, but the output is wrong:</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Above safe limit: 4</w:t>
            </w:r>
          </w:p>
        </w:tc>
      </w:tr>
    </w:tbl>
    <w:p>
      <w:pPr>
        <w:spacing w:after="0" w:before="0"/>
      </w:pPr>
    </w:p>
    <w:p>
      <w:pPr>
        <w:keepNext/>
        <w:spacing w:after="60"/>
      </w:pPr>
      <w:r>
        <w:rPr>
          <w:rFonts w:ascii="Arial" w:hAnsi="Arial" w:eastAsia="Arial" w:cs="Arial"/>
          <w:b/>
          <w:i w:val="0"/>
          <w:color w:val="2E7D32"/>
          <w:sz w:val="22"/>
          <w:szCs w:val="22"/>
        </w:rPr>
        <w:t xml:space="preserve">3. 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[28.0, 31.5, 33.0, 29.0]</w:t>
            </w:r>
          </w:p>
          <w:p>
            <w:pPr>
              <w:spacing w:after="20" w:before="0" w:line="240" w:lineRule="auto"/>
            </w:pPr>
            <w:r>
              <w:rPr>
                <w:rFonts w:ascii="Consolas" w:hAnsi="Consolas" w:eastAsia="Consolas" w:cs="Consolas"/>
                <w:b w:val="0"/>
                <w:i w:val="0"/>
                <w:sz w:val="20"/>
                <w:szCs w:val="20"/>
              </w:rPr>
              <w:t xml:space="preserve">SAFE_LIMIT = 30.0</w:t>
            </w:r>
          </w:p>
          <w:p>
            <w:pPr>
              <w:spacing w:after="20" w:before="0" w:line="240" w:lineRule="auto"/>
            </w:pPr>
            <w:r>
              <w:rPr>
                <w:rFonts w:ascii="Consolas" w:hAnsi="Consolas" w:eastAsia="Consolas" w:cs="Consolas"/>
                <w:b w:val="0"/>
                <w:i w:val="0"/>
                <w:sz w:val="20"/>
                <w:szCs w:val="20"/>
              </w:rPr>
              <w:t xml:space="preserve">above = 0</w:t>
            </w:r>
          </w:p>
          <w:p>
            <w:pPr>
              <w:spacing w:after="20" w:before="0" w:line="240" w:lineRule="auto"/>
            </w:pPr>
            <w:r>
              <w:rPr>
                <w:rFonts w:ascii="Consolas" w:hAnsi="Consolas" w:eastAsia="Consolas" w:cs="Consolas"/>
                <w:b w:val="0"/>
                <w:i w:val="0"/>
                <w:sz w:val="20"/>
                <w:szCs w:val="20"/>
              </w:rPr>
              <w:t xml:space="preserve">for temperature in temperatures:</w:t>
            </w:r>
          </w:p>
          <w:p>
            <w:pPr>
              <w:spacing w:after="20" w:before="0" w:line="240" w:lineRule="auto"/>
            </w:pPr>
            <w:r>
              <w:rPr>
                <w:rFonts w:ascii="Consolas" w:hAnsi="Consolas" w:eastAsia="Consolas" w:cs="Consolas"/>
                <w:b w:val="0"/>
                <w:i w:val="0"/>
                <w:sz w:val="20"/>
                <w:szCs w:val="20"/>
              </w:rPr>
              <w:t xml:space="preserve">    if temperature &gt; SAFE_LIMIT:</w:t>
            </w:r>
          </w:p>
          <w:p>
            <w:pPr>
              <w:spacing w:after="20" w:before="0" w:line="240" w:lineRule="auto"/>
            </w:pPr>
            <w:r>
              <w:rPr>
                <w:rFonts w:ascii="Consolas" w:hAnsi="Consolas" w:eastAsia="Consolas" w:cs="Consolas"/>
                <w:b w:val="0"/>
                <w:i w:val="0"/>
                <w:sz w:val="20"/>
                <w:szCs w:val="20"/>
              </w:rPr>
              <w:t xml:space="preserve">        above += 1</w:t>
            </w:r>
          </w:p>
          <w:p>
            <w:pPr>
              <w:spacing w:after="20" w:before="0" w:line="240" w:lineRule="auto"/>
            </w:pPr>
            <w:r>
              <w:rPr>
                <w:rFonts w:ascii="Consolas" w:hAnsi="Consolas" w:eastAsia="Consolas" w:cs="Consolas"/>
                <w:b w:val="0"/>
                <w:i w:val="0"/>
                <w:sz w:val="20"/>
                <w:szCs w:val="20"/>
              </w:rPr>
              <w:t xml:space="preserve">print("Above safe limit:", above)</w:t>
            </w:r>
          </w:p>
        </w:tc>
      </w:tr>
    </w:tbl>
    <w:p>
      <w:pPr>
        <w:spacing w:after="0" w:before="0"/>
      </w:pPr>
    </w:p>
    <w:p>
      <w:pPr>
        <w:keepNext/>
        <w:spacing w:after="60"/>
      </w:pPr>
      <w:r>
        <w:rPr>
          <w:rFonts w:ascii="Arial" w:hAnsi="Arial" w:eastAsia="Arial" w:cs="Arial"/>
          <w:b/>
          <w:i w:val="0"/>
          <w:color w:val="2E7D32"/>
          <w:sz w:val="22"/>
          <w:szCs w:val="22"/>
        </w:rPr>
        <w:t xml:space="preserve">4. Explanation</w:t>
      </w:r>
    </w:p>
    <w:p>
      <w:pPr>
        <w:spacing w:after="120"/>
      </w:pPr>
      <w:r>
        <w:rPr>
          <w:rFonts w:ascii="Arial" w:hAnsi="Arial" w:eastAsia="Arial" w:cs="Arial"/>
          <w:b w:val="0"/>
          <w:i w:val="0"/>
          <w:sz w:val="24"/>
          <w:szCs w:val="24"/>
        </w:rPr>
        <w:t xml:space="preserve">The limit was mistyped as 3.0, so every reading appears to be above it. Using the named constant SAFE_LIMIT prevents typing the number twice.</w:t>
      </w:r>
    </w:p>
    <w:p>
      <w:pPr>
        <w:keepNext/>
        <w:spacing w:after="60"/>
      </w:pPr>
      <w:r>
        <w:rPr>
          <w:rFonts w:ascii="Arial" w:hAnsi="Arial" w:eastAsia="Arial" w:cs="Arial"/>
          <w:b/>
          <w:i w:val="0"/>
          <w:color w:val="2E7D32"/>
          <w:sz w:val="22"/>
          <w:szCs w:val="22"/>
        </w:rPr>
        <w:t xml:space="preserve">5. 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Above safe limit: 2</w:t>
            </w:r>
          </w:p>
        </w:tc>
      </w:tr>
    </w:tbl>
    <w:p>
      <w:pPr>
        <w:spacing w:after="0" w:before="0"/>
      </w:pPr>
    </w:p>
    <w:p>
      <w:pPr>
        <w:pStyle w:val="Heading4"/>
      </w:pPr>
      <w:r>
        <w:t xml:space="preserve">C.4 Wrong Divisor When Computing the Average</w:t>
      </w:r>
    </w:p>
    <w:p>
      <w:pPr>
        <w:keepNext/>
        <w:spacing w:after="60"/>
      </w:pPr>
      <w:r>
        <w:rPr>
          <w:rFonts w:ascii="Arial" w:hAnsi="Arial" w:eastAsia="Arial" w:cs="Arial"/>
          <w:b/>
          <w:i w:val="0"/>
          <w:color w:val="2E7D32"/>
          <w:sz w:val="22"/>
          <w:szCs w:val="22"/>
        </w:rPr>
        <w:t xml:space="preserve">1. Incorrect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[12.0, 14.0, 16.0]</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average = total / 2</w:t>
            </w:r>
          </w:p>
          <w:p>
            <w:pPr>
              <w:spacing w:after="20" w:before="0" w:line="240" w:lineRule="auto"/>
            </w:pPr>
            <w:r>
              <w:rPr>
                <w:rFonts w:ascii="Consolas" w:hAnsi="Consolas" w:eastAsia="Consolas" w:cs="Consolas"/>
                <w:b w:val="0"/>
                <w:i w:val="0"/>
                <w:sz w:val="20"/>
                <w:szCs w:val="20"/>
              </w:rPr>
              <w:t xml:space="preserve">print(f"Average: {average:.2f}")</w:t>
            </w:r>
          </w:p>
        </w:tc>
      </w:tr>
    </w:tbl>
    <w:p>
      <w:pPr>
        <w:spacing w:after="0" w:before="0"/>
      </w:pPr>
    </w:p>
    <w:p>
      <w:pPr>
        <w:keepNext/>
        <w:spacing w:after="60"/>
      </w:pPr>
      <w:r>
        <w:rPr>
          <w:rFonts w:ascii="Arial" w:hAnsi="Arial" w:eastAsia="Arial" w:cs="Arial"/>
          <w:b/>
          <w:i w:val="0"/>
          <w:color w:val="2E7D32"/>
          <w:sz w:val="22"/>
          <w:szCs w:val="22"/>
        </w:rPr>
        <w:t xml:space="preserve">2. Problem — the program runs, but the output is wrong:</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Average: 21.00</w:t>
            </w:r>
          </w:p>
        </w:tc>
      </w:tr>
    </w:tbl>
    <w:p>
      <w:pPr>
        <w:spacing w:after="0" w:before="0"/>
      </w:pPr>
    </w:p>
    <w:p>
      <w:pPr>
        <w:keepNext/>
        <w:spacing w:after="60"/>
      </w:pPr>
      <w:r>
        <w:rPr>
          <w:rFonts w:ascii="Arial" w:hAnsi="Arial" w:eastAsia="Arial" w:cs="Arial"/>
          <w:b/>
          <w:i w:val="0"/>
          <w:color w:val="2E7D32"/>
          <w:sz w:val="22"/>
          <w:szCs w:val="22"/>
        </w:rPr>
        <w:t xml:space="preserve">3. 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[12.0, 14.0, 16.0]</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average = total / len(readings)</w:t>
            </w:r>
          </w:p>
          <w:p>
            <w:pPr>
              <w:spacing w:after="20" w:before="0" w:line="240" w:lineRule="auto"/>
            </w:pPr>
            <w:r>
              <w:rPr>
                <w:rFonts w:ascii="Consolas" w:hAnsi="Consolas" w:eastAsia="Consolas" w:cs="Consolas"/>
                <w:b w:val="0"/>
                <w:i w:val="0"/>
                <w:sz w:val="20"/>
                <w:szCs w:val="20"/>
              </w:rPr>
              <w:t xml:space="preserve">print(f"Average: {average:.2f}")</w:t>
            </w:r>
          </w:p>
        </w:tc>
      </w:tr>
    </w:tbl>
    <w:p>
      <w:pPr>
        <w:spacing w:after="0" w:before="0"/>
      </w:pPr>
    </w:p>
    <w:p>
      <w:pPr>
        <w:keepNext/>
        <w:spacing w:after="60"/>
      </w:pPr>
      <w:r>
        <w:rPr>
          <w:rFonts w:ascii="Arial" w:hAnsi="Arial" w:eastAsia="Arial" w:cs="Arial"/>
          <w:b/>
          <w:i w:val="0"/>
          <w:color w:val="2E7D32"/>
          <w:sz w:val="22"/>
          <w:szCs w:val="22"/>
        </w:rPr>
        <w:t xml:space="preserve">4. Explanation</w:t>
      </w:r>
    </w:p>
    <w:p>
      <w:pPr>
        <w:spacing w:after="120"/>
      </w:pPr>
      <w:r>
        <w:rPr>
          <w:rFonts w:ascii="Arial" w:hAnsi="Arial" w:eastAsia="Arial" w:cs="Arial"/>
          <w:b w:val="0"/>
          <w:i w:val="0"/>
          <w:sz w:val="24"/>
          <w:szCs w:val="24"/>
        </w:rPr>
        <w:t xml:space="preserve">The divisor must be the number of readings. A fixed number such as 2 is wrong as soon as the data change; len(readings) is always correct.</w:t>
      </w:r>
    </w:p>
    <w:p>
      <w:pPr>
        <w:keepNext/>
        <w:spacing w:after="60"/>
      </w:pPr>
      <w:r>
        <w:rPr>
          <w:rFonts w:ascii="Arial" w:hAnsi="Arial" w:eastAsia="Arial" w:cs="Arial"/>
          <w:b/>
          <w:i w:val="0"/>
          <w:color w:val="2E7D32"/>
          <w:sz w:val="22"/>
          <w:szCs w:val="22"/>
        </w:rPr>
        <w:t xml:space="preserve">5. 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Average: 14.00</w:t>
            </w:r>
          </w:p>
        </w:tc>
      </w:tr>
    </w:tbl>
    <w:p>
      <w:pPr>
        <w:spacing w:after="0" w:before="0"/>
      </w:pPr>
    </w:p>
    <w:p>
      <w:pPr>
        <w:pStyle w:val="Heading4"/>
      </w:pPr>
      <w:r>
        <w:t xml:space="preserve">C.5 Minimum Initialised Incorrectly</w:t>
      </w:r>
    </w:p>
    <w:p>
      <w:pPr>
        <w:keepNext/>
        <w:spacing w:after="60"/>
      </w:pPr>
      <w:r>
        <w:rPr>
          <w:rFonts w:ascii="Arial" w:hAnsi="Arial" w:eastAsia="Arial" w:cs="Arial"/>
          <w:b/>
          <w:i w:val="0"/>
          <w:color w:val="2E7D32"/>
          <w:sz w:val="22"/>
          <w:szCs w:val="22"/>
        </w:rPr>
        <w:t xml:space="preserve">1. Incorrect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voltages = [4.9, 5.1, 4.8, 5.0]</w:t>
            </w:r>
          </w:p>
          <w:p>
            <w:pPr>
              <w:spacing w:after="20" w:before="0" w:line="240" w:lineRule="auto"/>
            </w:pPr>
            <w:r>
              <w:rPr>
                <w:rFonts w:ascii="Consolas" w:hAnsi="Consolas" w:eastAsia="Consolas" w:cs="Consolas"/>
                <w:b w:val="0"/>
                <w:i w:val="0"/>
                <w:sz w:val="20"/>
                <w:szCs w:val="20"/>
              </w:rPr>
              <w:t xml:space="preserve">lowest = 0</w:t>
            </w:r>
          </w:p>
          <w:p>
            <w:pPr>
              <w:spacing w:after="20" w:before="0" w:line="240" w:lineRule="auto"/>
            </w:pPr>
            <w:r>
              <w:rPr>
                <w:rFonts w:ascii="Consolas" w:hAnsi="Consolas" w:eastAsia="Consolas" w:cs="Consolas"/>
                <w:b w:val="0"/>
                <w:i w:val="0"/>
                <w:sz w:val="20"/>
                <w:szCs w:val="20"/>
              </w:rPr>
              <w:t xml:space="preserve">for voltage in voltages:</w:t>
            </w:r>
          </w:p>
          <w:p>
            <w:pPr>
              <w:spacing w:after="20" w:before="0" w:line="240" w:lineRule="auto"/>
            </w:pPr>
            <w:r>
              <w:rPr>
                <w:rFonts w:ascii="Consolas" w:hAnsi="Consolas" w:eastAsia="Consolas" w:cs="Consolas"/>
                <w:b w:val="0"/>
                <w:i w:val="0"/>
                <w:sz w:val="20"/>
                <w:szCs w:val="20"/>
              </w:rPr>
              <w:t xml:space="preserve">    if voltage &lt; lowest:</w:t>
            </w:r>
          </w:p>
          <w:p>
            <w:pPr>
              <w:spacing w:after="20" w:before="0" w:line="240" w:lineRule="auto"/>
            </w:pPr>
            <w:r>
              <w:rPr>
                <w:rFonts w:ascii="Consolas" w:hAnsi="Consolas" w:eastAsia="Consolas" w:cs="Consolas"/>
                <w:b w:val="0"/>
                <w:i w:val="0"/>
                <w:sz w:val="20"/>
                <w:szCs w:val="20"/>
              </w:rPr>
              <w:t xml:space="preserve">        lowest = voltage</w:t>
            </w:r>
          </w:p>
          <w:p>
            <w:pPr>
              <w:spacing w:after="20" w:before="0" w:line="240" w:lineRule="auto"/>
            </w:pPr>
            <w:r>
              <w:rPr>
                <w:rFonts w:ascii="Consolas" w:hAnsi="Consolas" w:eastAsia="Consolas" w:cs="Consolas"/>
                <w:b w:val="0"/>
                <w:i w:val="0"/>
                <w:sz w:val="20"/>
                <w:szCs w:val="20"/>
              </w:rPr>
              <w:t xml:space="preserve">print("Lowest voltage:", lowest)</w:t>
            </w:r>
          </w:p>
        </w:tc>
      </w:tr>
    </w:tbl>
    <w:p>
      <w:pPr>
        <w:spacing w:after="0" w:before="0"/>
      </w:pPr>
    </w:p>
    <w:p>
      <w:pPr>
        <w:keepNext/>
        <w:spacing w:after="60"/>
      </w:pPr>
      <w:r>
        <w:rPr>
          <w:rFonts w:ascii="Arial" w:hAnsi="Arial" w:eastAsia="Arial" w:cs="Arial"/>
          <w:b/>
          <w:i w:val="0"/>
          <w:color w:val="2E7D32"/>
          <w:sz w:val="22"/>
          <w:szCs w:val="22"/>
        </w:rPr>
        <w:t xml:space="preserve">2. Problem — the program runs, but the output is wrong:</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Lowest voltage: 0</w:t>
            </w:r>
          </w:p>
        </w:tc>
      </w:tr>
    </w:tbl>
    <w:p>
      <w:pPr>
        <w:spacing w:after="0" w:before="0"/>
      </w:pPr>
    </w:p>
    <w:p>
      <w:pPr>
        <w:keepNext/>
        <w:spacing w:after="60"/>
      </w:pPr>
      <w:r>
        <w:rPr>
          <w:rFonts w:ascii="Arial" w:hAnsi="Arial" w:eastAsia="Arial" w:cs="Arial"/>
          <w:b/>
          <w:i w:val="0"/>
          <w:color w:val="2E7D32"/>
          <w:sz w:val="22"/>
          <w:szCs w:val="22"/>
        </w:rPr>
        <w:t xml:space="preserve">3. 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voltages = [4.9, 5.1, 4.8, 5.0]</w:t>
            </w:r>
          </w:p>
          <w:p>
            <w:pPr>
              <w:spacing w:after="20" w:before="0" w:line="240" w:lineRule="auto"/>
            </w:pPr>
            <w:r>
              <w:rPr>
                <w:rFonts w:ascii="Consolas" w:hAnsi="Consolas" w:eastAsia="Consolas" w:cs="Consolas"/>
                <w:b w:val="0"/>
                <w:i w:val="0"/>
                <w:sz w:val="20"/>
                <w:szCs w:val="20"/>
              </w:rPr>
              <w:t xml:space="preserve">lowest = voltages[0]</w:t>
            </w:r>
          </w:p>
          <w:p>
            <w:pPr>
              <w:spacing w:after="20" w:before="0" w:line="240" w:lineRule="auto"/>
            </w:pPr>
            <w:r>
              <w:rPr>
                <w:rFonts w:ascii="Consolas" w:hAnsi="Consolas" w:eastAsia="Consolas" w:cs="Consolas"/>
                <w:b w:val="0"/>
                <w:i w:val="0"/>
                <w:sz w:val="20"/>
                <w:szCs w:val="20"/>
              </w:rPr>
              <w:t xml:space="preserve">for voltage in voltages:</w:t>
            </w:r>
          </w:p>
          <w:p>
            <w:pPr>
              <w:spacing w:after="20" w:before="0" w:line="240" w:lineRule="auto"/>
            </w:pPr>
            <w:r>
              <w:rPr>
                <w:rFonts w:ascii="Consolas" w:hAnsi="Consolas" w:eastAsia="Consolas" w:cs="Consolas"/>
                <w:b w:val="0"/>
                <w:i w:val="0"/>
                <w:sz w:val="20"/>
                <w:szCs w:val="20"/>
              </w:rPr>
              <w:t xml:space="preserve">    if voltage &lt; lowest:</w:t>
            </w:r>
          </w:p>
          <w:p>
            <w:pPr>
              <w:spacing w:after="20" w:before="0" w:line="240" w:lineRule="auto"/>
            </w:pPr>
            <w:r>
              <w:rPr>
                <w:rFonts w:ascii="Consolas" w:hAnsi="Consolas" w:eastAsia="Consolas" w:cs="Consolas"/>
                <w:b w:val="0"/>
                <w:i w:val="0"/>
                <w:sz w:val="20"/>
                <w:szCs w:val="20"/>
              </w:rPr>
              <w:t xml:space="preserve">        lowest = voltage</w:t>
            </w:r>
          </w:p>
          <w:p>
            <w:pPr>
              <w:spacing w:after="20" w:before="0" w:line="240" w:lineRule="auto"/>
            </w:pPr>
            <w:r>
              <w:rPr>
                <w:rFonts w:ascii="Consolas" w:hAnsi="Consolas" w:eastAsia="Consolas" w:cs="Consolas"/>
                <w:b w:val="0"/>
                <w:i w:val="0"/>
                <w:sz w:val="20"/>
                <w:szCs w:val="20"/>
              </w:rPr>
              <w:t xml:space="preserve">print("Lowest voltage:", lowest)</w:t>
            </w:r>
          </w:p>
        </w:tc>
      </w:tr>
    </w:tbl>
    <w:p>
      <w:pPr>
        <w:spacing w:after="0" w:before="0"/>
      </w:pPr>
    </w:p>
    <w:p>
      <w:pPr>
        <w:keepNext/>
        <w:spacing w:after="60"/>
      </w:pPr>
      <w:r>
        <w:rPr>
          <w:rFonts w:ascii="Arial" w:hAnsi="Arial" w:eastAsia="Arial" w:cs="Arial"/>
          <w:b/>
          <w:i w:val="0"/>
          <w:color w:val="2E7D32"/>
          <w:sz w:val="22"/>
          <w:szCs w:val="22"/>
        </w:rPr>
        <w:t xml:space="preserve">4. Explanation</w:t>
      </w:r>
    </w:p>
    <w:p>
      <w:pPr>
        <w:spacing w:after="120"/>
      </w:pPr>
      <w:r>
        <w:rPr>
          <w:rFonts w:ascii="Arial" w:hAnsi="Arial" w:eastAsia="Arial" w:cs="Arial"/>
          <w:b w:val="0"/>
          <w:i w:val="0"/>
          <w:sz w:val="24"/>
          <w:szCs w:val="24"/>
        </w:rPr>
        <w:t xml:space="preserve">No voltage is below 0, so lowest is never updated. Initialising with the first element guarantees a real starting value.</w:t>
      </w:r>
    </w:p>
    <w:p>
      <w:pPr>
        <w:keepNext/>
        <w:spacing w:after="60"/>
      </w:pPr>
      <w:r>
        <w:rPr>
          <w:rFonts w:ascii="Arial" w:hAnsi="Arial" w:eastAsia="Arial" w:cs="Arial"/>
          <w:b/>
          <w:i w:val="0"/>
          <w:color w:val="2E7D32"/>
          <w:sz w:val="22"/>
          <w:szCs w:val="22"/>
        </w:rPr>
        <w:t xml:space="preserve">5. 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Lowest voltage: 4.8</w:t>
            </w:r>
          </w:p>
        </w:tc>
      </w:tr>
    </w:tbl>
    <w:p>
      <w:pPr>
        <w:spacing w:after="0" w:before="0"/>
      </w:pPr>
    </w:p>
    <w:p>
      <w:pPr>
        <w:pStyle w:val="Heading4"/>
      </w:pPr>
      <w:r>
        <w:t xml:space="preserve">C.6 Counter Incremented in the Wrong Place</w:t>
      </w:r>
    </w:p>
    <w:p>
      <w:pPr>
        <w:keepNext/>
        <w:spacing w:after="60"/>
      </w:pPr>
      <w:r>
        <w:rPr>
          <w:rFonts w:ascii="Arial" w:hAnsi="Arial" w:eastAsia="Arial" w:cs="Arial"/>
          <w:b/>
          <w:i w:val="0"/>
          <w:color w:val="2E7D32"/>
          <w:sz w:val="22"/>
          <w:szCs w:val="22"/>
        </w:rPr>
        <w:t xml:space="preserve">1. Incorrect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[28, 32, 35, 27]</w:t>
            </w:r>
          </w:p>
          <w:p>
            <w:pPr>
              <w:spacing w:after="20" w:before="0" w:line="240" w:lineRule="auto"/>
            </w:pPr>
            <w:r>
              <w:rPr>
                <w:rFonts w:ascii="Consolas" w:hAnsi="Consolas" w:eastAsia="Consolas" w:cs="Consolas"/>
                <w:b w:val="0"/>
                <w:i w:val="0"/>
                <w:sz w:val="20"/>
                <w:szCs w:val="20"/>
              </w:rPr>
              <w:t xml:space="preserve">above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if reading &gt; 30:</w:t>
            </w:r>
          </w:p>
          <w:p>
            <w:pPr>
              <w:spacing w:after="20" w:before="0" w:line="240" w:lineRule="auto"/>
            </w:pPr>
            <w:r>
              <w:rPr>
                <w:rFonts w:ascii="Consolas" w:hAnsi="Consolas" w:eastAsia="Consolas" w:cs="Consolas"/>
                <w:b w:val="0"/>
                <w:i w:val="0"/>
                <w:sz w:val="20"/>
                <w:szCs w:val="20"/>
              </w:rPr>
              <w:t xml:space="preserve">        print(reading, "is above 30")</w:t>
            </w:r>
          </w:p>
          <w:p>
            <w:pPr>
              <w:spacing w:after="20" w:before="0" w:line="240" w:lineRule="auto"/>
            </w:pPr>
            <w:r>
              <w:rPr>
                <w:rFonts w:ascii="Consolas" w:hAnsi="Consolas" w:eastAsia="Consolas" w:cs="Consolas"/>
                <w:b w:val="0"/>
                <w:i w:val="0"/>
                <w:sz w:val="20"/>
                <w:szCs w:val="20"/>
              </w:rPr>
              <w:t xml:space="preserve">    above += 1</w:t>
            </w:r>
          </w:p>
          <w:p>
            <w:pPr>
              <w:spacing w:after="20" w:before="0" w:line="240" w:lineRule="auto"/>
            </w:pPr>
            <w:r>
              <w:rPr>
                <w:rFonts w:ascii="Consolas" w:hAnsi="Consolas" w:eastAsia="Consolas" w:cs="Consolas"/>
                <w:b w:val="0"/>
                <w:i w:val="0"/>
                <w:sz w:val="20"/>
                <w:szCs w:val="20"/>
              </w:rPr>
              <w:t xml:space="preserve">print("Above 30:", above)</w:t>
            </w:r>
          </w:p>
        </w:tc>
      </w:tr>
    </w:tbl>
    <w:p>
      <w:pPr>
        <w:spacing w:after="0" w:before="0"/>
      </w:pPr>
    </w:p>
    <w:p>
      <w:pPr>
        <w:keepNext/>
        <w:spacing w:after="60"/>
      </w:pPr>
      <w:r>
        <w:rPr>
          <w:rFonts w:ascii="Arial" w:hAnsi="Arial" w:eastAsia="Arial" w:cs="Arial"/>
          <w:b/>
          <w:i w:val="0"/>
          <w:color w:val="2E7D32"/>
          <w:sz w:val="22"/>
          <w:szCs w:val="22"/>
        </w:rPr>
        <w:t xml:space="preserve">2. Problem — the program runs, but the output is wrong:</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32 is above 30</w:t>
            </w:r>
          </w:p>
          <w:p>
            <w:pPr>
              <w:spacing w:after="20" w:before="0" w:line="240" w:lineRule="auto"/>
            </w:pPr>
            <w:r>
              <w:rPr>
                <w:rFonts w:ascii="Consolas" w:hAnsi="Consolas" w:eastAsia="Consolas" w:cs="Consolas"/>
                <w:b w:val="0"/>
                <w:i w:val="0"/>
                <w:sz w:val="20"/>
                <w:szCs w:val="20"/>
              </w:rPr>
              <w:t xml:space="preserve">35 is above 30</w:t>
            </w:r>
          </w:p>
          <w:p>
            <w:pPr>
              <w:spacing w:after="20" w:before="0" w:line="240" w:lineRule="auto"/>
            </w:pPr>
            <w:r>
              <w:rPr>
                <w:rFonts w:ascii="Consolas" w:hAnsi="Consolas" w:eastAsia="Consolas" w:cs="Consolas"/>
                <w:b w:val="0"/>
                <w:i w:val="0"/>
                <w:sz w:val="20"/>
                <w:szCs w:val="20"/>
              </w:rPr>
              <w:t xml:space="preserve">Above 30: 4</w:t>
            </w:r>
          </w:p>
        </w:tc>
      </w:tr>
    </w:tbl>
    <w:p>
      <w:pPr>
        <w:spacing w:after="0" w:before="0"/>
      </w:pPr>
    </w:p>
    <w:p>
      <w:pPr>
        <w:keepNext/>
        <w:spacing w:after="60"/>
      </w:pPr>
      <w:r>
        <w:rPr>
          <w:rFonts w:ascii="Arial" w:hAnsi="Arial" w:eastAsia="Arial" w:cs="Arial"/>
          <w:b/>
          <w:i w:val="0"/>
          <w:color w:val="2E7D32"/>
          <w:sz w:val="22"/>
          <w:szCs w:val="22"/>
        </w:rPr>
        <w:t xml:space="preserve">3. 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[28, 32, 35, 27]</w:t>
            </w:r>
          </w:p>
          <w:p>
            <w:pPr>
              <w:spacing w:after="20" w:before="0" w:line="240" w:lineRule="auto"/>
            </w:pPr>
            <w:r>
              <w:rPr>
                <w:rFonts w:ascii="Consolas" w:hAnsi="Consolas" w:eastAsia="Consolas" w:cs="Consolas"/>
                <w:b w:val="0"/>
                <w:i w:val="0"/>
                <w:sz w:val="20"/>
                <w:szCs w:val="20"/>
              </w:rPr>
              <w:t xml:space="preserve">above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if reading &gt; 30:</w:t>
            </w:r>
          </w:p>
          <w:p>
            <w:pPr>
              <w:spacing w:after="20" w:before="0" w:line="240" w:lineRule="auto"/>
            </w:pPr>
            <w:r>
              <w:rPr>
                <w:rFonts w:ascii="Consolas" w:hAnsi="Consolas" w:eastAsia="Consolas" w:cs="Consolas"/>
                <w:b w:val="0"/>
                <w:i w:val="0"/>
                <w:sz w:val="20"/>
                <w:szCs w:val="20"/>
              </w:rPr>
              <w:t xml:space="preserve">        print(reading, "is above 30")</w:t>
            </w:r>
          </w:p>
          <w:p>
            <w:pPr>
              <w:spacing w:after="20" w:before="0" w:line="240" w:lineRule="auto"/>
            </w:pPr>
            <w:r>
              <w:rPr>
                <w:rFonts w:ascii="Consolas" w:hAnsi="Consolas" w:eastAsia="Consolas" w:cs="Consolas"/>
                <w:b w:val="0"/>
                <w:i w:val="0"/>
                <w:sz w:val="20"/>
                <w:szCs w:val="20"/>
              </w:rPr>
              <w:t xml:space="preserve">        above += 1</w:t>
            </w:r>
          </w:p>
          <w:p>
            <w:pPr>
              <w:spacing w:after="20" w:before="0" w:line="240" w:lineRule="auto"/>
            </w:pPr>
            <w:r>
              <w:rPr>
                <w:rFonts w:ascii="Consolas" w:hAnsi="Consolas" w:eastAsia="Consolas" w:cs="Consolas"/>
                <w:b w:val="0"/>
                <w:i w:val="0"/>
                <w:sz w:val="20"/>
                <w:szCs w:val="20"/>
              </w:rPr>
              <w:t xml:space="preserve">print("Above 30:", above)</w:t>
            </w:r>
          </w:p>
        </w:tc>
      </w:tr>
    </w:tbl>
    <w:p>
      <w:pPr>
        <w:spacing w:after="0" w:before="0"/>
      </w:pPr>
    </w:p>
    <w:p>
      <w:pPr>
        <w:keepNext/>
        <w:spacing w:after="60"/>
      </w:pPr>
      <w:r>
        <w:rPr>
          <w:rFonts w:ascii="Arial" w:hAnsi="Arial" w:eastAsia="Arial" w:cs="Arial"/>
          <w:b/>
          <w:i w:val="0"/>
          <w:color w:val="2E7D32"/>
          <w:sz w:val="22"/>
          <w:szCs w:val="22"/>
        </w:rPr>
        <w:t xml:space="preserve">4. Explanation</w:t>
      </w:r>
    </w:p>
    <w:p>
      <w:pPr>
        <w:spacing w:after="120"/>
      </w:pPr>
      <w:r>
        <w:rPr>
          <w:rFonts w:ascii="Arial" w:hAnsi="Arial" w:eastAsia="Arial" w:cs="Arial"/>
          <w:b w:val="0"/>
          <w:i w:val="0"/>
          <w:sz w:val="24"/>
          <w:szCs w:val="24"/>
        </w:rPr>
        <w:t xml:space="preserve">above += 1 is aligned with the if, not inside it, so it runs for every reading. Indenting it under the if counts only readings above 30.</w:t>
      </w:r>
    </w:p>
    <w:p>
      <w:pPr>
        <w:keepNext/>
        <w:spacing w:after="60"/>
      </w:pPr>
      <w:r>
        <w:rPr>
          <w:rFonts w:ascii="Arial" w:hAnsi="Arial" w:eastAsia="Arial" w:cs="Arial"/>
          <w:b/>
          <w:i w:val="0"/>
          <w:color w:val="2E7D32"/>
          <w:sz w:val="22"/>
          <w:szCs w:val="22"/>
        </w:rPr>
        <w:t xml:space="preserve">5. 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32 is above 30</w:t>
            </w:r>
          </w:p>
          <w:p>
            <w:pPr>
              <w:spacing w:after="20" w:before="0" w:line="240" w:lineRule="auto"/>
            </w:pPr>
            <w:r>
              <w:rPr>
                <w:rFonts w:ascii="Consolas" w:hAnsi="Consolas" w:eastAsia="Consolas" w:cs="Consolas"/>
                <w:b w:val="0"/>
                <w:i w:val="0"/>
                <w:sz w:val="20"/>
                <w:szCs w:val="20"/>
              </w:rPr>
              <w:t xml:space="preserve">35 is above 30</w:t>
            </w:r>
          </w:p>
          <w:p>
            <w:pPr>
              <w:spacing w:after="20" w:before="0" w:line="240" w:lineRule="auto"/>
            </w:pPr>
            <w:r>
              <w:rPr>
                <w:rFonts w:ascii="Consolas" w:hAnsi="Consolas" w:eastAsia="Consolas" w:cs="Consolas"/>
                <w:b w:val="0"/>
                <w:i w:val="0"/>
                <w:sz w:val="20"/>
                <w:szCs w:val="20"/>
              </w:rPr>
              <w:t xml:space="preserve">Above 30: 2</w:t>
            </w:r>
          </w:p>
        </w:tc>
      </w:tr>
    </w:tbl>
    <w:p>
      <w:pPr>
        <w:spacing w:after="0" w:before="0"/>
      </w:pPr>
    </w:p>
    <w:p>
      <w:pPr>
        <w:pStyle w:val="Heading4"/>
      </w:pPr>
      <w:r>
        <w:t xml:space="preserve">C.7 Return Statement Inside the Loop</w:t>
      </w:r>
    </w:p>
    <w:p>
      <w:pPr>
        <w:keepNext/>
        <w:spacing w:after="60"/>
      </w:pPr>
      <w:r>
        <w:rPr>
          <w:rFonts w:ascii="Arial" w:hAnsi="Arial" w:eastAsia="Arial" w:cs="Arial"/>
          <w:b/>
          <w:i w:val="0"/>
          <w:color w:val="2E7D32"/>
          <w:sz w:val="22"/>
          <w:szCs w:val="22"/>
        </w:rPr>
        <w:t xml:space="preserve">1. Incorrect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find_highest(values):</w:t>
            </w:r>
          </w:p>
          <w:p>
            <w:pPr>
              <w:spacing w:after="20" w:before="0" w:line="240" w:lineRule="auto"/>
            </w:pPr>
            <w:r>
              <w:rPr>
                <w:rFonts w:ascii="Consolas" w:hAnsi="Consolas" w:eastAsia="Consolas" w:cs="Consolas"/>
                <w:b w:val="0"/>
                <w:i w:val="0"/>
                <w:sz w:val="20"/>
                <w:szCs w:val="20"/>
              </w:rPr>
              <w:t xml:space="preserve">    highest = values[0]</w:t>
            </w:r>
          </w:p>
          <w:p>
            <w:pPr>
              <w:spacing w:after="20" w:before="0" w:line="240" w:lineRule="auto"/>
            </w:pPr>
            <w:r>
              <w:rPr>
                <w:rFonts w:ascii="Consolas" w:hAnsi="Consolas" w:eastAsia="Consolas" w:cs="Consolas"/>
                <w:b w:val="0"/>
                <w:i w:val="0"/>
                <w:sz w:val="20"/>
                <w:szCs w:val="20"/>
              </w:rPr>
              <w:t xml:space="preserve">    for value in values:</w:t>
            </w:r>
          </w:p>
          <w:p>
            <w:pPr>
              <w:spacing w:after="20" w:before="0" w:line="240" w:lineRule="auto"/>
            </w:pPr>
            <w:r>
              <w:rPr>
                <w:rFonts w:ascii="Consolas" w:hAnsi="Consolas" w:eastAsia="Consolas" w:cs="Consolas"/>
                <w:b w:val="0"/>
                <w:i w:val="0"/>
                <w:sz w:val="20"/>
                <w:szCs w:val="20"/>
              </w:rPr>
              <w:t xml:space="preserve">        if value &gt; highest:</w:t>
            </w:r>
          </w:p>
          <w:p>
            <w:pPr>
              <w:spacing w:after="20" w:before="0" w:line="240" w:lineRule="auto"/>
            </w:pPr>
            <w:r>
              <w:rPr>
                <w:rFonts w:ascii="Consolas" w:hAnsi="Consolas" w:eastAsia="Consolas" w:cs="Consolas"/>
                <w:b w:val="0"/>
                <w:i w:val="0"/>
                <w:sz w:val="20"/>
                <w:szCs w:val="20"/>
              </w:rPr>
              <w:t xml:space="preserve">            highest = value</w:t>
            </w:r>
          </w:p>
          <w:p>
            <w:pPr>
              <w:spacing w:after="20" w:before="0" w:line="240" w:lineRule="auto"/>
            </w:pPr>
            <w:r>
              <w:rPr>
                <w:rFonts w:ascii="Consolas" w:hAnsi="Consolas" w:eastAsia="Consolas" w:cs="Consolas"/>
                <w:b w:val="0"/>
                <w:i w:val="0"/>
                <w:sz w:val="20"/>
                <w:szCs w:val="20"/>
              </w:rPr>
              <w:t xml:space="preserve">        return highest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print(find_highest([30.1, 34.6, 32.2]))</w:t>
            </w:r>
          </w:p>
        </w:tc>
      </w:tr>
    </w:tbl>
    <w:p>
      <w:pPr>
        <w:spacing w:after="0" w:before="0"/>
      </w:pPr>
    </w:p>
    <w:p>
      <w:pPr>
        <w:keepNext/>
        <w:spacing w:after="60"/>
      </w:pPr>
      <w:r>
        <w:rPr>
          <w:rFonts w:ascii="Arial" w:hAnsi="Arial" w:eastAsia="Arial" w:cs="Arial"/>
          <w:b/>
          <w:i w:val="0"/>
          <w:color w:val="2E7D32"/>
          <w:sz w:val="22"/>
          <w:szCs w:val="22"/>
        </w:rPr>
        <w:t xml:space="preserve">2. Problem — the program runs, but the output is wrong:</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30.1</w:t>
            </w:r>
          </w:p>
        </w:tc>
      </w:tr>
    </w:tbl>
    <w:p>
      <w:pPr>
        <w:spacing w:after="0" w:before="0"/>
      </w:pPr>
    </w:p>
    <w:p>
      <w:pPr>
        <w:keepNext/>
        <w:spacing w:after="60"/>
      </w:pPr>
      <w:r>
        <w:rPr>
          <w:rFonts w:ascii="Arial" w:hAnsi="Arial" w:eastAsia="Arial" w:cs="Arial"/>
          <w:b/>
          <w:i w:val="0"/>
          <w:color w:val="2E7D32"/>
          <w:sz w:val="22"/>
          <w:szCs w:val="22"/>
        </w:rPr>
        <w:t xml:space="preserve">3. 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find_highest(values):</w:t>
            </w:r>
          </w:p>
          <w:p>
            <w:pPr>
              <w:spacing w:after="20" w:before="0" w:line="240" w:lineRule="auto"/>
            </w:pPr>
            <w:r>
              <w:rPr>
                <w:rFonts w:ascii="Consolas" w:hAnsi="Consolas" w:eastAsia="Consolas" w:cs="Consolas"/>
                <w:b w:val="0"/>
                <w:i w:val="0"/>
                <w:sz w:val="20"/>
                <w:szCs w:val="20"/>
              </w:rPr>
              <w:t xml:space="preserve">    highest = values[0]</w:t>
            </w:r>
          </w:p>
          <w:p>
            <w:pPr>
              <w:spacing w:after="20" w:before="0" w:line="240" w:lineRule="auto"/>
            </w:pPr>
            <w:r>
              <w:rPr>
                <w:rFonts w:ascii="Consolas" w:hAnsi="Consolas" w:eastAsia="Consolas" w:cs="Consolas"/>
                <w:b w:val="0"/>
                <w:i w:val="0"/>
                <w:sz w:val="20"/>
                <w:szCs w:val="20"/>
              </w:rPr>
              <w:t xml:space="preserve">    for value in values:</w:t>
            </w:r>
          </w:p>
          <w:p>
            <w:pPr>
              <w:spacing w:after="20" w:before="0" w:line="240" w:lineRule="auto"/>
            </w:pPr>
            <w:r>
              <w:rPr>
                <w:rFonts w:ascii="Consolas" w:hAnsi="Consolas" w:eastAsia="Consolas" w:cs="Consolas"/>
                <w:b w:val="0"/>
                <w:i w:val="0"/>
                <w:sz w:val="20"/>
                <w:szCs w:val="20"/>
              </w:rPr>
              <w:t xml:space="preserve">        if value &gt; highest:</w:t>
            </w:r>
          </w:p>
          <w:p>
            <w:pPr>
              <w:spacing w:after="20" w:before="0" w:line="240" w:lineRule="auto"/>
            </w:pPr>
            <w:r>
              <w:rPr>
                <w:rFonts w:ascii="Consolas" w:hAnsi="Consolas" w:eastAsia="Consolas" w:cs="Consolas"/>
                <w:b w:val="0"/>
                <w:i w:val="0"/>
                <w:sz w:val="20"/>
                <w:szCs w:val="20"/>
              </w:rPr>
              <w:t xml:space="preserve">            highest = value</w:t>
            </w:r>
          </w:p>
          <w:p>
            <w:pPr>
              <w:spacing w:after="20" w:before="0" w:line="240" w:lineRule="auto"/>
            </w:pPr>
            <w:r>
              <w:rPr>
                <w:rFonts w:ascii="Consolas" w:hAnsi="Consolas" w:eastAsia="Consolas" w:cs="Consolas"/>
                <w:b w:val="0"/>
                <w:i w:val="0"/>
                <w:sz w:val="20"/>
                <w:szCs w:val="20"/>
              </w:rPr>
              <w:t xml:space="preserve">    return highest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print(find_highest([30.1, 34.6, 32.2]))</w:t>
            </w:r>
          </w:p>
        </w:tc>
      </w:tr>
    </w:tbl>
    <w:p>
      <w:pPr>
        <w:spacing w:after="0" w:before="0"/>
      </w:pPr>
    </w:p>
    <w:p>
      <w:pPr>
        <w:keepNext/>
        <w:spacing w:after="60"/>
      </w:pPr>
      <w:r>
        <w:rPr>
          <w:rFonts w:ascii="Arial" w:hAnsi="Arial" w:eastAsia="Arial" w:cs="Arial"/>
          <w:b/>
          <w:i w:val="0"/>
          <w:color w:val="2E7D32"/>
          <w:sz w:val="22"/>
          <w:szCs w:val="22"/>
        </w:rPr>
        <w:t xml:space="preserve">4. Explanation</w:t>
      </w:r>
    </w:p>
    <w:p>
      <w:pPr>
        <w:spacing w:after="120"/>
      </w:pPr>
      <w:r>
        <w:rPr>
          <w:rFonts w:ascii="Arial" w:hAnsi="Arial" w:eastAsia="Arial" w:cs="Arial"/>
          <w:b w:val="0"/>
          <w:i w:val="0"/>
          <w:sz w:val="24"/>
          <w:szCs w:val="24"/>
        </w:rPr>
        <w:t xml:space="preserve">return ends a function immediately. Inside the loop, it ends the function after the first element. It must be placed after the loop.</w:t>
      </w:r>
    </w:p>
    <w:p>
      <w:pPr>
        <w:keepNext/>
        <w:spacing w:after="60"/>
      </w:pPr>
      <w:r>
        <w:rPr>
          <w:rFonts w:ascii="Arial" w:hAnsi="Arial" w:eastAsia="Arial" w:cs="Arial"/>
          <w:b/>
          <w:i w:val="0"/>
          <w:color w:val="2E7D32"/>
          <w:sz w:val="22"/>
          <w:szCs w:val="22"/>
        </w:rPr>
        <w:t xml:space="preserve">5. 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34.6</w:t>
            </w:r>
          </w:p>
        </w:tc>
      </w:tr>
    </w:tbl>
    <w:p>
      <w:pPr>
        <w:spacing w:after="0" w:before="0"/>
      </w:pPr>
    </w:p>
    <w:p>
      <w:pPr>
        <w:spacing w:after="120"/>
      </w:pPr>
      <w:r>
        <w:rPr>
          <w:rFonts w:ascii="Arial" w:hAnsi="Arial" w:eastAsia="Arial" w:cs="Arial"/>
          <w:b w:val="0"/>
          <w:i/>
          <w:sz w:val="22"/>
          <w:szCs w:val="22"/>
        </w:rPr>
        <w:t xml:space="preserve">The exact wording of error messages may differ slightly between Python versions. The error type (SyntaxError, IndentationError, IndexError, ZeroDivisionError, ValueError) is always the same.</w:t>
      </w:r>
    </w:p>
    <w:p>
      <w:pPr>
        <w:pStyle w:val="Heading2"/>
      </w:pPr>
      <w:r>
        <w:t xml:space="preserve">19. Debugging Using Print Statements</w:t>
      </w:r>
    </w:p>
    <w:p>
      <w:pPr>
        <w:spacing w:after="120"/>
      </w:pPr>
      <w:r>
        <w:rPr>
          <w:rFonts w:ascii="Arial" w:hAnsi="Arial" w:eastAsia="Arial" w:cs="Arial"/>
          <w:b w:val="0"/>
          <w:i w:val="0"/>
          <w:sz w:val="24"/>
          <w:szCs w:val="24"/>
        </w:rPr>
        <w:t xml:space="preserve">When a result is wrong but the cause is not obvious, temporary print statements can reveal the </w:t>
      </w:r>
      <w:r>
        <w:rPr>
          <w:rFonts w:ascii="Arial" w:hAnsi="Arial" w:eastAsia="Arial" w:cs="Arial"/>
          <w:b/>
          <w:i w:val="0"/>
          <w:sz w:val="24"/>
          <w:szCs w:val="24"/>
        </w:rPr>
        <w:t xml:space="preserve">state</w:t>
      </w:r>
      <w:r>
        <w:rPr>
          <w:rFonts w:ascii="Arial" w:hAnsi="Arial" w:eastAsia="Arial" w:cs="Arial"/>
          <w:b w:val="0"/>
          <w:i w:val="0"/>
          <w:sz w:val="24"/>
          <w:szCs w:val="24"/>
        </w:rPr>
        <w:t xml:space="preserve"> of the program — the values of its variables — at each step.</w:t>
      </w:r>
    </w:p>
    <w:p>
      <w:pPr>
        <w:keepNext/>
        <w:spacing w:after="60"/>
      </w:pPr>
      <w:r>
        <w:rPr>
          <w:rFonts w:ascii="Arial" w:hAnsi="Arial" w:eastAsia="Arial" w:cs="Arial"/>
          <w:b/>
          <w:i w:val="0"/>
          <w:color w:val="2E7D32"/>
          <w:sz w:val="22"/>
          <w:szCs w:val="22"/>
        </w:rPr>
        <w:t xml:space="preserve">A program whose average looks too high</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[30.5, 32.0, 29.5, 34.0]</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count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    if reading &gt; 30:</w:t>
            </w:r>
          </w:p>
          <w:p>
            <w:pPr>
              <w:spacing w:after="20" w:before="0" w:line="240" w:lineRule="auto"/>
            </w:pPr>
            <w:r>
              <w:rPr>
                <w:rFonts w:ascii="Consolas" w:hAnsi="Consolas" w:eastAsia="Consolas" w:cs="Consolas"/>
                <w:b w:val="0"/>
                <w:i w:val="0"/>
                <w:sz w:val="20"/>
                <w:szCs w:val="20"/>
              </w:rPr>
              <w:t xml:space="preserve">        count += 1</w:t>
            </w:r>
          </w:p>
          <w:p>
            <w:pPr>
              <w:spacing w:after="20" w:before="0" w:line="240" w:lineRule="auto"/>
            </w:pPr>
            <w:r>
              <w:rPr>
                <w:rFonts w:ascii="Consolas" w:hAnsi="Consolas" w:eastAsia="Consolas" w:cs="Consolas"/>
                <w:b w:val="0"/>
                <w:i w:val="0"/>
                <w:sz w:val="20"/>
                <w:szCs w:val="20"/>
              </w:rPr>
              <w:t xml:space="preserve">average = total / count</w:t>
            </w:r>
          </w:p>
          <w:p>
            <w:pPr>
              <w:spacing w:after="20" w:before="0" w:line="240" w:lineRule="auto"/>
            </w:pPr>
            <w:r>
              <w:rPr>
                <w:rFonts w:ascii="Consolas" w:hAnsi="Consolas" w:eastAsia="Consolas" w:cs="Consolas"/>
                <w:b w:val="0"/>
                <w:i w:val="0"/>
                <w:sz w:val="20"/>
                <w:szCs w:val="20"/>
              </w:rPr>
              <w:t xml:space="preserve">print(f"Average: {average:.2f}")</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Average: 42.00</w:t>
            </w:r>
          </w:p>
        </w:tc>
      </w:tr>
    </w:tbl>
    <w:p>
      <w:pPr>
        <w:spacing w:after="0" w:before="0"/>
      </w:pPr>
    </w:p>
    <w:p>
      <w:pPr>
        <w:keepNext/>
        <w:spacing w:after="60"/>
      </w:pPr>
      <w:r>
        <w:rPr>
          <w:rFonts w:ascii="Arial" w:hAnsi="Arial" w:eastAsia="Arial" w:cs="Arial"/>
          <w:b/>
          <w:i w:val="0"/>
          <w:color w:val="2E7D32"/>
          <w:sz w:val="22"/>
          <w:szCs w:val="22"/>
        </w:rPr>
        <w:t xml:space="preserve">The same program with temporary DEBUG lines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[30.5, 32.0, 29.5, 34.0]</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count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    if reading &gt; 30:</w:t>
            </w:r>
          </w:p>
          <w:p>
            <w:pPr>
              <w:spacing w:after="20" w:before="0" w:line="240" w:lineRule="auto"/>
            </w:pPr>
            <w:r>
              <w:rPr>
                <w:rFonts w:ascii="Consolas" w:hAnsi="Consolas" w:eastAsia="Consolas" w:cs="Consolas"/>
                <w:b w:val="0"/>
                <w:i w:val="0"/>
                <w:sz w:val="20"/>
                <w:szCs w:val="20"/>
              </w:rPr>
              <w:t xml:space="preserve">        count += 1</w:t>
            </w:r>
          </w:p>
          <w:p>
            <w:pPr>
              <w:spacing w:after="20" w:before="0" w:line="240" w:lineRule="auto"/>
            </w:pPr>
            <w:r>
              <w:rPr>
                <w:rFonts w:ascii="Consolas" w:hAnsi="Consolas" w:eastAsia="Consolas" w:cs="Consolas"/>
                <w:b w:val="0"/>
                <w:i w:val="0"/>
                <w:sz w:val="20"/>
                <w:szCs w:val="20"/>
              </w:rPr>
              <w:t xml:space="preserve">    print("DEBUG:", reading, total, count)</w:t>
            </w:r>
          </w:p>
          <w:p>
            <w:pPr>
              <w:spacing w:after="20" w:before="0" w:line="240" w:lineRule="auto"/>
            </w:pPr>
            <w:r>
              <w:rPr>
                <w:rFonts w:ascii="Consolas" w:hAnsi="Consolas" w:eastAsia="Consolas" w:cs="Consolas"/>
                <w:b w:val="0"/>
                <w:i w:val="0"/>
                <w:sz w:val="20"/>
                <w:szCs w:val="20"/>
              </w:rPr>
              <w:t xml:space="preserve">average = total / count</w:t>
            </w:r>
          </w:p>
          <w:p>
            <w:pPr>
              <w:spacing w:after="20" w:before="0" w:line="240" w:lineRule="auto"/>
            </w:pPr>
            <w:r>
              <w:rPr>
                <w:rFonts w:ascii="Consolas" w:hAnsi="Consolas" w:eastAsia="Consolas" w:cs="Consolas"/>
                <w:b w:val="0"/>
                <w:i w:val="0"/>
                <w:sz w:val="20"/>
                <w:szCs w:val="20"/>
              </w:rPr>
              <w:t xml:space="preserve">print("DEBUG: total =", total, "count =", count)</w:t>
            </w:r>
          </w:p>
          <w:p>
            <w:pPr>
              <w:spacing w:after="20" w:before="0" w:line="240" w:lineRule="auto"/>
            </w:pPr>
            <w:r>
              <w:rPr>
                <w:rFonts w:ascii="Consolas" w:hAnsi="Consolas" w:eastAsia="Consolas" w:cs="Consolas"/>
                <w:b w:val="0"/>
                <w:i w:val="0"/>
                <w:sz w:val="20"/>
                <w:szCs w:val="20"/>
              </w:rPr>
              <w:t xml:space="preserve">print(f"Average: {average:.2f}")</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DEBUG: 30.5 30.5 1</w:t>
            </w:r>
          </w:p>
          <w:p>
            <w:pPr>
              <w:spacing w:after="20" w:before="0" w:line="240" w:lineRule="auto"/>
            </w:pPr>
            <w:r>
              <w:rPr>
                <w:rFonts w:ascii="Consolas" w:hAnsi="Consolas" w:eastAsia="Consolas" w:cs="Consolas"/>
                <w:b w:val="0"/>
                <w:i w:val="0"/>
                <w:sz w:val="20"/>
                <w:szCs w:val="20"/>
              </w:rPr>
              <w:t xml:space="preserve">DEBUG: 32.0 62.5 2</w:t>
            </w:r>
          </w:p>
          <w:p>
            <w:pPr>
              <w:spacing w:after="20" w:before="0" w:line="240" w:lineRule="auto"/>
            </w:pPr>
            <w:r>
              <w:rPr>
                <w:rFonts w:ascii="Consolas" w:hAnsi="Consolas" w:eastAsia="Consolas" w:cs="Consolas"/>
                <w:b w:val="0"/>
                <w:i w:val="0"/>
                <w:sz w:val="20"/>
                <w:szCs w:val="20"/>
              </w:rPr>
              <w:t xml:space="preserve">DEBUG: 29.5 92.0 2</w:t>
            </w:r>
          </w:p>
          <w:p>
            <w:pPr>
              <w:spacing w:after="20" w:before="0" w:line="240" w:lineRule="auto"/>
            </w:pPr>
            <w:r>
              <w:rPr>
                <w:rFonts w:ascii="Consolas" w:hAnsi="Consolas" w:eastAsia="Consolas" w:cs="Consolas"/>
                <w:b w:val="0"/>
                <w:i w:val="0"/>
                <w:sz w:val="20"/>
                <w:szCs w:val="20"/>
              </w:rPr>
              <w:t xml:space="preserve">DEBUG: 34.0 126.0 3</w:t>
            </w:r>
          </w:p>
          <w:p>
            <w:pPr>
              <w:spacing w:after="20" w:before="0" w:line="240" w:lineRule="auto"/>
            </w:pPr>
            <w:r>
              <w:rPr>
                <w:rFonts w:ascii="Consolas" w:hAnsi="Consolas" w:eastAsia="Consolas" w:cs="Consolas"/>
                <w:b w:val="0"/>
                <w:i w:val="0"/>
                <w:sz w:val="20"/>
                <w:szCs w:val="20"/>
              </w:rPr>
              <w:t xml:space="preserve">DEBUG: total = 126.0 count = 3</w:t>
            </w:r>
          </w:p>
          <w:p>
            <w:pPr>
              <w:spacing w:after="20" w:before="0" w:line="240" w:lineRule="auto"/>
            </w:pPr>
            <w:r>
              <w:rPr>
                <w:rFonts w:ascii="Consolas" w:hAnsi="Consolas" w:eastAsia="Consolas" w:cs="Consolas"/>
                <w:b w:val="0"/>
                <w:i w:val="0"/>
                <w:sz w:val="20"/>
                <w:szCs w:val="20"/>
              </w:rPr>
              <w:t xml:space="preserve">Average: 42.00</w:t>
            </w:r>
          </w:p>
        </w:tc>
      </w:tr>
    </w:tbl>
    <w:p>
      <w:pPr>
        <w:spacing w:after="0" w:before="0"/>
      </w:pPr>
    </w:p>
    <w:p>
      <w:pPr>
        <w:spacing w:after="120"/>
      </w:pPr>
      <w:r>
        <w:rPr>
          <w:rFonts w:ascii="Arial" w:hAnsi="Arial" w:eastAsia="Arial" w:cs="Arial"/>
          <w:b w:val="0"/>
          <w:i w:val="0"/>
          <w:sz w:val="24"/>
          <w:szCs w:val="24"/>
        </w:rPr>
        <w:t xml:space="preserve">The DEBUG lines show that </w:t>
      </w:r>
      <w:r>
        <w:rPr>
          <w:rFonts w:ascii="Consolas" w:hAnsi="Consolas" w:eastAsia="Consolas" w:cs="Consolas"/>
          <w:b w:val="0"/>
          <w:i w:val="0"/>
          <w:color w:val="1A1A1A"/>
          <w:sz w:val="22"/>
          <w:szCs w:val="22"/>
        </w:rPr>
        <w:t xml:space="preserve">total</w:t>
      </w:r>
      <w:r>
        <w:rPr>
          <w:rFonts w:ascii="Arial" w:hAnsi="Arial" w:eastAsia="Arial" w:cs="Arial"/>
          <w:b w:val="0"/>
          <w:i w:val="0"/>
          <w:sz w:val="24"/>
          <w:szCs w:val="24"/>
        </w:rPr>
        <w:t xml:space="preserve"> includes all four readings (126.0), but </w:t>
      </w:r>
      <w:r>
        <w:rPr>
          <w:rFonts w:ascii="Consolas" w:hAnsi="Consolas" w:eastAsia="Consolas" w:cs="Consolas"/>
          <w:b w:val="0"/>
          <w:i w:val="0"/>
          <w:color w:val="1A1A1A"/>
          <w:sz w:val="22"/>
          <w:szCs w:val="22"/>
        </w:rPr>
        <w:t xml:space="preserve">count</w:t>
      </w:r>
      <w:r>
        <w:rPr>
          <w:rFonts w:ascii="Arial" w:hAnsi="Arial" w:eastAsia="Arial" w:cs="Arial"/>
          <w:b w:val="0"/>
          <w:i w:val="0"/>
          <w:sz w:val="24"/>
          <w:szCs w:val="24"/>
        </w:rPr>
        <w:t xml:space="preserve"> reached only 3, because 29.5 was not counted. The average of four readings was divided by 3. The counter was being used for two different purposes. The fix is to divide by </w:t>
      </w:r>
      <w:r>
        <w:rPr>
          <w:rFonts w:ascii="Consolas" w:hAnsi="Consolas" w:eastAsia="Consolas" w:cs="Consolas"/>
          <w:b w:val="0"/>
          <w:i w:val="0"/>
          <w:color w:val="1A1A1A"/>
          <w:sz w:val="22"/>
          <w:szCs w:val="22"/>
        </w:rPr>
        <w:t xml:space="preserve">len(readings)</w:t>
      </w:r>
      <w:r>
        <w:rPr>
          <w:rFonts w:ascii="Arial" w:hAnsi="Arial" w:eastAsia="Arial" w:cs="Arial"/>
          <w:b w:val="0"/>
          <w:i w:val="0"/>
          <w:sz w:val="24"/>
          <w:szCs w:val="24"/>
        </w:rPr>
        <w:t xml:space="preserve">:</w:t>
      </w:r>
    </w:p>
    <w:p>
      <w:pPr>
        <w:keepNext/>
        <w:spacing w:after="60"/>
      </w:pPr>
      <w:r>
        <w:rPr>
          <w:rFonts w:ascii="Arial" w:hAnsi="Arial" w:eastAsia="Arial" w:cs="Arial"/>
          <w:b/>
          <w:i w:val="0"/>
          <w:color w:val="2E7D32"/>
          <w:sz w:val="22"/>
          <w:szCs w:val="22"/>
        </w:rPr>
        <w:t xml:space="preserve">Corrected program (DEBUG lines removed)</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[30.5, 32.0, 29.5, 34.0]</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count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    if reading &gt; 30:</w:t>
            </w:r>
          </w:p>
          <w:p>
            <w:pPr>
              <w:spacing w:after="20" w:before="0" w:line="240" w:lineRule="auto"/>
            </w:pPr>
            <w:r>
              <w:rPr>
                <w:rFonts w:ascii="Consolas" w:hAnsi="Consolas" w:eastAsia="Consolas" w:cs="Consolas"/>
                <w:b w:val="0"/>
                <w:i w:val="0"/>
                <w:sz w:val="20"/>
                <w:szCs w:val="20"/>
              </w:rPr>
              <w:t xml:space="preserve">        count += 1</w:t>
            </w:r>
          </w:p>
          <w:p>
            <w:pPr>
              <w:spacing w:after="20" w:before="0" w:line="240" w:lineRule="auto"/>
            </w:pPr>
            <w:r>
              <w:rPr>
                <w:rFonts w:ascii="Consolas" w:hAnsi="Consolas" w:eastAsia="Consolas" w:cs="Consolas"/>
                <w:b w:val="0"/>
                <w:i w:val="0"/>
                <w:sz w:val="20"/>
                <w:szCs w:val="20"/>
              </w:rPr>
              <w:t xml:space="preserve">average = total / len(readings)</w:t>
            </w:r>
          </w:p>
          <w:p>
            <w:pPr>
              <w:spacing w:after="20" w:before="0" w:line="240" w:lineRule="auto"/>
            </w:pPr>
            <w:r>
              <w:rPr>
                <w:rFonts w:ascii="Consolas" w:hAnsi="Consolas" w:eastAsia="Consolas" w:cs="Consolas"/>
                <w:b w:val="0"/>
                <w:i w:val="0"/>
                <w:sz w:val="20"/>
                <w:szCs w:val="20"/>
              </w:rPr>
              <w:t xml:space="preserve">print(f"Average: {average:.2f}")</w:t>
            </w:r>
          </w:p>
          <w:p>
            <w:pPr>
              <w:spacing w:after="20" w:before="0" w:line="240" w:lineRule="auto"/>
            </w:pPr>
            <w:r>
              <w:rPr>
                <w:rFonts w:ascii="Consolas" w:hAnsi="Consolas" w:eastAsia="Consolas" w:cs="Consolas"/>
                <w:b w:val="0"/>
                <w:i w:val="0"/>
                <w:sz w:val="20"/>
                <w:szCs w:val="20"/>
              </w:rPr>
              <w:t xml:space="preserve">print("Readings above 30:", count)</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Average: 31.50</w:t>
            </w:r>
          </w:p>
          <w:p>
            <w:pPr>
              <w:spacing w:after="20" w:before="0" w:line="240" w:lineRule="auto"/>
            </w:pPr>
            <w:r>
              <w:rPr>
                <w:rFonts w:ascii="Consolas" w:hAnsi="Consolas" w:eastAsia="Consolas" w:cs="Consolas"/>
                <w:b w:val="0"/>
                <w:i w:val="0"/>
                <w:sz w:val="20"/>
                <w:szCs w:val="20"/>
              </w:rPr>
              <w:t xml:space="preserve">Readings above 30: 3</w:t>
            </w:r>
          </w:p>
        </w:tc>
      </w:tr>
    </w:tbl>
    <w:p>
      <w:pPr>
        <w:spacing w:after="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Good Habits for Print Debugging</w:t>
            </w:r>
          </w:p>
          <w:p>
            <w:pPr>
              <w:spacing w:after="40" w:before="0"/>
            </w:pPr>
            <w:r>
              <w:rPr>
                <w:rFonts w:ascii="Arial" w:hAnsi="Arial" w:eastAsia="Arial" w:cs="Arial"/>
                <w:b w:val="0"/>
                <w:i w:val="0"/>
                <w:sz w:val="23"/>
                <w:szCs w:val="23"/>
              </w:rPr>
              <w:t xml:space="preserve">Begin each temporary line with the word DEBUG so that it is easy to find.</w:t>
            </w:r>
          </w:p>
          <w:p>
            <w:pPr>
              <w:spacing w:after="40" w:before="0"/>
            </w:pPr>
            <w:r>
              <w:rPr>
                <w:rFonts w:ascii="Arial" w:hAnsi="Arial" w:eastAsia="Arial" w:cs="Arial"/>
                <w:b w:val="0"/>
                <w:i w:val="0"/>
                <w:sz w:val="23"/>
                <w:szCs w:val="23"/>
              </w:rPr>
              <w:t xml:space="preserve">Print the loop variable together with every variable it changes.</w:t>
            </w:r>
          </w:p>
          <w:p>
            <w:pPr>
              <w:spacing w:after="40" w:before="0"/>
            </w:pPr>
            <w:r>
              <w:rPr>
                <w:rFonts w:ascii="Arial" w:hAnsi="Arial" w:eastAsia="Arial" w:cs="Arial"/>
                <w:b w:val="0"/>
                <w:i w:val="0"/>
                <w:sz w:val="23"/>
                <w:szCs w:val="23"/>
              </w:rPr>
              <w:t xml:space="preserve">Remove (or comment out) all DEBUG lines once the program is fixed. They must not appear in a submitted program.</w:t>
            </w:r>
          </w:p>
        </w:tc>
      </w:tr>
    </w:tbl>
    <w:p>
      <w:pPr>
        <w:spacing w:after="120" w:before="0"/>
      </w:pPr>
    </w:p>
    <w:p>
      <w:pPr>
        <w:pStyle w:val="Heading2"/>
      </w:pPr>
      <w:r>
        <w:t xml:space="preserve">20. Basic VS Code Debugger</w:t>
      </w:r>
    </w:p>
    <w:p>
      <w:pPr>
        <w:spacing w:after="120"/>
      </w:pPr>
      <w:r>
        <w:rPr>
          <w:rFonts w:ascii="Arial" w:hAnsi="Arial" w:eastAsia="Arial" w:cs="Arial"/>
          <w:b w:val="0"/>
          <w:i w:val="0"/>
          <w:sz w:val="24"/>
          <w:szCs w:val="24"/>
        </w:rPr>
        <w:t xml:space="preserve">Visual Studio Code includes a debugger that pauses a program so that its variables can be inspected without adding print statements. Only the basic features are needed in this course.</w:t>
      </w:r>
    </w:p>
    <w:p>
      <w:pPr>
        <w:keepNext/>
        <w:spacing w:after="60"/>
      </w:pPr>
      <w:r>
        <w:rPr>
          <w:rFonts w:ascii="Arial" w:hAnsi="Arial" w:eastAsia="Arial" w:cs="Arial"/>
          <w:b/>
          <w:i w:val="0"/>
          <w:color w:val="2E7D32"/>
          <w:sz w:val="22"/>
          <w:szCs w:val="22"/>
        </w:rPr>
        <w:t xml:space="preserve">Practice program: week14_debug_demo.py</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[10, 15, 20, 25]</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print("Total:", total)</w:t>
            </w:r>
          </w:p>
        </w:tc>
      </w:tr>
    </w:tbl>
    <w:p>
      <w:pPr>
        <w:spacing w:after="0" w:before="0"/>
      </w:pP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800"/>
        <w:gridCol w:w="5280"/>
        <w:gridCol w:w="4000"/>
      </w:tblGrid>
      <w:tr>
        <w:trPr>
          <w:cantSplit/>
          <w:tblHeader/>
        </w:trPr>
        <w:tc>
          <w:tcPr>
            <w:tcW w:type="dxa" w:w="8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Step</w:t>
            </w:r>
          </w:p>
        </w:tc>
        <w:tc>
          <w:tcPr>
            <w:tcW w:type="dxa" w:w="52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Action in VS Code</w:t>
            </w:r>
          </w:p>
        </w:tc>
        <w:tc>
          <w:tcPr>
            <w:tcW w:type="dxa" w:w="4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Purpose</w:t>
            </w:r>
          </w:p>
        </w:tc>
      </w:tr>
      <w:tr>
        <w:trPr>
          <w:cantSplit/>
        </w:trPr>
        <w:tc>
          <w:tcPr>
            <w:tcW w:type="dxa" w:w="8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52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Open the folder of the course repository and open the .py file.</w:t>
            </w:r>
          </w:p>
        </w:tc>
        <w:tc>
          <w:tcPr>
            <w:tcW w:type="dxa" w:w="4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The debugger runs the file currently open.</w:t>
            </w:r>
          </w:p>
        </w:tc>
      </w:tr>
      <w:tr>
        <w:trPr>
          <w:cantSplit/>
        </w:trPr>
        <w:tc>
          <w:tcPr>
            <w:tcW w:type="dxa" w:w="8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52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Click in the margin to the left of line 4 (</w:t>
            </w:r>
            <w:r>
              <w:rPr>
                <w:rFonts w:ascii="Consolas" w:hAnsi="Consolas" w:eastAsia="Consolas" w:cs="Consolas"/>
                <w:b w:val="0"/>
                <w:i w:val="0"/>
                <w:color w:val="1A1A1A"/>
                <w:sz w:val="20"/>
                <w:szCs w:val="20"/>
              </w:rPr>
              <w:t xml:space="preserve">total += reading</w:t>
            </w:r>
            <w:r>
              <w:rPr>
                <w:rFonts w:ascii="Arial" w:hAnsi="Arial" w:eastAsia="Arial" w:cs="Arial"/>
                <w:b w:val="0"/>
                <w:i w:val="0"/>
                <w:sz w:val="22"/>
                <w:szCs w:val="22"/>
              </w:rPr>
              <w:t xml:space="preserve">). A red dot appears.</w:t>
            </w:r>
          </w:p>
        </w:tc>
        <w:tc>
          <w:tcPr>
            <w:tcW w:type="dxa" w:w="4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This is a </w:t>
            </w:r>
            <w:r>
              <w:rPr>
                <w:rFonts w:ascii="Arial" w:hAnsi="Arial" w:eastAsia="Arial" w:cs="Arial"/>
                <w:b/>
                <w:i w:val="0"/>
                <w:sz w:val="22"/>
                <w:szCs w:val="22"/>
              </w:rPr>
              <w:t xml:space="preserve">breakpoint</w:t>
            </w:r>
            <w:r>
              <w:rPr>
                <w:rFonts w:ascii="Arial" w:hAnsi="Arial" w:eastAsia="Arial" w:cs="Arial"/>
                <w:b w:val="0"/>
                <w:i w:val="0"/>
                <w:sz w:val="22"/>
                <w:szCs w:val="22"/>
              </w:rPr>
              <w:t xml:space="preserve">: execution will pause before this line runs.</w:t>
            </w:r>
          </w:p>
        </w:tc>
      </w:tr>
      <w:tr>
        <w:trPr>
          <w:cantSplit/>
        </w:trPr>
        <w:tc>
          <w:tcPr>
            <w:tcW w:type="dxa" w:w="8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52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Press </w:t>
            </w:r>
            <w:r>
              <w:rPr>
                <w:rFonts w:ascii="Arial" w:hAnsi="Arial" w:eastAsia="Arial" w:cs="Arial"/>
                <w:b/>
                <w:i w:val="0"/>
                <w:sz w:val="22"/>
                <w:szCs w:val="22"/>
              </w:rPr>
              <w:t xml:space="preserve">F5</w:t>
            </w:r>
            <w:r>
              <w:rPr>
                <w:rFonts w:ascii="Arial" w:hAnsi="Arial" w:eastAsia="Arial" w:cs="Arial"/>
                <w:b w:val="0"/>
                <w:i w:val="0"/>
                <w:sz w:val="22"/>
                <w:szCs w:val="22"/>
              </w:rPr>
              <w:t xml:space="preserve"> (or Run ▸ Start Debugging) and choose </w:t>
            </w:r>
            <w:r>
              <w:rPr>
                <w:rFonts w:ascii="Arial" w:hAnsi="Arial" w:eastAsia="Arial" w:cs="Arial"/>
                <w:b/>
                <w:i w:val="0"/>
                <w:sz w:val="22"/>
                <w:szCs w:val="22"/>
              </w:rPr>
              <w:t xml:space="preserve">Python Debugger: Debug Python File</w:t>
            </w:r>
            <w:r>
              <w:rPr>
                <w:rFonts w:ascii="Arial" w:hAnsi="Arial" w:eastAsia="Arial" w:cs="Arial"/>
                <w:b w:val="0"/>
                <w:i w:val="0"/>
                <w:sz w:val="22"/>
                <w:szCs w:val="22"/>
              </w:rPr>
              <w:t xml:space="preserve">.</w:t>
            </w:r>
          </w:p>
        </w:tc>
        <w:tc>
          <w:tcPr>
            <w:tcW w:type="dxa" w:w="4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Starts the program under the debugger.</w:t>
            </w:r>
          </w:p>
        </w:tc>
      </w:tr>
      <w:tr>
        <w:trPr>
          <w:cantSplit/>
        </w:trPr>
        <w:tc>
          <w:tcPr>
            <w:tcW w:type="dxa" w:w="8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w:t>
            </w:r>
          </w:p>
        </w:tc>
        <w:tc>
          <w:tcPr>
            <w:tcW w:type="dxa" w:w="52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When the program pauses, open the </w:t>
            </w:r>
            <w:r>
              <w:rPr>
                <w:rFonts w:ascii="Arial" w:hAnsi="Arial" w:eastAsia="Arial" w:cs="Arial"/>
                <w:b/>
                <w:i w:val="0"/>
                <w:sz w:val="22"/>
                <w:szCs w:val="22"/>
              </w:rPr>
              <w:t xml:space="preserve">Variables</w:t>
            </w:r>
            <w:r>
              <w:rPr>
                <w:rFonts w:ascii="Arial" w:hAnsi="Arial" w:eastAsia="Arial" w:cs="Arial"/>
                <w:b w:val="0"/>
                <w:i w:val="0"/>
                <w:sz w:val="22"/>
                <w:szCs w:val="22"/>
              </w:rPr>
              <w:t xml:space="preserve"> panel on the left.</w:t>
            </w:r>
          </w:p>
        </w:tc>
        <w:tc>
          <w:tcPr>
            <w:tcW w:type="dxa" w:w="4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Shows the current values of readings, total, and reading.</w:t>
            </w:r>
          </w:p>
        </w:tc>
      </w:tr>
      <w:tr>
        <w:trPr>
          <w:cantSplit/>
        </w:trPr>
        <w:tc>
          <w:tcPr>
            <w:tcW w:type="dxa" w:w="8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w:t>
            </w:r>
          </w:p>
        </w:tc>
        <w:tc>
          <w:tcPr>
            <w:tcW w:type="dxa" w:w="52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Press </w:t>
            </w:r>
            <w:r>
              <w:rPr>
                <w:rFonts w:ascii="Arial" w:hAnsi="Arial" w:eastAsia="Arial" w:cs="Arial"/>
                <w:b/>
                <w:i w:val="0"/>
                <w:sz w:val="22"/>
                <w:szCs w:val="22"/>
              </w:rPr>
              <w:t xml:space="preserve">F10</w:t>
            </w:r>
            <w:r>
              <w:rPr>
                <w:rFonts w:ascii="Arial" w:hAnsi="Arial" w:eastAsia="Arial" w:cs="Arial"/>
                <w:b w:val="0"/>
                <w:i w:val="0"/>
                <w:sz w:val="22"/>
                <w:szCs w:val="22"/>
              </w:rPr>
              <w:t xml:space="preserve"> (Step Over) to run one line at a time.</w:t>
            </w:r>
          </w:p>
        </w:tc>
        <w:tc>
          <w:tcPr>
            <w:tcW w:type="dxa" w:w="4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Observe total change after line 4 runs.</w:t>
            </w:r>
          </w:p>
        </w:tc>
      </w:tr>
      <w:tr>
        <w:trPr>
          <w:cantSplit/>
        </w:trPr>
        <w:tc>
          <w:tcPr>
            <w:tcW w:type="dxa" w:w="8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6</w:t>
            </w:r>
          </w:p>
        </w:tc>
        <w:tc>
          <w:tcPr>
            <w:tcW w:type="dxa" w:w="52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Press </w:t>
            </w:r>
            <w:r>
              <w:rPr>
                <w:rFonts w:ascii="Arial" w:hAnsi="Arial" w:eastAsia="Arial" w:cs="Arial"/>
                <w:b/>
                <w:i w:val="0"/>
                <w:sz w:val="22"/>
                <w:szCs w:val="22"/>
              </w:rPr>
              <w:t xml:space="preserve">F5</w:t>
            </w:r>
            <w:r>
              <w:rPr>
                <w:rFonts w:ascii="Arial" w:hAnsi="Arial" w:eastAsia="Arial" w:cs="Arial"/>
                <w:b w:val="0"/>
                <w:i w:val="0"/>
                <w:sz w:val="22"/>
                <w:szCs w:val="22"/>
              </w:rPr>
              <w:t xml:space="preserve"> (Continue) to run until the breakpoint is reached again.</w:t>
            </w:r>
          </w:p>
        </w:tc>
        <w:tc>
          <w:tcPr>
            <w:tcW w:type="dxa" w:w="4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Moves to the next iteration of the loop.</w:t>
            </w:r>
          </w:p>
        </w:tc>
      </w:tr>
      <w:tr>
        <w:trPr>
          <w:cantSplit/>
        </w:trPr>
        <w:tc>
          <w:tcPr>
            <w:tcW w:type="dxa" w:w="80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7</w:t>
            </w:r>
          </w:p>
        </w:tc>
        <w:tc>
          <w:tcPr>
            <w:tcW w:type="dxa" w:w="52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Click the red dot again to remove the breakpoint, then press </w:t>
            </w:r>
            <w:r>
              <w:rPr>
                <w:rFonts w:ascii="Arial" w:hAnsi="Arial" w:eastAsia="Arial" w:cs="Arial"/>
                <w:b/>
                <w:i w:val="0"/>
                <w:sz w:val="22"/>
                <w:szCs w:val="22"/>
              </w:rPr>
              <w:t xml:space="preserve">Shift + F5</w:t>
            </w:r>
            <w:r>
              <w:rPr>
                <w:rFonts w:ascii="Arial" w:hAnsi="Arial" w:eastAsia="Arial" w:cs="Arial"/>
                <w:b w:val="0"/>
                <w:i w:val="0"/>
                <w:sz w:val="22"/>
                <w:szCs w:val="22"/>
              </w:rPr>
              <w:t xml:space="preserve"> to stop.</w:t>
            </w:r>
          </w:p>
        </w:tc>
        <w:tc>
          <w:tcPr>
            <w:tcW w:type="dxa" w:w="40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Ends the debugging session.</w:t>
            </w:r>
          </w:p>
        </w:tc>
      </w:tr>
    </w:tbl>
    <w:p>
      <w:pPr>
        <w:spacing w:after="120" w:before="0"/>
      </w:pPr>
    </w:p>
    <w:p>
      <w:pPr>
        <w:keepNext/>
        <w:spacing w:after="60"/>
      </w:pPr>
      <w:r>
        <w:rPr>
          <w:rFonts w:ascii="Arial" w:hAnsi="Arial" w:eastAsia="Arial" w:cs="Arial"/>
          <w:b/>
          <w:i w:val="0"/>
          <w:color w:val="2E7D32"/>
          <w:sz w:val="22"/>
          <w:szCs w:val="22"/>
        </w:rPr>
        <w:t xml:space="preserve">What the Variables panel shows at each pause on line 4</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520"/>
        <w:gridCol w:w="2520"/>
        <w:gridCol w:w="2520"/>
        <w:gridCol w:w="2520"/>
      </w:tblGrid>
      <w:tr>
        <w:trPr>
          <w:cantSplit/>
          <w:tblHeader/>
        </w:trPr>
        <w:tc>
          <w:tcPr>
            <w:tcW w:type="dxa" w:w="252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Pause Number</w:t>
            </w:r>
          </w:p>
        </w:tc>
        <w:tc>
          <w:tcPr>
            <w:tcW w:type="dxa" w:w="252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reading (at pause)</w:t>
            </w:r>
          </w:p>
        </w:tc>
        <w:tc>
          <w:tcPr>
            <w:tcW w:type="dxa" w:w="252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total (at pause, before line 4)</w:t>
            </w:r>
          </w:p>
        </w:tc>
        <w:tc>
          <w:tcPr>
            <w:tcW w:type="dxa" w:w="252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total (after Step Over)</w:t>
            </w:r>
          </w:p>
        </w:tc>
      </w:tr>
      <w:tr>
        <w:trPr>
          <w:cantSplit/>
        </w:trPr>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10</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0</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10</w:t>
            </w:r>
          </w:p>
        </w:tc>
      </w:tr>
      <w:tr>
        <w:trPr>
          <w:cantSplit/>
        </w:trPr>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15</w:t>
            </w:r>
          </w:p>
        </w:tc>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10</w:t>
            </w:r>
          </w:p>
        </w:tc>
        <w:tc>
          <w:tcPr>
            <w:tcW w:type="dxa" w:w="252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25</w:t>
            </w:r>
          </w:p>
        </w:tc>
      </w:tr>
      <w:tr>
        <w:trPr>
          <w:cantSplit/>
        </w:trPr>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20</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25</w:t>
            </w:r>
          </w:p>
        </w:tc>
        <w:tc>
          <w:tcPr>
            <w:tcW w:type="dxa" w:w="252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45</w:t>
            </w:r>
          </w:p>
        </w:tc>
      </w:tr>
      <w:tr>
        <w:trPr>
          <w:cantSplit/>
        </w:trPr>
        <w:tc>
          <w:tcPr>
            <w:tcW w:type="dxa" w:w="252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4</w:t>
            </w:r>
          </w:p>
        </w:tc>
        <w:tc>
          <w:tcPr>
            <w:tcW w:type="dxa" w:w="252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25</w:t>
            </w:r>
          </w:p>
        </w:tc>
        <w:tc>
          <w:tcPr>
            <w:tcW w:type="dxa" w:w="252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45</w:t>
            </w:r>
          </w:p>
        </w:tc>
        <w:tc>
          <w:tcPr>
            <w:tcW w:type="dxa" w:w="252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70</w:t>
            </w:r>
          </w:p>
        </w:tc>
      </w:tr>
    </w:tbl>
    <w:p>
      <w:pPr>
        <w:spacing w:after="120" w:before="0"/>
      </w:pPr>
    </w:p>
    <w:p>
      <w:pPr>
        <w:spacing w:after="120"/>
      </w:pPr>
      <w:r>
        <w:rPr>
          <w:rFonts w:ascii="Arial" w:hAnsi="Arial" w:eastAsia="Arial" w:cs="Arial"/>
          <w:b w:val="0"/>
          <w:i w:val="0"/>
          <w:sz w:val="24"/>
          <w:szCs w:val="24"/>
        </w:rPr>
        <w:t xml:space="preserve">After the fourth pause, pressing Continue lets the loop finish and the terminal displays </w:t>
      </w:r>
      <w:r>
        <w:rPr>
          <w:rFonts w:ascii="Consolas" w:hAnsi="Consolas" w:eastAsia="Consolas" w:cs="Consolas"/>
          <w:b w:val="0"/>
          <w:i w:val="0"/>
          <w:color w:val="1A1A1A"/>
          <w:sz w:val="22"/>
          <w:szCs w:val="22"/>
        </w:rPr>
        <w:t xml:space="preserve">Total: 70</w:t>
      </w:r>
      <w:r>
        <w:rPr>
          <w:rFonts w:ascii="Arial" w:hAnsi="Arial" w:eastAsia="Arial" w:cs="Arial"/>
          <w:b w:val="0"/>
          <w:i w:val="0"/>
          <w:sz w:val="24"/>
          <w:szCs w:val="24"/>
        </w:rPr>
        <w:t xml:space="preserve">. The debugger shows exactly the same information as a trace table — but produced by the computer.</w:t>
      </w:r>
    </w:p>
    <w:p>
      <w:pPr>
        <w:pStyle w:val="Heading2"/>
      </w:pPr>
      <w:r>
        <w:t xml:space="preserve">21. Test-Case Design</w:t>
      </w:r>
    </w:p>
    <w:p>
      <w:pPr>
        <w:spacing w:after="120"/>
      </w:pPr>
      <w:r>
        <w:rPr>
          <w:rFonts w:ascii="Arial" w:hAnsi="Arial" w:eastAsia="Arial" w:cs="Arial"/>
          <w:b w:val="0"/>
          <w:i w:val="0"/>
          <w:sz w:val="24"/>
          <w:szCs w:val="24"/>
        </w:rPr>
        <w:t xml:space="preserve">A program is not finished when it works once. It is finished when it has been </w:t>
      </w:r>
      <w:r>
        <w:rPr>
          <w:rFonts w:ascii="Arial" w:hAnsi="Arial" w:eastAsia="Arial" w:cs="Arial"/>
          <w:b/>
          <w:i w:val="0"/>
          <w:sz w:val="24"/>
          <w:szCs w:val="24"/>
        </w:rPr>
        <w:t xml:space="preserve">tested</w:t>
      </w:r>
      <w:r>
        <w:rPr>
          <w:rFonts w:ascii="Arial" w:hAnsi="Arial" w:eastAsia="Arial" w:cs="Arial"/>
          <w:b w:val="0"/>
          <w:i w:val="0"/>
          <w:sz w:val="24"/>
          <w:szCs w:val="24"/>
        </w:rPr>
        <w:t xml:space="preserve"> with data chosen to expose errors. A </w:t>
      </w:r>
      <w:r>
        <w:rPr>
          <w:rFonts w:ascii="Arial" w:hAnsi="Arial" w:eastAsia="Arial" w:cs="Arial"/>
          <w:b/>
          <w:i w:val="0"/>
          <w:sz w:val="24"/>
          <w:szCs w:val="24"/>
        </w:rPr>
        <w:t xml:space="preserve">test case</w:t>
      </w:r>
      <w:r>
        <w:rPr>
          <w:rFonts w:ascii="Arial" w:hAnsi="Arial" w:eastAsia="Arial" w:cs="Arial"/>
          <w:b w:val="0"/>
          <w:i w:val="0"/>
          <w:sz w:val="24"/>
          <w:szCs w:val="24"/>
        </w:rPr>
        <w:t xml:space="preserve"> consists of an input and the result the program is expected to produce, written </w:t>
      </w:r>
      <w:r>
        <w:rPr>
          <w:rFonts w:ascii="Arial" w:hAnsi="Arial" w:eastAsia="Arial" w:cs="Arial"/>
          <w:b/>
          <w:i w:val="0"/>
          <w:sz w:val="24"/>
          <w:szCs w:val="24"/>
        </w:rPr>
        <w:t xml:space="preserve">before</w:t>
      </w:r>
      <w:r>
        <w:rPr>
          <w:rFonts w:ascii="Arial" w:hAnsi="Arial" w:eastAsia="Arial" w:cs="Arial"/>
          <w:b w:val="0"/>
          <w:i w:val="0"/>
          <w:sz w:val="24"/>
          <w:szCs w:val="24"/>
        </w:rPr>
        <w:t xml:space="preserve"> the program is run.</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300"/>
        <w:gridCol w:w="4280"/>
        <w:gridCol w:w="3500"/>
      </w:tblGrid>
      <w:tr>
        <w:trPr>
          <w:cantSplit/>
          <w:tblHeader/>
        </w:trPr>
        <w:tc>
          <w:tcPr>
            <w:tcW w:type="dxa" w:w="23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Category</w:t>
            </w:r>
          </w:p>
        </w:tc>
        <w:tc>
          <w:tcPr>
            <w:tcW w:type="dxa" w:w="42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Purpose</w:t>
            </w:r>
          </w:p>
        </w:tc>
        <w:tc>
          <w:tcPr>
            <w:tcW w:type="dxa" w:w="35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How to Choose the Data</w:t>
            </w:r>
          </w:p>
        </w:tc>
      </w:tr>
      <w:tr>
        <w:trPr>
          <w:cantSplit/>
        </w:trPr>
        <w:tc>
          <w:tcPr>
            <w:tcW w:type="dxa" w:w="23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 test case</w:t>
            </w:r>
          </w:p>
        </w:tc>
        <w:tc>
          <w:tcPr>
            <w:tcW w:type="dxa" w:w="42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Confirms that typical data are processed correctly.</w:t>
            </w:r>
          </w:p>
        </w:tc>
        <w:tc>
          <w:tcPr>
            <w:tcW w:type="dxa" w:w="3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Ordinary values well inside the allowed range.</w:t>
            </w:r>
          </w:p>
        </w:tc>
      </w:tr>
      <w:tr>
        <w:trPr>
          <w:cantSplit/>
        </w:trPr>
        <w:tc>
          <w:tcPr>
            <w:tcW w:type="dxa" w:w="23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Boundary test case</w:t>
            </w:r>
          </w:p>
        </w:tc>
        <w:tc>
          <w:tcPr>
            <w:tcW w:type="dxa" w:w="42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Confirms that values exactly at a limit, or just beside it, are handled as the rule states.</w:t>
            </w:r>
          </w:p>
        </w:tc>
        <w:tc>
          <w:tcPr>
            <w:tcW w:type="dxa" w:w="3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The limit itself and the nearest values on either side.</w:t>
            </w:r>
          </w:p>
        </w:tc>
      </w:tr>
      <w:tr>
        <w:trPr>
          <w:cantSplit/>
        </w:trPr>
        <w:tc>
          <w:tcPr>
            <w:tcW w:type="dxa" w:w="23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Invalid test case</w:t>
            </w:r>
          </w:p>
        </w:tc>
        <w:tc>
          <w:tcPr>
            <w:tcW w:type="dxa" w:w="42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Confirms that unacceptable data are rejected instead of processed.</w:t>
            </w:r>
          </w:p>
        </w:tc>
        <w:tc>
          <w:tcPr>
            <w:tcW w:type="dxa" w:w="35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Text instead of a number, values outside the allowed range, an empty list.</w:t>
            </w:r>
          </w:p>
        </w:tc>
      </w:tr>
    </w:tbl>
    <w:p>
      <w:pPr>
        <w:spacing w:after="120" w:before="0"/>
      </w:pPr>
    </w:p>
    <w:p>
      <w:pPr>
        <w:keepNext/>
        <w:spacing w:after="120"/>
      </w:pPr>
      <w:r>
        <w:rPr>
          <w:rFonts w:ascii="Arial" w:hAnsi="Arial" w:eastAsia="Arial" w:cs="Arial"/>
          <w:b/>
          <w:i w:val="0"/>
          <w:sz w:val="23"/>
          <w:szCs w:val="23"/>
        </w:rPr>
        <w:t xml:space="preserve">PROBLEM: </w:t>
      </w:r>
      <w:r>
        <w:rPr>
          <w:rFonts w:ascii="Arial" w:hAnsi="Arial" w:eastAsia="Arial" w:cs="Arial"/>
          <w:b/>
          <w:i w:val="0"/>
          <w:sz w:val="23"/>
          <w:szCs w:val="23"/>
        </w:rPr>
        <w:t xml:space="preserve">A machine operates normally from 20 °C to 35 °C, inclusive. Design test cases for a function that classifies a temperature as NORMAL or OUT OF RANGE.</w:t>
      </w:r>
    </w:p>
    <w:p>
      <w:pPr>
        <w:keepNext/>
        <w:spacing w:after="60"/>
      </w:pPr>
      <w:r>
        <w:rPr>
          <w:rFonts w:ascii="Arial" w:hAnsi="Arial" w:eastAsia="Arial" w:cs="Arial"/>
          <w:b/>
          <w:i w:val="0"/>
          <w:color w:val="2E7D32"/>
          <w:sz w:val="22"/>
          <w:szCs w:val="22"/>
        </w:rPr>
        <w:t xml:space="preserve">Function under test and test calls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check_operating_temperature(temperature):</w:t>
            </w:r>
          </w:p>
          <w:p>
            <w:pPr>
              <w:spacing w:after="20" w:before="0" w:line="240" w:lineRule="auto"/>
            </w:pPr>
            <w:r>
              <w:rPr>
                <w:rFonts w:ascii="Consolas" w:hAnsi="Consolas" w:eastAsia="Consolas" w:cs="Consolas"/>
                <w:b w:val="0"/>
                <w:i w:val="0"/>
                <w:sz w:val="20"/>
                <w:szCs w:val="20"/>
              </w:rPr>
              <w:t xml:space="preserve">    if 20 &lt;= temperature &lt;= 35:</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"OUT OF RANGE"</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print(check_operating_temperature(25))</w:t>
            </w:r>
          </w:p>
          <w:p>
            <w:pPr>
              <w:spacing w:after="20" w:before="0" w:line="240" w:lineRule="auto"/>
            </w:pPr>
            <w:r>
              <w:rPr>
                <w:rFonts w:ascii="Consolas" w:hAnsi="Consolas" w:eastAsia="Consolas" w:cs="Consolas"/>
                <w:b w:val="0"/>
                <w:i w:val="0"/>
                <w:sz w:val="20"/>
                <w:szCs w:val="20"/>
              </w:rPr>
              <w:t xml:space="preserve">print(check_operating_temperature(20))</w:t>
            </w:r>
          </w:p>
          <w:p>
            <w:pPr>
              <w:spacing w:after="20" w:before="0" w:line="240" w:lineRule="auto"/>
            </w:pPr>
            <w:r>
              <w:rPr>
                <w:rFonts w:ascii="Consolas" w:hAnsi="Consolas" w:eastAsia="Consolas" w:cs="Consolas"/>
                <w:b w:val="0"/>
                <w:i w:val="0"/>
                <w:sz w:val="20"/>
                <w:szCs w:val="20"/>
              </w:rPr>
              <w:t xml:space="preserve">print(check_operating_temperature(35))</w:t>
            </w:r>
          </w:p>
          <w:p>
            <w:pPr>
              <w:spacing w:after="20" w:before="0" w:line="240" w:lineRule="auto"/>
            </w:pPr>
            <w:r>
              <w:rPr>
                <w:rFonts w:ascii="Consolas" w:hAnsi="Consolas" w:eastAsia="Consolas" w:cs="Consolas"/>
                <w:b w:val="0"/>
                <w:i w:val="0"/>
                <w:sz w:val="20"/>
                <w:szCs w:val="20"/>
              </w:rPr>
              <w:t xml:space="preserve">print(check_operating_temperature(19.9))</w:t>
            </w:r>
          </w:p>
          <w:p>
            <w:pPr>
              <w:spacing w:after="20" w:before="0" w:line="240" w:lineRule="auto"/>
            </w:pPr>
            <w:r>
              <w:rPr>
                <w:rFonts w:ascii="Consolas" w:hAnsi="Consolas" w:eastAsia="Consolas" w:cs="Consolas"/>
                <w:b w:val="0"/>
                <w:i w:val="0"/>
                <w:sz w:val="20"/>
                <w:szCs w:val="20"/>
              </w:rPr>
              <w:t xml:space="preserve">print(check_operating_temperature(35.1))</w:t>
            </w:r>
          </w:p>
        </w:tc>
      </w:tr>
    </w:tbl>
    <w:p>
      <w:pPr>
        <w:spacing w:after="0" w:before="0"/>
      </w:pPr>
    </w:p>
    <w:p>
      <w:pPr>
        <w:keepNext/>
        <w:spacing w:after="60"/>
      </w:pPr>
      <w:r>
        <w:rPr>
          <w:rFonts w:ascii="Arial" w:hAnsi="Arial" w:eastAsia="Arial" w:cs="Arial"/>
          <w:b/>
          <w:i w:val="0"/>
          <w:color w:val="2E7D32"/>
          <w:sz w:val="22"/>
          <w:szCs w:val="22"/>
        </w:rPr>
        <w:t xml:space="preserve">Test-Case Table</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100"/>
        <w:gridCol w:w="1900"/>
        <w:gridCol w:w="1100"/>
        <w:gridCol w:w="2400"/>
        <w:gridCol w:w="2400"/>
        <w:gridCol w:w="1180"/>
      </w:tblGrid>
      <w:tr>
        <w:trPr>
          <w:cantSplit/>
          <w:tblHeader/>
        </w:trPr>
        <w:tc>
          <w:tcPr>
            <w:tcW w:type="dxa" w:w="11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Test Case</w:t>
            </w:r>
          </w:p>
        </w:tc>
        <w:tc>
          <w:tcPr>
            <w:tcW w:type="dxa" w:w="19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Category</w:t>
            </w:r>
          </w:p>
        </w:tc>
        <w:tc>
          <w:tcPr>
            <w:tcW w:type="dxa" w:w="11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Input</w:t>
            </w:r>
          </w:p>
        </w:tc>
        <w:tc>
          <w:tcPr>
            <w:tcW w:type="dxa" w:w="24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Expected Result</w:t>
            </w:r>
          </w:p>
        </w:tc>
        <w:tc>
          <w:tcPr>
            <w:tcW w:type="dxa" w:w="24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Actual Result</w:t>
            </w:r>
          </w:p>
        </w:tc>
        <w:tc>
          <w:tcPr>
            <w:tcW w:type="dxa" w:w="11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Pass/Fail</w:t>
            </w:r>
          </w:p>
        </w:tc>
      </w:tr>
      <w:tr>
        <w:trPr>
          <w:cantSplit/>
        </w:trPr>
        <w:tc>
          <w:tcPr>
            <w:tcW w:type="dxa" w:w="11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TC1</w:t>
            </w:r>
          </w:p>
        </w:tc>
        <w:tc>
          <w:tcPr>
            <w:tcW w:type="dxa" w:w="19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11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25</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11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Pass</w:t>
            </w:r>
          </w:p>
        </w:tc>
      </w:tr>
      <w:tr>
        <w:trPr>
          <w:cantSplit/>
        </w:trPr>
        <w:tc>
          <w:tcPr>
            <w:tcW w:type="dxa" w:w="11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TC2</w:t>
            </w:r>
          </w:p>
        </w:tc>
        <w:tc>
          <w:tcPr>
            <w:tcW w:type="dxa" w:w="19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Lower boundary</w:t>
            </w:r>
          </w:p>
        </w:tc>
        <w:tc>
          <w:tcPr>
            <w:tcW w:type="dxa" w:w="11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20</w:t>
            </w:r>
          </w:p>
        </w:tc>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118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Pass</w:t>
            </w:r>
          </w:p>
        </w:tc>
      </w:tr>
      <w:tr>
        <w:trPr>
          <w:cantSplit/>
        </w:trPr>
        <w:tc>
          <w:tcPr>
            <w:tcW w:type="dxa" w:w="11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TC3</w:t>
            </w:r>
          </w:p>
        </w:tc>
        <w:tc>
          <w:tcPr>
            <w:tcW w:type="dxa" w:w="19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Upper boundary</w:t>
            </w:r>
          </w:p>
        </w:tc>
        <w:tc>
          <w:tcPr>
            <w:tcW w:type="dxa" w:w="11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35</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11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Pass</w:t>
            </w:r>
          </w:p>
        </w:tc>
      </w:tr>
      <w:tr>
        <w:trPr>
          <w:cantSplit/>
        </w:trPr>
        <w:tc>
          <w:tcPr>
            <w:tcW w:type="dxa" w:w="11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TC4</w:t>
            </w:r>
          </w:p>
        </w:tc>
        <w:tc>
          <w:tcPr>
            <w:tcW w:type="dxa" w:w="19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Below boundary</w:t>
            </w:r>
          </w:p>
        </w:tc>
        <w:tc>
          <w:tcPr>
            <w:tcW w:type="dxa" w:w="11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19.9</w:t>
            </w:r>
          </w:p>
        </w:tc>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OUT OF RANGE</w:t>
            </w:r>
          </w:p>
        </w:tc>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OUT OF RANGE</w:t>
            </w:r>
          </w:p>
        </w:tc>
        <w:tc>
          <w:tcPr>
            <w:tcW w:type="dxa" w:w="118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Pass</w:t>
            </w:r>
          </w:p>
        </w:tc>
      </w:tr>
      <w:tr>
        <w:trPr>
          <w:cantSplit/>
        </w:trPr>
        <w:tc>
          <w:tcPr>
            <w:tcW w:type="dxa" w:w="11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TC5</w:t>
            </w:r>
          </w:p>
        </w:tc>
        <w:tc>
          <w:tcPr>
            <w:tcW w:type="dxa" w:w="19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Above boundary</w:t>
            </w:r>
          </w:p>
        </w:tc>
        <w:tc>
          <w:tcPr>
            <w:tcW w:type="dxa" w:w="11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35.1</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OUT OF RANGE</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OUT OF RANGE</w:t>
            </w:r>
          </w:p>
        </w:tc>
        <w:tc>
          <w:tcPr>
            <w:tcW w:type="dxa" w:w="11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Pass</w:t>
            </w:r>
          </w:p>
        </w:tc>
      </w:tr>
      <w:tr>
        <w:trPr>
          <w:cantSplit/>
        </w:trPr>
        <w:tc>
          <w:tcPr>
            <w:tcW w:type="dxa" w:w="110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TC6</w:t>
            </w:r>
          </w:p>
        </w:tc>
        <w:tc>
          <w:tcPr>
            <w:tcW w:type="dxa" w:w="19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Invalid</w:t>
            </w:r>
          </w:p>
        </w:tc>
        <w:tc>
          <w:tcPr>
            <w:tcW w:type="dxa" w:w="110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"abc"</w:t>
            </w:r>
          </w:p>
        </w:tc>
        <w:tc>
          <w:tcPr>
            <w:tcW w:type="dxa" w:w="24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Input rejected; not a number</w:t>
            </w:r>
          </w:p>
        </w:tc>
        <w:tc>
          <w:tcPr>
            <w:tcW w:type="dxa" w:w="24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Rejected by validation (Section 22)</w:t>
            </w:r>
          </w:p>
        </w:tc>
        <w:tc>
          <w:tcPr>
            <w:tcW w:type="dxa" w:w="118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Pass</w:t>
            </w:r>
          </w:p>
        </w:tc>
      </w:tr>
    </w:tbl>
    <w:p>
      <w:pPr>
        <w:spacing w:after="120" w:before="0"/>
      </w:pPr>
    </w:p>
    <w:p>
      <w:pPr>
        <w:spacing w:after="120"/>
      </w:pPr>
      <w:r>
        <w:rPr>
          <w:rFonts w:ascii="Arial" w:hAnsi="Arial" w:eastAsia="Arial" w:cs="Arial"/>
          <w:b w:val="0"/>
          <w:i w:val="0"/>
          <w:sz w:val="24"/>
          <w:szCs w:val="24"/>
        </w:rPr>
        <w:t xml:space="preserve">Notice how many test cases sit at the boundaries. Boundary errors — using </w:t>
      </w:r>
      <w:r>
        <w:rPr>
          <w:rFonts w:ascii="Consolas" w:hAnsi="Consolas" w:eastAsia="Consolas" w:cs="Consolas"/>
          <w:b w:val="0"/>
          <w:i w:val="0"/>
          <w:color w:val="1A1A1A"/>
          <w:sz w:val="22"/>
          <w:szCs w:val="22"/>
        </w:rPr>
        <w:t xml:space="preserve">&lt;</w:t>
      </w:r>
      <w:r>
        <w:rPr>
          <w:rFonts w:ascii="Arial" w:hAnsi="Arial" w:eastAsia="Arial" w:cs="Arial"/>
          <w:b w:val="0"/>
          <w:i w:val="0"/>
          <w:sz w:val="24"/>
          <w:szCs w:val="24"/>
        </w:rPr>
        <w:t xml:space="preserve"> instead of </w:t>
      </w:r>
      <w:r>
        <w:rPr>
          <w:rFonts w:ascii="Consolas" w:hAnsi="Consolas" w:eastAsia="Consolas" w:cs="Consolas"/>
          <w:b w:val="0"/>
          <w:i w:val="0"/>
          <w:color w:val="1A1A1A"/>
          <w:sz w:val="22"/>
          <w:szCs w:val="22"/>
        </w:rPr>
        <w:t xml:space="preserve">&lt;=</w:t>
      </w:r>
      <w:r>
        <w:rPr>
          <w:rFonts w:ascii="Arial" w:hAnsi="Arial" w:eastAsia="Arial" w:cs="Arial"/>
          <w:b w:val="0"/>
          <w:i w:val="0"/>
          <w:sz w:val="24"/>
          <w:szCs w:val="24"/>
        </w:rPr>
        <w:t xml:space="preserve">, or 35 instead of 30 — are the most common errors in threshold programs, and they are invisible to normal test cases.</w:t>
      </w:r>
    </w:p>
    <w:p>
      <w:pPr>
        <w:spacing w:after="120"/>
      </w:pPr>
      <w:r>
        <w:rPr>
          <w:rFonts w:ascii="Arial" w:hAnsi="Arial" w:eastAsia="Arial" w:cs="Arial"/>
          <w:b w:val="0"/>
          <w:i w:val="0"/>
          <w:sz w:val="24"/>
          <w:szCs w:val="24"/>
        </w:rPr>
        <w:t xml:space="preserve">Test case TC6 cannot be passed to the function directly, because "abc" is not a number. It is handled before the function is called, by input validation.</w:t>
      </w:r>
    </w:p>
    <w:p>
      <w:pPr>
        <w:pStyle w:val="Heading2"/>
      </w:pPr>
      <w:r>
        <w:t xml:space="preserve">22. Input Validation</w:t>
      </w:r>
    </w:p>
    <w:p>
      <w:pPr>
        <w:spacing w:after="120"/>
      </w:pPr>
      <w:r>
        <w:rPr>
          <w:rFonts w:ascii="Arial" w:hAnsi="Arial" w:eastAsia="Arial" w:cs="Arial"/>
          <w:b w:val="0"/>
          <w:i w:val="0"/>
          <w:sz w:val="24"/>
          <w:szCs w:val="24"/>
        </w:rPr>
        <w:t xml:space="preserve">Data typed by a user cannot be trusted. Input validation checks the data </w:t>
      </w:r>
      <w:r>
        <w:rPr>
          <w:rFonts w:ascii="Arial" w:hAnsi="Arial" w:eastAsia="Arial" w:cs="Arial"/>
          <w:b/>
          <w:i w:val="0"/>
          <w:sz w:val="24"/>
          <w:szCs w:val="24"/>
        </w:rPr>
        <w:t xml:space="preserve">before</w:t>
      </w:r>
      <w:r>
        <w:rPr>
          <w:rFonts w:ascii="Arial" w:hAnsi="Arial" w:eastAsia="Arial" w:cs="Arial"/>
          <w:b w:val="0"/>
          <w:i w:val="0"/>
          <w:sz w:val="24"/>
          <w:szCs w:val="24"/>
        </w:rPr>
        <w:t xml:space="preserve"> the program uses them. Two checks are needed for numerical input:</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300"/>
        <w:gridCol w:w="3780"/>
        <w:gridCol w:w="4000"/>
      </w:tblGrid>
      <w:tr>
        <w:trPr>
          <w:cantSplit/>
          <w:tblHeader/>
        </w:trPr>
        <w:tc>
          <w:tcPr>
            <w:tcW w:type="dxa" w:w="23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Check</w:t>
            </w:r>
          </w:p>
        </w:tc>
        <w:tc>
          <w:tcPr>
            <w:tcW w:type="dxa" w:w="37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Question</w:t>
            </w:r>
          </w:p>
        </w:tc>
        <w:tc>
          <w:tcPr>
            <w:tcW w:type="dxa" w:w="4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Technique Used This Week</w:t>
            </w:r>
          </w:p>
        </w:tc>
      </w:tr>
      <w:tr>
        <w:trPr>
          <w:cantSplit/>
        </w:trPr>
        <w:tc>
          <w:tcPr>
            <w:tcW w:type="dxa" w:w="23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Format check</w:t>
            </w:r>
          </w:p>
        </w:tc>
        <w:tc>
          <w:tcPr>
            <w:tcW w:type="dxa" w:w="37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Does the text represent a number?</w:t>
            </w:r>
          </w:p>
        </w:tc>
        <w:tc>
          <w:tcPr>
            <w:tcW w:type="dxa" w:w="4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Examine each character with a loop (Week 11 strings)</w:t>
            </w:r>
          </w:p>
        </w:tc>
      </w:tr>
      <w:tr>
        <w:trPr>
          <w:cantSplit/>
        </w:trPr>
        <w:tc>
          <w:tcPr>
            <w:tcW w:type="dxa" w:w="23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Range check</w:t>
            </w:r>
          </w:p>
        </w:tc>
        <w:tc>
          <w:tcPr>
            <w:tcW w:type="dxa" w:w="37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Is the number within the allowed limits?</w:t>
            </w:r>
          </w:p>
        </w:tc>
        <w:tc>
          <w:tcPr>
            <w:tcW w:type="dxa" w:w="40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 condition inside a while loop (Week 7)</w:t>
            </w:r>
          </w:p>
        </w:tc>
      </w:tr>
    </w:tbl>
    <w:p>
      <w:pPr>
        <w:spacing w:after="120" w:before="0"/>
      </w:pPr>
    </w:p>
    <w:p>
      <w:pPr>
        <w:pStyle w:val="Heading3"/>
      </w:pPr>
      <w:r>
        <w:t xml:space="preserve">22.1 Range Validation with a while Loop</w:t>
      </w: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 = float(input("Enter a temperature (0 to 50):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while reading &lt; 0 or reading &gt; 50:</w:t>
            </w:r>
          </w:p>
          <w:p>
            <w:pPr>
              <w:spacing w:after="20" w:before="0" w:line="240" w:lineRule="auto"/>
            </w:pPr>
            <w:r>
              <w:rPr>
                <w:rFonts w:ascii="Consolas" w:hAnsi="Consolas" w:eastAsia="Consolas" w:cs="Consolas"/>
                <w:b w:val="0"/>
                <w:i w:val="0"/>
                <w:sz w:val="20"/>
                <w:szCs w:val="20"/>
              </w:rPr>
              <w:t xml:space="preserve">    print("Invalid: the reading must be from 0 to 50.")</w:t>
            </w:r>
          </w:p>
          <w:p>
            <w:pPr>
              <w:spacing w:after="20" w:before="0" w:line="240" w:lineRule="auto"/>
            </w:pPr>
            <w:r>
              <w:rPr>
                <w:rFonts w:ascii="Consolas" w:hAnsi="Consolas" w:eastAsia="Consolas" w:cs="Consolas"/>
                <w:b w:val="0"/>
                <w:i w:val="0"/>
                <w:sz w:val="20"/>
                <w:szCs w:val="20"/>
              </w:rPr>
              <w:t xml:space="preserve">    reading = float(input("Enter a temperature (0 to 50):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print("Accepted reading:", reading)</w:t>
            </w:r>
          </w:p>
        </w:tc>
      </w:tr>
    </w:tbl>
    <w:p>
      <w:pPr>
        <w:spacing w:after="0" w:before="0"/>
      </w:pPr>
    </w:p>
    <w:p>
      <w:pPr>
        <w:keepNext/>
        <w:spacing w:after="60"/>
      </w:pPr>
      <w:r>
        <w:rPr>
          <w:rFonts w:ascii="Arial" w:hAnsi="Arial" w:eastAsia="Arial" w:cs="Arial"/>
          <w:b/>
          <w:i w:val="0"/>
          <w:color w:val="2E7D32"/>
          <w:sz w:val="22"/>
          <w:szCs w:val="22"/>
        </w:rPr>
        <w:t xml:space="preserve">Sample Run (user typed 75, then -3, then 28.5)</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Enter a temperature (0 to 50): 75</w:t>
            </w:r>
          </w:p>
          <w:p>
            <w:pPr>
              <w:spacing w:after="20" w:before="0" w:line="240" w:lineRule="auto"/>
            </w:pPr>
            <w:r>
              <w:rPr>
                <w:rFonts w:ascii="Consolas" w:hAnsi="Consolas" w:eastAsia="Consolas" w:cs="Consolas"/>
                <w:b w:val="0"/>
                <w:i w:val="0"/>
                <w:sz w:val="20"/>
                <w:szCs w:val="20"/>
              </w:rPr>
              <w:t xml:space="preserve">Invalid: the reading must be from 0 to 50.</w:t>
            </w:r>
          </w:p>
          <w:p>
            <w:pPr>
              <w:spacing w:after="20" w:before="0" w:line="240" w:lineRule="auto"/>
            </w:pPr>
            <w:r>
              <w:rPr>
                <w:rFonts w:ascii="Consolas" w:hAnsi="Consolas" w:eastAsia="Consolas" w:cs="Consolas"/>
                <w:b w:val="0"/>
                <w:i w:val="0"/>
                <w:sz w:val="20"/>
                <w:szCs w:val="20"/>
              </w:rPr>
              <w:t xml:space="preserve">Enter a temperature (0 to 50): -3</w:t>
            </w:r>
          </w:p>
          <w:p>
            <w:pPr>
              <w:spacing w:after="20" w:before="0" w:line="240" w:lineRule="auto"/>
            </w:pPr>
            <w:r>
              <w:rPr>
                <w:rFonts w:ascii="Consolas" w:hAnsi="Consolas" w:eastAsia="Consolas" w:cs="Consolas"/>
                <w:b w:val="0"/>
                <w:i w:val="0"/>
                <w:sz w:val="20"/>
                <w:szCs w:val="20"/>
              </w:rPr>
              <w:t xml:space="preserve">Invalid: the reading must be from 0 to 50.</w:t>
            </w:r>
          </w:p>
          <w:p>
            <w:pPr>
              <w:spacing w:after="20" w:before="0" w:line="240" w:lineRule="auto"/>
            </w:pPr>
            <w:r>
              <w:rPr>
                <w:rFonts w:ascii="Consolas" w:hAnsi="Consolas" w:eastAsia="Consolas" w:cs="Consolas"/>
                <w:b w:val="0"/>
                <w:i w:val="0"/>
                <w:sz w:val="20"/>
                <w:szCs w:val="20"/>
              </w:rPr>
              <w:t xml:space="preserve">Enter a temperature (0 to 50): 28.5</w:t>
            </w:r>
          </w:p>
          <w:p>
            <w:pPr>
              <w:spacing w:after="20" w:before="0" w:line="240" w:lineRule="auto"/>
            </w:pPr>
            <w:r>
              <w:rPr>
                <w:rFonts w:ascii="Consolas" w:hAnsi="Consolas" w:eastAsia="Consolas" w:cs="Consolas"/>
                <w:b w:val="0"/>
                <w:i w:val="0"/>
                <w:sz w:val="20"/>
                <w:szCs w:val="20"/>
              </w:rPr>
              <w:t xml:space="preserve">Accepted reading: 28.5</w:t>
            </w:r>
          </w:p>
        </w:tc>
      </w:tr>
    </w:tbl>
    <w:p>
      <w:pPr>
        <w:spacing w:after="0" w:before="0"/>
      </w:pPr>
    </w:p>
    <w:p>
      <w:pPr>
        <w:spacing w:after="120"/>
      </w:pPr>
      <w:r>
        <w:rPr>
          <w:rFonts w:ascii="Arial" w:hAnsi="Arial" w:eastAsia="Arial" w:cs="Arial"/>
          <w:b w:val="0"/>
          <w:i w:val="0"/>
          <w:sz w:val="24"/>
          <w:szCs w:val="24"/>
        </w:rPr>
        <w:t xml:space="preserve">The loop repeats for as long as the value is invalid, so the program can continue only with an acceptable reading.</w:t>
      </w:r>
    </w:p>
    <w:p>
      <w:pPr>
        <w:pStyle w:val="Heading3"/>
      </w:pPr>
      <w:r>
        <w:t xml:space="preserve">22.2 Checking That the Text Is a Number</w:t>
      </w:r>
    </w:p>
    <w:p>
      <w:pPr>
        <w:spacing w:after="120"/>
      </w:pPr>
      <w:r>
        <w:rPr>
          <w:rFonts w:ascii="Consolas" w:hAnsi="Consolas" w:eastAsia="Consolas" w:cs="Consolas"/>
          <w:b w:val="0"/>
          <w:i w:val="0"/>
          <w:color w:val="1A1A1A"/>
          <w:sz w:val="22"/>
          <w:szCs w:val="22"/>
        </w:rPr>
        <w:t xml:space="preserve">float("abc")</w:t>
      </w:r>
      <w:r>
        <w:rPr>
          <w:rFonts w:ascii="Arial" w:hAnsi="Arial" w:eastAsia="Arial" w:cs="Arial"/>
          <w:b w:val="0"/>
          <w:i w:val="0"/>
          <w:sz w:val="24"/>
          <w:szCs w:val="24"/>
        </w:rPr>
        <w:t xml:space="preserve"> stops the program with a ValueError. To prevent this, the text is checked first with a function built from string skills already learned: the text must contain at least one digit, at most one decimal point, and a minus sign only as its first character.</w:t>
      </w:r>
    </w:p>
    <w:p>
      <w:pPr>
        <w:keepNext/>
        <w:spacing w:after="60"/>
      </w:pPr>
      <w:r>
        <w:rPr>
          <w:rFonts w:ascii="Arial" w:hAnsi="Arial" w:eastAsia="Arial" w:cs="Arial"/>
          <w:b/>
          <w:i w:val="0"/>
          <w:color w:val="2E7D32"/>
          <w:sz w:val="22"/>
          <w:szCs w:val="22"/>
        </w:rPr>
        <w:t xml:space="preserve">Python Implementation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is_valid_number(text):</w:t>
            </w:r>
          </w:p>
          <w:p>
            <w:pPr>
              <w:spacing w:after="20" w:before="0" w:line="240" w:lineRule="auto"/>
            </w:pPr>
            <w:r>
              <w:rPr>
                <w:rFonts w:ascii="Consolas" w:hAnsi="Consolas" w:eastAsia="Consolas" w:cs="Consolas"/>
                <w:b w:val="0"/>
                <w:i w:val="0"/>
                <w:sz w:val="20"/>
                <w:szCs w:val="20"/>
              </w:rPr>
              <w:t xml:space="preserve">    if len(text) == 0:</w:t>
            </w:r>
          </w:p>
          <w:p>
            <w:pPr>
              <w:spacing w:after="20" w:before="0" w:line="240" w:lineRule="auto"/>
            </w:pPr>
            <w:r>
              <w:rPr>
                <w:rFonts w:ascii="Consolas" w:hAnsi="Consolas" w:eastAsia="Consolas" w:cs="Consolas"/>
                <w:b w:val="0"/>
                <w:i w:val="0"/>
                <w:sz w:val="20"/>
                <w:szCs w:val="20"/>
              </w:rPr>
              <w:t xml:space="preserve">        return False</w:t>
            </w:r>
          </w:p>
          <w:p>
            <w:pPr>
              <w:spacing w:after="20" w:before="0" w:line="240" w:lineRule="auto"/>
            </w:pPr>
            <w:r>
              <w:rPr>
                <w:rFonts w:ascii="Consolas" w:hAnsi="Consolas" w:eastAsia="Consolas" w:cs="Consolas"/>
                <w:b w:val="0"/>
                <w:i w:val="0"/>
                <w:sz w:val="20"/>
                <w:szCs w:val="20"/>
              </w:rPr>
              <w:t xml:space="preserve">    digits = 0</w:t>
            </w:r>
          </w:p>
          <w:p>
            <w:pPr>
              <w:spacing w:after="20" w:before="0" w:line="240" w:lineRule="auto"/>
            </w:pPr>
            <w:r>
              <w:rPr>
                <w:rFonts w:ascii="Consolas" w:hAnsi="Consolas" w:eastAsia="Consolas" w:cs="Consolas"/>
                <w:b w:val="0"/>
                <w:i w:val="0"/>
                <w:sz w:val="20"/>
                <w:szCs w:val="20"/>
              </w:rPr>
              <w:t xml:space="preserve">    points = 0</w:t>
            </w:r>
          </w:p>
          <w:p>
            <w:pPr>
              <w:spacing w:after="20" w:before="0" w:line="240" w:lineRule="auto"/>
            </w:pPr>
            <w:r>
              <w:rPr>
                <w:rFonts w:ascii="Consolas" w:hAnsi="Consolas" w:eastAsia="Consolas" w:cs="Consolas"/>
                <w:b w:val="0"/>
                <w:i w:val="0"/>
                <w:sz w:val="20"/>
                <w:szCs w:val="20"/>
              </w:rPr>
              <w:t xml:space="preserve">    for index in range(len(text)):</w:t>
            </w:r>
          </w:p>
          <w:p>
            <w:pPr>
              <w:spacing w:after="20" w:before="0" w:line="240" w:lineRule="auto"/>
            </w:pPr>
            <w:r>
              <w:rPr>
                <w:rFonts w:ascii="Consolas" w:hAnsi="Consolas" w:eastAsia="Consolas" w:cs="Consolas"/>
                <w:b w:val="0"/>
                <w:i w:val="0"/>
                <w:sz w:val="20"/>
                <w:szCs w:val="20"/>
              </w:rPr>
              <w:t xml:space="preserve">        character = text[index]</w:t>
            </w:r>
          </w:p>
          <w:p>
            <w:pPr>
              <w:spacing w:after="20" w:before="0" w:line="240" w:lineRule="auto"/>
            </w:pPr>
            <w:r>
              <w:rPr>
                <w:rFonts w:ascii="Consolas" w:hAnsi="Consolas" w:eastAsia="Consolas" w:cs="Consolas"/>
                <w:b w:val="0"/>
                <w:i w:val="0"/>
                <w:sz w:val="20"/>
                <w:szCs w:val="20"/>
              </w:rPr>
              <w:t xml:space="preserve">        if character in "0123456789":</w:t>
            </w:r>
          </w:p>
          <w:p>
            <w:pPr>
              <w:spacing w:after="20" w:before="0" w:line="240" w:lineRule="auto"/>
            </w:pPr>
            <w:r>
              <w:rPr>
                <w:rFonts w:ascii="Consolas" w:hAnsi="Consolas" w:eastAsia="Consolas" w:cs="Consolas"/>
                <w:b w:val="0"/>
                <w:i w:val="0"/>
                <w:sz w:val="20"/>
                <w:szCs w:val="20"/>
              </w:rPr>
              <w:t xml:space="preserve">            digits += 1</w:t>
            </w:r>
          </w:p>
          <w:p>
            <w:pPr>
              <w:spacing w:after="20" w:before="0" w:line="240" w:lineRule="auto"/>
            </w:pPr>
            <w:r>
              <w:rPr>
                <w:rFonts w:ascii="Consolas" w:hAnsi="Consolas" w:eastAsia="Consolas" w:cs="Consolas"/>
                <w:b w:val="0"/>
                <w:i w:val="0"/>
                <w:sz w:val="20"/>
                <w:szCs w:val="20"/>
              </w:rPr>
              <w:t xml:space="preserve">        elif character == ".":</w:t>
            </w:r>
          </w:p>
          <w:p>
            <w:pPr>
              <w:spacing w:after="20" w:before="0" w:line="240" w:lineRule="auto"/>
            </w:pPr>
            <w:r>
              <w:rPr>
                <w:rFonts w:ascii="Consolas" w:hAnsi="Consolas" w:eastAsia="Consolas" w:cs="Consolas"/>
                <w:b w:val="0"/>
                <w:i w:val="0"/>
                <w:sz w:val="20"/>
                <w:szCs w:val="20"/>
              </w:rPr>
              <w:t xml:space="preserve">            points += 1</w:t>
            </w:r>
          </w:p>
          <w:p>
            <w:pPr>
              <w:spacing w:after="20" w:before="0" w:line="240" w:lineRule="auto"/>
            </w:pPr>
            <w:r>
              <w:rPr>
                <w:rFonts w:ascii="Consolas" w:hAnsi="Consolas" w:eastAsia="Consolas" w:cs="Consolas"/>
                <w:b w:val="0"/>
                <w:i w:val="0"/>
                <w:sz w:val="20"/>
                <w:szCs w:val="20"/>
              </w:rPr>
              <w:t xml:space="preserve">        elif character == "-" and index == 0:</w:t>
            </w:r>
          </w:p>
          <w:p>
            <w:pPr>
              <w:spacing w:after="20" w:before="0" w:line="240" w:lineRule="auto"/>
            </w:pPr>
            <w:r>
              <w:rPr>
                <w:rFonts w:ascii="Consolas" w:hAnsi="Consolas" w:eastAsia="Consolas" w:cs="Consolas"/>
                <w:b w:val="0"/>
                <w:i w:val="0"/>
                <w:sz w:val="20"/>
                <w:szCs w:val="20"/>
              </w:rPr>
              <w:t xml:space="preserve">            digits += 0          # a leading minus sign is allowed</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False         # any other character makes the text invalid</w:t>
            </w:r>
          </w:p>
          <w:p>
            <w:pPr>
              <w:spacing w:after="20" w:before="0" w:line="240" w:lineRule="auto"/>
            </w:pPr>
            <w:r>
              <w:rPr>
                <w:rFonts w:ascii="Consolas" w:hAnsi="Consolas" w:eastAsia="Consolas" w:cs="Consolas"/>
                <w:b w:val="0"/>
                <w:i w:val="0"/>
                <w:sz w:val="20"/>
                <w:szCs w:val="20"/>
              </w:rPr>
              <w:t xml:space="preserve">    return digits &gt; 0 and points &lt;= 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get_reading(prompt, minimum, maximum):</w:t>
            </w:r>
          </w:p>
          <w:p>
            <w:pPr>
              <w:spacing w:after="20" w:before="0" w:line="240" w:lineRule="auto"/>
            </w:pPr>
            <w:r>
              <w:rPr>
                <w:rFonts w:ascii="Consolas" w:hAnsi="Consolas" w:eastAsia="Consolas" w:cs="Consolas"/>
                <w:b w:val="0"/>
                <w:i w:val="0"/>
                <w:sz w:val="20"/>
                <w:szCs w:val="20"/>
              </w:rPr>
              <w:t xml:space="preserve">    text = input(prompt)</w:t>
            </w:r>
          </w:p>
          <w:p>
            <w:pPr>
              <w:spacing w:after="20" w:before="0" w:line="240" w:lineRule="auto"/>
            </w:pPr>
            <w:r>
              <w:rPr>
                <w:rFonts w:ascii="Consolas" w:hAnsi="Consolas" w:eastAsia="Consolas" w:cs="Consolas"/>
                <w:b w:val="0"/>
                <w:i w:val="0"/>
                <w:sz w:val="20"/>
                <w:szCs w:val="20"/>
              </w:rPr>
              <w:t xml:space="preserve">    while True:</w:t>
            </w:r>
          </w:p>
          <w:p>
            <w:pPr>
              <w:spacing w:after="20" w:before="0" w:line="240" w:lineRule="auto"/>
            </w:pPr>
            <w:r>
              <w:rPr>
                <w:rFonts w:ascii="Consolas" w:hAnsi="Consolas" w:eastAsia="Consolas" w:cs="Consolas"/>
                <w:b w:val="0"/>
                <w:i w:val="0"/>
                <w:sz w:val="20"/>
                <w:szCs w:val="20"/>
              </w:rPr>
              <w:t xml:space="preserve">        if not is_valid_number(text):</w:t>
            </w:r>
          </w:p>
          <w:p>
            <w:pPr>
              <w:spacing w:after="20" w:before="0" w:line="240" w:lineRule="auto"/>
            </w:pPr>
            <w:r>
              <w:rPr>
                <w:rFonts w:ascii="Consolas" w:hAnsi="Consolas" w:eastAsia="Consolas" w:cs="Consolas"/>
                <w:b w:val="0"/>
                <w:i w:val="0"/>
                <w:sz w:val="20"/>
                <w:szCs w:val="20"/>
              </w:rPr>
              <w:t xml:space="preserve">            print("Invalid: please enter a number.")</w:t>
            </w:r>
          </w:p>
          <w:p>
            <w:pPr>
              <w:spacing w:after="20" w:before="0" w:line="240" w:lineRule="auto"/>
            </w:pPr>
            <w:r>
              <w:rPr>
                <w:rFonts w:ascii="Consolas" w:hAnsi="Consolas" w:eastAsia="Consolas" w:cs="Consolas"/>
                <w:b w:val="0"/>
                <w:i w:val="0"/>
                <w:sz w:val="20"/>
                <w:szCs w:val="20"/>
              </w:rPr>
              <w:t xml:space="preserve">        elif float(text) &lt; minimum or float(text) &gt; maximum:</w:t>
            </w:r>
          </w:p>
          <w:p>
            <w:pPr>
              <w:spacing w:after="20" w:before="0" w:line="240" w:lineRule="auto"/>
            </w:pPr>
            <w:r>
              <w:rPr>
                <w:rFonts w:ascii="Consolas" w:hAnsi="Consolas" w:eastAsia="Consolas" w:cs="Consolas"/>
                <w:b w:val="0"/>
                <w:i w:val="0"/>
                <w:sz w:val="20"/>
                <w:szCs w:val="20"/>
              </w:rPr>
              <w:t xml:space="preserve">            print("Invalid: the reading must be from", minimum, "to", maximum)</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float(text)</w:t>
            </w:r>
          </w:p>
          <w:p>
            <w:pPr>
              <w:spacing w:after="20" w:before="0" w:line="240" w:lineRule="auto"/>
            </w:pPr>
            <w:r>
              <w:rPr>
                <w:rFonts w:ascii="Consolas" w:hAnsi="Consolas" w:eastAsia="Consolas" w:cs="Consolas"/>
                <w:b w:val="0"/>
                <w:i w:val="0"/>
                <w:sz w:val="20"/>
                <w:szCs w:val="20"/>
              </w:rPr>
              <w:t xml:space="preserve">        text = input(prompt)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readings = []</w:t>
            </w:r>
          </w:p>
          <w:p>
            <w:pPr>
              <w:spacing w:after="20" w:before="0" w:line="240" w:lineRule="auto"/>
            </w:pPr>
            <w:r>
              <w:rPr>
                <w:rFonts w:ascii="Consolas" w:hAnsi="Consolas" w:eastAsia="Consolas" w:cs="Consolas"/>
                <w:b w:val="0"/>
                <w:i w:val="0"/>
                <w:sz w:val="20"/>
                <w:szCs w:val="20"/>
              </w:rPr>
              <w:t xml:space="preserve">for number in range(3):</w:t>
            </w:r>
          </w:p>
          <w:p>
            <w:pPr>
              <w:spacing w:after="20" w:before="0" w:line="240" w:lineRule="auto"/>
            </w:pPr>
            <w:r>
              <w:rPr>
                <w:rFonts w:ascii="Consolas" w:hAnsi="Consolas" w:eastAsia="Consolas" w:cs="Consolas"/>
                <w:b w:val="0"/>
                <w:i w:val="0"/>
                <w:sz w:val="20"/>
                <w:szCs w:val="20"/>
              </w:rPr>
              <w:t xml:space="preserve">    reading = get_reading("Enter reading " + str(number + 1) + ": ", 0, 50)</w:t>
            </w:r>
          </w:p>
          <w:p>
            <w:pPr>
              <w:spacing w:after="20" w:before="0" w:line="240" w:lineRule="auto"/>
            </w:pPr>
            <w:r>
              <w:rPr>
                <w:rFonts w:ascii="Consolas" w:hAnsi="Consolas" w:eastAsia="Consolas" w:cs="Consolas"/>
                <w:b w:val="0"/>
                <w:i w:val="0"/>
                <w:sz w:val="20"/>
                <w:szCs w:val="20"/>
              </w:rPr>
              <w:t xml:space="preserve">    readings.append(reading)</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print("Readings:", readings)</w:t>
            </w:r>
          </w:p>
          <w:p>
            <w:pPr>
              <w:spacing w:after="20" w:before="0" w:line="240" w:lineRule="auto"/>
            </w:pPr>
            <w:r>
              <w:rPr>
                <w:rFonts w:ascii="Consolas" w:hAnsi="Consolas" w:eastAsia="Consolas" w:cs="Consolas"/>
                <w:b w:val="0"/>
                <w:i w:val="0"/>
                <w:sz w:val="20"/>
                <w:szCs w:val="20"/>
              </w:rPr>
              <w:t xml:space="preserve">print(f"Average : {sum(readings) / len(readings):.2f}")</w:t>
            </w:r>
          </w:p>
        </w:tc>
      </w:tr>
    </w:tbl>
    <w:p>
      <w:pPr>
        <w:spacing w:after="0" w:before="0"/>
      </w:pPr>
    </w:p>
    <w:p>
      <w:pPr>
        <w:keepNext/>
        <w:spacing w:after="60"/>
      </w:pPr>
      <w:r>
        <w:rPr>
          <w:rFonts w:ascii="Arial" w:hAnsi="Arial" w:eastAsia="Arial" w:cs="Arial"/>
          <w:b/>
          <w:i w:val="0"/>
          <w:color w:val="2E7D32"/>
          <w:sz w:val="22"/>
          <w:szCs w:val="22"/>
        </w:rPr>
        <w:t xml:space="preserve">Sample Run (invalid entries: abc, 12.4.6, 75, empty, -)</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Enter reading 1: abc</w:t>
            </w:r>
          </w:p>
          <w:p>
            <w:pPr>
              <w:spacing w:after="20" w:before="0" w:line="240" w:lineRule="auto"/>
            </w:pPr>
            <w:r>
              <w:rPr>
                <w:rFonts w:ascii="Consolas" w:hAnsi="Consolas" w:eastAsia="Consolas" w:cs="Consolas"/>
                <w:b w:val="0"/>
                <w:i w:val="0"/>
                <w:sz w:val="20"/>
                <w:szCs w:val="20"/>
              </w:rPr>
              <w:t xml:space="preserve">Invalid: please enter a number.</w:t>
            </w:r>
          </w:p>
          <w:p>
            <w:pPr>
              <w:spacing w:after="20" w:before="0" w:line="240" w:lineRule="auto"/>
            </w:pPr>
            <w:r>
              <w:rPr>
                <w:rFonts w:ascii="Consolas" w:hAnsi="Consolas" w:eastAsia="Consolas" w:cs="Consolas"/>
                <w:b w:val="0"/>
                <w:i w:val="0"/>
                <w:sz w:val="20"/>
                <w:szCs w:val="20"/>
              </w:rPr>
              <w:t xml:space="preserve">Enter reading 1: 28.5</w:t>
            </w:r>
          </w:p>
          <w:p>
            <w:pPr>
              <w:spacing w:after="20" w:before="0" w:line="240" w:lineRule="auto"/>
            </w:pPr>
            <w:r>
              <w:rPr>
                <w:rFonts w:ascii="Consolas" w:hAnsi="Consolas" w:eastAsia="Consolas" w:cs="Consolas"/>
                <w:b w:val="0"/>
                <w:i w:val="0"/>
                <w:sz w:val="20"/>
                <w:szCs w:val="20"/>
              </w:rPr>
              <w:t xml:space="preserve">Enter reading 2: 12.4.6</w:t>
            </w:r>
          </w:p>
          <w:p>
            <w:pPr>
              <w:spacing w:after="20" w:before="0" w:line="240" w:lineRule="auto"/>
            </w:pPr>
            <w:r>
              <w:rPr>
                <w:rFonts w:ascii="Consolas" w:hAnsi="Consolas" w:eastAsia="Consolas" w:cs="Consolas"/>
                <w:b w:val="0"/>
                <w:i w:val="0"/>
                <w:sz w:val="20"/>
                <w:szCs w:val="20"/>
              </w:rPr>
              <w:t xml:space="preserve">Invalid: please enter a number.</w:t>
            </w:r>
          </w:p>
          <w:p>
            <w:pPr>
              <w:spacing w:after="20" w:before="0" w:line="240" w:lineRule="auto"/>
            </w:pPr>
            <w:r>
              <w:rPr>
                <w:rFonts w:ascii="Consolas" w:hAnsi="Consolas" w:eastAsia="Consolas" w:cs="Consolas"/>
                <w:b w:val="0"/>
                <w:i w:val="0"/>
                <w:sz w:val="20"/>
                <w:szCs w:val="20"/>
              </w:rPr>
              <w:t xml:space="preserve">Enter reading 2: 75</w:t>
            </w:r>
          </w:p>
          <w:p>
            <w:pPr>
              <w:spacing w:after="20" w:before="0" w:line="240" w:lineRule="auto"/>
            </w:pPr>
            <w:r>
              <w:rPr>
                <w:rFonts w:ascii="Consolas" w:hAnsi="Consolas" w:eastAsia="Consolas" w:cs="Consolas"/>
                <w:b w:val="0"/>
                <w:i w:val="0"/>
                <w:sz w:val="20"/>
                <w:szCs w:val="20"/>
              </w:rPr>
              <w:t xml:space="preserve">Invalid: the reading must be from 0 to 50</w:t>
            </w:r>
          </w:p>
          <w:p>
            <w:pPr>
              <w:spacing w:after="20" w:before="0" w:line="240" w:lineRule="auto"/>
            </w:pPr>
            <w:r>
              <w:rPr>
                <w:rFonts w:ascii="Consolas" w:hAnsi="Consolas" w:eastAsia="Consolas" w:cs="Consolas"/>
                <w:b w:val="0"/>
                <w:i w:val="0"/>
                <w:sz w:val="20"/>
                <w:szCs w:val="20"/>
              </w:rPr>
              <w:t xml:space="preserve">Enter reading 2: 31</w:t>
            </w:r>
          </w:p>
          <w:p>
            <w:pPr>
              <w:spacing w:after="20" w:before="0" w:line="240" w:lineRule="auto"/>
            </w:pPr>
            <w:r>
              <w:rPr>
                <w:rFonts w:ascii="Consolas" w:hAnsi="Consolas" w:eastAsia="Consolas" w:cs="Consolas"/>
                <w:b w:val="0"/>
                <w:i w:val="0"/>
                <w:sz w:val="20"/>
                <w:szCs w:val="20"/>
              </w:rPr>
              <w:t xml:space="preserve">Enter reading 3: </w:t>
            </w:r>
          </w:p>
          <w:p>
            <w:pPr>
              <w:spacing w:after="20" w:before="0" w:line="240" w:lineRule="auto"/>
            </w:pPr>
            <w:r>
              <w:rPr>
                <w:rFonts w:ascii="Consolas" w:hAnsi="Consolas" w:eastAsia="Consolas" w:cs="Consolas"/>
                <w:b w:val="0"/>
                <w:i w:val="0"/>
                <w:sz w:val="20"/>
                <w:szCs w:val="20"/>
              </w:rPr>
              <w:t xml:space="preserve">Invalid: please enter a number.</w:t>
            </w:r>
          </w:p>
          <w:p>
            <w:pPr>
              <w:spacing w:after="20" w:before="0" w:line="240" w:lineRule="auto"/>
            </w:pPr>
            <w:r>
              <w:rPr>
                <w:rFonts w:ascii="Consolas" w:hAnsi="Consolas" w:eastAsia="Consolas" w:cs="Consolas"/>
                <w:b w:val="0"/>
                <w:i w:val="0"/>
                <w:sz w:val="20"/>
                <w:szCs w:val="20"/>
              </w:rPr>
              <w:t xml:space="preserve">Enter reading 3: -</w:t>
            </w:r>
          </w:p>
          <w:p>
            <w:pPr>
              <w:spacing w:after="20" w:before="0" w:line="240" w:lineRule="auto"/>
            </w:pPr>
            <w:r>
              <w:rPr>
                <w:rFonts w:ascii="Consolas" w:hAnsi="Consolas" w:eastAsia="Consolas" w:cs="Consolas"/>
                <w:b w:val="0"/>
                <w:i w:val="0"/>
                <w:sz w:val="20"/>
                <w:szCs w:val="20"/>
              </w:rPr>
              <w:t xml:space="preserve">Invalid: please enter a number.</w:t>
            </w:r>
          </w:p>
          <w:p>
            <w:pPr>
              <w:spacing w:after="20" w:before="0" w:line="240" w:lineRule="auto"/>
            </w:pPr>
            <w:r>
              <w:rPr>
                <w:rFonts w:ascii="Consolas" w:hAnsi="Consolas" w:eastAsia="Consolas" w:cs="Consolas"/>
                <w:b w:val="0"/>
                <w:i w:val="0"/>
                <w:sz w:val="20"/>
                <w:szCs w:val="20"/>
              </w:rPr>
              <w:t xml:space="preserve">Enter reading 3: 29.9</w:t>
            </w:r>
          </w:p>
          <w:p>
            <w:pPr>
              <w:spacing w:after="20" w:before="0" w:line="240" w:lineRule="auto"/>
            </w:pPr>
            <w:r>
              <w:rPr>
                <w:rFonts w:ascii="Consolas" w:hAnsi="Consolas" w:eastAsia="Consolas" w:cs="Consolas"/>
                <w:b w:val="0"/>
                <w:i w:val="0"/>
                <w:sz w:val="20"/>
                <w:szCs w:val="20"/>
              </w:rPr>
              <w:t xml:space="preserve">Readings: [28.5, 31.0, 29.9]</w:t>
            </w:r>
          </w:p>
          <w:p>
            <w:pPr>
              <w:spacing w:after="20" w:before="0" w:line="240" w:lineRule="auto"/>
            </w:pPr>
            <w:r>
              <w:rPr>
                <w:rFonts w:ascii="Consolas" w:hAnsi="Consolas" w:eastAsia="Consolas" w:cs="Consolas"/>
                <w:b w:val="0"/>
                <w:i w:val="0"/>
                <w:sz w:val="20"/>
                <w:szCs w:val="20"/>
              </w:rPr>
              <w:t xml:space="preserve">Average : 29.80</w:t>
            </w:r>
          </w:p>
        </w:tc>
      </w:tr>
    </w:tbl>
    <w:p>
      <w:pPr>
        <w:spacing w:after="0" w:before="0"/>
      </w:pPr>
    </w:p>
    <w:p>
      <w:pPr>
        <w:keepNext/>
        <w:spacing w:after="60"/>
      </w:pPr>
      <w:r>
        <w:rPr>
          <w:rFonts w:ascii="Arial" w:hAnsi="Arial" w:eastAsia="Arial" w:cs="Arial"/>
          <w:b/>
          <w:i w:val="0"/>
          <w:color w:val="2E7D32"/>
          <w:sz w:val="22"/>
          <w:szCs w:val="22"/>
        </w:rPr>
        <w:t xml:space="preserve">Testing is_valid_number() by itself</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print(is_valid_number("28.5"))</w:t>
            </w:r>
          </w:p>
          <w:p>
            <w:pPr>
              <w:spacing w:after="20" w:before="0" w:line="240" w:lineRule="auto"/>
            </w:pPr>
            <w:r>
              <w:rPr>
                <w:rFonts w:ascii="Consolas" w:hAnsi="Consolas" w:eastAsia="Consolas" w:cs="Consolas"/>
                <w:b w:val="0"/>
                <w:i w:val="0"/>
                <w:sz w:val="20"/>
                <w:szCs w:val="20"/>
              </w:rPr>
              <w:t xml:space="preserve">print(is_valid_number("-4"))</w:t>
            </w:r>
          </w:p>
          <w:p>
            <w:pPr>
              <w:spacing w:after="20" w:before="0" w:line="240" w:lineRule="auto"/>
            </w:pPr>
            <w:r>
              <w:rPr>
                <w:rFonts w:ascii="Consolas" w:hAnsi="Consolas" w:eastAsia="Consolas" w:cs="Consolas"/>
                <w:b w:val="0"/>
                <w:i w:val="0"/>
                <w:sz w:val="20"/>
                <w:szCs w:val="20"/>
              </w:rPr>
              <w:t xml:space="preserve">print(is_valid_number("abc"))</w:t>
            </w:r>
          </w:p>
          <w:p>
            <w:pPr>
              <w:spacing w:after="20" w:before="0" w:line="240" w:lineRule="auto"/>
            </w:pPr>
            <w:r>
              <w:rPr>
                <w:rFonts w:ascii="Consolas" w:hAnsi="Consolas" w:eastAsia="Consolas" w:cs="Consolas"/>
                <w:b w:val="0"/>
                <w:i w:val="0"/>
                <w:sz w:val="20"/>
                <w:szCs w:val="20"/>
              </w:rPr>
              <w:t xml:space="preserve">print(is_valid_number("12.4.6"))</w:t>
            </w:r>
          </w:p>
          <w:p>
            <w:pPr>
              <w:spacing w:after="20" w:before="0" w:line="240" w:lineRule="auto"/>
            </w:pPr>
            <w:r>
              <w:rPr>
                <w:rFonts w:ascii="Consolas" w:hAnsi="Consolas" w:eastAsia="Consolas" w:cs="Consolas"/>
                <w:b w:val="0"/>
                <w:i w:val="0"/>
                <w:sz w:val="20"/>
                <w:szCs w:val="20"/>
              </w:rPr>
              <w:t xml:space="preserve">print(is_valid_number("-"))</w:t>
            </w:r>
          </w:p>
          <w:p>
            <w:pPr>
              <w:spacing w:after="20" w:before="0" w:line="240" w:lineRule="auto"/>
            </w:pPr>
            <w:r>
              <w:rPr>
                <w:rFonts w:ascii="Consolas" w:hAnsi="Consolas" w:eastAsia="Consolas" w:cs="Consolas"/>
                <w:b w:val="0"/>
                <w:i w:val="0"/>
                <w:sz w:val="20"/>
                <w:szCs w:val="20"/>
              </w:rPr>
              <w:t xml:space="preserve">print(is_valid_number(""))</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True</w:t>
            </w:r>
          </w:p>
          <w:p>
            <w:pPr>
              <w:spacing w:after="20" w:before="0" w:line="240" w:lineRule="auto"/>
            </w:pPr>
            <w:r>
              <w:rPr>
                <w:rFonts w:ascii="Consolas" w:hAnsi="Consolas" w:eastAsia="Consolas" w:cs="Consolas"/>
                <w:b w:val="0"/>
                <w:i w:val="0"/>
                <w:sz w:val="20"/>
                <w:szCs w:val="20"/>
              </w:rPr>
              <w:t xml:space="preserve">True</w:t>
            </w:r>
          </w:p>
          <w:p>
            <w:pPr>
              <w:spacing w:after="20" w:before="0" w:line="240" w:lineRule="auto"/>
            </w:pPr>
            <w:r>
              <w:rPr>
                <w:rFonts w:ascii="Consolas" w:hAnsi="Consolas" w:eastAsia="Consolas" w:cs="Consolas"/>
                <w:b w:val="0"/>
                <w:i w:val="0"/>
                <w:sz w:val="20"/>
                <w:szCs w:val="20"/>
              </w:rPr>
              <w:t xml:space="preserve">False</w:t>
            </w:r>
          </w:p>
          <w:p>
            <w:pPr>
              <w:spacing w:after="20" w:before="0" w:line="240" w:lineRule="auto"/>
            </w:pPr>
            <w:r>
              <w:rPr>
                <w:rFonts w:ascii="Consolas" w:hAnsi="Consolas" w:eastAsia="Consolas" w:cs="Consolas"/>
                <w:b w:val="0"/>
                <w:i w:val="0"/>
                <w:sz w:val="20"/>
                <w:szCs w:val="20"/>
              </w:rPr>
              <w:t xml:space="preserve">False</w:t>
            </w:r>
          </w:p>
          <w:p>
            <w:pPr>
              <w:spacing w:after="20" w:before="0" w:line="240" w:lineRule="auto"/>
            </w:pPr>
            <w:r>
              <w:rPr>
                <w:rFonts w:ascii="Consolas" w:hAnsi="Consolas" w:eastAsia="Consolas" w:cs="Consolas"/>
                <w:b w:val="0"/>
                <w:i w:val="0"/>
                <w:sz w:val="20"/>
                <w:szCs w:val="20"/>
              </w:rPr>
              <w:t xml:space="preserve">False</w:t>
            </w:r>
          </w:p>
          <w:p>
            <w:pPr>
              <w:spacing w:after="20" w:before="0" w:line="240" w:lineRule="auto"/>
            </w:pPr>
            <w:r>
              <w:rPr>
                <w:rFonts w:ascii="Consolas" w:hAnsi="Consolas" w:eastAsia="Consolas" w:cs="Consolas"/>
                <w:b w:val="0"/>
                <w:i w:val="0"/>
                <w:sz w:val="20"/>
                <w:szCs w:val="20"/>
              </w:rPr>
              <w:t xml:space="preserve">False</w:t>
            </w:r>
          </w:p>
        </w:tc>
      </w:tr>
    </w:tbl>
    <w:p>
      <w:pPr>
        <w:spacing w:after="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Optional Instructor Note: try and except</w:t>
            </w:r>
          </w:p>
          <w:p>
            <w:pPr>
              <w:spacing w:after="40" w:before="0"/>
            </w:pPr>
            <w:r>
              <w:rPr>
                <w:rFonts w:ascii="Arial" w:hAnsi="Arial" w:eastAsia="Arial" w:cs="Arial"/>
                <w:b w:val="0"/>
                <w:i w:val="0"/>
                <w:sz w:val="23"/>
                <w:szCs w:val="23"/>
              </w:rPr>
              <w:t xml:space="preserve">Python also offers exception handling, in which the program attempts </w:t>
            </w:r>
            <w:r>
              <w:rPr>
                <w:rFonts w:ascii="Consolas" w:hAnsi="Consolas" w:eastAsia="Consolas" w:cs="Consolas"/>
                <w:b w:val="0"/>
                <w:i w:val="0"/>
                <w:color w:val="1A1A1A"/>
                <w:sz w:val="21"/>
                <w:szCs w:val="21"/>
              </w:rPr>
              <w:t xml:space="preserve">float(text)</w:t>
            </w:r>
            <w:r>
              <w:rPr>
                <w:rFonts w:ascii="Arial" w:hAnsi="Arial" w:eastAsia="Arial" w:cs="Arial"/>
                <w:b w:val="0"/>
                <w:i w:val="0"/>
                <w:sz w:val="23"/>
                <w:szCs w:val="23"/>
              </w:rPr>
              <w:t xml:space="preserve"> and reacts if a ValueError occurs. Exception handling has not yet been taught in CPP102 and is </w:t>
            </w:r>
            <w:r>
              <w:rPr>
                <w:rFonts w:ascii="Arial" w:hAnsi="Arial" w:eastAsia="Arial" w:cs="Arial"/>
                <w:b/>
                <w:i w:val="0"/>
                <w:sz w:val="23"/>
                <w:szCs w:val="23"/>
              </w:rPr>
              <w:t xml:space="preserve">not required</w:t>
            </w:r>
            <w:r>
              <w:rPr>
                <w:rFonts w:ascii="Arial" w:hAnsi="Arial" w:eastAsia="Arial" w:cs="Arial"/>
                <w:b w:val="0"/>
                <w:i w:val="0"/>
                <w:sz w:val="23"/>
                <w:szCs w:val="23"/>
              </w:rPr>
              <w:t xml:space="preserve"> in any Week 14 activity.</w:t>
            </w:r>
          </w:p>
          <w:p>
            <w:pPr>
              <w:spacing w:after="40" w:before="0"/>
            </w:pPr>
            <w:r>
              <w:rPr>
                <w:rFonts w:ascii="Arial" w:hAnsi="Arial" w:eastAsia="Arial" w:cs="Arial"/>
                <w:b w:val="0"/>
                <w:i w:val="0"/>
                <w:sz w:val="23"/>
                <w:szCs w:val="23"/>
              </w:rPr>
              <w:t xml:space="preserve">Instructors may show it briefly as a preview, but students are assessed on the loop-based validation above, which reinforces strings, loops, conditions, and functions.</w:t>
            </w:r>
          </w:p>
        </w:tc>
      </w:tr>
    </w:tbl>
    <w:p>
      <w:pPr>
        <w:spacing w:after="120" w:before="0"/>
      </w:pPr>
    </w:p>
    <w:p>
      <w:pPr>
        <w:pStyle w:val="Heading2"/>
      </w:pPr>
      <w:r>
        <w:t xml:space="preserve">23. Defensive Programming</w:t>
      </w:r>
    </w:p>
    <w:p>
      <w:pPr>
        <w:spacing w:after="120"/>
      </w:pPr>
      <w:r>
        <w:rPr>
          <w:rFonts w:ascii="Arial" w:hAnsi="Arial" w:eastAsia="Arial" w:cs="Arial"/>
          <w:b w:val="0"/>
          <w:i w:val="0"/>
          <w:sz w:val="24"/>
          <w:szCs w:val="24"/>
        </w:rPr>
        <w:t xml:space="preserve">A defensive program does not assume that its data will always be correct. It checks before it acts.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200"/>
        <w:gridCol w:w="6880"/>
      </w:tblGrid>
      <w:tr>
        <w:trPr>
          <w:cantSplit/>
          <w:tblHeader/>
        </w:trPr>
        <w:tc>
          <w:tcPr>
            <w:tcW w:type="dxa" w:w="32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Defensive Practice</w:t>
            </w:r>
          </w:p>
        </w:tc>
        <w:tc>
          <w:tcPr>
            <w:tcW w:type="dxa" w:w="68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Example in This Module</w:t>
            </w:r>
          </w:p>
        </w:tc>
      </w:tr>
      <w:tr>
        <w:trPr>
          <w:cantSplit/>
        </w:trPr>
        <w:tc>
          <w:tcPr>
            <w:tcW w:type="dxa" w:w="3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Check allowed ranges</w:t>
            </w:r>
          </w:p>
        </w:tc>
        <w:tc>
          <w:tcPr>
            <w:tcW w:type="dxa" w:w="6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Reject a temperature outside 0 to 50 °C (Sections 12 and 22).</w:t>
            </w:r>
          </w:p>
        </w:tc>
      </w:tr>
      <w:tr>
        <w:trPr>
          <w:cantSplit/>
        </w:trPr>
        <w:tc>
          <w:tcPr>
            <w:tcW w:type="dxa" w:w="3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Prevent processing of empty data</w:t>
            </w:r>
          </w:p>
        </w:tc>
        <w:tc>
          <w:tcPr>
            <w:tcW w:type="dxa" w:w="688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color w:val="1A1A1A"/>
                <w:sz w:val="20"/>
                <w:szCs w:val="20"/>
              </w:rPr>
              <w:t xml:space="preserve">if len(readings) == 0:</w:t>
            </w:r>
            <w:r>
              <w:rPr>
                <w:rFonts w:ascii="Arial" w:hAnsi="Arial" w:eastAsia="Arial" w:cs="Arial"/>
                <w:b w:val="0"/>
                <w:i w:val="0"/>
                <w:sz w:val="22"/>
                <w:szCs w:val="22"/>
              </w:rPr>
              <w:t xml:space="preserve"> before dividing or reading </w:t>
            </w:r>
            <w:r>
              <w:rPr>
                <w:rFonts w:ascii="Consolas" w:hAnsi="Consolas" w:eastAsia="Consolas" w:cs="Consolas"/>
                <w:b w:val="0"/>
                <w:i w:val="0"/>
                <w:color w:val="1A1A1A"/>
                <w:sz w:val="20"/>
                <w:szCs w:val="20"/>
              </w:rPr>
              <w:t xml:space="preserve">readings[0]</w:t>
            </w:r>
            <w:r>
              <w:rPr>
                <w:rFonts w:ascii="Arial" w:hAnsi="Arial" w:eastAsia="Arial" w:cs="Arial"/>
                <w:b w:val="0"/>
                <w:i w:val="0"/>
                <w:sz w:val="22"/>
                <w:szCs w:val="22"/>
              </w:rPr>
              <w:t xml:space="preserve">.</w:t>
            </w:r>
          </w:p>
        </w:tc>
      </w:tr>
      <w:tr>
        <w:trPr>
          <w:cantSplit/>
        </w:trPr>
        <w:tc>
          <w:tcPr>
            <w:tcW w:type="dxa" w:w="3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Validate numerical input</w:t>
            </w:r>
          </w:p>
        </w:tc>
        <w:tc>
          <w:tcPr>
            <w:tcW w:type="dxa" w:w="6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Use </w:t>
            </w:r>
            <w:r>
              <w:rPr>
                <w:rFonts w:ascii="Consolas" w:hAnsi="Consolas" w:eastAsia="Consolas" w:cs="Consolas"/>
                <w:b w:val="0"/>
                <w:i w:val="0"/>
                <w:color w:val="1A1A1A"/>
                <w:sz w:val="20"/>
                <w:szCs w:val="20"/>
              </w:rPr>
              <w:t xml:space="preserve">is_valid_number()</w:t>
            </w:r>
            <w:r>
              <w:rPr>
                <w:rFonts w:ascii="Arial" w:hAnsi="Arial" w:eastAsia="Arial" w:cs="Arial"/>
                <w:b w:val="0"/>
                <w:i w:val="0"/>
                <w:sz w:val="22"/>
                <w:szCs w:val="22"/>
              </w:rPr>
              <w:t xml:space="preserve"> before calling </w:t>
            </w:r>
            <w:r>
              <w:rPr>
                <w:rFonts w:ascii="Consolas" w:hAnsi="Consolas" w:eastAsia="Consolas" w:cs="Consolas"/>
                <w:b w:val="0"/>
                <w:i w:val="0"/>
                <w:color w:val="1A1A1A"/>
                <w:sz w:val="20"/>
                <w:szCs w:val="20"/>
              </w:rPr>
              <w:t xml:space="preserve">float()</w:t>
            </w:r>
            <w:r>
              <w:rPr>
                <w:rFonts w:ascii="Arial" w:hAnsi="Arial" w:eastAsia="Arial" w:cs="Arial"/>
                <w:b w:val="0"/>
                <w:i w:val="0"/>
                <w:sz w:val="22"/>
                <w:szCs w:val="22"/>
              </w:rPr>
              <w:t xml:space="preserve">.</w:t>
            </w:r>
          </w:p>
        </w:tc>
      </w:tr>
      <w:tr>
        <w:trPr>
          <w:cantSplit/>
        </w:trPr>
        <w:tc>
          <w:tcPr>
            <w:tcW w:type="dxa" w:w="3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Check thresholds carefully</w:t>
            </w:r>
          </w:p>
        </w:tc>
        <w:tc>
          <w:tcPr>
            <w:tcW w:type="dxa" w:w="68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Use named constants such as </w:t>
            </w:r>
            <w:r>
              <w:rPr>
                <w:rFonts w:ascii="Consolas" w:hAnsi="Consolas" w:eastAsia="Consolas" w:cs="Consolas"/>
                <w:b w:val="0"/>
                <w:i w:val="0"/>
                <w:color w:val="1A1A1A"/>
                <w:sz w:val="20"/>
                <w:szCs w:val="20"/>
              </w:rPr>
              <w:t xml:space="preserve">WARNING_LIMIT = 30.0</w:t>
            </w:r>
            <w:r>
              <w:rPr>
                <w:rFonts w:ascii="Arial" w:hAnsi="Arial" w:eastAsia="Arial" w:cs="Arial"/>
                <w:b w:val="0"/>
                <w:i w:val="0"/>
                <w:sz w:val="22"/>
                <w:szCs w:val="22"/>
              </w:rPr>
              <w:t xml:space="preserve"> instead of typing numbers repeatedly.</w:t>
            </w:r>
          </w:p>
        </w:tc>
      </w:tr>
      <w:tr>
        <w:trPr>
          <w:cantSplit/>
        </w:trPr>
        <w:tc>
          <w:tcPr>
            <w:tcW w:type="dxa" w:w="3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Avoid invalid computations</w:t>
            </w:r>
          </w:p>
        </w:tc>
        <w:tc>
          <w:tcPr>
            <w:tcW w:type="dxa" w:w="6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Never divide by a count that can be zero; never index a position that may not exist.</w:t>
            </w:r>
          </w:p>
        </w:tc>
      </w:tr>
      <w:tr>
        <w:trPr>
          <w:cantSplit/>
        </w:trPr>
        <w:tc>
          <w:tcPr>
            <w:tcW w:type="dxa" w:w="32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Verify results</w:t>
            </w:r>
          </w:p>
        </w:tc>
        <w:tc>
          <w:tcPr>
            <w:tcW w:type="dxa" w:w="68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Confirm that category counts add up to the number of readings.</w:t>
            </w:r>
          </w:p>
        </w:tc>
      </w:tr>
    </w:tbl>
    <w:p>
      <w:pPr>
        <w:spacing w:after="120" w:before="0"/>
      </w:pPr>
    </w:p>
    <w:p>
      <w:pPr>
        <w:keepNext/>
        <w:spacing w:after="60"/>
      </w:pPr>
      <w:r>
        <w:rPr>
          <w:rFonts w:ascii="Arial" w:hAnsi="Arial" w:eastAsia="Arial" w:cs="Arial"/>
          <w:b/>
          <w:i w:val="0"/>
          <w:color w:val="2E7D32"/>
          <w:sz w:val="22"/>
          <w:szCs w:val="22"/>
        </w:rPr>
        <w:t xml:space="preserve">A defensive version of a small report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WARNING_LIMIT = 30.0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compute_average(values):</w:t>
            </w:r>
          </w:p>
          <w:p>
            <w:pPr>
              <w:spacing w:after="20" w:before="0" w:line="240" w:lineRule="auto"/>
            </w:pPr>
            <w:r>
              <w:rPr>
                <w:rFonts w:ascii="Consolas" w:hAnsi="Consolas" w:eastAsia="Consolas" w:cs="Consolas"/>
                <w:b w:val="0"/>
                <w:i w:val="0"/>
                <w:sz w:val="20"/>
                <w:szCs w:val="20"/>
              </w:rPr>
              <w:t xml:space="preserve">    if len(values) == 0:</w:t>
            </w:r>
          </w:p>
          <w:p>
            <w:pPr>
              <w:spacing w:after="20" w:before="0" w:line="240" w:lineRule="auto"/>
            </w:pPr>
            <w:r>
              <w:rPr>
                <w:rFonts w:ascii="Consolas" w:hAnsi="Consolas" w:eastAsia="Consolas" w:cs="Consolas"/>
                <w:b w:val="0"/>
                <w:i w:val="0"/>
                <w:sz w:val="20"/>
                <w:szCs w:val="20"/>
              </w:rPr>
              <w:t xml:space="preserve">        return 0.0</w:t>
            </w:r>
          </w:p>
          <w:p>
            <w:pPr>
              <w:spacing w:after="20" w:before="0" w:line="240" w:lineRule="auto"/>
            </w:pPr>
            <w:r>
              <w:rPr>
                <w:rFonts w:ascii="Consolas" w:hAnsi="Consolas" w:eastAsia="Consolas" w:cs="Consolas"/>
                <w:b w:val="0"/>
                <w:i w:val="0"/>
                <w:sz w:val="20"/>
                <w:szCs w:val="20"/>
              </w:rPr>
              <w:t xml:space="preserve">    return sum(values) / len(values)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report(readings):</w:t>
            </w:r>
          </w:p>
          <w:p>
            <w:pPr>
              <w:spacing w:after="20" w:before="0" w:line="240" w:lineRule="auto"/>
            </w:pPr>
            <w:r>
              <w:rPr>
                <w:rFonts w:ascii="Consolas" w:hAnsi="Consolas" w:eastAsia="Consolas" w:cs="Consolas"/>
                <w:b w:val="0"/>
                <w:i w:val="0"/>
                <w:sz w:val="20"/>
                <w:szCs w:val="20"/>
              </w:rPr>
              <w:t xml:space="preserve">    if len(readings) == 0:</w:t>
            </w:r>
          </w:p>
          <w:p>
            <w:pPr>
              <w:spacing w:after="20" w:before="0" w:line="240" w:lineRule="auto"/>
            </w:pPr>
            <w:r>
              <w:rPr>
                <w:rFonts w:ascii="Consolas" w:hAnsi="Consolas" w:eastAsia="Consolas" w:cs="Consolas"/>
                <w:b w:val="0"/>
                <w:i w:val="0"/>
                <w:sz w:val="20"/>
                <w:szCs w:val="20"/>
              </w:rPr>
              <w:t xml:space="preserve">        print("No readings to process.")</w:t>
            </w:r>
          </w:p>
          <w:p>
            <w:pPr>
              <w:spacing w:after="20" w:before="0" w:line="240" w:lineRule="auto"/>
            </w:pPr>
            <w:r>
              <w:rPr>
                <w:rFonts w:ascii="Consolas" w:hAnsi="Consolas" w:eastAsia="Consolas" w:cs="Consolas"/>
                <w:b w:val="0"/>
                <w:i w:val="0"/>
                <w:sz w:val="20"/>
                <w:szCs w:val="20"/>
              </w:rPr>
              <w:t xml:space="preserve">        return</w:t>
            </w:r>
          </w:p>
          <w:p>
            <w:pPr>
              <w:spacing w:after="20" w:before="0" w:line="240" w:lineRule="auto"/>
            </w:pPr>
            <w:r>
              <w:rPr>
                <w:rFonts w:ascii="Consolas" w:hAnsi="Consolas" w:eastAsia="Consolas" w:cs="Consolas"/>
                <w:b w:val="0"/>
                <w:i w:val="0"/>
                <w:sz w:val="20"/>
                <w:szCs w:val="20"/>
              </w:rPr>
              <w:t xml:space="preserve">    above = 0</w:t>
            </w:r>
          </w:p>
          <w:p>
            <w:pPr>
              <w:spacing w:after="20" w:before="0" w:line="240" w:lineRule="auto"/>
            </w:pPr>
            <w:r>
              <w:rPr>
                <w:rFonts w:ascii="Consolas" w:hAnsi="Consolas" w:eastAsia="Consolas" w:cs="Consolas"/>
                <w:b w:val="0"/>
                <w:i w:val="0"/>
                <w:sz w:val="20"/>
                <w:szCs w:val="20"/>
              </w:rPr>
              <w:t xml:space="preserve">    for reading in readings:</w:t>
            </w:r>
          </w:p>
          <w:p>
            <w:pPr>
              <w:spacing w:after="20" w:before="0" w:line="240" w:lineRule="auto"/>
            </w:pPr>
            <w:r>
              <w:rPr>
                <w:rFonts w:ascii="Consolas" w:hAnsi="Consolas" w:eastAsia="Consolas" w:cs="Consolas"/>
                <w:b w:val="0"/>
                <w:i w:val="0"/>
                <w:sz w:val="20"/>
                <w:szCs w:val="20"/>
              </w:rPr>
              <w:t xml:space="preserve">        if reading &gt; WARNING_LIMIT:</w:t>
            </w:r>
          </w:p>
          <w:p>
            <w:pPr>
              <w:spacing w:after="20" w:before="0" w:line="240" w:lineRule="auto"/>
            </w:pPr>
            <w:r>
              <w:rPr>
                <w:rFonts w:ascii="Consolas" w:hAnsi="Consolas" w:eastAsia="Consolas" w:cs="Consolas"/>
                <w:b w:val="0"/>
                <w:i w:val="0"/>
                <w:sz w:val="20"/>
                <w:szCs w:val="20"/>
              </w:rPr>
              <w:t xml:space="preserve">            above += 1</w:t>
            </w:r>
          </w:p>
          <w:p>
            <w:pPr>
              <w:spacing w:after="20" w:before="0" w:line="240" w:lineRule="auto"/>
            </w:pPr>
            <w:r>
              <w:rPr>
                <w:rFonts w:ascii="Consolas" w:hAnsi="Consolas" w:eastAsia="Consolas" w:cs="Consolas"/>
                <w:b w:val="0"/>
                <w:i w:val="0"/>
                <w:sz w:val="20"/>
                <w:szCs w:val="20"/>
              </w:rPr>
              <w:t xml:space="preserve">    average = compute_average(readings)</w:t>
            </w:r>
          </w:p>
          <w:p>
            <w:pPr>
              <w:spacing w:after="20" w:before="0" w:line="240" w:lineRule="auto"/>
            </w:pPr>
            <w:r>
              <w:rPr>
                <w:rFonts w:ascii="Consolas" w:hAnsi="Consolas" w:eastAsia="Consolas" w:cs="Consolas"/>
                <w:b w:val="0"/>
                <w:i w:val="0"/>
                <w:sz w:val="20"/>
                <w:szCs w:val="20"/>
              </w:rPr>
              <w:t xml:space="preserve">    print(f"Average: {average:.2f} | Above {WARNING_LIMIT}: {above}")</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report([28.5, 31.0, 30.0])</w:t>
            </w:r>
          </w:p>
          <w:p>
            <w:pPr>
              <w:spacing w:after="20" w:before="0" w:line="240" w:lineRule="auto"/>
            </w:pPr>
            <w:r>
              <w:rPr>
                <w:rFonts w:ascii="Consolas" w:hAnsi="Consolas" w:eastAsia="Consolas" w:cs="Consolas"/>
                <w:b w:val="0"/>
                <w:i w:val="0"/>
                <w:sz w:val="20"/>
                <w:szCs w:val="20"/>
              </w:rPr>
              <w:t xml:space="preserve">report([])</w:t>
            </w:r>
          </w:p>
        </w:tc>
      </w:tr>
    </w:tbl>
    <w:p>
      <w:pPr>
        <w:spacing w:after="0" w:before="0"/>
      </w:pPr>
    </w:p>
    <w:p>
      <w:pPr>
        <w:keepNext/>
        <w:spacing w:after="60"/>
      </w:pPr>
      <w:r>
        <w:rPr>
          <w:rFonts w:ascii="Arial" w:hAnsi="Arial" w:eastAsia="Arial" w:cs="Arial"/>
          <w:b/>
          <w:i w:val="0"/>
          <w:color w:val="2E7D32"/>
          <w:sz w:val="22"/>
          <w:szCs w:val="22"/>
        </w:rPr>
        <w:t xml:space="preserve">Expected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Average: 29.83 | Above 30.0: 1</w:t>
            </w:r>
          </w:p>
          <w:p>
            <w:pPr>
              <w:spacing w:after="20" w:before="0" w:line="240" w:lineRule="auto"/>
            </w:pPr>
            <w:r>
              <w:rPr>
                <w:rFonts w:ascii="Consolas" w:hAnsi="Consolas" w:eastAsia="Consolas" w:cs="Consolas"/>
                <w:b w:val="0"/>
                <w:i w:val="0"/>
                <w:sz w:val="20"/>
                <w:szCs w:val="20"/>
              </w:rPr>
              <w:t xml:space="preserve">No readings to process.</w:t>
            </w:r>
          </w:p>
        </w:tc>
      </w:tr>
    </w:tbl>
    <w:p>
      <w:pPr>
        <w:spacing w:after="0" w:before="0"/>
      </w:pPr>
    </w:p>
    <w:p>
      <w:pPr>
        <w:spacing w:after="120"/>
      </w:pPr>
      <w:r>
        <w:rPr>
          <w:rFonts w:ascii="Arial" w:hAnsi="Arial" w:eastAsia="Arial" w:cs="Arial"/>
          <w:b w:val="0"/>
          <w:i w:val="0"/>
          <w:sz w:val="24"/>
          <w:szCs w:val="24"/>
        </w:rPr>
        <w:t xml:space="preserve">The second call receives an empty list. Instead of crashing, the program displays a clear message. Defensive checks cost only a few lines, but they turn a crash into useful information.</w:t>
      </w:r>
    </w:p>
    <w:p>
      <w:pPr>
        <w:keepNext/>
        <w:spacing w:after="80"/>
      </w:pPr>
      <w:r>
        <w:rPr>
          <w:rFonts w:ascii="Arial" w:hAnsi="Arial" w:eastAsia="Arial" w:cs="Arial"/>
          <w:b/>
          <w:i w:val="0"/>
          <w:color w:val="1B5E20"/>
          <w:sz w:val="25"/>
          <w:szCs w:val="25"/>
        </w:rPr>
        <w:t xml:space="preserve">Checkpoint 14-4</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Classify each as a syntax, runtime, or logical error: (a) </w:t>
      </w:r>
      <w:r>
        <w:rPr>
          <w:rFonts w:ascii="Consolas" w:hAnsi="Consolas" w:eastAsia="Consolas" w:cs="Consolas"/>
          <w:b w:val="0"/>
          <w:i w:val="0"/>
          <w:color w:val="1A1A1A"/>
          <w:sz w:val="22"/>
          <w:szCs w:val="22"/>
        </w:rPr>
        <w:t xml:space="preserve">average = total / 0</w:t>
      </w:r>
      <w:r>
        <w:rPr>
          <w:rFonts w:ascii="Arial" w:hAnsi="Arial" w:eastAsia="Arial" w:cs="Arial"/>
          <w:b w:val="0"/>
          <w:i w:val="0"/>
          <w:sz w:val="24"/>
          <w:szCs w:val="24"/>
        </w:rPr>
        <w:t xml:space="preserve">; (b) </w:t>
      </w:r>
      <w:r>
        <w:rPr>
          <w:rFonts w:ascii="Consolas" w:hAnsi="Consolas" w:eastAsia="Consolas" w:cs="Consolas"/>
          <w:b w:val="0"/>
          <w:i w:val="0"/>
          <w:color w:val="1A1A1A"/>
          <w:sz w:val="22"/>
          <w:szCs w:val="22"/>
        </w:rPr>
        <w:t xml:space="preserve">if reading &gt; 30</w:t>
      </w:r>
      <w:r>
        <w:rPr>
          <w:rFonts w:ascii="Arial" w:hAnsi="Arial" w:eastAsia="Arial" w:cs="Arial"/>
          <w:b w:val="0"/>
          <w:i w:val="0"/>
          <w:sz w:val="24"/>
          <w:szCs w:val="24"/>
        </w:rPr>
        <w:t xml:space="preserve"> with no colon; (c) a counter placed outside the if block.</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For the rule “LOW when the battery level is below 20%”, give one boundary test case and its expected result.</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Why must </w:t>
      </w:r>
      <w:r>
        <w:rPr>
          <w:rFonts w:ascii="Consolas" w:hAnsi="Consolas" w:eastAsia="Consolas" w:cs="Consolas"/>
          <w:b w:val="0"/>
          <w:i w:val="0"/>
          <w:color w:val="1A1A1A"/>
          <w:sz w:val="22"/>
          <w:szCs w:val="22"/>
        </w:rPr>
        <w:t xml:space="preserve">is_valid_number(text)</w:t>
      </w:r>
      <w:r>
        <w:rPr>
          <w:rFonts w:ascii="Arial" w:hAnsi="Arial" w:eastAsia="Arial" w:cs="Arial"/>
          <w:b w:val="0"/>
          <w:i w:val="0"/>
          <w:sz w:val="24"/>
          <w:szCs w:val="24"/>
        </w:rPr>
        <w:t xml:space="preserve"> be called before </w:t>
      </w:r>
      <w:r>
        <w:rPr>
          <w:rFonts w:ascii="Consolas" w:hAnsi="Consolas" w:eastAsia="Consolas" w:cs="Consolas"/>
          <w:b w:val="0"/>
          <w:i w:val="0"/>
          <w:color w:val="1A1A1A"/>
          <w:sz w:val="22"/>
          <w:szCs w:val="22"/>
        </w:rPr>
        <w:t xml:space="preserve">float(text)</w:t>
      </w:r>
      <w:r>
        <w:rPr>
          <w:rFonts w:ascii="Arial" w:hAnsi="Arial" w:eastAsia="Arial" w:cs="Arial"/>
          <w:b w:val="0"/>
          <w:i w:val="0"/>
          <w:sz w:val="24"/>
          <w:szCs w:val="24"/>
        </w:rPr>
        <w:t xml:space="preserve">?</w:t>
      </w:r>
    </w:p>
    <w:p>
      <w:pPr>
        <w:spacing w:after="60" w:before="0"/>
      </w:pPr>
    </w:p>
    <w:p>
      <w:pPr>
        <w:pStyle w:val="Heading1"/>
      </w:pPr>
      <w:r>
        <w:t xml:space="preserve">V. Guided Practice</w:t>
      </w:r>
    </w:p>
    <w:p>
      <w:pPr>
        <w:spacing w:after="120"/>
      </w:pPr>
      <w:r>
        <w:rPr>
          <w:rFonts w:ascii="Arial" w:hAnsi="Arial" w:eastAsia="Arial" w:cs="Arial"/>
          <w:b w:val="0"/>
          <w:i w:val="0"/>
          <w:sz w:val="24"/>
          <w:szCs w:val="24"/>
        </w:rPr>
        <w:t xml:space="preserve">Work through the following activities individually or in pairs, as directed by the instructor. Complete answers are provided only in the Instructor’s Complete Answer Key.</w:t>
      </w:r>
    </w:p>
    <w:p>
      <w:pPr>
        <w:pStyle w:val="Heading2"/>
      </w:pPr>
      <w:r>
        <w:t xml:space="preserve">Guided Practice A: Compute the Total</w:t>
      </w:r>
    </w:p>
    <w:p>
      <w:pPr>
        <w:spacing w:after="120"/>
      </w:pPr>
      <w:r>
        <w:rPr>
          <w:rFonts w:ascii="Arial" w:hAnsi="Arial" w:eastAsia="Arial" w:cs="Arial"/>
          <w:b w:val="0"/>
          <w:i w:val="0"/>
          <w:sz w:val="24"/>
          <w:szCs w:val="24"/>
        </w:rPr>
        <w:t xml:space="preserve">Answer each item. Where a program is requested, write the complete Python code. Do not use </w:t>
      </w:r>
      <w:r>
        <w:rPr>
          <w:rFonts w:ascii="Consolas" w:hAnsi="Consolas" w:eastAsia="Consolas" w:cs="Consolas"/>
          <w:b w:val="0"/>
          <w:i w:val="0"/>
          <w:color w:val="1A1A1A"/>
          <w:sz w:val="22"/>
          <w:szCs w:val="22"/>
        </w:rPr>
        <w:t xml:space="preserve">sum()</w:t>
      </w:r>
      <w:r>
        <w:rPr>
          <w:rFonts w:ascii="Arial" w:hAnsi="Arial" w:eastAsia="Arial" w:cs="Arial"/>
          <w:b w:val="0"/>
          <w:i w:val="0"/>
          <w:sz w:val="24"/>
          <w:szCs w:val="24"/>
        </w:rPr>
        <w:t xml:space="preserve"> unless the item allows it.</w:t>
      </w:r>
    </w:p>
    <w:p>
      <w:pPr>
        <w:keepNext/>
        <w:spacing w:after="80"/>
      </w:pPr>
      <w:r>
        <w:rPr>
          <w:rFonts w:ascii="Arial" w:hAnsi="Arial" w:eastAsia="Arial" w:cs="Arial"/>
          <w:b/>
          <w:i w:val="0"/>
          <w:sz w:val="24"/>
          <w:szCs w:val="24"/>
        </w:rPr>
        <w:t xml:space="preserve">A1.</w:t>
      </w:r>
      <w:r>
        <w:rPr>
          <w:rFonts w:ascii="Arial" w:hAnsi="Arial" w:eastAsia="Arial" w:cs="Arial"/>
          <w:b w:val="0"/>
          <w:i w:val="0"/>
          <w:sz w:val="24"/>
          <w:szCs w:val="24"/>
        </w:rPr>
        <w:t xml:space="preserve"> Predict the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loads = [120, 85, 240, 60]</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load in loads:</w:t>
            </w:r>
          </w:p>
          <w:p>
            <w:pPr>
              <w:spacing w:after="20" w:before="0" w:line="240" w:lineRule="auto"/>
            </w:pPr>
            <w:r>
              <w:rPr>
                <w:rFonts w:ascii="Consolas" w:hAnsi="Consolas" w:eastAsia="Consolas" w:cs="Consolas"/>
                <w:b w:val="0"/>
                <w:i w:val="0"/>
                <w:sz w:val="20"/>
                <w:szCs w:val="20"/>
              </w:rPr>
              <w:t xml:space="preserve">    total += load</w:t>
            </w:r>
          </w:p>
          <w:p>
            <w:pPr>
              <w:spacing w:after="20" w:before="0" w:line="240" w:lineRule="auto"/>
            </w:pPr>
            <w:r>
              <w:rPr>
                <w:rFonts w:ascii="Consolas" w:hAnsi="Consolas" w:eastAsia="Consolas" w:cs="Consolas"/>
                <w:b w:val="0"/>
                <w:i w:val="0"/>
                <w:sz w:val="20"/>
                <w:szCs w:val="20"/>
              </w:rPr>
              <w:t xml:space="preserve">print("Total load:", total, "W")</w:t>
            </w:r>
          </w:p>
        </w:tc>
      </w:tr>
    </w:tbl>
    <w:p>
      <w:pPr>
        <w:spacing w:after="0" w:before="0"/>
      </w:pPr>
    </w:p>
    <w:p>
      <w:pPr>
        <w:keepNext/>
        <w:spacing w:after="80"/>
      </w:pPr>
      <w:r>
        <w:rPr>
          <w:rFonts w:ascii="Arial" w:hAnsi="Arial" w:eastAsia="Arial" w:cs="Arial"/>
          <w:b/>
          <w:i w:val="0"/>
          <w:sz w:val="24"/>
          <w:szCs w:val="24"/>
        </w:rPr>
        <w:t xml:space="preserve">A2.</w:t>
      </w:r>
      <w:r>
        <w:rPr>
          <w:rFonts w:ascii="Arial" w:hAnsi="Arial" w:eastAsia="Arial" w:cs="Arial"/>
          <w:b w:val="0"/>
          <w:i w:val="0"/>
          <w:sz w:val="24"/>
          <w:szCs w:val="24"/>
        </w:rPr>
        <w:t xml:space="preserve"> Complete the missing line so that the program displays the total energy used.</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energy = [2.5, 3.0, 1.5, 4.0]</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amount in energy:</w:t>
            </w:r>
          </w:p>
          <w:p>
            <w:pPr>
              <w:spacing w:after="20" w:before="0" w:line="240" w:lineRule="auto"/>
            </w:pPr>
            <w:r>
              <w:rPr>
                <w:rFonts w:ascii="Consolas" w:hAnsi="Consolas" w:eastAsia="Consolas" w:cs="Consolas"/>
                <w:b w:val="0"/>
                <w:i w:val="0"/>
                <w:sz w:val="20"/>
                <w:szCs w:val="20"/>
              </w:rPr>
              <w:t xml:space="preserve">    ____________________</w:t>
            </w:r>
          </w:p>
          <w:p>
            <w:pPr>
              <w:spacing w:after="20" w:before="0" w:line="240" w:lineRule="auto"/>
            </w:pPr>
            <w:r>
              <w:rPr>
                <w:rFonts w:ascii="Consolas" w:hAnsi="Consolas" w:eastAsia="Consolas" w:cs="Consolas"/>
                <w:b w:val="0"/>
                <w:i w:val="0"/>
                <w:sz w:val="20"/>
                <w:szCs w:val="20"/>
              </w:rPr>
              <w:t xml:space="preserve">print("Total energy:", total, "kWh")</w:t>
            </w:r>
          </w:p>
        </w:tc>
      </w:tr>
    </w:tbl>
    <w:p>
      <w:pPr>
        <w:spacing w:after="0" w:before="0"/>
      </w:pPr>
    </w:p>
    <w:p>
      <w:pPr>
        <w:spacing w:after="80"/>
      </w:pPr>
      <w:r>
        <w:rPr>
          <w:rFonts w:ascii="Arial" w:hAnsi="Arial" w:eastAsia="Arial" w:cs="Arial"/>
          <w:b/>
          <w:i w:val="0"/>
          <w:sz w:val="24"/>
          <w:szCs w:val="24"/>
        </w:rPr>
        <w:t xml:space="preserve">A3.</w:t>
      </w:r>
      <w:r>
        <w:rPr>
          <w:rFonts w:ascii="Arial" w:hAnsi="Arial" w:eastAsia="Arial" w:cs="Arial"/>
          <w:b w:val="0"/>
          <w:i w:val="0"/>
          <w:sz w:val="24"/>
          <w:szCs w:val="24"/>
        </w:rPr>
        <w:t xml:space="preserve"> Write a program that totals </w:t>
      </w:r>
      <w:r>
        <w:rPr>
          <w:rFonts w:ascii="Arial" w:hAnsi="Arial" w:eastAsia="Arial" w:cs="Arial"/>
          <w:b/>
          <w:i w:val="0"/>
          <w:sz w:val="24"/>
          <w:szCs w:val="24"/>
        </w:rPr>
        <w:t xml:space="preserve">only</w:t>
      </w:r>
      <w:r>
        <w:rPr>
          <w:rFonts w:ascii="Arial" w:hAnsi="Arial" w:eastAsia="Arial" w:cs="Arial"/>
          <w:b w:val="0"/>
          <w:i w:val="0"/>
          <w:sz w:val="24"/>
          <w:szCs w:val="24"/>
        </w:rPr>
        <w:t xml:space="preserve"> the readings greater than 30 in </w:t>
      </w:r>
      <w:r>
        <w:rPr>
          <w:rFonts w:ascii="Consolas" w:hAnsi="Consolas" w:eastAsia="Consolas" w:cs="Consolas"/>
          <w:b w:val="0"/>
          <w:i w:val="0"/>
          <w:color w:val="1A1A1A"/>
          <w:sz w:val="22"/>
          <w:szCs w:val="22"/>
        </w:rPr>
        <w:t xml:space="preserve">readings = [28, 33, 31, 25, 36]</w:t>
      </w:r>
      <w:r>
        <w:rPr>
          <w:rFonts w:ascii="Arial" w:hAnsi="Arial" w:eastAsia="Arial" w:cs="Arial"/>
          <w:b w:val="0"/>
          <w:i w:val="0"/>
          <w:sz w:val="24"/>
          <w:szCs w:val="24"/>
        </w:rPr>
        <w:t xml:space="preserve">.</w:t>
      </w:r>
    </w:p>
    <w:p>
      <w:pPr>
        <w:keepNext/>
        <w:spacing w:after="80"/>
      </w:pPr>
      <w:r>
        <w:rPr>
          <w:rFonts w:ascii="Arial" w:hAnsi="Arial" w:eastAsia="Arial" w:cs="Arial"/>
          <w:b/>
          <w:i w:val="0"/>
          <w:sz w:val="24"/>
          <w:szCs w:val="24"/>
        </w:rPr>
        <w:t xml:space="preserve">A4.</w:t>
      </w:r>
      <w:r>
        <w:rPr>
          <w:rFonts w:ascii="Arial" w:hAnsi="Arial" w:eastAsia="Arial" w:cs="Arial"/>
          <w:b w:val="0"/>
          <w:i w:val="0"/>
          <w:sz w:val="24"/>
          <w:szCs w:val="24"/>
        </w:rPr>
        <w:t xml:space="preserve"> The program below always displays </w:t>
      </w:r>
      <w:r>
        <w:rPr>
          <w:rFonts w:ascii="Consolas" w:hAnsi="Consolas" w:eastAsia="Consolas" w:cs="Consolas"/>
          <w:b w:val="0"/>
          <w:i w:val="0"/>
          <w:color w:val="1A1A1A"/>
          <w:sz w:val="22"/>
          <w:szCs w:val="22"/>
        </w:rPr>
        <w:t xml:space="preserve">Total: 0</w:t>
      </w:r>
      <w:r>
        <w:rPr>
          <w:rFonts w:ascii="Arial" w:hAnsi="Arial" w:eastAsia="Arial" w:cs="Arial"/>
          <w:b w:val="0"/>
          <w:i w:val="0"/>
          <w:sz w:val="24"/>
          <w:szCs w:val="24"/>
        </w:rPr>
        <w:t xml:space="preserve">. Explain why and correct it.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values = [5, 10, 15]</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print("Total:", total)</w:t>
            </w:r>
          </w:p>
          <w:p>
            <w:pPr>
              <w:spacing w:after="20" w:before="0" w:line="240" w:lineRule="auto"/>
            </w:pPr>
            <w:r>
              <w:rPr>
                <w:rFonts w:ascii="Consolas" w:hAnsi="Consolas" w:eastAsia="Consolas" w:cs="Consolas"/>
                <w:b w:val="0"/>
                <w:i w:val="0"/>
                <w:sz w:val="20"/>
                <w:szCs w:val="20"/>
              </w:rPr>
              <w:t xml:space="preserve">for value in values:</w:t>
            </w:r>
          </w:p>
          <w:p>
            <w:pPr>
              <w:spacing w:after="20" w:before="0" w:line="240" w:lineRule="auto"/>
            </w:pPr>
            <w:r>
              <w:rPr>
                <w:rFonts w:ascii="Consolas" w:hAnsi="Consolas" w:eastAsia="Consolas" w:cs="Consolas"/>
                <w:b w:val="0"/>
                <w:i w:val="0"/>
                <w:sz w:val="20"/>
                <w:szCs w:val="20"/>
              </w:rPr>
              <w:t xml:space="preserve">    total += value</w:t>
            </w:r>
          </w:p>
        </w:tc>
      </w:tr>
    </w:tbl>
    <w:p>
      <w:pPr>
        <w:spacing w:after="0" w:before="0"/>
      </w:pPr>
    </w:p>
    <w:p>
      <w:pPr>
        <w:spacing w:after="80"/>
      </w:pPr>
      <w:r>
        <w:rPr>
          <w:rFonts w:ascii="Arial" w:hAnsi="Arial" w:eastAsia="Arial" w:cs="Arial"/>
          <w:b/>
          <w:i w:val="0"/>
          <w:sz w:val="24"/>
          <w:szCs w:val="24"/>
        </w:rPr>
        <w:t xml:space="preserve">A5.</w:t>
      </w:r>
      <w:r>
        <w:rPr>
          <w:rFonts w:ascii="Arial" w:hAnsi="Arial" w:eastAsia="Arial" w:cs="Arial"/>
          <w:b w:val="0"/>
          <w:i w:val="0"/>
          <w:sz w:val="24"/>
          <w:szCs w:val="24"/>
        </w:rPr>
        <w:t xml:space="preserve"> Write a function </w:t>
      </w:r>
      <w:r>
        <w:rPr>
          <w:rFonts w:ascii="Consolas" w:hAnsi="Consolas" w:eastAsia="Consolas" w:cs="Consolas"/>
          <w:b w:val="0"/>
          <w:i w:val="0"/>
          <w:color w:val="1A1A1A"/>
          <w:sz w:val="22"/>
          <w:szCs w:val="22"/>
        </w:rPr>
        <w:t xml:space="preserve">compute_total(values)</w:t>
      </w:r>
      <w:r>
        <w:rPr>
          <w:rFonts w:ascii="Arial" w:hAnsi="Arial" w:eastAsia="Arial" w:cs="Arial"/>
          <w:b w:val="0"/>
          <w:i w:val="0"/>
          <w:sz w:val="24"/>
          <w:szCs w:val="24"/>
        </w:rPr>
        <w:t xml:space="preserve"> that returns the total </w:t>
      </w:r>
      <w:r>
        <w:rPr>
          <w:rFonts w:ascii="Arial" w:hAnsi="Arial" w:eastAsia="Arial" w:cs="Arial"/>
          <w:b/>
          <w:i w:val="0"/>
          <w:sz w:val="24"/>
          <w:szCs w:val="24"/>
        </w:rPr>
        <w:t xml:space="preserve">without</w:t>
      </w:r>
      <w:r>
        <w:rPr>
          <w:rFonts w:ascii="Arial" w:hAnsi="Arial" w:eastAsia="Arial" w:cs="Arial"/>
          <w:b w:val="0"/>
          <w:i w:val="0"/>
          <w:sz w:val="24"/>
          <w:szCs w:val="24"/>
        </w:rPr>
        <w:t xml:space="preserve"> using </w:t>
      </w:r>
      <w:r>
        <w:rPr>
          <w:rFonts w:ascii="Consolas" w:hAnsi="Consolas" w:eastAsia="Consolas" w:cs="Consolas"/>
          <w:b w:val="0"/>
          <w:i w:val="0"/>
          <w:color w:val="1A1A1A"/>
          <w:sz w:val="22"/>
          <w:szCs w:val="22"/>
        </w:rPr>
        <w:t xml:space="preserve">sum()</w:t>
      </w:r>
      <w:r>
        <w:rPr>
          <w:rFonts w:ascii="Arial" w:hAnsi="Arial" w:eastAsia="Arial" w:cs="Arial"/>
          <w:b w:val="0"/>
          <w:i w:val="0"/>
          <w:sz w:val="24"/>
          <w:szCs w:val="24"/>
        </w:rPr>
        <w:t xml:space="preserve">. Test it with </w:t>
      </w:r>
      <w:r>
        <w:rPr>
          <w:rFonts w:ascii="Consolas" w:hAnsi="Consolas" w:eastAsia="Consolas" w:cs="Consolas"/>
          <w:b w:val="0"/>
          <w:i w:val="0"/>
          <w:color w:val="1A1A1A"/>
          <w:sz w:val="22"/>
          <w:szCs w:val="22"/>
        </w:rPr>
        <w:t xml:space="preserve">[1.2, 0.8, 1.5, 0.9]</w:t>
      </w:r>
      <w:r>
        <w:rPr>
          <w:rFonts w:ascii="Arial" w:hAnsi="Arial" w:eastAsia="Arial" w:cs="Arial"/>
          <w:b w:val="0"/>
          <w:i w:val="0"/>
          <w:sz w:val="24"/>
          <w:szCs w:val="24"/>
        </w:rPr>
        <w:t xml:space="preserve">.</w:t>
      </w:r>
    </w:p>
    <w:p>
      <w:pPr>
        <w:pStyle w:val="Heading2"/>
      </w:pPr>
      <w:r>
        <w:t xml:space="preserve">Guided Practice B: Compute the Average</w:t>
      </w:r>
    </w:p>
    <w:p>
      <w:pPr>
        <w:spacing w:after="120"/>
      </w:pPr>
      <w:r>
        <w:rPr>
          <w:rFonts w:ascii="Arial" w:hAnsi="Arial" w:eastAsia="Arial" w:cs="Arial"/>
          <w:b w:val="0"/>
          <w:i w:val="0"/>
          <w:sz w:val="24"/>
          <w:szCs w:val="24"/>
        </w:rPr>
        <w:t xml:space="preserve">Display averages with two decimal places unless the item states otherwise.</w:t>
      </w:r>
    </w:p>
    <w:p>
      <w:pPr>
        <w:spacing w:after="80"/>
      </w:pPr>
      <w:r>
        <w:rPr>
          <w:rFonts w:ascii="Arial" w:hAnsi="Arial" w:eastAsia="Arial" w:cs="Arial"/>
          <w:b/>
          <w:i w:val="0"/>
          <w:sz w:val="24"/>
          <w:szCs w:val="24"/>
        </w:rPr>
        <w:t xml:space="preserve">B1.</w:t>
      </w:r>
      <w:r>
        <w:rPr>
          <w:rFonts w:ascii="Arial" w:hAnsi="Arial" w:eastAsia="Arial" w:cs="Arial"/>
          <w:b w:val="0"/>
          <w:i w:val="0"/>
          <w:sz w:val="24"/>
          <w:szCs w:val="24"/>
        </w:rPr>
        <w:t xml:space="preserve"> Write a program that displays the average of </w:t>
      </w:r>
      <w:r>
        <w:rPr>
          <w:rFonts w:ascii="Consolas" w:hAnsi="Consolas" w:eastAsia="Consolas" w:cs="Consolas"/>
          <w:b w:val="0"/>
          <w:i w:val="0"/>
          <w:color w:val="1A1A1A"/>
          <w:sz w:val="22"/>
          <w:szCs w:val="22"/>
        </w:rPr>
        <w:t xml:space="preserve">grades = [80, 92, 75, 88]</w:t>
      </w:r>
      <w:r>
        <w:rPr>
          <w:rFonts w:ascii="Arial" w:hAnsi="Arial" w:eastAsia="Arial" w:cs="Arial"/>
          <w:b w:val="0"/>
          <w:i w:val="0"/>
          <w:sz w:val="24"/>
          <w:szCs w:val="24"/>
        </w:rPr>
        <w:t xml:space="preserve"> with two decimal places.</w:t>
      </w:r>
    </w:p>
    <w:p>
      <w:pPr>
        <w:keepNext/>
        <w:spacing w:after="80"/>
      </w:pPr>
      <w:r>
        <w:rPr>
          <w:rFonts w:ascii="Arial" w:hAnsi="Arial" w:eastAsia="Arial" w:cs="Arial"/>
          <w:b/>
          <w:i w:val="0"/>
          <w:sz w:val="24"/>
          <w:szCs w:val="24"/>
        </w:rPr>
        <w:t xml:space="preserve">B2.</w:t>
      </w:r>
      <w:r>
        <w:rPr>
          <w:rFonts w:ascii="Arial" w:hAnsi="Arial" w:eastAsia="Arial" w:cs="Arial"/>
          <w:b w:val="0"/>
          <w:i w:val="0"/>
          <w:sz w:val="24"/>
          <w:szCs w:val="24"/>
        </w:rPr>
        <w:t xml:space="preserve"> Predict the output and explain why a decimal point appears.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values = [10, 20, 30]</w:t>
            </w:r>
          </w:p>
          <w:p>
            <w:pPr>
              <w:spacing w:after="20" w:before="0" w:line="240" w:lineRule="auto"/>
            </w:pPr>
            <w:r>
              <w:rPr>
                <w:rFonts w:ascii="Consolas" w:hAnsi="Consolas" w:eastAsia="Consolas" w:cs="Consolas"/>
                <w:b w:val="0"/>
                <w:i w:val="0"/>
                <w:sz w:val="20"/>
                <w:szCs w:val="20"/>
              </w:rPr>
              <w:t xml:space="preserve">average = sum(values) / len(values)</w:t>
            </w:r>
          </w:p>
          <w:p>
            <w:pPr>
              <w:spacing w:after="20" w:before="0" w:line="240" w:lineRule="auto"/>
            </w:pPr>
            <w:r>
              <w:rPr>
                <w:rFonts w:ascii="Consolas" w:hAnsi="Consolas" w:eastAsia="Consolas" w:cs="Consolas"/>
                <w:b w:val="0"/>
                <w:i w:val="0"/>
                <w:sz w:val="20"/>
                <w:szCs w:val="20"/>
              </w:rPr>
              <w:t xml:space="preserve">print(average)</w:t>
            </w:r>
          </w:p>
        </w:tc>
      </w:tr>
    </w:tbl>
    <w:p>
      <w:pPr>
        <w:spacing w:after="0" w:before="0"/>
      </w:pPr>
    </w:p>
    <w:p>
      <w:pPr>
        <w:keepNext/>
        <w:spacing w:after="80"/>
      </w:pPr>
      <w:r>
        <w:rPr>
          <w:rFonts w:ascii="Arial" w:hAnsi="Arial" w:eastAsia="Arial" w:cs="Arial"/>
          <w:b/>
          <w:i w:val="0"/>
          <w:sz w:val="24"/>
          <w:szCs w:val="24"/>
        </w:rPr>
        <w:t xml:space="preserve">B3.</w:t>
      </w:r>
      <w:r>
        <w:rPr>
          <w:rFonts w:ascii="Arial" w:hAnsi="Arial" w:eastAsia="Arial" w:cs="Arial"/>
          <w:b w:val="0"/>
          <w:i w:val="0"/>
          <w:sz w:val="24"/>
          <w:szCs w:val="24"/>
        </w:rPr>
        <w:t xml:space="preserve"> The list has five readings, but the average is wrong. Find and correct the error.</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[12, 14, 13, 15, 16]</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average = total / 4</w:t>
            </w:r>
          </w:p>
          <w:p>
            <w:pPr>
              <w:spacing w:after="20" w:before="0" w:line="240" w:lineRule="auto"/>
            </w:pPr>
            <w:r>
              <w:rPr>
                <w:rFonts w:ascii="Consolas" w:hAnsi="Consolas" w:eastAsia="Consolas" w:cs="Consolas"/>
                <w:b w:val="0"/>
                <w:i w:val="0"/>
                <w:sz w:val="20"/>
                <w:szCs w:val="20"/>
              </w:rPr>
              <w:t xml:space="preserve">print("Average:", average)</w:t>
            </w:r>
          </w:p>
        </w:tc>
      </w:tr>
    </w:tbl>
    <w:p>
      <w:pPr>
        <w:spacing w:after="0" w:before="0"/>
      </w:pPr>
    </w:p>
    <w:p>
      <w:pPr>
        <w:spacing w:after="80"/>
      </w:pPr>
      <w:r>
        <w:rPr>
          <w:rFonts w:ascii="Arial" w:hAnsi="Arial" w:eastAsia="Arial" w:cs="Arial"/>
          <w:b/>
          <w:i w:val="0"/>
          <w:sz w:val="24"/>
          <w:szCs w:val="24"/>
        </w:rPr>
        <w:t xml:space="preserve">B4.</w:t>
      </w:r>
      <w:r>
        <w:rPr>
          <w:rFonts w:ascii="Arial" w:hAnsi="Arial" w:eastAsia="Arial" w:cs="Arial"/>
          <w:b w:val="0"/>
          <w:i w:val="0"/>
          <w:sz w:val="24"/>
          <w:szCs w:val="24"/>
        </w:rPr>
        <w:t xml:space="preserve"> Write a function </w:t>
      </w:r>
      <w:r>
        <w:rPr>
          <w:rFonts w:ascii="Consolas" w:hAnsi="Consolas" w:eastAsia="Consolas" w:cs="Consolas"/>
          <w:b w:val="0"/>
          <w:i w:val="0"/>
          <w:color w:val="1A1A1A"/>
          <w:sz w:val="22"/>
          <w:szCs w:val="22"/>
        </w:rPr>
        <w:t xml:space="preserve">compute_average(values)</w:t>
      </w:r>
      <w:r>
        <w:rPr>
          <w:rFonts w:ascii="Arial" w:hAnsi="Arial" w:eastAsia="Arial" w:cs="Arial"/>
          <w:b w:val="0"/>
          <w:i w:val="0"/>
          <w:sz w:val="24"/>
          <w:szCs w:val="24"/>
        </w:rPr>
        <w:t xml:space="preserve"> that returns 0.0 when the list is empty instead of crashing. Test it with </w:t>
      </w:r>
      <w:r>
        <w:rPr>
          <w:rFonts w:ascii="Consolas" w:hAnsi="Consolas" w:eastAsia="Consolas" w:cs="Consolas"/>
          <w:b w:val="0"/>
          <w:i w:val="0"/>
          <w:color w:val="1A1A1A"/>
          <w:sz w:val="22"/>
          <w:szCs w:val="22"/>
        </w:rPr>
        <w:t xml:space="preserve">[]</w:t>
      </w:r>
      <w:r>
        <w:rPr>
          <w:rFonts w:ascii="Arial" w:hAnsi="Arial" w:eastAsia="Arial" w:cs="Arial"/>
          <w:b w:val="0"/>
          <w:i w:val="0"/>
          <w:sz w:val="24"/>
          <w:szCs w:val="24"/>
        </w:rPr>
        <w:t xml:space="preserve"> and </w:t>
      </w:r>
      <w:r>
        <w:rPr>
          <w:rFonts w:ascii="Consolas" w:hAnsi="Consolas" w:eastAsia="Consolas" w:cs="Consolas"/>
          <w:b w:val="0"/>
          <w:i w:val="0"/>
          <w:color w:val="1A1A1A"/>
          <w:sz w:val="22"/>
          <w:szCs w:val="22"/>
        </w:rPr>
        <w:t xml:space="preserve">[3.3, 3.1, 3.2]</w:t>
      </w:r>
      <w:r>
        <w:rPr>
          <w:rFonts w:ascii="Arial" w:hAnsi="Arial" w:eastAsia="Arial" w:cs="Arial"/>
          <w:b w:val="0"/>
          <w:i w:val="0"/>
          <w:sz w:val="24"/>
          <w:szCs w:val="24"/>
        </w:rPr>
        <w:t xml:space="preserve">.</w:t>
      </w:r>
    </w:p>
    <w:p>
      <w:pPr>
        <w:spacing w:after="80"/>
      </w:pPr>
      <w:r>
        <w:rPr>
          <w:rFonts w:ascii="Arial" w:hAnsi="Arial" w:eastAsia="Arial" w:cs="Arial"/>
          <w:b/>
          <w:i w:val="0"/>
          <w:sz w:val="24"/>
          <w:szCs w:val="24"/>
        </w:rPr>
        <w:t xml:space="preserve">B5.</w:t>
      </w:r>
      <w:r>
        <w:rPr>
          <w:rFonts w:ascii="Arial" w:hAnsi="Arial" w:eastAsia="Arial" w:cs="Arial"/>
          <w:b w:val="0"/>
          <w:i w:val="0"/>
          <w:sz w:val="24"/>
          <w:szCs w:val="24"/>
        </w:rPr>
        <w:t xml:space="preserve"> Compute the average of the </w:t>
      </w:r>
      <w:r>
        <w:rPr>
          <w:rFonts w:ascii="Arial" w:hAnsi="Arial" w:eastAsia="Arial" w:cs="Arial"/>
          <w:b/>
          <w:i w:val="0"/>
          <w:sz w:val="24"/>
          <w:szCs w:val="24"/>
        </w:rPr>
        <w:t xml:space="preserve">passing</w:t>
      </w:r>
      <w:r>
        <w:rPr>
          <w:rFonts w:ascii="Arial" w:hAnsi="Arial" w:eastAsia="Arial" w:cs="Arial"/>
          <w:b w:val="0"/>
          <w:i w:val="0"/>
          <w:sz w:val="24"/>
          <w:szCs w:val="24"/>
        </w:rPr>
        <w:t xml:space="preserve"> grades only (passing mark 75) in </w:t>
      </w:r>
      <w:r>
        <w:rPr>
          <w:rFonts w:ascii="Consolas" w:hAnsi="Consolas" w:eastAsia="Consolas" w:cs="Consolas"/>
          <w:b w:val="0"/>
          <w:i w:val="0"/>
          <w:color w:val="1A1A1A"/>
          <w:sz w:val="22"/>
          <w:szCs w:val="22"/>
        </w:rPr>
        <w:t xml:space="preserve">[85, 72, 91, 68, 88]</w:t>
      </w:r>
      <w:r>
        <w:rPr>
          <w:rFonts w:ascii="Arial" w:hAnsi="Arial" w:eastAsia="Arial" w:cs="Arial"/>
          <w:b w:val="0"/>
          <w:i w:val="0"/>
          <w:sz w:val="24"/>
          <w:szCs w:val="24"/>
        </w:rPr>
        <w:t xml:space="preserve">.</w:t>
      </w:r>
    </w:p>
    <w:p>
      <w:pPr>
        <w:pStyle w:val="Heading2"/>
      </w:pPr>
      <w:r>
        <w:t xml:space="preserve">Guided Practice C: Determine Maximum and Minimum</w:t>
      </w:r>
    </w:p>
    <w:p>
      <w:pPr>
        <w:spacing w:after="120"/>
      </w:pPr>
      <w:r>
        <w:rPr>
          <w:rFonts w:ascii="Arial" w:hAnsi="Arial" w:eastAsia="Arial" w:cs="Arial"/>
          <w:b w:val="0"/>
          <w:i w:val="0"/>
          <w:sz w:val="24"/>
          <w:szCs w:val="24"/>
        </w:rPr>
        <w:t xml:space="preserve">Use the manual maximum and minimum algorithms. Do not use </w:t>
      </w:r>
      <w:r>
        <w:rPr>
          <w:rFonts w:ascii="Consolas" w:hAnsi="Consolas" w:eastAsia="Consolas" w:cs="Consolas"/>
          <w:b w:val="0"/>
          <w:i w:val="0"/>
          <w:color w:val="1A1A1A"/>
          <w:sz w:val="22"/>
          <w:szCs w:val="22"/>
        </w:rPr>
        <w:t xml:space="preserve">max()</w:t>
      </w:r>
      <w:r>
        <w:rPr>
          <w:rFonts w:ascii="Arial" w:hAnsi="Arial" w:eastAsia="Arial" w:cs="Arial"/>
          <w:b w:val="0"/>
          <w:i w:val="0"/>
          <w:sz w:val="24"/>
          <w:szCs w:val="24"/>
        </w:rPr>
        <w:t xml:space="preserve"> or </w:t>
      </w:r>
      <w:r>
        <w:rPr>
          <w:rFonts w:ascii="Consolas" w:hAnsi="Consolas" w:eastAsia="Consolas" w:cs="Consolas"/>
          <w:b w:val="0"/>
          <w:i w:val="0"/>
          <w:color w:val="1A1A1A"/>
          <w:sz w:val="22"/>
          <w:szCs w:val="22"/>
        </w:rPr>
        <w:t xml:space="preserve">min()</w:t>
      </w:r>
      <w:r>
        <w:rPr>
          <w:rFonts w:ascii="Arial" w:hAnsi="Arial" w:eastAsia="Arial" w:cs="Arial"/>
          <w:b w:val="0"/>
          <w:i w:val="0"/>
          <w:sz w:val="24"/>
          <w:szCs w:val="24"/>
        </w:rPr>
        <w:t xml:space="preserve">.</w:t>
      </w:r>
    </w:p>
    <w:p>
      <w:pPr>
        <w:keepNext/>
        <w:spacing w:after="80"/>
      </w:pPr>
      <w:r>
        <w:rPr>
          <w:rFonts w:ascii="Arial" w:hAnsi="Arial" w:eastAsia="Arial" w:cs="Arial"/>
          <w:b/>
          <w:i w:val="0"/>
          <w:sz w:val="24"/>
          <w:szCs w:val="24"/>
        </w:rPr>
        <w:t xml:space="preserve">C1.</w:t>
      </w:r>
      <w:r>
        <w:rPr>
          <w:rFonts w:ascii="Arial" w:hAnsi="Arial" w:eastAsia="Arial" w:cs="Arial"/>
          <w:b w:val="0"/>
          <w:i w:val="0"/>
          <w:sz w:val="24"/>
          <w:szCs w:val="24"/>
        </w:rPr>
        <w:t xml:space="preserve"> Predict the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data = [-5, -12, -3, -9]</w:t>
            </w:r>
          </w:p>
          <w:p>
            <w:pPr>
              <w:spacing w:after="20" w:before="0" w:line="240" w:lineRule="auto"/>
            </w:pPr>
            <w:r>
              <w:rPr>
                <w:rFonts w:ascii="Consolas" w:hAnsi="Consolas" w:eastAsia="Consolas" w:cs="Consolas"/>
                <w:b w:val="0"/>
                <w:i w:val="0"/>
                <w:sz w:val="20"/>
                <w:szCs w:val="20"/>
              </w:rPr>
              <w:t xml:space="preserve">highest = data[0]</w:t>
            </w:r>
          </w:p>
          <w:p>
            <w:pPr>
              <w:spacing w:after="20" w:before="0" w:line="240" w:lineRule="auto"/>
            </w:pPr>
            <w:r>
              <w:rPr>
                <w:rFonts w:ascii="Consolas" w:hAnsi="Consolas" w:eastAsia="Consolas" w:cs="Consolas"/>
                <w:b w:val="0"/>
                <w:i w:val="0"/>
                <w:sz w:val="20"/>
                <w:szCs w:val="20"/>
              </w:rPr>
              <w:t xml:space="preserve">lowest = data[0]</w:t>
            </w:r>
          </w:p>
          <w:p>
            <w:pPr>
              <w:spacing w:after="20" w:before="0" w:line="240" w:lineRule="auto"/>
            </w:pPr>
            <w:r>
              <w:rPr>
                <w:rFonts w:ascii="Consolas" w:hAnsi="Consolas" w:eastAsia="Consolas" w:cs="Consolas"/>
                <w:b w:val="0"/>
                <w:i w:val="0"/>
                <w:sz w:val="20"/>
                <w:szCs w:val="20"/>
              </w:rPr>
              <w:t xml:space="preserve">for value in data:</w:t>
            </w:r>
          </w:p>
          <w:p>
            <w:pPr>
              <w:spacing w:after="20" w:before="0" w:line="240" w:lineRule="auto"/>
            </w:pPr>
            <w:r>
              <w:rPr>
                <w:rFonts w:ascii="Consolas" w:hAnsi="Consolas" w:eastAsia="Consolas" w:cs="Consolas"/>
                <w:b w:val="0"/>
                <w:i w:val="0"/>
                <w:sz w:val="20"/>
                <w:szCs w:val="20"/>
              </w:rPr>
              <w:t xml:space="preserve">    if value &gt; highest:</w:t>
            </w:r>
          </w:p>
          <w:p>
            <w:pPr>
              <w:spacing w:after="20" w:before="0" w:line="240" w:lineRule="auto"/>
            </w:pPr>
            <w:r>
              <w:rPr>
                <w:rFonts w:ascii="Consolas" w:hAnsi="Consolas" w:eastAsia="Consolas" w:cs="Consolas"/>
                <w:b w:val="0"/>
                <w:i w:val="0"/>
                <w:sz w:val="20"/>
                <w:szCs w:val="20"/>
              </w:rPr>
              <w:t xml:space="preserve">        highest = value</w:t>
            </w:r>
          </w:p>
          <w:p>
            <w:pPr>
              <w:spacing w:after="20" w:before="0" w:line="240" w:lineRule="auto"/>
            </w:pPr>
            <w:r>
              <w:rPr>
                <w:rFonts w:ascii="Consolas" w:hAnsi="Consolas" w:eastAsia="Consolas" w:cs="Consolas"/>
                <w:b w:val="0"/>
                <w:i w:val="0"/>
                <w:sz w:val="20"/>
                <w:szCs w:val="20"/>
              </w:rPr>
              <w:t xml:space="preserve">    if value &lt; lowest:</w:t>
            </w:r>
          </w:p>
          <w:p>
            <w:pPr>
              <w:spacing w:after="20" w:before="0" w:line="240" w:lineRule="auto"/>
            </w:pPr>
            <w:r>
              <w:rPr>
                <w:rFonts w:ascii="Consolas" w:hAnsi="Consolas" w:eastAsia="Consolas" w:cs="Consolas"/>
                <w:b w:val="0"/>
                <w:i w:val="0"/>
                <w:sz w:val="20"/>
                <w:szCs w:val="20"/>
              </w:rPr>
              <w:t xml:space="preserve">        lowest = value</w:t>
            </w:r>
          </w:p>
          <w:p>
            <w:pPr>
              <w:spacing w:after="20" w:before="0" w:line="240" w:lineRule="auto"/>
            </w:pPr>
            <w:r>
              <w:rPr>
                <w:rFonts w:ascii="Consolas" w:hAnsi="Consolas" w:eastAsia="Consolas" w:cs="Consolas"/>
                <w:b w:val="0"/>
                <w:i w:val="0"/>
                <w:sz w:val="20"/>
                <w:szCs w:val="20"/>
              </w:rPr>
              <w:t xml:space="preserve">print(highest, lowest)</w:t>
            </w:r>
          </w:p>
        </w:tc>
      </w:tr>
    </w:tbl>
    <w:p>
      <w:pPr>
        <w:spacing w:after="0" w:before="0"/>
      </w:pPr>
    </w:p>
    <w:p>
      <w:pPr>
        <w:keepNext/>
        <w:spacing w:after="80"/>
      </w:pPr>
      <w:r>
        <w:rPr>
          <w:rFonts w:ascii="Arial" w:hAnsi="Arial" w:eastAsia="Arial" w:cs="Arial"/>
          <w:b/>
          <w:i w:val="0"/>
          <w:sz w:val="24"/>
          <w:szCs w:val="24"/>
        </w:rPr>
        <w:t xml:space="preserve">C2.</w:t>
      </w:r>
      <w:r>
        <w:rPr>
          <w:rFonts w:ascii="Arial" w:hAnsi="Arial" w:eastAsia="Arial" w:cs="Arial"/>
          <w:b w:val="0"/>
          <w:i w:val="0"/>
          <w:sz w:val="24"/>
          <w:szCs w:val="24"/>
        </w:rPr>
        <w:t xml:space="preserve"> Explain what is wrong with this program and correct it.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voltages = [4.2, 3.9, 4.8]</w:t>
            </w:r>
          </w:p>
          <w:p>
            <w:pPr>
              <w:spacing w:after="20" w:before="0" w:line="240" w:lineRule="auto"/>
            </w:pPr>
            <w:r>
              <w:rPr>
                <w:rFonts w:ascii="Consolas" w:hAnsi="Consolas" w:eastAsia="Consolas" w:cs="Consolas"/>
                <w:b w:val="0"/>
                <w:i w:val="0"/>
                <w:sz w:val="20"/>
                <w:szCs w:val="20"/>
              </w:rPr>
              <w:t xml:space="preserve">lowest = 0</w:t>
            </w:r>
          </w:p>
          <w:p>
            <w:pPr>
              <w:spacing w:after="20" w:before="0" w:line="240" w:lineRule="auto"/>
            </w:pPr>
            <w:r>
              <w:rPr>
                <w:rFonts w:ascii="Consolas" w:hAnsi="Consolas" w:eastAsia="Consolas" w:cs="Consolas"/>
                <w:b w:val="0"/>
                <w:i w:val="0"/>
                <w:sz w:val="20"/>
                <w:szCs w:val="20"/>
              </w:rPr>
              <w:t xml:space="preserve">for voltage in voltages:</w:t>
            </w:r>
          </w:p>
          <w:p>
            <w:pPr>
              <w:spacing w:after="20" w:before="0" w:line="240" w:lineRule="auto"/>
            </w:pPr>
            <w:r>
              <w:rPr>
                <w:rFonts w:ascii="Consolas" w:hAnsi="Consolas" w:eastAsia="Consolas" w:cs="Consolas"/>
                <w:b w:val="0"/>
                <w:i w:val="0"/>
                <w:sz w:val="20"/>
                <w:szCs w:val="20"/>
              </w:rPr>
              <w:t xml:space="preserve">    if voltage &lt; lowest:</w:t>
            </w:r>
          </w:p>
          <w:p>
            <w:pPr>
              <w:spacing w:after="20" w:before="0" w:line="240" w:lineRule="auto"/>
            </w:pPr>
            <w:r>
              <w:rPr>
                <w:rFonts w:ascii="Consolas" w:hAnsi="Consolas" w:eastAsia="Consolas" w:cs="Consolas"/>
                <w:b w:val="0"/>
                <w:i w:val="0"/>
                <w:sz w:val="20"/>
                <w:szCs w:val="20"/>
              </w:rPr>
              <w:t xml:space="preserve">        lowest = voltage</w:t>
            </w:r>
          </w:p>
          <w:p>
            <w:pPr>
              <w:spacing w:after="20" w:before="0" w:line="240" w:lineRule="auto"/>
            </w:pPr>
            <w:r>
              <w:rPr>
                <w:rFonts w:ascii="Consolas" w:hAnsi="Consolas" w:eastAsia="Consolas" w:cs="Consolas"/>
                <w:b w:val="0"/>
                <w:i w:val="0"/>
                <w:sz w:val="20"/>
                <w:szCs w:val="20"/>
              </w:rPr>
              <w:t xml:space="preserve">print("Lowest:", lowest)</w:t>
            </w:r>
          </w:p>
        </w:tc>
      </w:tr>
    </w:tbl>
    <w:p>
      <w:pPr>
        <w:spacing w:after="0" w:before="0"/>
      </w:pPr>
    </w:p>
    <w:p>
      <w:pPr>
        <w:spacing w:after="80"/>
      </w:pPr>
      <w:r>
        <w:rPr>
          <w:rFonts w:ascii="Arial" w:hAnsi="Arial" w:eastAsia="Arial" w:cs="Arial"/>
          <w:b/>
          <w:i w:val="0"/>
          <w:sz w:val="24"/>
          <w:szCs w:val="24"/>
        </w:rPr>
        <w:t xml:space="preserve">C3.</w:t>
      </w:r>
      <w:r>
        <w:rPr>
          <w:rFonts w:ascii="Arial" w:hAnsi="Arial" w:eastAsia="Arial" w:cs="Arial"/>
          <w:b w:val="0"/>
          <w:i w:val="0"/>
          <w:sz w:val="24"/>
          <w:szCs w:val="24"/>
        </w:rPr>
        <w:t xml:space="preserve"> Write a program that displays the highest reading </w:t>
      </w:r>
      <w:r>
        <w:rPr>
          <w:rFonts w:ascii="Arial" w:hAnsi="Arial" w:eastAsia="Arial" w:cs="Arial"/>
          <w:b/>
          <w:i w:val="0"/>
          <w:sz w:val="24"/>
          <w:szCs w:val="24"/>
        </w:rPr>
        <w:t xml:space="preserve">and its reading number</w:t>
      </w:r>
      <w:r>
        <w:rPr>
          <w:rFonts w:ascii="Arial" w:hAnsi="Arial" w:eastAsia="Arial" w:cs="Arial"/>
          <w:b w:val="0"/>
          <w:i w:val="0"/>
          <w:sz w:val="24"/>
          <w:szCs w:val="24"/>
        </w:rPr>
        <w:t xml:space="preserve"> (first reading = 1) for </w:t>
      </w:r>
      <w:r>
        <w:rPr>
          <w:rFonts w:ascii="Consolas" w:hAnsi="Consolas" w:eastAsia="Consolas" w:cs="Consolas"/>
          <w:b w:val="0"/>
          <w:i w:val="0"/>
          <w:color w:val="1A1A1A"/>
          <w:sz w:val="22"/>
          <w:szCs w:val="22"/>
        </w:rPr>
        <w:t xml:space="preserve">[31.2, 29.8, 35.1, 32.4]</w:t>
      </w:r>
      <w:r>
        <w:rPr>
          <w:rFonts w:ascii="Arial" w:hAnsi="Arial" w:eastAsia="Arial" w:cs="Arial"/>
          <w:b w:val="0"/>
          <w:i w:val="0"/>
          <w:sz w:val="24"/>
          <w:szCs w:val="24"/>
        </w:rPr>
        <w:t xml:space="preserve">.</w:t>
      </w:r>
    </w:p>
    <w:p>
      <w:pPr>
        <w:spacing w:after="80"/>
      </w:pPr>
      <w:r>
        <w:rPr>
          <w:rFonts w:ascii="Arial" w:hAnsi="Arial" w:eastAsia="Arial" w:cs="Arial"/>
          <w:b/>
          <w:i w:val="0"/>
          <w:sz w:val="24"/>
          <w:szCs w:val="24"/>
        </w:rPr>
        <w:t xml:space="preserve">C4.</w:t>
      </w:r>
      <w:r>
        <w:rPr>
          <w:rFonts w:ascii="Arial" w:hAnsi="Arial" w:eastAsia="Arial" w:cs="Arial"/>
          <w:b w:val="0"/>
          <w:i w:val="0"/>
          <w:sz w:val="24"/>
          <w:szCs w:val="24"/>
        </w:rPr>
        <w:t xml:space="preserve"> The </w:t>
      </w:r>
      <w:r>
        <w:rPr>
          <w:rFonts w:ascii="Arial" w:hAnsi="Arial" w:eastAsia="Arial" w:cs="Arial"/>
          <w:b/>
          <w:i w:val="0"/>
          <w:sz w:val="24"/>
          <w:szCs w:val="24"/>
        </w:rPr>
        <w:t xml:space="preserve">range</w:t>
      </w:r>
      <w:r>
        <w:rPr>
          <w:rFonts w:ascii="Arial" w:hAnsi="Arial" w:eastAsia="Arial" w:cs="Arial"/>
          <w:b w:val="0"/>
          <w:i w:val="0"/>
          <w:sz w:val="24"/>
          <w:szCs w:val="24"/>
        </w:rPr>
        <w:t xml:space="preserve"> of a dataset is highest − lowest. Compute it for </w:t>
      </w:r>
      <w:r>
        <w:rPr>
          <w:rFonts w:ascii="Consolas" w:hAnsi="Consolas" w:eastAsia="Consolas" w:cs="Consolas"/>
          <w:b w:val="0"/>
          <w:i w:val="0"/>
          <w:color w:val="1A1A1A"/>
          <w:sz w:val="22"/>
          <w:szCs w:val="22"/>
        </w:rPr>
        <w:t xml:space="preserve">[18, 25, 32, 27, 41]</w:t>
      </w:r>
      <w:r>
        <w:rPr>
          <w:rFonts w:ascii="Arial" w:hAnsi="Arial" w:eastAsia="Arial" w:cs="Arial"/>
          <w:b w:val="0"/>
          <w:i w:val="0"/>
          <w:sz w:val="24"/>
          <w:szCs w:val="24"/>
        </w:rPr>
        <w:t xml:space="preserve"> using the manual algorithms.</w:t>
      </w:r>
    </w:p>
    <w:p>
      <w:pPr>
        <w:spacing w:after="80"/>
      </w:pPr>
      <w:r>
        <w:rPr>
          <w:rFonts w:ascii="Arial" w:hAnsi="Arial" w:eastAsia="Arial" w:cs="Arial"/>
          <w:b/>
          <w:i w:val="0"/>
          <w:sz w:val="24"/>
          <w:szCs w:val="24"/>
        </w:rPr>
        <w:t xml:space="preserve">C5.</w:t>
      </w:r>
      <w:r>
        <w:rPr>
          <w:rFonts w:ascii="Arial" w:hAnsi="Arial" w:eastAsia="Arial" w:cs="Arial"/>
          <w:b w:val="0"/>
          <w:i w:val="0"/>
          <w:sz w:val="24"/>
          <w:szCs w:val="24"/>
        </w:rPr>
        <w:t xml:space="preserve"> In the maximum algorithm applied to </w:t>
      </w:r>
      <w:r>
        <w:rPr>
          <w:rFonts w:ascii="Consolas" w:hAnsi="Consolas" w:eastAsia="Consolas" w:cs="Consolas"/>
          <w:b w:val="0"/>
          <w:i w:val="0"/>
          <w:color w:val="1A1A1A"/>
          <w:sz w:val="22"/>
          <w:szCs w:val="22"/>
        </w:rPr>
        <w:t xml:space="preserve">[7, 3, 9, 9, 2]</w:t>
      </w:r>
      <w:r>
        <w:rPr>
          <w:rFonts w:ascii="Arial" w:hAnsi="Arial" w:eastAsia="Arial" w:cs="Arial"/>
          <w:b w:val="0"/>
          <w:i w:val="0"/>
          <w:sz w:val="24"/>
          <w:szCs w:val="24"/>
        </w:rPr>
        <w:t xml:space="preserve"> (highest starts at 7), how many times is </w:t>
      </w:r>
      <w:r>
        <w:rPr>
          <w:rFonts w:ascii="Consolas" w:hAnsi="Consolas" w:eastAsia="Consolas" w:cs="Consolas"/>
          <w:b w:val="0"/>
          <w:i w:val="0"/>
          <w:color w:val="1A1A1A"/>
          <w:sz w:val="22"/>
          <w:szCs w:val="22"/>
        </w:rPr>
        <w:t xml:space="preserve">highest</w:t>
      </w:r>
      <w:r>
        <w:rPr>
          <w:rFonts w:ascii="Arial" w:hAnsi="Arial" w:eastAsia="Arial" w:cs="Arial"/>
          <w:b w:val="0"/>
          <w:i w:val="0"/>
          <w:sz w:val="24"/>
          <w:szCs w:val="24"/>
        </w:rPr>
        <w:t xml:space="preserve"> changed, and what is its final value?</w:t>
      </w:r>
    </w:p>
    <w:p>
      <w:pPr>
        <w:pStyle w:val="Heading2"/>
      </w:pPr>
      <w:r>
        <w:t xml:space="preserve">Guided Practice D: Count Based on a Condition</w:t>
      </w:r>
    </w:p>
    <w:p>
      <w:pPr>
        <w:spacing w:after="120"/>
      </w:pPr>
      <w:r>
        <w:rPr>
          <w:rFonts w:ascii="Arial" w:hAnsi="Arial" w:eastAsia="Arial" w:cs="Arial"/>
          <w:b w:val="0"/>
          <w:i w:val="0"/>
          <w:sz w:val="24"/>
          <w:szCs w:val="24"/>
        </w:rPr>
        <w:t xml:space="preserve">Use the counter pattern. Write the condition carefully, paying attention to boundary values.</w:t>
      </w:r>
    </w:p>
    <w:p>
      <w:pPr>
        <w:spacing w:after="80"/>
      </w:pPr>
      <w:r>
        <w:rPr>
          <w:rFonts w:ascii="Arial" w:hAnsi="Arial" w:eastAsia="Arial" w:cs="Arial"/>
          <w:b/>
          <w:i w:val="0"/>
          <w:sz w:val="24"/>
          <w:szCs w:val="24"/>
        </w:rPr>
        <w:t xml:space="preserve">D1.</w:t>
      </w:r>
      <w:r>
        <w:rPr>
          <w:rFonts w:ascii="Arial" w:hAnsi="Arial" w:eastAsia="Arial" w:cs="Arial"/>
          <w:b w:val="0"/>
          <w:i w:val="0"/>
          <w:sz w:val="24"/>
          <w:szCs w:val="24"/>
        </w:rPr>
        <w:t xml:space="preserve"> Count the passing grades (passing mark 75) in </w:t>
      </w:r>
      <w:r>
        <w:rPr>
          <w:rFonts w:ascii="Consolas" w:hAnsi="Consolas" w:eastAsia="Consolas" w:cs="Consolas"/>
          <w:b w:val="0"/>
          <w:i w:val="0"/>
          <w:color w:val="1A1A1A"/>
          <w:sz w:val="22"/>
          <w:szCs w:val="22"/>
        </w:rPr>
        <w:t xml:space="preserve">[85, 72, 91, 68, 88, 76]</w:t>
      </w:r>
      <w:r>
        <w:rPr>
          <w:rFonts w:ascii="Arial" w:hAnsi="Arial" w:eastAsia="Arial" w:cs="Arial"/>
          <w:b w:val="0"/>
          <w:i w:val="0"/>
          <w:sz w:val="24"/>
          <w:szCs w:val="24"/>
        </w:rPr>
        <w:t xml:space="preserve">.</w:t>
      </w:r>
    </w:p>
    <w:p>
      <w:pPr>
        <w:spacing w:after="80"/>
      </w:pPr>
      <w:r>
        <w:rPr>
          <w:rFonts w:ascii="Arial" w:hAnsi="Arial" w:eastAsia="Arial" w:cs="Arial"/>
          <w:b/>
          <w:i w:val="0"/>
          <w:sz w:val="24"/>
          <w:szCs w:val="24"/>
        </w:rPr>
        <w:t xml:space="preserve">D2.</w:t>
      </w:r>
      <w:r>
        <w:rPr>
          <w:rFonts w:ascii="Arial" w:hAnsi="Arial" w:eastAsia="Arial" w:cs="Arial"/>
          <w:b w:val="0"/>
          <w:i w:val="0"/>
          <w:sz w:val="24"/>
          <w:szCs w:val="24"/>
        </w:rPr>
        <w:t xml:space="preserve"> Count the even values in </w:t>
      </w:r>
      <w:r>
        <w:rPr>
          <w:rFonts w:ascii="Consolas" w:hAnsi="Consolas" w:eastAsia="Consolas" w:cs="Consolas"/>
          <w:b w:val="0"/>
          <w:i w:val="0"/>
          <w:color w:val="1A1A1A"/>
          <w:sz w:val="22"/>
          <w:szCs w:val="22"/>
        </w:rPr>
        <w:t xml:space="preserve">[12, 7, 20, 33, 18, 5]</w:t>
      </w:r>
      <w:r>
        <w:rPr>
          <w:rFonts w:ascii="Arial" w:hAnsi="Arial" w:eastAsia="Arial" w:cs="Arial"/>
          <w:b w:val="0"/>
          <w:i w:val="0"/>
          <w:sz w:val="24"/>
          <w:szCs w:val="24"/>
        </w:rPr>
        <w:t xml:space="preserve">.</w:t>
      </w:r>
    </w:p>
    <w:p>
      <w:pPr>
        <w:spacing w:after="80"/>
      </w:pPr>
      <w:r>
        <w:rPr>
          <w:rFonts w:ascii="Arial" w:hAnsi="Arial" w:eastAsia="Arial" w:cs="Arial"/>
          <w:b/>
          <w:i w:val="0"/>
          <w:sz w:val="24"/>
          <w:szCs w:val="24"/>
        </w:rPr>
        <w:t xml:space="preserve">D3.</w:t>
      </w:r>
      <w:r>
        <w:rPr>
          <w:rFonts w:ascii="Arial" w:hAnsi="Arial" w:eastAsia="Arial" w:cs="Arial"/>
          <w:b w:val="0"/>
          <w:i w:val="0"/>
          <w:sz w:val="24"/>
          <w:szCs w:val="24"/>
        </w:rPr>
        <w:t xml:space="preserve"> A circuit is rated at 2.0 A. Count the currents </w:t>
      </w:r>
      <w:r>
        <w:rPr>
          <w:rFonts w:ascii="Arial" w:hAnsi="Arial" w:eastAsia="Arial" w:cs="Arial"/>
          <w:b/>
          <w:i w:val="0"/>
          <w:sz w:val="24"/>
          <w:szCs w:val="24"/>
        </w:rPr>
        <w:t xml:space="preserve">above</w:t>
      </w:r>
      <w:r>
        <w:rPr>
          <w:rFonts w:ascii="Arial" w:hAnsi="Arial" w:eastAsia="Arial" w:cs="Arial"/>
          <w:b w:val="0"/>
          <w:i w:val="0"/>
          <w:sz w:val="24"/>
          <w:szCs w:val="24"/>
        </w:rPr>
        <w:t xml:space="preserve"> the rating in </w:t>
      </w:r>
      <w:r>
        <w:rPr>
          <w:rFonts w:ascii="Consolas" w:hAnsi="Consolas" w:eastAsia="Consolas" w:cs="Consolas"/>
          <w:b w:val="0"/>
          <w:i w:val="0"/>
          <w:color w:val="1A1A1A"/>
          <w:sz w:val="22"/>
          <w:szCs w:val="22"/>
        </w:rPr>
        <w:t xml:space="preserve">[1.8, 2.0, 2.4, 1.5, 2.1]</w:t>
      </w:r>
      <w:r>
        <w:rPr>
          <w:rFonts w:ascii="Arial" w:hAnsi="Arial" w:eastAsia="Arial" w:cs="Arial"/>
          <w:b w:val="0"/>
          <w:i w:val="0"/>
          <w:sz w:val="24"/>
          <w:szCs w:val="24"/>
        </w:rPr>
        <w:t xml:space="preserve">.</w:t>
      </w:r>
    </w:p>
    <w:p>
      <w:pPr>
        <w:spacing w:after="80"/>
      </w:pPr>
      <w:r>
        <w:rPr>
          <w:rFonts w:ascii="Arial" w:hAnsi="Arial" w:eastAsia="Arial" w:cs="Arial"/>
          <w:b/>
          <w:i w:val="0"/>
          <w:sz w:val="24"/>
          <w:szCs w:val="24"/>
        </w:rPr>
        <w:t xml:space="preserve">D4.</w:t>
      </w:r>
      <w:r>
        <w:rPr>
          <w:rFonts w:ascii="Arial" w:hAnsi="Arial" w:eastAsia="Arial" w:cs="Arial"/>
          <w:b w:val="0"/>
          <w:i w:val="0"/>
          <w:sz w:val="24"/>
          <w:szCs w:val="24"/>
        </w:rPr>
        <w:t xml:space="preserve"> Count the readings </w:t>
      </w:r>
      <w:r>
        <w:rPr>
          <w:rFonts w:ascii="Arial" w:hAnsi="Arial" w:eastAsia="Arial" w:cs="Arial"/>
          <w:b/>
          <w:i w:val="0"/>
          <w:sz w:val="24"/>
          <w:szCs w:val="24"/>
        </w:rPr>
        <w:t xml:space="preserve">outside</w:t>
      </w:r>
      <w:r>
        <w:rPr>
          <w:rFonts w:ascii="Arial" w:hAnsi="Arial" w:eastAsia="Arial" w:cs="Arial"/>
          <w:b w:val="0"/>
          <w:i w:val="0"/>
          <w:sz w:val="24"/>
          <w:szCs w:val="24"/>
        </w:rPr>
        <w:t xml:space="preserve"> the safe range 20 to 35 (inclusive) in </w:t>
      </w:r>
      <w:r>
        <w:rPr>
          <w:rFonts w:ascii="Consolas" w:hAnsi="Consolas" w:eastAsia="Consolas" w:cs="Consolas"/>
          <w:b w:val="0"/>
          <w:i w:val="0"/>
          <w:color w:val="1A1A1A"/>
          <w:sz w:val="22"/>
          <w:szCs w:val="22"/>
        </w:rPr>
        <w:t xml:space="preserve">[18, 22, 36, 35, 19, 27]</w:t>
      </w:r>
      <w:r>
        <w:rPr>
          <w:rFonts w:ascii="Arial" w:hAnsi="Arial" w:eastAsia="Arial" w:cs="Arial"/>
          <w:b w:val="0"/>
          <w:i w:val="0"/>
          <w:sz w:val="24"/>
          <w:szCs w:val="24"/>
        </w:rPr>
        <w:t xml:space="preserve">.</w:t>
      </w:r>
    </w:p>
    <w:p>
      <w:pPr>
        <w:spacing w:after="80"/>
      </w:pPr>
      <w:r>
        <w:rPr>
          <w:rFonts w:ascii="Arial" w:hAnsi="Arial" w:eastAsia="Arial" w:cs="Arial"/>
          <w:b/>
          <w:i w:val="0"/>
          <w:sz w:val="24"/>
          <w:szCs w:val="24"/>
        </w:rPr>
        <w:t xml:space="preserve">D5.</w:t>
      </w:r>
      <w:r>
        <w:rPr>
          <w:rFonts w:ascii="Arial" w:hAnsi="Arial" w:eastAsia="Arial" w:cs="Arial"/>
          <w:b w:val="0"/>
          <w:i w:val="0"/>
          <w:sz w:val="24"/>
          <w:szCs w:val="24"/>
        </w:rPr>
        <w:t xml:space="preserve"> Count both passed and failed students in </w:t>
      </w:r>
      <w:r>
        <w:rPr>
          <w:rFonts w:ascii="Consolas" w:hAnsi="Consolas" w:eastAsia="Consolas" w:cs="Consolas"/>
          <w:b w:val="0"/>
          <w:i w:val="0"/>
          <w:color w:val="1A1A1A"/>
          <w:sz w:val="22"/>
          <w:szCs w:val="22"/>
        </w:rPr>
        <w:t xml:space="preserve">[74, 75, 76, 60, 90]</w:t>
      </w:r>
      <w:r>
        <w:rPr>
          <w:rFonts w:ascii="Arial" w:hAnsi="Arial" w:eastAsia="Arial" w:cs="Arial"/>
          <w:b w:val="0"/>
          <w:i w:val="0"/>
          <w:sz w:val="24"/>
          <w:szCs w:val="24"/>
        </w:rPr>
        <w:t xml:space="preserve">, then verify that passed + failed equals the number of students.</w:t>
      </w:r>
    </w:p>
    <w:p>
      <w:pPr>
        <w:pStyle w:val="Heading2"/>
      </w:pPr>
      <w:r>
        <w:t xml:space="preserve">Guided Practice E: Threshold Classification</w:t>
      </w:r>
    </w:p>
    <w:p>
      <w:pPr>
        <w:spacing w:after="120"/>
      </w:pPr>
      <w:r>
        <w:rPr>
          <w:rFonts w:ascii="Arial" w:hAnsi="Arial" w:eastAsia="Arial" w:cs="Arial"/>
          <w:b w:val="0"/>
          <w:i w:val="0"/>
          <w:sz w:val="24"/>
          <w:szCs w:val="24"/>
        </w:rPr>
        <w:t xml:space="preserve">Pay special attention to values that lie exactly on a threshold.</w:t>
      </w:r>
    </w:p>
    <w:p>
      <w:pPr>
        <w:spacing w:after="80"/>
      </w:pPr>
      <w:r>
        <w:rPr>
          <w:rFonts w:ascii="Arial" w:hAnsi="Arial" w:eastAsia="Arial" w:cs="Arial"/>
          <w:b/>
          <w:i w:val="0"/>
          <w:sz w:val="24"/>
          <w:szCs w:val="24"/>
        </w:rPr>
        <w:t xml:space="preserve">E1.</w:t>
      </w:r>
      <w:r>
        <w:rPr>
          <w:rFonts w:ascii="Arial" w:hAnsi="Arial" w:eastAsia="Arial" w:cs="Arial"/>
          <w:b w:val="0"/>
          <w:i w:val="0"/>
          <w:sz w:val="24"/>
          <w:szCs w:val="24"/>
        </w:rPr>
        <w:t xml:space="preserve"> A circuit overloads when the current is </w:t>
      </w:r>
      <w:r>
        <w:rPr>
          <w:rFonts w:ascii="Arial" w:hAnsi="Arial" w:eastAsia="Arial" w:cs="Arial"/>
          <w:b/>
          <w:i w:val="0"/>
          <w:sz w:val="24"/>
          <w:szCs w:val="24"/>
        </w:rPr>
        <w:t xml:space="preserve">greater than</w:t>
      </w:r>
      <w:r>
        <w:rPr>
          <w:rFonts w:ascii="Arial" w:hAnsi="Arial" w:eastAsia="Arial" w:cs="Arial"/>
          <w:b w:val="0"/>
          <w:i w:val="0"/>
          <w:sz w:val="24"/>
          <w:szCs w:val="24"/>
        </w:rPr>
        <w:t xml:space="preserve"> 2.0 A. Display HIGH or NORMAL for each value in </w:t>
      </w:r>
      <w:r>
        <w:rPr>
          <w:rFonts w:ascii="Consolas" w:hAnsi="Consolas" w:eastAsia="Consolas" w:cs="Consolas"/>
          <w:b w:val="0"/>
          <w:i w:val="0"/>
          <w:color w:val="1A1A1A"/>
          <w:sz w:val="22"/>
          <w:szCs w:val="22"/>
        </w:rPr>
        <w:t xml:space="preserve">[1.9, 2.0, 2.1]</w:t>
      </w:r>
      <w:r>
        <w:rPr>
          <w:rFonts w:ascii="Arial" w:hAnsi="Arial" w:eastAsia="Arial" w:cs="Arial"/>
          <w:b w:val="0"/>
          <w:i w:val="0"/>
          <w:sz w:val="24"/>
          <w:szCs w:val="24"/>
        </w:rPr>
        <w:t xml:space="preserve">.</w:t>
      </w:r>
    </w:p>
    <w:p>
      <w:pPr>
        <w:spacing w:after="80"/>
      </w:pPr>
      <w:r>
        <w:rPr>
          <w:rFonts w:ascii="Arial" w:hAnsi="Arial" w:eastAsia="Arial" w:cs="Arial"/>
          <w:b/>
          <w:i w:val="0"/>
          <w:sz w:val="24"/>
          <w:szCs w:val="24"/>
        </w:rPr>
        <w:t xml:space="preserve">E2.</w:t>
      </w:r>
      <w:r>
        <w:rPr>
          <w:rFonts w:ascii="Arial" w:hAnsi="Arial" w:eastAsia="Arial" w:cs="Arial"/>
          <w:b w:val="0"/>
          <w:i w:val="0"/>
          <w:sz w:val="24"/>
          <w:szCs w:val="24"/>
        </w:rPr>
        <w:t xml:space="preserve"> Using the Section 8 rules (below 30 NORMAL, 30 to 35 WARNING, above 35 CRITICAL), classify </w:t>
      </w:r>
      <w:r>
        <w:rPr>
          <w:rFonts w:ascii="Consolas" w:hAnsi="Consolas" w:eastAsia="Consolas" w:cs="Consolas"/>
          <w:b w:val="0"/>
          <w:i w:val="0"/>
          <w:color w:val="1A1A1A"/>
          <w:sz w:val="22"/>
          <w:szCs w:val="22"/>
        </w:rPr>
        <w:t xml:space="preserve">[29.9, 30.0, 35.0, 35.1]</w:t>
      </w:r>
      <w:r>
        <w:rPr>
          <w:rFonts w:ascii="Arial" w:hAnsi="Arial" w:eastAsia="Arial" w:cs="Arial"/>
          <w:b w:val="0"/>
          <w:i w:val="0"/>
          <w:sz w:val="24"/>
          <w:szCs w:val="24"/>
        </w:rPr>
        <w:t xml:space="preserve">.</w:t>
      </w:r>
    </w:p>
    <w:p>
      <w:pPr>
        <w:spacing w:after="80"/>
      </w:pPr>
      <w:r>
        <w:rPr>
          <w:rFonts w:ascii="Arial" w:hAnsi="Arial" w:eastAsia="Arial" w:cs="Arial"/>
          <w:b/>
          <w:i w:val="0"/>
          <w:sz w:val="24"/>
          <w:szCs w:val="24"/>
        </w:rPr>
        <w:t xml:space="preserve">E3.</w:t>
      </w:r>
      <w:r>
        <w:rPr>
          <w:rFonts w:ascii="Arial" w:hAnsi="Arial" w:eastAsia="Arial" w:cs="Arial"/>
          <w:b w:val="0"/>
          <w:i w:val="0"/>
          <w:sz w:val="24"/>
          <w:szCs w:val="24"/>
        </w:rPr>
        <w:t xml:space="preserve"> Using the voltage rules of Section 9, classify </w:t>
      </w:r>
      <w:r>
        <w:rPr>
          <w:rFonts w:ascii="Consolas" w:hAnsi="Consolas" w:eastAsia="Consolas" w:cs="Consolas"/>
          <w:b w:val="0"/>
          <w:i w:val="0"/>
          <w:color w:val="1A1A1A"/>
          <w:sz w:val="22"/>
          <w:szCs w:val="22"/>
        </w:rPr>
        <w:t xml:space="preserve">[10.4, 10.5, 12.5, 12.6]</w:t>
      </w:r>
      <w:r>
        <w:rPr>
          <w:rFonts w:ascii="Arial" w:hAnsi="Arial" w:eastAsia="Arial" w:cs="Arial"/>
          <w:b w:val="0"/>
          <w:i w:val="0"/>
          <w:sz w:val="24"/>
          <w:szCs w:val="24"/>
        </w:rPr>
        <w:t xml:space="preserve">.</w:t>
      </w:r>
    </w:p>
    <w:p>
      <w:pPr>
        <w:spacing w:after="80"/>
      </w:pPr>
      <w:r>
        <w:rPr>
          <w:rFonts w:ascii="Arial" w:hAnsi="Arial" w:eastAsia="Arial" w:cs="Arial"/>
          <w:b/>
          <w:i w:val="0"/>
          <w:sz w:val="24"/>
          <w:szCs w:val="24"/>
        </w:rPr>
        <w:t xml:space="preserve">E4.</w:t>
      </w:r>
      <w:r>
        <w:rPr>
          <w:rFonts w:ascii="Arial" w:hAnsi="Arial" w:eastAsia="Arial" w:cs="Arial"/>
          <w:b w:val="0"/>
          <w:i w:val="0"/>
          <w:sz w:val="24"/>
          <w:szCs w:val="24"/>
        </w:rPr>
        <w:t xml:space="preserve"> Write a function </w:t>
      </w:r>
      <w:r>
        <w:rPr>
          <w:rFonts w:ascii="Consolas" w:hAnsi="Consolas" w:eastAsia="Consolas" w:cs="Consolas"/>
          <w:b w:val="0"/>
          <w:i w:val="0"/>
          <w:color w:val="1A1A1A"/>
          <w:sz w:val="22"/>
          <w:szCs w:val="22"/>
        </w:rPr>
        <w:t xml:space="preserve">classify_battery(level)</w:t>
      </w:r>
      <w:r>
        <w:rPr>
          <w:rFonts w:ascii="Arial" w:hAnsi="Arial" w:eastAsia="Arial" w:cs="Arial"/>
          <w:b w:val="0"/>
          <w:i w:val="0"/>
          <w:sz w:val="24"/>
          <w:szCs w:val="24"/>
        </w:rPr>
        <w:t xml:space="preserve"> that returns "LOW" below 20, "NORMAL" from 20 to 79, and "FULL" from 80 upward. Apply it to </w:t>
      </w:r>
      <w:r>
        <w:rPr>
          <w:rFonts w:ascii="Consolas" w:hAnsi="Consolas" w:eastAsia="Consolas" w:cs="Consolas"/>
          <w:b w:val="0"/>
          <w:i w:val="0"/>
          <w:color w:val="1A1A1A"/>
          <w:sz w:val="22"/>
          <w:szCs w:val="22"/>
        </w:rPr>
        <w:t xml:space="preserve">[15, 20, 79, 80, 95]</w:t>
      </w:r>
      <w:r>
        <w:rPr>
          <w:rFonts w:ascii="Arial" w:hAnsi="Arial" w:eastAsia="Arial" w:cs="Arial"/>
          <w:b w:val="0"/>
          <w:i w:val="0"/>
          <w:sz w:val="24"/>
          <w:szCs w:val="24"/>
        </w:rPr>
        <w:t xml:space="preserve">.</w:t>
      </w:r>
    </w:p>
    <w:p>
      <w:pPr>
        <w:keepNext/>
        <w:spacing w:after="80"/>
      </w:pPr>
      <w:r>
        <w:rPr>
          <w:rFonts w:ascii="Arial" w:hAnsi="Arial" w:eastAsia="Arial" w:cs="Arial"/>
          <w:b/>
          <w:i w:val="0"/>
          <w:sz w:val="24"/>
          <w:szCs w:val="24"/>
        </w:rPr>
        <w:t xml:space="preserve">E5.</w:t>
      </w:r>
      <w:r>
        <w:rPr>
          <w:rFonts w:ascii="Arial" w:hAnsi="Arial" w:eastAsia="Arial" w:cs="Arial"/>
          <w:b w:val="0"/>
          <w:i w:val="0"/>
          <w:sz w:val="24"/>
          <w:szCs w:val="24"/>
        </w:rPr>
        <w:t xml:space="preserve"> The program below never displays NORMAL. Explain why and correct it.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 = 25</w:t>
            </w:r>
          </w:p>
          <w:p>
            <w:pPr>
              <w:spacing w:after="20" w:before="0" w:line="240" w:lineRule="auto"/>
            </w:pPr>
            <w:r>
              <w:rPr>
                <w:rFonts w:ascii="Consolas" w:hAnsi="Consolas" w:eastAsia="Consolas" w:cs="Consolas"/>
                <w:b w:val="0"/>
                <w:i w:val="0"/>
                <w:sz w:val="20"/>
                <w:szCs w:val="20"/>
              </w:rPr>
              <w:t xml:space="preserve">if temperature &lt;= 35:</w:t>
            </w:r>
          </w:p>
          <w:p>
            <w:pPr>
              <w:spacing w:after="20" w:before="0" w:line="240" w:lineRule="auto"/>
            </w:pPr>
            <w:r>
              <w:rPr>
                <w:rFonts w:ascii="Consolas" w:hAnsi="Consolas" w:eastAsia="Consolas" w:cs="Consolas"/>
                <w:b w:val="0"/>
                <w:i w:val="0"/>
                <w:sz w:val="20"/>
                <w:szCs w:val="20"/>
              </w:rPr>
              <w:t xml:space="preserve">    status = "WARNING"</w:t>
            </w:r>
          </w:p>
          <w:p>
            <w:pPr>
              <w:spacing w:after="20" w:before="0" w:line="240" w:lineRule="auto"/>
            </w:pPr>
            <w:r>
              <w:rPr>
                <w:rFonts w:ascii="Consolas" w:hAnsi="Consolas" w:eastAsia="Consolas" w:cs="Consolas"/>
                <w:b w:val="0"/>
                <w:i w:val="0"/>
                <w:sz w:val="20"/>
                <w:szCs w:val="20"/>
              </w:rPr>
              <w:t xml:space="preserve">elif temperature &lt; 30:</w:t>
            </w:r>
          </w:p>
          <w:p>
            <w:pPr>
              <w:spacing w:after="20" w:before="0" w:line="240" w:lineRule="auto"/>
            </w:pPr>
            <w:r>
              <w:rPr>
                <w:rFonts w:ascii="Consolas" w:hAnsi="Consolas" w:eastAsia="Consolas" w:cs="Consolas"/>
                <w:b w:val="0"/>
                <w:i w:val="0"/>
                <w:sz w:val="20"/>
                <w:szCs w:val="20"/>
              </w:rPr>
              <w:t xml:space="preserve">    status = "NORMAL"</w:t>
            </w:r>
          </w:p>
          <w:p>
            <w:pPr>
              <w:spacing w:after="20" w:before="0" w:line="240" w:lineRule="auto"/>
            </w:pPr>
            <w:r>
              <w:rPr>
                <w:rFonts w:ascii="Consolas" w:hAnsi="Consolas" w:eastAsia="Consolas" w:cs="Consolas"/>
                <w:b w:val="0"/>
                <w:i w:val="0"/>
                <w:sz w:val="20"/>
                <w:szCs w:val="20"/>
              </w:rPr>
              <w:t xml:space="preserve">else:</w:t>
            </w:r>
          </w:p>
          <w:p>
            <w:pPr>
              <w:spacing w:after="20" w:before="0" w:line="240" w:lineRule="auto"/>
            </w:pPr>
            <w:r>
              <w:rPr>
                <w:rFonts w:ascii="Consolas" w:hAnsi="Consolas" w:eastAsia="Consolas" w:cs="Consolas"/>
                <w:b w:val="0"/>
                <w:i w:val="0"/>
                <w:sz w:val="20"/>
                <w:szCs w:val="20"/>
              </w:rPr>
              <w:t xml:space="preserve">    status = "CRITICAL"</w:t>
            </w:r>
          </w:p>
          <w:p>
            <w:pPr>
              <w:spacing w:after="20" w:before="0" w:line="240" w:lineRule="auto"/>
            </w:pPr>
            <w:r>
              <w:rPr>
                <w:rFonts w:ascii="Consolas" w:hAnsi="Consolas" w:eastAsia="Consolas" w:cs="Consolas"/>
                <w:b w:val="0"/>
                <w:i w:val="0"/>
                <w:sz w:val="20"/>
                <w:szCs w:val="20"/>
              </w:rPr>
              <w:t xml:space="preserve">print(status)</w:t>
            </w:r>
          </w:p>
        </w:tc>
      </w:tr>
    </w:tbl>
    <w:p>
      <w:pPr>
        <w:spacing w:after="0" w:before="0"/>
      </w:pPr>
    </w:p>
    <w:p>
      <w:pPr>
        <w:pStyle w:val="Heading2"/>
      </w:pPr>
      <w:r>
        <w:t xml:space="preserve">Guided Practice F: Predict the Output</w:t>
      </w:r>
    </w:p>
    <w:p>
      <w:pPr>
        <w:spacing w:after="120"/>
      </w:pPr>
      <w:r>
        <w:rPr>
          <w:rFonts w:ascii="Arial" w:hAnsi="Arial" w:eastAsia="Arial" w:cs="Arial"/>
          <w:b w:val="0"/>
          <w:i w:val="0"/>
          <w:sz w:val="24"/>
          <w:szCs w:val="24"/>
        </w:rPr>
        <w:t xml:space="preserve">Write the exact output of each program. Trace on paper first; do not run the program until you have written your answer.</w:t>
      </w:r>
    </w:p>
    <w:p>
      <w:pPr>
        <w:keepNext/>
        <w:spacing w:after="80"/>
      </w:pPr>
      <w:r>
        <w:rPr>
          <w:rFonts w:ascii="Arial" w:hAnsi="Arial" w:eastAsia="Arial" w:cs="Arial"/>
          <w:b/>
          <w:i w:val="0"/>
          <w:sz w:val="24"/>
          <w:szCs w:val="24"/>
        </w:rPr>
        <w:t xml:space="preserve">F1.</w:t>
      </w:r>
      <w:r>
        <w:rPr>
          <w:rFonts w:ascii="Arial" w:hAnsi="Arial" w:eastAsia="Arial" w:cs="Arial"/>
          <w:b w:val="0"/>
          <w:i w:val="0"/>
          <w:sz w:val="24"/>
          <w:szCs w:val="24"/>
        </w:rPr>
        <w:t xml:space="preserve"> What is the exact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numbers = [3, 6, 9]</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number in numbers:</w:t>
            </w:r>
          </w:p>
          <w:p>
            <w:pPr>
              <w:spacing w:after="20" w:before="0" w:line="240" w:lineRule="auto"/>
            </w:pPr>
            <w:r>
              <w:rPr>
                <w:rFonts w:ascii="Consolas" w:hAnsi="Consolas" w:eastAsia="Consolas" w:cs="Consolas"/>
                <w:b w:val="0"/>
                <w:i w:val="0"/>
                <w:sz w:val="20"/>
                <w:szCs w:val="20"/>
              </w:rPr>
              <w:t xml:space="preserve">    total += number</w:t>
            </w:r>
          </w:p>
          <w:p>
            <w:pPr>
              <w:spacing w:after="20" w:before="0" w:line="240" w:lineRule="auto"/>
            </w:pPr>
            <w:r>
              <w:rPr>
                <w:rFonts w:ascii="Consolas" w:hAnsi="Consolas" w:eastAsia="Consolas" w:cs="Consolas"/>
                <w:b w:val="0"/>
                <w:i w:val="0"/>
                <w:sz w:val="20"/>
                <w:szCs w:val="20"/>
              </w:rPr>
              <w:t xml:space="preserve">    print(total)</w:t>
            </w:r>
          </w:p>
        </w:tc>
      </w:tr>
    </w:tbl>
    <w:p>
      <w:pPr>
        <w:spacing w:after="0" w:before="0"/>
      </w:pPr>
    </w:p>
    <w:p>
      <w:pPr>
        <w:keepNext/>
        <w:spacing w:after="80"/>
      </w:pPr>
      <w:r>
        <w:rPr>
          <w:rFonts w:ascii="Arial" w:hAnsi="Arial" w:eastAsia="Arial" w:cs="Arial"/>
          <w:b/>
          <w:i w:val="0"/>
          <w:sz w:val="24"/>
          <w:szCs w:val="24"/>
        </w:rPr>
        <w:t xml:space="preserve">F2.</w:t>
      </w:r>
      <w:r>
        <w:rPr>
          <w:rFonts w:ascii="Arial" w:hAnsi="Arial" w:eastAsia="Arial" w:cs="Arial"/>
          <w:b w:val="0"/>
          <w:i w:val="0"/>
          <w:sz w:val="24"/>
          <w:szCs w:val="24"/>
        </w:rPr>
        <w:t xml:space="preserve"> What is the exact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data = [4, 8, 15, 16]</w:t>
            </w:r>
          </w:p>
          <w:p>
            <w:pPr>
              <w:spacing w:after="20" w:before="0" w:line="240" w:lineRule="auto"/>
            </w:pPr>
            <w:r>
              <w:rPr>
                <w:rFonts w:ascii="Consolas" w:hAnsi="Consolas" w:eastAsia="Consolas" w:cs="Consolas"/>
                <w:b w:val="0"/>
                <w:i w:val="0"/>
                <w:sz w:val="20"/>
                <w:szCs w:val="20"/>
              </w:rPr>
              <w:t xml:space="preserve">count = 0</w:t>
            </w:r>
          </w:p>
          <w:p>
            <w:pPr>
              <w:spacing w:after="20" w:before="0" w:line="240" w:lineRule="auto"/>
            </w:pPr>
            <w:r>
              <w:rPr>
                <w:rFonts w:ascii="Consolas" w:hAnsi="Consolas" w:eastAsia="Consolas" w:cs="Consolas"/>
                <w:b w:val="0"/>
                <w:i w:val="0"/>
                <w:sz w:val="20"/>
                <w:szCs w:val="20"/>
              </w:rPr>
              <w:t xml:space="preserve">for value in data:</w:t>
            </w:r>
          </w:p>
          <w:p>
            <w:pPr>
              <w:spacing w:after="20" w:before="0" w:line="240" w:lineRule="auto"/>
            </w:pPr>
            <w:r>
              <w:rPr>
                <w:rFonts w:ascii="Consolas" w:hAnsi="Consolas" w:eastAsia="Consolas" w:cs="Consolas"/>
                <w:b w:val="0"/>
                <w:i w:val="0"/>
                <w:sz w:val="20"/>
                <w:szCs w:val="20"/>
              </w:rPr>
              <w:t xml:space="preserve">    if value % 4 == 0:</w:t>
            </w:r>
          </w:p>
          <w:p>
            <w:pPr>
              <w:spacing w:after="20" w:before="0" w:line="240" w:lineRule="auto"/>
            </w:pPr>
            <w:r>
              <w:rPr>
                <w:rFonts w:ascii="Consolas" w:hAnsi="Consolas" w:eastAsia="Consolas" w:cs="Consolas"/>
                <w:b w:val="0"/>
                <w:i w:val="0"/>
                <w:sz w:val="20"/>
                <w:szCs w:val="20"/>
              </w:rPr>
              <w:t xml:space="preserve">        count += 1</w:t>
            </w:r>
          </w:p>
          <w:p>
            <w:pPr>
              <w:spacing w:after="20" w:before="0" w:line="240" w:lineRule="auto"/>
            </w:pPr>
            <w:r>
              <w:rPr>
                <w:rFonts w:ascii="Consolas" w:hAnsi="Consolas" w:eastAsia="Consolas" w:cs="Consolas"/>
                <w:b w:val="0"/>
                <w:i w:val="0"/>
                <w:sz w:val="20"/>
                <w:szCs w:val="20"/>
              </w:rPr>
              <w:t xml:space="preserve">print(count)</w:t>
            </w:r>
          </w:p>
        </w:tc>
      </w:tr>
    </w:tbl>
    <w:p>
      <w:pPr>
        <w:spacing w:after="0" w:before="0"/>
      </w:pPr>
    </w:p>
    <w:p>
      <w:pPr>
        <w:keepNext/>
        <w:spacing w:after="80"/>
      </w:pPr>
      <w:r>
        <w:rPr>
          <w:rFonts w:ascii="Arial" w:hAnsi="Arial" w:eastAsia="Arial" w:cs="Arial"/>
          <w:b/>
          <w:i w:val="0"/>
          <w:sz w:val="24"/>
          <w:szCs w:val="24"/>
        </w:rPr>
        <w:t xml:space="preserve">F3.</w:t>
      </w:r>
      <w:r>
        <w:rPr>
          <w:rFonts w:ascii="Arial" w:hAnsi="Arial" w:eastAsia="Arial" w:cs="Arial"/>
          <w:b w:val="0"/>
          <w:i w:val="0"/>
          <w:sz w:val="24"/>
          <w:szCs w:val="24"/>
        </w:rPr>
        <w:t xml:space="preserve"> What is the exact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[2.5, 3.5]</w:t>
            </w:r>
          </w:p>
          <w:p>
            <w:pPr>
              <w:spacing w:after="20" w:before="0" w:line="240" w:lineRule="auto"/>
            </w:pPr>
            <w:r>
              <w:rPr>
                <w:rFonts w:ascii="Consolas" w:hAnsi="Consolas" w:eastAsia="Consolas" w:cs="Consolas"/>
                <w:b w:val="0"/>
                <w:i w:val="0"/>
                <w:sz w:val="20"/>
                <w:szCs w:val="20"/>
              </w:rPr>
              <w:t xml:space="preserve">print(sum(readings) / len(readings))</w:t>
            </w:r>
          </w:p>
        </w:tc>
      </w:tr>
    </w:tbl>
    <w:p>
      <w:pPr>
        <w:spacing w:after="0" w:before="0"/>
      </w:pPr>
    </w:p>
    <w:p>
      <w:pPr>
        <w:keepNext/>
        <w:spacing w:after="80"/>
      </w:pPr>
      <w:r>
        <w:rPr>
          <w:rFonts w:ascii="Arial" w:hAnsi="Arial" w:eastAsia="Arial" w:cs="Arial"/>
          <w:b/>
          <w:i w:val="0"/>
          <w:sz w:val="24"/>
          <w:szCs w:val="24"/>
        </w:rPr>
        <w:t xml:space="preserve">F4.</w:t>
      </w:r>
      <w:r>
        <w:rPr>
          <w:rFonts w:ascii="Arial" w:hAnsi="Arial" w:eastAsia="Arial" w:cs="Arial"/>
          <w:b w:val="0"/>
          <w:i w:val="0"/>
          <w:sz w:val="24"/>
          <w:szCs w:val="24"/>
        </w:rPr>
        <w:t xml:space="preserve"> What is the exact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values = [7, 2, 9, 4]</w:t>
            </w:r>
          </w:p>
          <w:p>
            <w:pPr>
              <w:spacing w:after="20" w:before="0" w:line="240" w:lineRule="auto"/>
            </w:pPr>
            <w:r>
              <w:rPr>
                <w:rFonts w:ascii="Consolas" w:hAnsi="Consolas" w:eastAsia="Consolas" w:cs="Consolas"/>
                <w:b w:val="0"/>
                <w:i w:val="0"/>
                <w:sz w:val="20"/>
                <w:szCs w:val="20"/>
              </w:rPr>
              <w:t xml:space="preserve">print(max(values) - min(values))</w:t>
            </w:r>
          </w:p>
        </w:tc>
      </w:tr>
    </w:tbl>
    <w:p>
      <w:pPr>
        <w:spacing w:after="0" w:before="0"/>
      </w:pPr>
    </w:p>
    <w:p>
      <w:pPr>
        <w:keepNext/>
        <w:spacing w:after="80"/>
      </w:pPr>
      <w:r>
        <w:rPr>
          <w:rFonts w:ascii="Arial" w:hAnsi="Arial" w:eastAsia="Arial" w:cs="Arial"/>
          <w:b/>
          <w:i w:val="0"/>
          <w:sz w:val="24"/>
          <w:szCs w:val="24"/>
        </w:rPr>
        <w:t xml:space="preserve">F5.</w:t>
      </w:r>
      <w:r>
        <w:rPr>
          <w:rFonts w:ascii="Arial" w:hAnsi="Arial" w:eastAsia="Arial" w:cs="Arial"/>
          <w:b w:val="0"/>
          <w:i w:val="0"/>
          <w:sz w:val="24"/>
          <w:szCs w:val="24"/>
        </w:rPr>
        <w:t xml:space="preserve"> What is the exact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[31, 29, 36]</w:t>
            </w:r>
          </w:p>
          <w:p>
            <w:pPr>
              <w:spacing w:after="20" w:before="0" w:line="240" w:lineRule="auto"/>
            </w:pPr>
            <w:r>
              <w:rPr>
                <w:rFonts w:ascii="Consolas" w:hAnsi="Consolas" w:eastAsia="Consolas" w:cs="Consolas"/>
                <w:b w:val="0"/>
                <w:i w:val="0"/>
                <w:sz w:val="20"/>
                <w:szCs w:val="20"/>
              </w:rPr>
              <w:t xml:space="preserve">for temperature in temperatures:</w:t>
            </w:r>
          </w:p>
          <w:p>
            <w:pPr>
              <w:spacing w:after="20" w:before="0" w:line="240" w:lineRule="auto"/>
            </w:pPr>
            <w:r>
              <w:rPr>
                <w:rFonts w:ascii="Consolas" w:hAnsi="Consolas" w:eastAsia="Consolas" w:cs="Consolas"/>
                <w:b w:val="0"/>
                <w:i w:val="0"/>
                <w:sz w:val="20"/>
                <w:szCs w:val="20"/>
              </w:rPr>
              <w:t xml:space="preserve">    if temperature &gt; 35:</w:t>
            </w:r>
          </w:p>
          <w:p>
            <w:pPr>
              <w:spacing w:after="20" w:before="0" w:line="240" w:lineRule="auto"/>
            </w:pPr>
            <w:r>
              <w:rPr>
                <w:rFonts w:ascii="Consolas" w:hAnsi="Consolas" w:eastAsia="Consolas" w:cs="Consolas"/>
                <w:b w:val="0"/>
                <w:i w:val="0"/>
                <w:sz w:val="20"/>
                <w:szCs w:val="20"/>
              </w:rPr>
              <w:t xml:space="preserve">        print("CRITICAL")</w:t>
            </w:r>
          </w:p>
          <w:p>
            <w:pPr>
              <w:spacing w:after="20" w:before="0" w:line="240" w:lineRule="auto"/>
            </w:pPr>
            <w:r>
              <w:rPr>
                <w:rFonts w:ascii="Consolas" w:hAnsi="Consolas" w:eastAsia="Consolas" w:cs="Consolas"/>
                <w:b w:val="0"/>
                <w:i w:val="0"/>
                <w:sz w:val="20"/>
                <w:szCs w:val="20"/>
              </w:rPr>
              <w:t xml:space="preserve">    elif temperature &gt; 30:</w:t>
            </w:r>
          </w:p>
          <w:p>
            <w:pPr>
              <w:spacing w:after="20" w:before="0" w:line="240" w:lineRule="auto"/>
            </w:pPr>
            <w:r>
              <w:rPr>
                <w:rFonts w:ascii="Consolas" w:hAnsi="Consolas" w:eastAsia="Consolas" w:cs="Consolas"/>
                <w:b w:val="0"/>
                <w:i w:val="0"/>
                <w:sz w:val="20"/>
                <w:szCs w:val="20"/>
              </w:rPr>
              <w:t xml:space="preserve">        print("WARNING")</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print("NORMAL")</w:t>
            </w:r>
          </w:p>
        </w:tc>
      </w:tr>
    </w:tbl>
    <w:p>
      <w:pPr>
        <w:spacing w:after="0" w:before="0"/>
      </w:pPr>
    </w:p>
    <w:p>
      <w:pPr>
        <w:keepNext/>
        <w:spacing w:after="80"/>
      </w:pPr>
      <w:r>
        <w:rPr>
          <w:rFonts w:ascii="Arial" w:hAnsi="Arial" w:eastAsia="Arial" w:cs="Arial"/>
          <w:b/>
          <w:i w:val="0"/>
          <w:sz w:val="24"/>
          <w:szCs w:val="24"/>
        </w:rPr>
        <w:t xml:space="preserve">F6.</w:t>
      </w:r>
      <w:r>
        <w:rPr>
          <w:rFonts w:ascii="Arial" w:hAnsi="Arial" w:eastAsia="Arial" w:cs="Arial"/>
          <w:b w:val="0"/>
          <w:i w:val="0"/>
          <w:sz w:val="24"/>
          <w:szCs w:val="24"/>
        </w:rPr>
        <w:t xml:space="preserve"> What is the exact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levels = [50, 40, 30]</w:t>
            </w:r>
          </w:p>
          <w:p>
            <w:pPr>
              <w:spacing w:after="20" w:before="0" w:line="240" w:lineRule="auto"/>
            </w:pPr>
            <w:r>
              <w:rPr>
                <w:rFonts w:ascii="Consolas" w:hAnsi="Consolas" w:eastAsia="Consolas" w:cs="Consolas"/>
                <w:b w:val="0"/>
                <w:i w:val="0"/>
                <w:sz w:val="20"/>
                <w:szCs w:val="20"/>
              </w:rPr>
              <w:t xml:space="preserve">position = -1</w:t>
            </w:r>
          </w:p>
          <w:p>
            <w:pPr>
              <w:spacing w:after="20" w:before="0" w:line="240" w:lineRule="auto"/>
            </w:pPr>
            <w:r>
              <w:rPr>
                <w:rFonts w:ascii="Consolas" w:hAnsi="Consolas" w:eastAsia="Consolas" w:cs="Consolas"/>
                <w:b w:val="0"/>
                <w:i w:val="0"/>
                <w:sz w:val="20"/>
                <w:szCs w:val="20"/>
              </w:rPr>
              <w:t xml:space="preserve">for index in range(len(levels)):</w:t>
            </w:r>
          </w:p>
          <w:p>
            <w:pPr>
              <w:spacing w:after="20" w:before="0" w:line="240" w:lineRule="auto"/>
            </w:pPr>
            <w:r>
              <w:rPr>
                <w:rFonts w:ascii="Consolas" w:hAnsi="Consolas" w:eastAsia="Consolas" w:cs="Consolas"/>
                <w:b w:val="0"/>
                <w:i w:val="0"/>
                <w:sz w:val="20"/>
                <w:szCs w:val="20"/>
              </w:rPr>
              <w:t xml:space="preserve">    if levels[index] &lt; 45:</w:t>
            </w:r>
          </w:p>
          <w:p>
            <w:pPr>
              <w:spacing w:after="20" w:before="0" w:line="240" w:lineRule="auto"/>
            </w:pPr>
            <w:r>
              <w:rPr>
                <w:rFonts w:ascii="Consolas" w:hAnsi="Consolas" w:eastAsia="Consolas" w:cs="Consolas"/>
                <w:b w:val="0"/>
                <w:i w:val="0"/>
                <w:sz w:val="20"/>
                <w:szCs w:val="20"/>
              </w:rPr>
              <w:t xml:space="preserve">        position = index</w:t>
            </w:r>
          </w:p>
          <w:p>
            <w:pPr>
              <w:spacing w:after="20" w:before="0" w:line="240" w:lineRule="auto"/>
            </w:pPr>
            <w:r>
              <w:rPr>
                <w:rFonts w:ascii="Consolas" w:hAnsi="Consolas" w:eastAsia="Consolas" w:cs="Consolas"/>
                <w:b w:val="0"/>
                <w:i w:val="0"/>
                <w:sz w:val="20"/>
                <w:szCs w:val="20"/>
              </w:rPr>
              <w:t xml:space="preserve">        break</w:t>
            </w:r>
          </w:p>
          <w:p>
            <w:pPr>
              <w:spacing w:after="20" w:before="0" w:line="240" w:lineRule="auto"/>
            </w:pPr>
            <w:r>
              <w:rPr>
                <w:rFonts w:ascii="Consolas" w:hAnsi="Consolas" w:eastAsia="Consolas" w:cs="Consolas"/>
                <w:b w:val="0"/>
                <w:i w:val="0"/>
                <w:sz w:val="20"/>
                <w:szCs w:val="20"/>
              </w:rPr>
              <w:t xml:space="preserve">print(position)</w:t>
            </w:r>
          </w:p>
        </w:tc>
      </w:tr>
    </w:tbl>
    <w:p>
      <w:pPr>
        <w:spacing w:after="0" w:before="0"/>
      </w:pPr>
    </w:p>
    <w:p>
      <w:pPr>
        <w:keepNext/>
        <w:spacing w:after="80"/>
      </w:pPr>
      <w:r>
        <w:rPr>
          <w:rFonts w:ascii="Arial" w:hAnsi="Arial" w:eastAsia="Arial" w:cs="Arial"/>
          <w:b/>
          <w:i w:val="0"/>
          <w:sz w:val="24"/>
          <w:szCs w:val="24"/>
        </w:rPr>
        <w:t xml:space="preserve">F7.</w:t>
      </w:r>
      <w:r>
        <w:rPr>
          <w:rFonts w:ascii="Arial" w:hAnsi="Arial" w:eastAsia="Arial" w:cs="Arial"/>
          <w:b w:val="0"/>
          <w:i w:val="0"/>
          <w:sz w:val="24"/>
          <w:szCs w:val="24"/>
        </w:rPr>
        <w:t xml:space="preserve"> What is the exact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double_total(values):</w:t>
            </w:r>
          </w:p>
          <w:p>
            <w:pPr>
              <w:spacing w:after="20" w:before="0" w:line="240" w:lineRule="auto"/>
            </w:pPr>
            <w:r>
              <w:rPr>
                <w:rFonts w:ascii="Consolas" w:hAnsi="Consolas" w:eastAsia="Consolas" w:cs="Consolas"/>
                <w:b w:val="0"/>
                <w:i w:val="0"/>
                <w:sz w:val="20"/>
                <w:szCs w:val="20"/>
              </w:rPr>
              <w:t xml:space="preserve">    total = 0</w:t>
            </w:r>
          </w:p>
          <w:p>
            <w:pPr>
              <w:spacing w:after="20" w:before="0" w:line="240" w:lineRule="auto"/>
            </w:pPr>
            <w:r>
              <w:rPr>
                <w:rFonts w:ascii="Consolas" w:hAnsi="Consolas" w:eastAsia="Consolas" w:cs="Consolas"/>
                <w:b w:val="0"/>
                <w:i w:val="0"/>
                <w:sz w:val="20"/>
                <w:szCs w:val="20"/>
              </w:rPr>
              <w:t xml:space="preserve">    for value in values:</w:t>
            </w:r>
          </w:p>
          <w:p>
            <w:pPr>
              <w:spacing w:after="20" w:before="0" w:line="240" w:lineRule="auto"/>
            </w:pPr>
            <w:r>
              <w:rPr>
                <w:rFonts w:ascii="Consolas" w:hAnsi="Consolas" w:eastAsia="Consolas" w:cs="Consolas"/>
                <w:b w:val="0"/>
                <w:i w:val="0"/>
                <w:sz w:val="20"/>
                <w:szCs w:val="20"/>
              </w:rPr>
              <w:t xml:space="preserve">        total += value * 2</w:t>
            </w:r>
          </w:p>
          <w:p>
            <w:pPr>
              <w:spacing w:after="20" w:before="0" w:line="240" w:lineRule="auto"/>
            </w:pPr>
            <w:r>
              <w:rPr>
                <w:rFonts w:ascii="Consolas" w:hAnsi="Consolas" w:eastAsia="Consolas" w:cs="Consolas"/>
                <w:b w:val="0"/>
                <w:i w:val="0"/>
                <w:sz w:val="20"/>
                <w:szCs w:val="20"/>
              </w:rPr>
              <w:t xml:space="preserve">    return total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print(double_total([1, 2, 3]))</w:t>
            </w:r>
          </w:p>
        </w:tc>
      </w:tr>
    </w:tbl>
    <w:p>
      <w:pPr>
        <w:spacing w:after="0" w:before="0"/>
      </w:pPr>
    </w:p>
    <w:p>
      <w:pPr>
        <w:keepNext/>
        <w:spacing w:after="80"/>
      </w:pPr>
      <w:r>
        <w:rPr>
          <w:rFonts w:ascii="Arial" w:hAnsi="Arial" w:eastAsia="Arial" w:cs="Arial"/>
          <w:b/>
          <w:i w:val="0"/>
          <w:sz w:val="24"/>
          <w:szCs w:val="24"/>
        </w:rPr>
        <w:t xml:space="preserve">F8.</w:t>
      </w:r>
      <w:r>
        <w:rPr>
          <w:rFonts w:ascii="Arial" w:hAnsi="Arial" w:eastAsia="Arial" w:cs="Arial"/>
          <w:b w:val="0"/>
          <w:i w:val="0"/>
          <w:sz w:val="24"/>
          <w:szCs w:val="24"/>
        </w:rPr>
        <w:t xml:space="preserve"> What is the exact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[10, 20, 30, 40]</w:t>
            </w:r>
          </w:p>
          <w:p>
            <w:pPr>
              <w:spacing w:after="20" w:before="0" w:line="240" w:lineRule="auto"/>
            </w:pPr>
            <w:r>
              <w:rPr>
                <w:rFonts w:ascii="Consolas" w:hAnsi="Consolas" w:eastAsia="Consolas" w:cs="Consolas"/>
                <w:b w:val="0"/>
                <w:i w:val="0"/>
                <w:sz w:val="20"/>
                <w:szCs w:val="20"/>
              </w:rPr>
              <w:t xml:space="preserve">low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if reading &lt; 25:</w:t>
            </w:r>
          </w:p>
          <w:p>
            <w:pPr>
              <w:spacing w:after="20" w:before="0" w:line="240" w:lineRule="auto"/>
            </w:pPr>
            <w:r>
              <w:rPr>
                <w:rFonts w:ascii="Consolas" w:hAnsi="Consolas" w:eastAsia="Consolas" w:cs="Consolas"/>
                <w:b w:val="0"/>
                <w:i w:val="0"/>
                <w:sz w:val="20"/>
                <w:szCs w:val="20"/>
              </w:rPr>
              <w:t xml:space="preserve">        low += 1</w:t>
            </w:r>
          </w:p>
          <w:p>
            <w:pPr>
              <w:spacing w:after="20" w:before="0" w:line="240" w:lineRule="auto"/>
            </w:pPr>
            <w:r>
              <w:rPr>
                <w:rFonts w:ascii="Consolas" w:hAnsi="Consolas" w:eastAsia="Consolas" w:cs="Consolas"/>
                <w:b w:val="0"/>
                <w:i w:val="0"/>
                <w:sz w:val="20"/>
                <w:szCs w:val="20"/>
              </w:rPr>
              <w:t xml:space="preserve">print(low, len(readings) - low)</w:t>
            </w:r>
          </w:p>
        </w:tc>
      </w:tr>
    </w:tbl>
    <w:p>
      <w:pPr>
        <w:spacing w:after="0" w:before="0"/>
      </w:pPr>
    </w:p>
    <w:p>
      <w:pPr>
        <w:keepNext/>
        <w:spacing w:after="80"/>
      </w:pPr>
      <w:r>
        <w:rPr>
          <w:rFonts w:ascii="Arial" w:hAnsi="Arial" w:eastAsia="Arial" w:cs="Arial"/>
          <w:b/>
          <w:i w:val="0"/>
          <w:sz w:val="24"/>
          <w:szCs w:val="24"/>
        </w:rPr>
        <w:t xml:space="preserve">F9.</w:t>
      </w:r>
      <w:r>
        <w:rPr>
          <w:rFonts w:ascii="Arial" w:hAnsi="Arial" w:eastAsia="Arial" w:cs="Arial"/>
          <w:b w:val="0"/>
          <w:i w:val="0"/>
          <w:sz w:val="24"/>
          <w:szCs w:val="24"/>
        </w:rPr>
        <w:t xml:space="preserve"> What is the exact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average = 12.3456</w:t>
            </w:r>
          </w:p>
          <w:p>
            <w:pPr>
              <w:spacing w:after="20" w:before="0" w:line="240" w:lineRule="auto"/>
            </w:pPr>
            <w:r>
              <w:rPr>
                <w:rFonts w:ascii="Consolas" w:hAnsi="Consolas" w:eastAsia="Consolas" w:cs="Consolas"/>
                <w:b w:val="0"/>
                <w:i w:val="0"/>
                <w:sz w:val="20"/>
                <w:szCs w:val="20"/>
              </w:rPr>
              <w:t xml:space="preserve">print(f"{average:.2f} V")</w:t>
            </w:r>
          </w:p>
          <w:p>
            <w:pPr>
              <w:spacing w:after="20" w:before="0" w:line="240" w:lineRule="auto"/>
            </w:pPr>
            <w:r>
              <w:rPr>
                <w:rFonts w:ascii="Consolas" w:hAnsi="Consolas" w:eastAsia="Consolas" w:cs="Consolas"/>
                <w:b w:val="0"/>
                <w:i w:val="0"/>
                <w:sz w:val="20"/>
                <w:szCs w:val="20"/>
              </w:rPr>
              <w:t xml:space="preserve">print(f"{average:.1f} V")</w:t>
            </w:r>
          </w:p>
        </w:tc>
      </w:tr>
    </w:tbl>
    <w:p>
      <w:pPr>
        <w:spacing w:after="0" w:before="0"/>
      </w:pPr>
    </w:p>
    <w:p>
      <w:pPr>
        <w:keepNext/>
        <w:spacing w:after="80"/>
      </w:pPr>
      <w:r>
        <w:rPr>
          <w:rFonts w:ascii="Arial" w:hAnsi="Arial" w:eastAsia="Arial" w:cs="Arial"/>
          <w:b/>
          <w:i w:val="0"/>
          <w:sz w:val="24"/>
          <w:szCs w:val="24"/>
        </w:rPr>
        <w:t xml:space="preserve">F10.</w:t>
      </w:r>
      <w:r>
        <w:rPr>
          <w:rFonts w:ascii="Arial" w:hAnsi="Arial" w:eastAsia="Arial" w:cs="Arial"/>
          <w:b w:val="0"/>
          <w:i w:val="0"/>
          <w:sz w:val="24"/>
          <w:szCs w:val="24"/>
        </w:rPr>
        <w:t xml:space="preserve"> What is the exact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classify(voltage):</w:t>
            </w:r>
          </w:p>
          <w:p>
            <w:pPr>
              <w:spacing w:after="20" w:before="0" w:line="240" w:lineRule="auto"/>
            </w:pPr>
            <w:r>
              <w:rPr>
                <w:rFonts w:ascii="Consolas" w:hAnsi="Consolas" w:eastAsia="Consolas" w:cs="Consolas"/>
                <w:b w:val="0"/>
                <w:i w:val="0"/>
                <w:sz w:val="20"/>
                <w:szCs w:val="20"/>
              </w:rPr>
              <w:t xml:space="preserve">    if voltage &lt; 10.5:</w:t>
            </w:r>
          </w:p>
          <w:p>
            <w:pPr>
              <w:spacing w:after="20" w:before="0" w:line="240" w:lineRule="auto"/>
            </w:pPr>
            <w:r>
              <w:rPr>
                <w:rFonts w:ascii="Consolas" w:hAnsi="Consolas" w:eastAsia="Consolas" w:cs="Consolas"/>
                <w:b w:val="0"/>
                <w:i w:val="0"/>
                <w:sz w:val="20"/>
                <w:szCs w:val="20"/>
              </w:rPr>
              <w:t xml:space="preserve">        return "LOW"</w:t>
            </w:r>
          </w:p>
          <w:p>
            <w:pPr>
              <w:spacing w:after="20" w:before="0" w:line="240" w:lineRule="auto"/>
            </w:pPr>
            <w:r>
              <w:rPr>
                <w:rFonts w:ascii="Consolas" w:hAnsi="Consolas" w:eastAsia="Consolas" w:cs="Consolas"/>
                <w:b w:val="0"/>
                <w:i w:val="0"/>
                <w:sz w:val="20"/>
                <w:szCs w:val="20"/>
              </w:rPr>
              <w:t xml:space="preserve">    elif voltage &lt;= 12.5:</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return "HIGH"</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results = []</w:t>
            </w:r>
          </w:p>
          <w:p>
            <w:pPr>
              <w:spacing w:after="20" w:before="0" w:line="240" w:lineRule="auto"/>
            </w:pPr>
            <w:r>
              <w:rPr>
                <w:rFonts w:ascii="Consolas" w:hAnsi="Consolas" w:eastAsia="Consolas" w:cs="Consolas"/>
                <w:b w:val="0"/>
                <w:i w:val="0"/>
                <w:sz w:val="20"/>
                <w:szCs w:val="20"/>
              </w:rPr>
              <w:t xml:space="preserve">for voltage in [9.9, 12.5, 13.0]:</w:t>
            </w:r>
          </w:p>
          <w:p>
            <w:pPr>
              <w:spacing w:after="20" w:before="0" w:line="240" w:lineRule="auto"/>
            </w:pPr>
            <w:r>
              <w:rPr>
                <w:rFonts w:ascii="Consolas" w:hAnsi="Consolas" w:eastAsia="Consolas" w:cs="Consolas"/>
                <w:b w:val="0"/>
                <w:i w:val="0"/>
                <w:sz w:val="20"/>
                <w:szCs w:val="20"/>
              </w:rPr>
              <w:t xml:space="preserve">    results.append(classify(voltage))</w:t>
            </w:r>
          </w:p>
          <w:p>
            <w:pPr>
              <w:spacing w:after="20" w:before="0" w:line="240" w:lineRule="auto"/>
            </w:pPr>
            <w:r>
              <w:rPr>
                <w:rFonts w:ascii="Consolas" w:hAnsi="Consolas" w:eastAsia="Consolas" w:cs="Consolas"/>
                <w:b w:val="0"/>
                <w:i w:val="0"/>
                <w:sz w:val="20"/>
                <w:szCs w:val="20"/>
              </w:rPr>
              <w:t xml:space="preserve">print(results)</w:t>
            </w:r>
          </w:p>
        </w:tc>
      </w:tr>
    </w:tbl>
    <w:p>
      <w:pPr>
        <w:spacing w:after="0" w:before="0"/>
      </w:pPr>
    </w:p>
    <w:p>
      <w:pPr>
        <w:pStyle w:val="Heading2"/>
      </w:pPr>
      <w:r>
        <w:t xml:space="preserve">Guided Practice G: Debug the Program</w:t>
      </w:r>
    </w:p>
    <w:p>
      <w:pPr>
        <w:spacing w:after="120"/>
      </w:pPr>
      <w:r>
        <w:rPr>
          <w:rFonts w:ascii="Arial" w:hAnsi="Arial" w:eastAsia="Arial" w:cs="Arial"/>
          <w:b w:val="0"/>
          <w:i w:val="0"/>
          <w:sz w:val="24"/>
          <w:szCs w:val="24"/>
        </w:rPr>
        <w:t xml:space="preserve">For each program: (1) identify the error and its category (syntax, runtime, or logical), (2) correct the program, (3) explain the error, and (4) write the correct output.</w:t>
      </w:r>
    </w:p>
    <w:p>
      <w:pPr>
        <w:keepNext/>
        <w:spacing w:after="80"/>
      </w:pPr>
      <w:r>
        <w:rPr>
          <w:rFonts w:ascii="Arial" w:hAnsi="Arial" w:eastAsia="Arial" w:cs="Arial"/>
          <w:b/>
          <w:i w:val="0"/>
          <w:sz w:val="24"/>
          <w:szCs w:val="24"/>
        </w:rPr>
        <w:t xml:space="preserve">G1.</w:t>
      </w:r>
      <w:r>
        <w:rPr>
          <w:rFonts w:ascii="Arial" w:hAnsi="Arial" w:eastAsia="Arial" w:cs="Arial"/>
          <w:b w:val="0"/>
          <w:i w:val="0"/>
          <w:sz w:val="24"/>
          <w:szCs w:val="24"/>
        </w:rPr>
        <w:t xml:space="preserve"> Syntax error.</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[27.5, 31.0, 29.4]</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if reading &gt; 30</w:t>
            </w:r>
          </w:p>
          <w:p>
            <w:pPr>
              <w:spacing w:after="20" w:before="0" w:line="240" w:lineRule="auto"/>
            </w:pPr>
            <w:r>
              <w:rPr>
                <w:rFonts w:ascii="Consolas" w:hAnsi="Consolas" w:eastAsia="Consolas" w:cs="Consolas"/>
                <w:b w:val="0"/>
                <w:i w:val="0"/>
                <w:sz w:val="20"/>
                <w:szCs w:val="20"/>
              </w:rPr>
              <w:t xml:space="preserve">        print(reading, "is high")</w:t>
            </w:r>
          </w:p>
        </w:tc>
      </w:tr>
    </w:tbl>
    <w:p>
      <w:pPr>
        <w:spacing w:after="0" w:before="0"/>
      </w:pPr>
    </w:p>
    <w:p>
      <w:pPr>
        <w:keepNext/>
        <w:spacing w:after="80"/>
      </w:pPr>
      <w:r>
        <w:rPr>
          <w:rFonts w:ascii="Arial" w:hAnsi="Arial" w:eastAsia="Arial" w:cs="Arial"/>
          <w:b/>
          <w:i w:val="0"/>
          <w:sz w:val="24"/>
          <w:szCs w:val="24"/>
        </w:rPr>
        <w:t xml:space="preserve">G2.</w:t>
      </w:r>
      <w:r>
        <w:rPr>
          <w:rFonts w:ascii="Arial" w:hAnsi="Arial" w:eastAsia="Arial" w:cs="Arial"/>
          <w:b w:val="0"/>
          <w:i w:val="0"/>
          <w:sz w:val="24"/>
          <w:szCs w:val="24"/>
        </w:rPr>
        <w:t xml:space="preserve"> Syntax (indentation) error.</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[10, 20, 30]</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total += reading</w:t>
            </w:r>
          </w:p>
          <w:p>
            <w:pPr>
              <w:spacing w:after="20" w:before="0" w:line="240" w:lineRule="auto"/>
            </w:pPr>
            <w:r>
              <w:rPr>
                <w:rFonts w:ascii="Consolas" w:hAnsi="Consolas" w:eastAsia="Consolas" w:cs="Consolas"/>
                <w:b w:val="0"/>
                <w:i w:val="0"/>
                <w:sz w:val="20"/>
                <w:szCs w:val="20"/>
              </w:rPr>
              <w:t xml:space="preserve">print("Total:", total)</w:t>
            </w:r>
          </w:p>
        </w:tc>
      </w:tr>
    </w:tbl>
    <w:p>
      <w:pPr>
        <w:spacing w:after="0" w:before="0"/>
      </w:pPr>
    </w:p>
    <w:p>
      <w:pPr>
        <w:keepNext/>
        <w:spacing w:after="80"/>
      </w:pPr>
      <w:r>
        <w:rPr>
          <w:rFonts w:ascii="Arial" w:hAnsi="Arial" w:eastAsia="Arial" w:cs="Arial"/>
          <w:b/>
          <w:i w:val="0"/>
          <w:sz w:val="24"/>
          <w:szCs w:val="24"/>
        </w:rPr>
        <w:t xml:space="preserve">G3.</w:t>
      </w:r>
      <w:r>
        <w:rPr>
          <w:rFonts w:ascii="Arial" w:hAnsi="Arial" w:eastAsia="Arial" w:cs="Arial"/>
          <w:b w:val="0"/>
          <w:i w:val="0"/>
          <w:sz w:val="24"/>
          <w:szCs w:val="24"/>
        </w:rPr>
        <w:t xml:space="preserve"> Runtime error.</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[5.1, 4.9, 5.0]</w:t>
            </w:r>
          </w:p>
          <w:p>
            <w:pPr>
              <w:spacing w:after="20" w:before="0" w:line="240" w:lineRule="auto"/>
            </w:pPr>
            <w:r>
              <w:rPr>
                <w:rFonts w:ascii="Consolas" w:hAnsi="Consolas" w:eastAsia="Consolas" w:cs="Consolas"/>
                <w:b w:val="0"/>
                <w:i w:val="0"/>
                <w:sz w:val="20"/>
                <w:szCs w:val="20"/>
              </w:rPr>
              <w:t xml:space="preserve">for index in range(len(readings) + 1):</w:t>
            </w:r>
          </w:p>
          <w:p>
            <w:pPr>
              <w:spacing w:after="20" w:before="0" w:line="240" w:lineRule="auto"/>
            </w:pPr>
            <w:r>
              <w:rPr>
                <w:rFonts w:ascii="Consolas" w:hAnsi="Consolas" w:eastAsia="Consolas" w:cs="Consolas"/>
                <w:b w:val="0"/>
                <w:i w:val="0"/>
                <w:sz w:val="20"/>
                <w:szCs w:val="20"/>
              </w:rPr>
              <w:t xml:space="preserve">    print("Reading", index + 1, ":", readings[index])</w:t>
            </w:r>
          </w:p>
        </w:tc>
      </w:tr>
    </w:tbl>
    <w:p>
      <w:pPr>
        <w:spacing w:after="0" w:before="0"/>
      </w:pPr>
    </w:p>
    <w:p>
      <w:pPr>
        <w:keepNext/>
        <w:spacing w:after="80"/>
      </w:pPr>
      <w:r>
        <w:rPr>
          <w:rFonts w:ascii="Arial" w:hAnsi="Arial" w:eastAsia="Arial" w:cs="Arial"/>
          <w:b/>
          <w:i w:val="0"/>
          <w:sz w:val="24"/>
          <w:szCs w:val="24"/>
        </w:rPr>
        <w:t xml:space="preserve">G4.</w:t>
      </w:r>
      <w:r>
        <w:rPr>
          <w:rFonts w:ascii="Arial" w:hAnsi="Arial" w:eastAsia="Arial" w:cs="Arial"/>
          <w:b w:val="0"/>
          <w:i w:val="0"/>
          <w:sz w:val="24"/>
          <w:szCs w:val="24"/>
        </w:rPr>
        <w:t xml:space="preserve"> Runtime error.</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w:t>
            </w:r>
          </w:p>
          <w:p>
            <w:pPr>
              <w:spacing w:after="20" w:before="0" w:line="240" w:lineRule="auto"/>
            </w:pPr>
            <w:r>
              <w:rPr>
                <w:rFonts w:ascii="Consolas" w:hAnsi="Consolas" w:eastAsia="Consolas" w:cs="Consolas"/>
                <w:b w:val="0"/>
                <w:i w:val="0"/>
                <w:sz w:val="20"/>
                <w:szCs w:val="20"/>
              </w:rPr>
              <w:t xml:space="preserve">average = sum(readings) / len(readings)</w:t>
            </w:r>
          </w:p>
          <w:p>
            <w:pPr>
              <w:spacing w:after="20" w:before="0" w:line="240" w:lineRule="auto"/>
            </w:pPr>
            <w:r>
              <w:rPr>
                <w:rFonts w:ascii="Consolas" w:hAnsi="Consolas" w:eastAsia="Consolas" w:cs="Consolas"/>
                <w:b w:val="0"/>
                <w:i w:val="0"/>
                <w:sz w:val="20"/>
                <w:szCs w:val="20"/>
              </w:rPr>
              <w:t xml:space="preserve">print("Average:", average)</w:t>
            </w:r>
          </w:p>
        </w:tc>
      </w:tr>
    </w:tbl>
    <w:p>
      <w:pPr>
        <w:spacing w:after="0" w:before="0"/>
      </w:pPr>
    </w:p>
    <w:p>
      <w:pPr>
        <w:keepNext/>
        <w:spacing w:after="80"/>
      </w:pPr>
      <w:r>
        <w:rPr>
          <w:rFonts w:ascii="Arial" w:hAnsi="Arial" w:eastAsia="Arial" w:cs="Arial"/>
          <w:b/>
          <w:i w:val="0"/>
          <w:sz w:val="24"/>
          <w:szCs w:val="24"/>
        </w:rPr>
        <w:t xml:space="preserve">G5.</w:t>
      </w:r>
      <w:r>
        <w:rPr>
          <w:rFonts w:ascii="Arial" w:hAnsi="Arial" w:eastAsia="Arial" w:cs="Arial"/>
          <w:b w:val="0"/>
          <w:i w:val="0"/>
          <w:sz w:val="24"/>
          <w:szCs w:val="24"/>
        </w:rPr>
        <w:t xml:space="preserve"> Runtime error. The value was typed with a comma instead of a decimal point.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text = "12,5"</w:t>
            </w:r>
          </w:p>
          <w:p>
            <w:pPr>
              <w:spacing w:after="20" w:before="0" w:line="240" w:lineRule="auto"/>
            </w:pPr>
            <w:r>
              <w:rPr>
                <w:rFonts w:ascii="Consolas" w:hAnsi="Consolas" w:eastAsia="Consolas" w:cs="Consolas"/>
                <w:b w:val="0"/>
                <w:i w:val="0"/>
                <w:sz w:val="20"/>
                <w:szCs w:val="20"/>
              </w:rPr>
              <w:t xml:space="preserve">voltage = float(text)</w:t>
            </w:r>
          </w:p>
          <w:p>
            <w:pPr>
              <w:spacing w:after="20" w:before="0" w:line="240" w:lineRule="auto"/>
            </w:pPr>
            <w:r>
              <w:rPr>
                <w:rFonts w:ascii="Consolas" w:hAnsi="Consolas" w:eastAsia="Consolas" w:cs="Consolas"/>
                <w:b w:val="0"/>
                <w:i w:val="0"/>
                <w:sz w:val="20"/>
                <w:szCs w:val="20"/>
              </w:rPr>
              <w:t xml:space="preserve">print("Voltage:", voltage)</w:t>
            </w:r>
          </w:p>
        </w:tc>
      </w:tr>
    </w:tbl>
    <w:p>
      <w:pPr>
        <w:spacing w:after="0" w:before="0"/>
      </w:pPr>
    </w:p>
    <w:p>
      <w:pPr>
        <w:keepNext/>
        <w:spacing w:after="80"/>
      </w:pPr>
      <w:r>
        <w:rPr>
          <w:rFonts w:ascii="Arial" w:hAnsi="Arial" w:eastAsia="Arial" w:cs="Arial"/>
          <w:b/>
          <w:i w:val="0"/>
          <w:sz w:val="24"/>
          <w:szCs w:val="24"/>
        </w:rPr>
        <w:t xml:space="preserve">G6.</w:t>
      </w:r>
      <w:r>
        <w:rPr>
          <w:rFonts w:ascii="Arial" w:hAnsi="Arial" w:eastAsia="Arial" w:cs="Arial"/>
          <w:b w:val="0"/>
          <w:i w:val="0"/>
          <w:sz w:val="24"/>
          <w:szCs w:val="24"/>
        </w:rPr>
        <w:t xml:space="preserve"> Logical error: the total is wrong.</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[10, 20, 30]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total = 0</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print("Total:", total)</w:t>
            </w:r>
          </w:p>
        </w:tc>
      </w:tr>
    </w:tbl>
    <w:p>
      <w:pPr>
        <w:spacing w:after="0" w:before="0"/>
      </w:pPr>
    </w:p>
    <w:p>
      <w:pPr>
        <w:keepNext/>
        <w:spacing w:after="80"/>
      </w:pPr>
      <w:r>
        <w:rPr>
          <w:rFonts w:ascii="Arial" w:hAnsi="Arial" w:eastAsia="Arial" w:cs="Arial"/>
          <w:b/>
          <w:i w:val="0"/>
          <w:sz w:val="24"/>
          <w:szCs w:val="24"/>
        </w:rPr>
        <w:t xml:space="preserve">G7.</w:t>
      </w:r>
      <w:r>
        <w:rPr>
          <w:rFonts w:ascii="Arial" w:hAnsi="Arial" w:eastAsia="Arial" w:cs="Arial"/>
          <w:b w:val="0"/>
          <w:i w:val="0"/>
          <w:sz w:val="24"/>
          <w:szCs w:val="24"/>
        </w:rPr>
        <w:t xml:space="preserve"> Logical error: a student with exactly 75 should pass.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grades = [75, 80, 60]</w:t>
            </w:r>
          </w:p>
          <w:p>
            <w:pPr>
              <w:spacing w:after="20" w:before="0" w:line="240" w:lineRule="auto"/>
            </w:pPr>
            <w:r>
              <w:rPr>
                <w:rFonts w:ascii="Consolas" w:hAnsi="Consolas" w:eastAsia="Consolas" w:cs="Consolas"/>
                <w:b w:val="0"/>
                <w:i w:val="0"/>
                <w:sz w:val="20"/>
                <w:szCs w:val="20"/>
              </w:rPr>
              <w:t xml:space="preserve">passed = 0</w:t>
            </w:r>
          </w:p>
          <w:p>
            <w:pPr>
              <w:spacing w:after="20" w:before="0" w:line="240" w:lineRule="auto"/>
            </w:pPr>
            <w:r>
              <w:rPr>
                <w:rFonts w:ascii="Consolas" w:hAnsi="Consolas" w:eastAsia="Consolas" w:cs="Consolas"/>
                <w:b w:val="0"/>
                <w:i w:val="0"/>
                <w:sz w:val="20"/>
                <w:szCs w:val="20"/>
              </w:rPr>
              <w:t xml:space="preserve">for grade in grades:</w:t>
            </w:r>
          </w:p>
          <w:p>
            <w:pPr>
              <w:spacing w:after="20" w:before="0" w:line="240" w:lineRule="auto"/>
            </w:pPr>
            <w:r>
              <w:rPr>
                <w:rFonts w:ascii="Consolas" w:hAnsi="Consolas" w:eastAsia="Consolas" w:cs="Consolas"/>
                <w:b w:val="0"/>
                <w:i w:val="0"/>
                <w:sz w:val="20"/>
                <w:szCs w:val="20"/>
              </w:rPr>
              <w:t xml:space="preserve">    if grade &gt; 75:</w:t>
            </w:r>
          </w:p>
          <w:p>
            <w:pPr>
              <w:spacing w:after="20" w:before="0" w:line="240" w:lineRule="auto"/>
            </w:pPr>
            <w:r>
              <w:rPr>
                <w:rFonts w:ascii="Consolas" w:hAnsi="Consolas" w:eastAsia="Consolas" w:cs="Consolas"/>
                <w:b w:val="0"/>
                <w:i w:val="0"/>
                <w:sz w:val="20"/>
                <w:szCs w:val="20"/>
              </w:rPr>
              <w:t xml:space="preserve">        passed += 1</w:t>
            </w:r>
          </w:p>
          <w:p>
            <w:pPr>
              <w:spacing w:after="20" w:before="0" w:line="240" w:lineRule="auto"/>
            </w:pPr>
            <w:r>
              <w:rPr>
                <w:rFonts w:ascii="Consolas" w:hAnsi="Consolas" w:eastAsia="Consolas" w:cs="Consolas"/>
                <w:b w:val="0"/>
                <w:i w:val="0"/>
                <w:sz w:val="20"/>
                <w:szCs w:val="20"/>
              </w:rPr>
              <w:t xml:space="preserve">print("Passed:", passed)</w:t>
            </w:r>
          </w:p>
        </w:tc>
      </w:tr>
    </w:tbl>
    <w:p>
      <w:pPr>
        <w:spacing w:after="0" w:before="0"/>
      </w:pPr>
    </w:p>
    <w:p>
      <w:pPr>
        <w:keepNext/>
        <w:spacing w:after="80"/>
      </w:pPr>
      <w:r>
        <w:rPr>
          <w:rFonts w:ascii="Arial" w:hAnsi="Arial" w:eastAsia="Arial" w:cs="Arial"/>
          <w:b/>
          <w:i w:val="0"/>
          <w:sz w:val="24"/>
          <w:szCs w:val="24"/>
        </w:rPr>
        <w:t xml:space="preserve">G8.</w:t>
      </w:r>
      <w:r>
        <w:rPr>
          <w:rFonts w:ascii="Arial" w:hAnsi="Arial" w:eastAsia="Arial" w:cs="Arial"/>
          <w:b w:val="0"/>
          <w:i w:val="0"/>
          <w:sz w:val="24"/>
          <w:szCs w:val="24"/>
        </w:rPr>
        <w:t xml:space="preserve"> Logical error: the average is too high.</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[20, 22, 24, 26]</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average = total / (len(readings) - 1)</w:t>
            </w:r>
          </w:p>
          <w:p>
            <w:pPr>
              <w:spacing w:after="20" w:before="0" w:line="240" w:lineRule="auto"/>
            </w:pPr>
            <w:r>
              <w:rPr>
                <w:rFonts w:ascii="Consolas" w:hAnsi="Consolas" w:eastAsia="Consolas" w:cs="Consolas"/>
                <w:b w:val="0"/>
                <w:i w:val="0"/>
                <w:sz w:val="20"/>
                <w:szCs w:val="20"/>
              </w:rPr>
              <w:t xml:space="preserve">print("Average:", average)</w:t>
            </w:r>
          </w:p>
        </w:tc>
      </w:tr>
    </w:tbl>
    <w:p>
      <w:pPr>
        <w:spacing w:after="0" w:before="0"/>
      </w:pPr>
    </w:p>
    <w:p>
      <w:pPr>
        <w:keepNext/>
        <w:spacing w:after="80"/>
      </w:pPr>
      <w:r>
        <w:rPr>
          <w:rFonts w:ascii="Arial" w:hAnsi="Arial" w:eastAsia="Arial" w:cs="Arial"/>
          <w:b/>
          <w:i w:val="0"/>
          <w:sz w:val="24"/>
          <w:szCs w:val="24"/>
        </w:rPr>
        <w:t xml:space="preserve">G9.</w:t>
      </w:r>
      <w:r>
        <w:rPr>
          <w:rFonts w:ascii="Arial" w:hAnsi="Arial" w:eastAsia="Arial" w:cs="Arial"/>
          <w:b w:val="0"/>
          <w:i w:val="0"/>
          <w:sz w:val="24"/>
          <w:szCs w:val="24"/>
        </w:rPr>
        <w:t xml:space="preserve"> Logical error: the count of readings above 30 is wrong.</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[28, 32, 35, 27]</w:t>
            </w:r>
          </w:p>
          <w:p>
            <w:pPr>
              <w:spacing w:after="20" w:before="0" w:line="240" w:lineRule="auto"/>
            </w:pPr>
            <w:r>
              <w:rPr>
                <w:rFonts w:ascii="Consolas" w:hAnsi="Consolas" w:eastAsia="Consolas" w:cs="Consolas"/>
                <w:b w:val="0"/>
                <w:i w:val="0"/>
                <w:sz w:val="20"/>
                <w:szCs w:val="20"/>
              </w:rPr>
              <w:t xml:space="preserve">above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if reading &gt; 30:</w:t>
            </w:r>
          </w:p>
          <w:p>
            <w:pPr>
              <w:spacing w:after="20" w:before="0" w:line="240" w:lineRule="auto"/>
            </w:pPr>
            <w:r>
              <w:rPr>
                <w:rFonts w:ascii="Consolas" w:hAnsi="Consolas" w:eastAsia="Consolas" w:cs="Consolas"/>
                <w:b w:val="0"/>
                <w:i w:val="0"/>
                <w:sz w:val="20"/>
                <w:szCs w:val="20"/>
              </w:rPr>
              <w:t xml:space="preserve">        print(reading, "is above 30")</w:t>
            </w:r>
          </w:p>
          <w:p>
            <w:pPr>
              <w:spacing w:after="20" w:before="0" w:line="240" w:lineRule="auto"/>
            </w:pPr>
            <w:r>
              <w:rPr>
                <w:rFonts w:ascii="Consolas" w:hAnsi="Consolas" w:eastAsia="Consolas" w:cs="Consolas"/>
                <w:b w:val="0"/>
                <w:i w:val="0"/>
                <w:sz w:val="20"/>
                <w:szCs w:val="20"/>
              </w:rPr>
              <w:t xml:space="preserve">    above += 1</w:t>
            </w:r>
          </w:p>
          <w:p>
            <w:pPr>
              <w:spacing w:after="20" w:before="0" w:line="240" w:lineRule="auto"/>
            </w:pPr>
            <w:r>
              <w:rPr>
                <w:rFonts w:ascii="Consolas" w:hAnsi="Consolas" w:eastAsia="Consolas" w:cs="Consolas"/>
                <w:b w:val="0"/>
                <w:i w:val="0"/>
                <w:sz w:val="20"/>
                <w:szCs w:val="20"/>
              </w:rPr>
              <w:t xml:space="preserve">print("Above 30:", above)</w:t>
            </w:r>
          </w:p>
        </w:tc>
      </w:tr>
    </w:tbl>
    <w:p>
      <w:pPr>
        <w:spacing w:after="0" w:before="0"/>
      </w:pPr>
    </w:p>
    <w:p>
      <w:pPr>
        <w:keepNext/>
        <w:spacing w:after="80"/>
      </w:pPr>
      <w:r>
        <w:rPr>
          <w:rFonts w:ascii="Arial" w:hAnsi="Arial" w:eastAsia="Arial" w:cs="Arial"/>
          <w:b/>
          <w:i w:val="0"/>
          <w:sz w:val="24"/>
          <w:szCs w:val="24"/>
        </w:rPr>
        <w:t xml:space="preserve">G10.</w:t>
      </w:r>
      <w:r>
        <w:rPr>
          <w:rFonts w:ascii="Arial" w:hAnsi="Arial" w:eastAsia="Arial" w:cs="Arial"/>
          <w:b w:val="0"/>
          <w:i w:val="0"/>
          <w:sz w:val="24"/>
          <w:szCs w:val="24"/>
        </w:rPr>
        <w:t xml:space="preserve"> Logical error: the function does not return the highest value.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find_highest(values):</w:t>
            </w:r>
          </w:p>
          <w:p>
            <w:pPr>
              <w:spacing w:after="20" w:before="0" w:line="240" w:lineRule="auto"/>
            </w:pPr>
            <w:r>
              <w:rPr>
                <w:rFonts w:ascii="Consolas" w:hAnsi="Consolas" w:eastAsia="Consolas" w:cs="Consolas"/>
                <w:b w:val="0"/>
                <w:i w:val="0"/>
                <w:sz w:val="20"/>
                <w:szCs w:val="20"/>
              </w:rPr>
              <w:t xml:space="preserve">    highest = values[0]</w:t>
            </w:r>
          </w:p>
          <w:p>
            <w:pPr>
              <w:spacing w:after="20" w:before="0" w:line="240" w:lineRule="auto"/>
            </w:pPr>
            <w:r>
              <w:rPr>
                <w:rFonts w:ascii="Consolas" w:hAnsi="Consolas" w:eastAsia="Consolas" w:cs="Consolas"/>
                <w:b w:val="0"/>
                <w:i w:val="0"/>
                <w:sz w:val="20"/>
                <w:szCs w:val="20"/>
              </w:rPr>
              <w:t xml:space="preserve">    for value in values:</w:t>
            </w:r>
          </w:p>
          <w:p>
            <w:pPr>
              <w:spacing w:after="20" w:before="0" w:line="240" w:lineRule="auto"/>
            </w:pPr>
            <w:r>
              <w:rPr>
                <w:rFonts w:ascii="Consolas" w:hAnsi="Consolas" w:eastAsia="Consolas" w:cs="Consolas"/>
                <w:b w:val="0"/>
                <w:i w:val="0"/>
                <w:sz w:val="20"/>
                <w:szCs w:val="20"/>
              </w:rPr>
              <w:t xml:space="preserve">        if value &gt; highest:</w:t>
            </w:r>
          </w:p>
          <w:p>
            <w:pPr>
              <w:spacing w:after="20" w:before="0" w:line="240" w:lineRule="auto"/>
            </w:pPr>
            <w:r>
              <w:rPr>
                <w:rFonts w:ascii="Consolas" w:hAnsi="Consolas" w:eastAsia="Consolas" w:cs="Consolas"/>
                <w:b w:val="0"/>
                <w:i w:val="0"/>
                <w:sz w:val="20"/>
                <w:szCs w:val="20"/>
              </w:rPr>
              <w:t xml:space="preserve">            highest = value</w:t>
            </w:r>
          </w:p>
          <w:p>
            <w:pPr>
              <w:spacing w:after="20" w:before="0" w:line="240" w:lineRule="auto"/>
            </w:pPr>
            <w:r>
              <w:rPr>
                <w:rFonts w:ascii="Consolas" w:hAnsi="Consolas" w:eastAsia="Consolas" w:cs="Consolas"/>
                <w:b w:val="0"/>
                <w:i w:val="0"/>
                <w:sz w:val="20"/>
                <w:szCs w:val="20"/>
              </w:rPr>
              <w:t xml:space="preserve">        return highest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print(find_highest([12, 45, 33]))</w:t>
            </w:r>
          </w:p>
        </w:tc>
      </w:tr>
    </w:tbl>
    <w:p>
      <w:pPr>
        <w:spacing w:after="0" w:before="0"/>
      </w:pPr>
    </w:p>
    <w:p>
      <w:pPr>
        <w:pStyle w:val="Heading2"/>
      </w:pPr>
      <w:r>
        <w:t xml:space="preserve">Guided Practice H: Design Test Cases</w:t>
      </w:r>
    </w:p>
    <w:p>
      <w:pPr>
        <w:spacing w:after="120"/>
      </w:pPr>
      <w:r>
        <w:rPr>
          <w:rFonts w:ascii="Arial" w:hAnsi="Arial" w:eastAsia="Arial" w:cs="Arial"/>
          <w:b w:val="0"/>
          <w:i w:val="0"/>
          <w:sz w:val="24"/>
          <w:szCs w:val="24"/>
        </w:rPr>
        <w:t xml:space="preserve">For each scenario, design </w:t>
      </w:r>
      <w:r>
        <w:rPr>
          <w:rFonts w:ascii="Arial" w:hAnsi="Arial" w:eastAsia="Arial" w:cs="Arial"/>
          <w:b/>
          <w:i w:val="0"/>
          <w:sz w:val="24"/>
          <w:szCs w:val="24"/>
        </w:rPr>
        <w:t xml:space="preserve">at least two normal, two boundary, and two invalid</w:t>
      </w:r>
      <w:r>
        <w:rPr>
          <w:rFonts w:ascii="Arial" w:hAnsi="Arial" w:eastAsia="Arial" w:cs="Arial"/>
          <w:b w:val="0"/>
          <w:i w:val="0"/>
          <w:sz w:val="24"/>
          <w:szCs w:val="24"/>
        </w:rPr>
        <w:t xml:space="preserve"> test cases. Record them in a table with the columns Category, Input, and Expected Result.</w:t>
      </w:r>
    </w:p>
    <w:p>
      <w:pPr>
        <w:spacing w:after="80"/>
      </w:pPr>
      <w:r>
        <w:rPr>
          <w:rFonts w:ascii="Arial" w:hAnsi="Arial" w:eastAsia="Arial" w:cs="Arial"/>
          <w:b/>
          <w:i w:val="0"/>
          <w:sz w:val="24"/>
          <w:szCs w:val="24"/>
        </w:rPr>
        <w:t xml:space="preserve">H1.</w:t>
      </w:r>
      <w:r>
        <w:rPr>
          <w:rFonts w:ascii="Arial" w:hAnsi="Arial" w:eastAsia="Arial" w:cs="Arial"/>
          <w:b w:val="0"/>
          <w:i w:val="0"/>
          <w:sz w:val="24"/>
          <w:szCs w:val="24"/>
        </w:rPr>
        <w:t xml:space="preserve"> A program displays PASSED for a grade of 75 or higher and FAILED otherwise. Valid grades are 0 to 100.</w:t>
      </w:r>
    </w:p>
    <w:p>
      <w:pPr>
        <w:spacing w:after="80"/>
      </w:pPr>
      <w:r>
        <w:rPr>
          <w:rFonts w:ascii="Arial" w:hAnsi="Arial" w:eastAsia="Arial" w:cs="Arial"/>
          <w:b/>
          <w:i w:val="0"/>
          <w:sz w:val="24"/>
          <w:szCs w:val="24"/>
        </w:rPr>
        <w:t xml:space="preserve">H2.</w:t>
      </w:r>
      <w:r>
        <w:rPr>
          <w:rFonts w:ascii="Arial" w:hAnsi="Arial" w:eastAsia="Arial" w:cs="Arial"/>
          <w:b w:val="0"/>
          <w:i w:val="0"/>
          <w:sz w:val="24"/>
          <w:szCs w:val="24"/>
        </w:rPr>
        <w:t xml:space="preserve"> A battery monitor displays LOW BATTERY when the level is below 20%. Valid levels are 0 to 100.</w:t>
      </w:r>
    </w:p>
    <w:p>
      <w:pPr>
        <w:spacing w:after="80"/>
      </w:pPr>
      <w:r>
        <w:rPr>
          <w:rFonts w:ascii="Arial" w:hAnsi="Arial" w:eastAsia="Arial" w:cs="Arial"/>
          <w:b/>
          <w:i w:val="0"/>
          <w:sz w:val="24"/>
          <w:szCs w:val="24"/>
        </w:rPr>
        <w:t xml:space="preserve">H3.</w:t>
      </w:r>
      <w:r>
        <w:rPr>
          <w:rFonts w:ascii="Arial" w:hAnsi="Arial" w:eastAsia="Arial" w:cs="Arial"/>
          <w:b w:val="0"/>
          <w:i w:val="0"/>
          <w:sz w:val="24"/>
          <w:szCs w:val="24"/>
        </w:rPr>
        <w:t xml:space="preserve"> A voltage classifier uses LOW (&lt; 10.5 V), NORMAL (10.5 to 12.5 V), and HIGH (&gt; 12.5 V). Valid voltages are 0 to 20 V.</w:t>
      </w:r>
    </w:p>
    <w:p>
      <w:pPr>
        <w:spacing w:after="80"/>
      </w:pPr>
      <w:r>
        <w:rPr>
          <w:rFonts w:ascii="Arial" w:hAnsi="Arial" w:eastAsia="Arial" w:cs="Arial"/>
          <w:b/>
          <w:i w:val="0"/>
          <w:sz w:val="24"/>
          <w:szCs w:val="24"/>
        </w:rPr>
        <w:t xml:space="preserve">H4.</w:t>
      </w:r>
      <w:r>
        <w:rPr>
          <w:rFonts w:ascii="Arial" w:hAnsi="Arial" w:eastAsia="Arial" w:cs="Arial"/>
          <w:b w:val="0"/>
          <w:i w:val="0"/>
          <w:sz w:val="24"/>
          <w:szCs w:val="24"/>
        </w:rPr>
        <w:t xml:space="preserve"> A function </w:t>
      </w:r>
      <w:r>
        <w:rPr>
          <w:rFonts w:ascii="Consolas" w:hAnsi="Consolas" w:eastAsia="Consolas" w:cs="Consolas"/>
          <w:b w:val="0"/>
          <w:i w:val="0"/>
          <w:color w:val="1A1A1A"/>
          <w:sz w:val="22"/>
          <w:szCs w:val="22"/>
        </w:rPr>
        <w:t xml:space="preserve">compute_average(values)</w:t>
      </w:r>
      <w:r>
        <w:rPr>
          <w:rFonts w:ascii="Arial" w:hAnsi="Arial" w:eastAsia="Arial" w:cs="Arial"/>
          <w:b w:val="0"/>
          <w:i w:val="0"/>
          <w:sz w:val="24"/>
          <w:szCs w:val="24"/>
        </w:rPr>
        <w:t xml:space="preserve"> returns the average of a list, or 0.0 for an empty list.</w:t>
      </w:r>
    </w:p>
    <w:p>
      <w:pPr>
        <w:spacing w:after="80"/>
      </w:pPr>
      <w:r>
        <w:rPr>
          <w:rFonts w:ascii="Arial" w:hAnsi="Arial" w:eastAsia="Arial" w:cs="Arial"/>
          <w:b/>
          <w:i w:val="0"/>
          <w:sz w:val="24"/>
          <w:szCs w:val="24"/>
        </w:rPr>
        <w:t xml:space="preserve">H5.</w:t>
      </w:r>
      <w:r>
        <w:rPr>
          <w:rFonts w:ascii="Arial" w:hAnsi="Arial" w:eastAsia="Arial" w:cs="Arial"/>
          <w:b w:val="0"/>
          <w:i w:val="0"/>
          <w:sz w:val="24"/>
          <w:szCs w:val="24"/>
        </w:rPr>
        <w:t xml:space="preserve"> An overload detector displays OVERLOAD when the current is greater than 2.0 A. Valid currents are 0 to 5 A.</w:t>
      </w:r>
    </w:p>
    <w:p>
      <w:pPr>
        <w:keepNext/>
        <w:spacing w:after="60"/>
      </w:pPr>
      <w:r>
        <w:rPr>
          <w:rFonts w:ascii="Arial" w:hAnsi="Arial" w:eastAsia="Arial" w:cs="Arial"/>
          <w:b/>
          <w:i w:val="0"/>
          <w:color w:val="2E7D32"/>
          <w:sz w:val="22"/>
          <w:szCs w:val="22"/>
        </w:rPr>
        <w:t xml:space="preserve">Test-case template (copy one per scenario)</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200"/>
        <w:gridCol w:w="3000"/>
        <w:gridCol w:w="4880"/>
      </w:tblGrid>
      <w:tr>
        <w:trPr>
          <w:cantSplit/>
          <w:tblHeader/>
        </w:trPr>
        <w:tc>
          <w:tcPr>
            <w:tcW w:type="dxa" w:w="22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Category</w:t>
            </w:r>
          </w:p>
        </w:tc>
        <w:tc>
          <w:tcPr>
            <w:tcW w:type="dxa" w:w="3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Input</w:t>
            </w:r>
          </w:p>
        </w:tc>
        <w:tc>
          <w:tcPr>
            <w:tcW w:type="dxa" w:w="48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Expected Result</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4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2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48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Boundary</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4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2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Boundary</w:t>
            </w:r>
          </w:p>
        </w:tc>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48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Invalid</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4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22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Invalid</w:t>
            </w:r>
          </w:p>
        </w:tc>
        <w:tc>
          <w:tcPr>
            <w:tcW w:type="dxa" w:w="30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w:t>
            </w:r>
          </w:p>
        </w:tc>
        <w:tc>
          <w:tcPr>
            <w:tcW w:type="dxa" w:w="48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w:t>
            </w:r>
          </w:p>
        </w:tc>
      </w:tr>
    </w:tbl>
    <w:p>
      <w:pPr>
        <w:spacing w:after="120" w:before="0"/>
      </w:pPr>
    </w:p>
    <w:p>
      <w:pPr>
        <w:pStyle w:val="Heading1"/>
      </w:pPr>
      <w:r>
        <w:t xml:space="preserve">VI. Git and GitHub Workflow for Week 14</w:t>
      </w:r>
    </w:p>
    <w:p>
      <w:pPr>
        <w:spacing w:after="120"/>
      </w:pPr>
      <w:r>
        <w:rPr>
          <w:rFonts w:ascii="Arial" w:hAnsi="Arial" w:eastAsia="Arial" w:cs="Arial"/>
          <w:b w:val="0"/>
          <w:i w:val="0"/>
          <w:sz w:val="24"/>
          <w:szCs w:val="24"/>
        </w:rPr>
        <w:t xml:space="preserve">Week 14 work is stored in the same course repository used since Week 1. All programs are written and run </w:t>
      </w:r>
      <w:r>
        <w:rPr>
          <w:rFonts w:ascii="Arial" w:hAnsi="Arial" w:eastAsia="Arial" w:cs="Arial"/>
          <w:b/>
          <w:i w:val="0"/>
          <w:sz w:val="24"/>
          <w:szCs w:val="24"/>
        </w:rPr>
        <w:t xml:space="preserve">locally</w:t>
      </w:r>
      <w:r>
        <w:rPr>
          <w:rFonts w:ascii="Arial" w:hAnsi="Arial" w:eastAsia="Arial" w:cs="Arial"/>
          <w:b w:val="0"/>
          <w:i w:val="0"/>
          <w:sz w:val="24"/>
          <w:szCs w:val="24"/>
        </w:rPr>
        <w:t xml:space="preserve"> in Visual Studio Code, tested in the terminal, and recorded with Git. Editing files directly on the GitHub website is not accepted, because it bypasses running and testing the program.</w:t>
      </w:r>
    </w:p>
    <w:p>
      <w:pPr>
        <w:pStyle w:val="Heading2"/>
      </w:pPr>
      <w:r>
        <w:t xml:space="preserve">VI.1 Preparing the Week 14 Folder</w:t>
      </w:r>
    </w:p>
    <w:p>
      <w:pPr>
        <w:keepNext/>
        <w:spacing w:after="60"/>
      </w:pPr>
      <w:r>
        <w:rPr>
          <w:rFonts w:ascii="Arial" w:hAnsi="Arial" w:eastAsia="Arial" w:cs="Arial"/>
          <w:b/>
          <w:i w:val="0"/>
          <w:color w:val="2E7D32"/>
          <w:sz w:val="22"/>
          <w:szCs w:val="22"/>
        </w:rPr>
        <w:t xml:space="preserve">Terminal</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cd CPP102-Programming-Logic-and-Design</w:t>
            </w:r>
          </w:p>
          <w:p>
            <w:pPr>
              <w:spacing w:after="20" w:before="0" w:line="240" w:lineRule="auto"/>
            </w:pPr>
            <w:r>
              <w:rPr>
                <w:rFonts w:ascii="Consolas" w:hAnsi="Consolas" w:eastAsia="Consolas" w:cs="Consolas"/>
                <w:b w:val="0"/>
                <w:i w:val="0"/>
                <w:sz w:val="20"/>
                <w:szCs w:val="20"/>
              </w:rPr>
              <w:t xml:space="preserve">git pull</w:t>
            </w:r>
          </w:p>
          <w:p>
            <w:pPr>
              <w:spacing w:after="20" w:before="0" w:line="240" w:lineRule="auto"/>
            </w:pPr>
            <w:r>
              <w:rPr>
                <w:rFonts w:ascii="Consolas" w:hAnsi="Consolas" w:eastAsia="Consolas" w:cs="Consolas"/>
                <w:b w:val="0"/>
                <w:i w:val="0"/>
                <w:sz w:val="20"/>
                <w:szCs w:val="20"/>
              </w:rPr>
              <w:t xml:space="preserve">mkdir Week14</w:t>
            </w:r>
          </w:p>
          <w:p>
            <w:pPr>
              <w:spacing w:after="20" w:before="0" w:line="240" w:lineRule="auto"/>
            </w:pPr>
            <w:r>
              <w:rPr>
                <w:rFonts w:ascii="Consolas" w:hAnsi="Consolas" w:eastAsia="Consolas" w:cs="Consolas"/>
                <w:b w:val="0"/>
                <w:i w:val="0"/>
                <w:sz w:val="20"/>
                <w:szCs w:val="20"/>
              </w:rPr>
              <w:t xml:space="preserve">cd Week14</w:t>
            </w:r>
          </w:p>
        </w:tc>
      </w:tr>
    </w:tbl>
    <w:p>
      <w:pPr>
        <w:spacing w:after="0" w:before="0"/>
      </w:pPr>
    </w:p>
    <w:p>
      <w:pPr>
        <w:spacing w:after="120"/>
      </w:pPr>
      <w:r>
        <w:rPr>
          <w:rFonts w:ascii="Consolas" w:hAnsi="Consolas" w:eastAsia="Consolas" w:cs="Consolas"/>
          <w:b w:val="0"/>
          <w:i w:val="0"/>
          <w:color w:val="1A1A1A"/>
          <w:sz w:val="22"/>
          <w:szCs w:val="22"/>
        </w:rPr>
        <w:t xml:space="preserve">git pull</w:t>
      </w:r>
      <w:r>
        <w:rPr>
          <w:rFonts w:ascii="Arial" w:hAnsi="Arial" w:eastAsia="Arial" w:cs="Arial"/>
          <w:b w:val="0"/>
          <w:i w:val="0"/>
          <w:sz w:val="24"/>
          <w:szCs w:val="24"/>
        </w:rPr>
        <w:t xml:space="preserve"> is needed only when the repository was changed from another computer; it is safe to run at the start of every working session.</w:t>
      </w:r>
    </w:p>
    <w:p>
      <w:pPr>
        <w:pStyle w:val="Heading2"/>
      </w:pPr>
      <w:r>
        <w:t xml:space="preserve">VI.2 Folder Structure and File Names</w:t>
      </w:r>
    </w:p>
    <w:p>
      <w:pPr>
        <w:keepNext/>
        <w:spacing w:after="60"/>
      </w:pPr>
      <w:r>
        <w:rPr>
          <w:rFonts w:ascii="Arial" w:hAnsi="Arial" w:eastAsia="Arial" w:cs="Arial"/>
          <w:b/>
          <w:i w:val="0"/>
          <w:color w:val="2E7D32"/>
          <w:sz w:val="22"/>
          <w:szCs w:val="22"/>
        </w:rPr>
        <w:t xml:space="preserve">Required structure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CPP102-Programming-Logic-and-Design/</w:t>
            </w:r>
          </w:p>
          <w:p>
            <w:pPr>
              <w:spacing w:after="20" w:before="0" w:line="240" w:lineRule="auto"/>
            </w:pPr>
            <w:r>
              <w:rPr>
                <w:rFonts w:ascii="Consolas" w:hAnsi="Consolas" w:eastAsia="Consolas" w:cs="Consolas"/>
                <w:b w:val="0"/>
                <w:i w:val="0"/>
                <w:sz w:val="20"/>
                <w:szCs w:val="20"/>
              </w:rPr>
              <w:t xml:space="preserve">└── Week14/</w:t>
            </w:r>
          </w:p>
          <w:p>
            <w:pPr>
              <w:spacing w:after="20" w:before="0" w:line="240" w:lineRule="auto"/>
            </w:pPr>
            <w:r>
              <w:rPr>
                <w:rFonts w:ascii="Consolas" w:hAnsi="Consolas" w:eastAsia="Consolas" w:cs="Consolas"/>
                <w:b w:val="0"/>
                <w:i w:val="0"/>
                <w:sz w:val="20"/>
                <w:szCs w:val="20"/>
              </w:rPr>
              <w:t xml:space="preserve">    ├── activity1_numerical_analyzer.py</w:t>
            </w:r>
          </w:p>
          <w:p>
            <w:pPr>
              <w:spacing w:after="20" w:before="0" w:line="240" w:lineRule="auto"/>
            </w:pPr>
            <w:r>
              <w:rPr>
                <w:rFonts w:ascii="Consolas" w:hAnsi="Consolas" w:eastAsia="Consolas" w:cs="Consolas"/>
                <w:b w:val="0"/>
                <w:i w:val="0"/>
                <w:sz w:val="20"/>
                <w:szCs w:val="20"/>
              </w:rPr>
              <w:t xml:space="preserve">    ├── activity2_grade_processor.py</w:t>
            </w:r>
          </w:p>
          <w:p>
            <w:pPr>
              <w:spacing w:after="20" w:before="0" w:line="240" w:lineRule="auto"/>
            </w:pPr>
            <w:r>
              <w:rPr>
                <w:rFonts w:ascii="Consolas" w:hAnsi="Consolas" w:eastAsia="Consolas" w:cs="Consolas"/>
                <w:b w:val="0"/>
                <w:i w:val="0"/>
                <w:sz w:val="20"/>
                <w:szCs w:val="20"/>
              </w:rPr>
              <w:t xml:space="preserve">    ├── activity3_sensor_analyzer.py</w:t>
            </w:r>
          </w:p>
          <w:p>
            <w:pPr>
              <w:spacing w:after="20" w:before="0" w:line="240" w:lineRule="auto"/>
            </w:pPr>
            <w:r>
              <w:rPr>
                <w:rFonts w:ascii="Consolas" w:hAnsi="Consolas" w:eastAsia="Consolas" w:cs="Consolas"/>
                <w:b w:val="0"/>
                <w:i w:val="0"/>
                <w:sz w:val="20"/>
                <w:szCs w:val="20"/>
              </w:rPr>
              <w:t xml:space="preserve">    ├── activity3_design.md</w:t>
            </w:r>
          </w:p>
          <w:p>
            <w:pPr>
              <w:spacing w:after="20" w:before="0" w:line="240" w:lineRule="auto"/>
            </w:pPr>
            <w:r>
              <w:rPr>
                <w:rFonts w:ascii="Consolas" w:hAnsi="Consolas" w:eastAsia="Consolas" w:cs="Consolas"/>
                <w:b w:val="0"/>
                <w:i w:val="0"/>
                <w:sz w:val="20"/>
                <w:szCs w:val="20"/>
              </w:rPr>
              <w:t xml:space="preserve">    ├── activity4_debugging.py</w:t>
            </w:r>
          </w:p>
          <w:p>
            <w:pPr>
              <w:spacing w:after="20" w:before="0" w:line="240" w:lineRule="auto"/>
            </w:pPr>
            <w:r>
              <w:rPr>
                <w:rFonts w:ascii="Consolas" w:hAnsi="Consolas" w:eastAsia="Consolas" w:cs="Consolas"/>
                <w:b w:val="0"/>
                <w:i w:val="0"/>
                <w:sz w:val="20"/>
                <w:szCs w:val="20"/>
              </w:rPr>
              <w:t xml:space="preserve">    ├── test_cases.md</w:t>
            </w:r>
          </w:p>
          <w:p>
            <w:pPr>
              <w:spacing w:after="20" w:before="0" w:line="240" w:lineRule="auto"/>
            </w:pPr>
            <w:r>
              <w:rPr>
                <w:rFonts w:ascii="Consolas" w:hAnsi="Consolas" w:eastAsia="Consolas" w:cs="Consolas"/>
                <w:b w:val="0"/>
                <w:i w:val="0"/>
                <w:sz w:val="20"/>
                <w:szCs w:val="20"/>
              </w:rPr>
              <w:t xml:space="preserve">    └── README.md</w:t>
            </w:r>
          </w:p>
        </w:tc>
      </w:tr>
    </w:tbl>
    <w:p>
      <w:pPr>
        <w:spacing w:after="0" w:before="0"/>
      </w:pP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4000"/>
        <w:gridCol w:w="6080"/>
      </w:tblGrid>
      <w:tr>
        <w:trPr>
          <w:cantSplit/>
          <w:tblHeader/>
        </w:trPr>
        <w:tc>
          <w:tcPr>
            <w:tcW w:type="dxa" w:w="4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File</w:t>
            </w:r>
          </w:p>
        </w:tc>
        <w:tc>
          <w:tcPr>
            <w:tcW w:type="dxa" w:w="60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Contents</w:t>
            </w:r>
          </w:p>
        </w:tc>
      </w:tr>
      <w:tr>
        <w:trPr>
          <w:cantSplit/>
        </w:trPr>
        <w:tc>
          <w:tcPr>
            <w:tcW w:type="dxa" w:w="40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activity1_numerical_analyzer.py</w:t>
            </w:r>
          </w:p>
        </w:tc>
        <w:tc>
          <w:tcPr>
            <w:tcW w:type="dxa" w:w="6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Laboratory Activity 1 program</w:t>
            </w:r>
          </w:p>
        </w:tc>
      </w:tr>
      <w:tr>
        <w:trPr>
          <w:cantSplit/>
        </w:trPr>
        <w:tc>
          <w:tcPr>
            <w:tcW w:type="dxa" w:w="40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activity2_grade_processor.py</w:t>
            </w:r>
          </w:p>
        </w:tc>
        <w:tc>
          <w:tcPr>
            <w:tcW w:type="dxa" w:w="6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Laboratory Activity 2 program</w:t>
            </w:r>
          </w:p>
        </w:tc>
      </w:tr>
      <w:tr>
        <w:trPr>
          <w:cantSplit/>
        </w:trPr>
        <w:tc>
          <w:tcPr>
            <w:tcW w:type="dxa" w:w="40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activity3_sensor_analyzer.py</w:t>
            </w:r>
          </w:p>
        </w:tc>
        <w:tc>
          <w:tcPr>
            <w:tcW w:type="dxa" w:w="6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Laboratory Activity 3 program (main machine problem)</w:t>
            </w:r>
          </w:p>
        </w:tc>
      </w:tr>
      <w:tr>
        <w:trPr>
          <w:cantSplit/>
        </w:trPr>
        <w:tc>
          <w:tcPr>
            <w:tcW w:type="dxa" w:w="40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activity3_design.md</w:t>
            </w:r>
          </w:p>
        </w:tc>
        <w:tc>
          <w:tcPr>
            <w:tcW w:type="dxa" w:w="6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Problem statement, IPO chart, algorithm, pseudocode, and debugging notes for Activity 3</w:t>
            </w:r>
          </w:p>
        </w:tc>
      </w:tr>
      <w:tr>
        <w:trPr>
          <w:cantSplit/>
        </w:trPr>
        <w:tc>
          <w:tcPr>
            <w:tcW w:type="dxa" w:w="40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activity4_debugging.py</w:t>
            </w:r>
          </w:p>
        </w:tc>
        <w:tc>
          <w:tcPr>
            <w:tcW w:type="dxa" w:w="6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Corrected version of the Laboratory Activity 4 program</w:t>
            </w:r>
          </w:p>
        </w:tc>
      </w:tr>
      <w:tr>
        <w:trPr>
          <w:cantSplit/>
        </w:trPr>
        <w:tc>
          <w:tcPr>
            <w:tcW w:type="dxa" w:w="40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test_cases.md</w:t>
            </w:r>
          </w:p>
        </w:tc>
        <w:tc>
          <w:tcPr>
            <w:tcW w:type="dxa" w:w="6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Test-case table for Activity 3 with actual results and Pass/Fail</w:t>
            </w:r>
          </w:p>
        </w:tc>
      </w:tr>
      <w:tr>
        <w:trPr>
          <w:cantSplit/>
        </w:trPr>
        <w:tc>
          <w:tcPr>
            <w:tcW w:type="dxa" w:w="400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README.md</w:t>
            </w:r>
          </w:p>
        </w:tc>
        <w:tc>
          <w:tcPr>
            <w:tcW w:type="dxa" w:w="60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Week 14 documentation (Section “README Requirements” of the laboratory)</w:t>
            </w:r>
          </w:p>
        </w:tc>
      </w:tr>
    </w:tbl>
    <w:p>
      <w:pPr>
        <w:spacing w:after="12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File Naming Rule for This Course</w:t>
            </w:r>
          </w:p>
          <w:p>
            <w:pPr>
              <w:spacing w:after="40" w:before="0"/>
            </w:pPr>
            <w:r>
              <w:rPr>
                <w:rFonts w:ascii="Arial" w:hAnsi="Arial" w:eastAsia="Arial" w:cs="Arial"/>
                <w:b w:val="0"/>
                <w:i w:val="0"/>
                <w:sz w:val="23"/>
                <w:szCs w:val="23"/>
              </w:rPr>
              <w:t xml:space="preserve">Do not create extra copies named final, revised, updated, or copy. Edit the existing file and commit the change. The commit history is the record of every revision.</w:t>
            </w:r>
          </w:p>
        </w:tc>
      </w:tr>
    </w:tbl>
    <w:p>
      <w:pPr>
        <w:spacing w:after="120" w:before="0"/>
      </w:pPr>
    </w:p>
    <w:p>
      <w:pPr>
        <w:pStyle w:val="Heading2"/>
      </w:pPr>
      <w:r>
        <w:t xml:space="preserve">VI.3 Committing as You Work</w:t>
      </w:r>
    </w:p>
    <w:p>
      <w:pPr>
        <w:spacing w:after="120"/>
      </w:pPr>
      <w:r>
        <w:rPr>
          <w:rFonts w:ascii="Arial" w:hAnsi="Arial" w:eastAsia="Arial" w:cs="Arial"/>
          <w:b w:val="0"/>
          <w:i w:val="0"/>
          <w:sz w:val="24"/>
          <w:szCs w:val="24"/>
        </w:rPr>
        <w:t xml:space="preserve">Commit after each activity is completed and tested, not only at the very end. Several small, clearly described commits show the instructor how the work progressed.</w:t>
      </w:r>
    </w:p>
    <w:p>
      <w:pPr>
        <w:keepNext/>
        <w:spacing w:after="60"/>
      </w:pPr>
      <w:r>
        <w:rPr>
          <w:rFonts w:ascii="Arial" w:hAnsi="Arial" w:eastAsia="Arial" w:cs="Arial"/>
          <w:b/>
          <w:i w:val="0"/>
          <w:color w:val="2E7D32"/>
          <w:sz w:val="22"/>
          <w:szCs w:val="22"/>
        </w:rPr>
        <w:t xml:space="preserve">Terminal — commits during the laboratory</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git status</w:t>
            </w:r>
          </w:p>
          <w:p>
            <w:pPr>
              <w:spacing w:after="20" w:before="0" w:line="240" w:lineRule="auto"/>
            </w:pPr>
            <w:r>
              <w:rPr>
                <w:rFonts w:ascii="Consolas" w:hAnsi="Consolas" w:eastAsia="Consolas" w:cs="Consolas"/>
                <w:b w:val="0"/>
                <w:i w:val="0"/>
                <w:sz w:val="20"/>
                <w:szCs w:val="20"/>
              </w:rPr>
              <w:t xml:space="preserve">git add .</w:t>
            </w:r>
          </w:p>
          <w:p>
            <w:pPr>
              <w:spacing w:after="20" w:before="0" w:line="240" w:lineRule="auto"/>
            </w:pPr>
            <w:r>
              <w:rPr>
                <w:rFonts w:ascii="Consolas" w:hAnsi="Consolas" w:eastAsia="Consolas" w:cs="Consolas"/>
                <w:b w:val="0"/>
                <w:i w:val="0"/>
                <w:sz w:val="20"/>
                <w:szCs w:val="20"/>
              </w:rPr>
              <w:t xml:space="preserve">git commit -m "Add Week 14 numerical data analyzer"</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git status</w:t>
            </w:r>
          </w:p>
          <w:p>
            <w:pPr>
              <w:spacing w:after="20" w:before="0" w:line="240" w:lineRule="auto"/>
            </w:pPr>
            <w:r>
              <w:rPr>
                <w:rFonts w:ascii="Consolas" w:hAnsi="Consolas" w:eastAsia="Consolas" w:cs="Consolas"/>
                <w:b w:val="0"/>
                <w:i w:val="0"/>
                <w:sz w:val="20"/>
                <w:szCs w:val="20"/>
              </w:rPr>
              <w:t xml:space="preserve">git add .</w:t>
            </w:r>
          </w:p>
          <w:p>
            <w:pPr>
              <w:spacing w:after="20" w:before="0" w:line="240" w:lineRule="auto"/>
            </w:pPr>
            <w:r>
              <w:rPr>
                <w:rFonts w:ascii="Consolas" w:hAnsi="Consolas" w:eastAsia="Consolas" w:cs="Consolas"/>
                <w:b w:val="0"/>
                <w:i w:val="0"/>
                <w:sz w:val="20"/>
                <w:szCs w:val="20"/>
              </w:rPr>
              <w:t xml:space="preserve">git commit -m "Add Week 14 grade data processor"</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git status</w:t>
            </w:r>
          </w:p>
          <w:p>
            <w:pPr>
              <w:spacing w:after="20" w:before="0" w:line="240" w:lineRule="auto"/>
            </w:pPr>
            <w:r>
              <w:rPr>
                <w:rFonts w:ascii="Consolas" w:hAnsi="Consolas" w:eastAsia="Consolas" w:cs="Consolas"/>
                <w:b w:val="0"/>
                <w:i w:val="0"/>
                <w:sz w:val="20"/>
                <w:szCs w:val="20"/>
              </w:rPr>
              <w:t xml:space="preserve">git add .</w:t>
            </w:r>
          </w:p>
          <w:p>
            <w:pPr>
              <w:spacing w:after="20" w:before="0" w:line="240" w:lineRule="auto"/>
            </w:pPr>
            <w:r>
              <w:rPr>
                <w:rFonts w:ascii="Consolas" w:hAnsi="Consolas" w:eastAsia="Consolas" w:cs="Consolas"/>
                <w:b w:val="0"/>
                <w:i w:val="0"/>
                <w:sz w:val="20"/>
                <w:szCs w:val="20"/>
              </w:rPr>
              <w:t xml:space="preserve">git commit -m "Add Week 14 sensor analyzer with test cases"</w:t>
            </w:r>
          </w:p>
        </w:tc>
      </w:tr>
    </w:tbl>
    <w:p>
      <w:pPr>
        <w:spacing w:after="0" w:before="0"/>
      </w:pPr>
    </w:p>
    <w:p>
      <w:pPr>
        <w:pStyle w:val="Heading2"/>
      </w:pPr>
      <w:r>
        <w:t xml:space="preserve">VI.4 Final Submission Commands</w:t>
      </w:r>
    </w:p>
    <w:p>
      <w:pPr>
        <w:spacing w:after="120"/>
      </w:pPr>
      <w:r>
        <w:rPr>
          <w:rFonts w:ascii="Arial" w:hAnsi="Arial" w:eastAsia="Arial" w:cs="Arial"/>
          <w:b w:val="0"/>
          <w:i w:val="0"/>
          <w:sz w:val="24"/>
          <w:szCs w:val="24"/>
        </w:rPr>
        <w:t xml:space="preserve">Run these commands from the root of the local repository so that every changed file is included:</w:t>
      </w:r>
    </w:p>
    <w:p>
      <w:pPr>
        <w:keepNext/>
        <w:spacing w:after="60"/>
      </w:pPr>
      <w:r>
        <w:rPr>
          <w:rFonts w:ascii="Arial" w:hAnsi="Arial" w:eastAsia="Arial" w:cs="Arial"/>
          <w:b/>
          <w:i w:val="0"/>
          <w:color w:val="2E7D32"/>
          <w:sz w:val="22"/>
          <w:szCs w:val="22"/>
        </w:rPr>
        <w:t xml:space="preserve">Terminal</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git status</w:t>
            </w:r>
          </w:p>
          <w:p>
            <w:pPr>
              <w:spacing w:after="20" w:before="0" w:line="240" w:lineRule="auto"/>
            </w:pPr>
            <w:r>
              <w:rPr>
                <w:rFonts w:ascii="Consolas" w:hAnsi="Consolas" w:eastAsia="Consolas" w:cs="Consolas"/>
                <w:b w:val="0"/>
                <w:i w:val="0"/>
                <w:sz w:val="20"/>
                <w:szCs w:val="20"/>
              </w:rPr>
              <w:t xml:space="preserve">git add .</w:t>
            </w:r>
          </w:p>
          <w:p>
            <w:pPr>
              <w:spacing w:after="20" w:before="0" w:line="240" w:lineRule="auto"/>
            </w:pPr>
            <w:r>
              <w:rPr>
                <w:rFonts w:ascii="Consolas" w:hAnsi="Consolas" w:eastAsia="Consolas" w:cs="Consolas"/>
                <w:b w:val="0"/>
                <w:i w:val="0"/>
                <w:sz w:val="20"/>
                <w:szCs w:val="20"/>
              </w:rPr>
              <w:t xml:space="preserve">git commit -m "Complete CPP102 Week 14 numerical data processing activities"</w:t>
            </w:r>
          </w:p>
          <w:p>
            <w:pPr>
              <w:spacing w:after="20" w:before="0" w:line="240" w:lineRule="auto"/>
            </w:pPr>
            <w:r>
              <w:rPr>
                <w:rFonts w:ascii="Consolas" w:hAnsi="Consolas" w:eastAsia="Consolas" w:cs="Consolas"/>
                <w:b w:val="0"/>
                <w:i w:val="0"/>
                <w:sz w:val="20"/>
                <w:szCs w:val="20"/>
              </w:rPr>
              <w:t xml:space="preserve">git push</w:t>
            </w:r>
          </w:p>
        </w:tc>
      </w:tr>
    </w:tbl>
    <w:p>
      <w:pPr>
        <w:spacing w:after="0" w:before="0"/>
      </w:pP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000"/>
        <w:gridCol w:w="7080"/>
      </w:tblGrid>
      <w:tr>
        <w:trPr>
          <w:cantSplit/>
          <w:tblHeader/>
        </w:trPr>
        <w:tc>
          <w:tcPr>
            <w:tcW w:type="dxa" w:w="3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Command</w:t>
            </w:r>
          </w:p>
        </w:tc>
        <w:tc>
          <w:tcPr>
            <w:tcW w:type="dxa" w:w="70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What It Does</w:t>
            </w:r>
          </w:p>
        </w:tc>
      </w:tr>
      <w:tr>
        <w:trPr>
          <w:cantSplit/>
        </w:trPr>
        <w:tc>
          <w:tcPr>
            <w:tcW w:type="dxa" w:w="30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git status</w:t>
            </w:r>
          </w:p>
        </w:tc>
        <w:tc>
          <w:tcPr>
            <w:tcW w:type="dxa" w:w="7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Lists new and changed files. Read it before every commit.</w:t>
            </w:r>
          </w:p>
        </w:tc>
      </w:tr>
      <w:tr>
        <w:trPr>
          <w:cantSplit/>
        </w:trPr>
        <w:tc>
          <w:tcPr>
            <w:tcW w:type="dxa" w:w="30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git add .</w:t>
            </w:r>
          </w:p>
        </w:tc>
        <w:tc>
          <w:tcPr>
            <w:tcW w:type="dxa" w:w="7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Stages all changes in the current folder and below.</w:t>
            </w:r>
          </w:p>
        </w:tc>
      </w:tr>
      <w:tr>
        <w:trPr>
          <w:cantSplit/>
        </w:trPr>
        <w:tc>
          <w:tcPr>
            <w:tcW w:type="dxa" w:w="30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git commit -m "…"</w:t>
            </w:r>
          </w:p>
        </w:tc>
        <w:tc>
          <w:tcPr>
            <w:tcW w:type="dxa" w:w="7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Records the staged changes with a clear message.</w:t>
            </w:r>
          </w:p>
        </w:tc>
      </w:tr>
      <w:tr>
        <w:trPr>
          <w:cantSplit/>
        </w:trPr>
        <w:tc>
          <w:tcPr>
            <w:tcW w:type="dxa" w:w="30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git push</w:t>
            </w:r>
          </w:p>
        </w:tc>
        <w:tc>
          <w:tcPr>
            <w:tcW w:type="dxa" w:w="7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Uploads the local commits to GitHub.</w:t>
            </w:r>
          </w:p>
        </w:tc>
      </w:tr>
      <w:tr>
        <w:trPr>
          <w:cantSplit/>
        </w:trPr>
        <w:tc>
          <w:tcPr>
            <w:tcW w:type="dxa" w:w="300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git pull</w:t>
            </w:r>
          </w:p>
        </w:tc>
        <w:tc>
          <w:tcPr>
            <w:tcW w:type="dxa" w:w="70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Downloads commits made elsewhere before you start working.</w:t>
            </w:r>
          </w:p>
        </w:tc>
      </w:tr>
    </w:tbl>
    <w:p>
      <w:pPr>
        <w:spacing w:after="120" w:before="0"/>
      </w:pPr>
    </w:p>
    <w:p>
      <w:pPr>
        <w:pStyle w:val="Heading2"/>
      </w:pPr>
      <w:r>
        <w:t xml:space="preserve">VI.5 Writing Good Commit Messages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6580"/>
        <w:gridCol w:w="3500"/>
      </w:tblGrid>
      <w:tr>
        <w:trPr>
          <w:cantSplit/>
          <w:tblHeader/>
        </w:trPr>
        <w:tc>
          <w:tcPr>
            <w:tcW w:type="dxa" w:w="65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Acceptable</w:t>
            </w:r>
          </w:p>
        </w:tc>
        <w:tc>
          <w:tcPr>
            <w:tcW w:type="dxa" w:w="35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Not Acceptable</w:t>
            </w:r>
          </w:p>
        </w:tc>
      </w:tr>
      <w:tr>
        <w:trPr>
          <w:cantSplit/>
        </w:trPr>
        <w:tc>
          <w:tcPr>
            <w:tcW w:type="dxa" w:w="65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Add Week 14 grade data processor</w:t>
            </w:r>
          </w:p>
        </w:tc>
        <w:tc>
          <w:tcPr>
            <w:tcW w:type="dxa" w:w="3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update</w:t>
            </w:r>
          </w:p>
        </w:tc>
      </w:tr>
      <w:tr>
        <w:trPr>
          <w:cantSplit/>
        </w:trPr>
        <w:tc>
          <w:tcPr>
            <w:tcW w:type="dxa" w:w="65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Fix boundary check in classify_reading</w:t>
            </w:r>
          </w:p>
        </w:tc>
        <w:tc>
          <w:tcPr>
            <w:tcW w:type="dxa" w:w="3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final</w:t>
            </w:r>
          </w:p>
        </w:tc>
      </w:tr>
      <w:tr>
        <w:trPr>
          <w:cantSplit/>
        </w:trPr>
        <w:tc>
          <w:tcPr>
            <w:tcW w:type="dxa" w:w="65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Add Activity 3 test cases and README</w:t>
            </w:r>
          </w:p>
        </w:tc>
        <w:tc>
          <w:tcPr>
            <w:tcW w:type="dxa" w:w="3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changes</w:t>
            </w:r>
          </w:p>
        </w:tc>
      </w:tr>
      <w:tr>
        <w:trPr>
          <w:cantSplit/>
        </w:trPr>
        <w:tc>
          <w:tcPr>
            <w:tcW w:type="dxa" w:w="65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Complete CPP102 Week 14 numerical data processing activities</w:t>
            </w:r>
          </w:p>
        </w:tc>
        <w:tc>
          <w:tcPr>
            <w:tcW w:type="dxa" w:w="35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done</w:t>
            </w:r>
          </w:p>
        </w:tc>
      </w:tr>
    </w:tbl>
    <w:p>
      <w:pPr>
        <w:spacing w:after="120" w:before="0"/>
      </w:pPr>
    </w:p>
    <w:p>
      <w:pPr>
        <w:pStyle w:val="Heading2"/>
      </w:pPr>
      <w:r>
        <w:t xml:space="preserve">VI.6 Troubleshooting: .git/index.lock</w:t>
      </w:r>
    </w:p>
    <w:p>
      <w:pPr>
        <w:spacing w:after="120"/>
      </w:pPr>
      <w:r>
        <w:rPr>
          <w:rFonts w:ascii="Arial" w:hAnsi="Arial" w:eastAsia="Arial" w:cs="Arial"/>
          <w:b w:val="0"/>
          <w:i w:val="0"/>
          <w:sz w:val="24"/>
          <w:szCs w:val="24"/>
        </w:rPr>
        <w:t xml:space="preserve">Git creates a temporary lock file while it updates the repository. If a Git command is interrupted, the lock file may remain, and later commands fail with a message similar to:</w:t>
      </w:r>
    </w:p>
    <w:p>
      <w:pPr>
        <w:keepNext/>
        <w:spacing w:after="60"/>
      </w:pPr>
      <w:r>
        <w:rPr>
          <w:rFonts w:ascii="Arial" w:hAnsi="Arial" w:eastAsia="Arial" w:cs="Arial"/>
          <w:b/>
          <w:i w:val="0"/>
          <w:color w:val="2E7D32"/>
          <w:sz w:val="22"/>
          <w:szCs w:val="22"/>
        </w:rPr>
        <w:t xml:space="preserve">Typical message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fatal: Unable to create '.../.git/index.lock': File exists.</w:t>
            </w:r>
          </w:p>
          <w:p>
            <w:pPr>
              <w:spacing w:after="20" w:before="0" w:line="240" w:lineRule="auto"/>
            </w:pPr>
            <w:r>
              <w:rPr>
                <w:rFonts w:ascii="Consolas" w:hAnsi="Consolas" w:eastAsia="Consolas" w:cs="Consolas"/>
                <w:b w:val="0"/>
                <w:i w:val="0"/>
                <w:sz w:val="20"/>
                <w:szCs w:val="20"/>
              </w:rPr>
              <w:t xml:space="preserve">Another git process seems to be running in this repository.</w:t>
            </w:r>
          </w:p>
        </w:tc>
      </w:tr>
    </w:tbl>
    <w:p>
      <w:pPr>
        <w:spacing w:after="0" w:before="0"/>
      </w:pPr>
    </w:p>
    <w:p>
      <w:pPr>
        <w:spacing w:after="120"/>
      </w:pPr>
      <w:r>
        <w:rPr>
          <w:rFonts w:ascii="Arial" w:hAnsi="Arial" w:eastAsia="Arial" w:cs="Arial"/>
          <w:b w:val="0"/>
          <w:i w:val="0"/>
          <w:sz w:val="24"/>
          <w:szCs w:val="24"/>
        </w:rPr>
        <w:t xml:space="preserve">First close any other terminal, editor Git panel, or Git program that may be using the repository, wait a few seconds, and try again. Only if the message persists </w:t>
      </w:r>
      <w:r>
        <w:rPr>
          <w:rFonts w:ascii="Arial" w:hAnsi="Arial" w:eastAsia="Arial" w:cs="Arial"/>
          <w:b/>
          <w:i w:val="0"/>
          <w:sz w:val="24"/>
          <w:szCs w:val="24"/>
        </w:rPr>
        <w:t xml:space="preserve">and no Git process is currently running</w:t>
      </w:r>
      <w:r>
        <w:rPr>
          <w:rFonts w:ascii="Arial" w:hAnsi="Arial" w:eastAsia="Arial" w:cs="Arial"/>
          <w:b w:val="0"/>
          <w:i w:val="0"/>
          <w:sz w:val="24"/>
          <w:szCs w:val="24"/>
        </w:rPr>
        <w:t xml:space="preserve">, remove the stale lock file from the repository root:</w:t>
      </w:r>
    </w:p>
    <w:p>
      <w:pPr>
        <w:keepNext/>
        <w:spacing w:after="60"/>
      </w:pPr>
      <w:r>
        <w:rPr>
          <w:rFonts w:ascii="Arial" w:hAnsi="Arial" w:eastAsia="Arial" w:cs="Arial"/>
          <w:b/>
          <w:i w:val="0"/>
          <w:color w:val="2E7D32"/>
          <w:sz w:val="22"/>
          <w:szCs w:val="22"/>
        </w:rPr>
        <w:t xml:space="preserve">Terminal</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rm .git/index.lock</w:t>
            </w:r>
          </w:p>
        </w:tc>
      </w:tr>
    </w:tbl>
    <w:p>
      <w:pPr>
        <w:spacing w:after="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Use This Command With Care</w:t>
            </w:r>
          </w:p>
          <w:p>
            <w:pPr>
              <w:spacing w:after="40" w:before="0"/>
            </w:pPr>
            <w:r>
              <w:rPr>
                <w:rFonts w:ascii="Arial" w:hAnsi="Arial" w:eastAsia="Arial" w:cs="Arial"/>
                <w:b w:val="0"/>
                <w:i w:val="0"/>
                <w:sz w:val="23"/>
                <w:szCs w:val="23"/>
              </w:rPr>
              <w:t xml:space="preserve">Delete the lock file only when you are certain that no Git process is running. Removing it while Git is actually working can damage the repository index.</w:t>
            </w:r>
          </w:p>
        </w:tc>
      </w:tr>
    </w:tbl>
    <w:p>
      <w:pPr>
        <w:spacing w:after="120" w:before="0"/>
      </w:pPr>
    </w:p>
    <w:p>
      <w:pPr>
        <w:pStyle w:val="Heading2"/>
      </w:pPr>
      <w:r>
        <w:t xml:space="preserve">VI.7 Week 14 Submission Checklist</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700"/>
        <w:gridCol w:w="8180"/>
        <w:gridCol w:w="1200"/>
      </w:tblGrid>
      <w:tr>
        <w:trPr>
          <w:cantSplit/>
          <w:tblHeader/>
        </w:trPr>
        <w:tc>
          <w:tcPr>
            <w:tcW w:type="dxa" w:w="7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w:t>
            </w:r>
          </w:p>
        </w:tc>
        <w:tc>
          <w:tcPr>
            <w:tcW w:type="dxa" w:w="81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Requirement</w:t>
            </w:r>
          </w:p>
        </w:tc>
        <w:tc>
          <w:tcPr>
            <w:tcW w:type="dxa" w:w="12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Done</w:t>
            </w:r>
          </w:p>
        </w:tc>
      </w:tr>
      <w:tr>
        <w:trPr>
          <w:cantSplit/>
        </w:trPr>
        <w:tc>
          <w:tcPr>
            <w:tcW w:type="dxa" w:w="7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81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Week14 folder exists in the course repository</w:t>
            </w:r>
          </w:p>
        </w:tc>
        <w:tc>
          <w:tcPr>
            <w:tcW w:type="dxa" w:w="1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7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81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All program files use the required names and run without error</w:t>
            </w:r>
          </w:p>
        </w:tc>
        <w:tc>
          <w:tcPr>
            <w:tcW w:type="dxa" w:w="1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7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81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activity3_design.md contains the problem statement, IPO chart, algorithm, pseudocode, and debugging notes</w:t>
            </w:r>
          </w:p>
        </w:tc>
        <w:tc>
          <w:tcPr>
            <w:tcW w:type="dxa" w:w="1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7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w:t>
            </w:r>
          </w:p>
        </w:tc>
        <w:tc>
          <w:tcPr>
            <w:tcW w:type="dxa" w:w="81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test_cases.md contains at least six test cases with actual results</w:t>
            </w:r>
          </w:p>
        </w:tc>
        <w:tc>
          <w:tcPr>
            <w:tcW w:type="dxa" w:w="1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7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w:t>
            </w:r>
          </w:p>
        </w:tc>
        <w:tc>
          <w:tcPr>
            <w:tcW w:type="dxa" w:w="81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README.md is complete</w:t>
            </w:r>
          </w:p>
        </w:tc>
        <w:tc>
          <w:tcPr>
            <w:tcW w:type="dxa" w:w="1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7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6</w:t>
            </w:r>
          </w:p>
        </w:tc>
        <w:tc>
          <w:tcPr>
            <w:tcW w:type="dxa" w:w="81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 DEBUG print statements remain in submitted programs</w:t>
            </w:r>
          </w:p>
        </w:tc>
        <w:tc>
          <w:tcPr>
            <w:tcW w:type="dxa" w:w="1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7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7</w:t>
            </w:r>
          </w:p>
        </w:tc>
        <w:tc>
          <w:tcPr>
            <w:tcW w:type="dxa" w:w="81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Commits have clear messages; work is pushed and visible on GitHub</w:t>
            </w:r>
          </w:p>
        </w:tc>
        <w:tc>
          <w:tcPr>
            <w:tcW w:type="dxa" w:w="1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70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8</w:t>
            </w:r>
          </w:p>
        </w:tc>
        <w:tc>
          <w:tcPr>
            <w:tcW w:type="dxa" w:w="81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The repository link was submitted to the instructor</w:t>
            </w:r>
          </w:p>
        </w:tc>
        <w:tc>
          <w:tcPr>
            <w:tcW w:type="dxa" w:w="12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w:t>
            </w:r>
          </w:p>
        </w:tc>
      </w:tr>
    </w:tbl>
    <w:p>
      <w:pPr>
        <w:spacing w:after="120" w:before="0"/>
      </w:pPr>
    </w:p>
    <w:p>
      <w:pPr>
        <w:pStyle w:val="Heading1"/>
      </w:pPr>
      <w:r>
        <w:t xml:space="preserve">VII. Summary</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Week 13 taught how to use a list; Week 14 applies lists to answer questions about numerical data.</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The </w:t>
      </w:r>
      <w:r>
        <w:rPr>
          <w:rFonts w:ascii="Arial" w:hAnsi="Arial" w:eastAsia="Arial" w:cs="Arial"/>
          <w:b/>
          <w:i w:val="0"/>
          <w:sz w:val="24"/>
          <w:szCs w:val="24"/>
        </w:rPr>
        <w:t xml:space="preserve">accumulator</w:t>
      </w:r>
      <w:r>
        <w:rPr>
          <w:rFonts w:ascii="Arial" w:hAnsi="Arial" w:eastAsia="Arial" w:cs="Arial"/>
          <w:b w:val="0"/>
          <w:i w:val="0"/>
          <w:sz w:val="24"/>
          <w:szCs w:val="24"/>
        </w:rPr>
        <w:t xml:space="preserve"> (start at 0, add each value) computes totals; dividing the total by </w:t>
      </w:r>
      <w:r>
        <w:rPr>
          <w:rFonts w:ascii="Consolas" w:hAnsi="Consolas" w:eastAsia="Consolas" w:cs="Consolas"/>
          <w:b w:val="0"/>
          <w:i w:val="0"/>
          <w:color w:val="1A1A1A"/>
          <w:sz w:val="22"/>
          <w:szCs w:val="22"/>
        </w:rPr>
        <w:t xml:space="preserve">len()</w:t>
      </w:r>
      <w:r>
        <w:rPr>
          <w:rFonts w:ascii="Arial" w:hAnsi="Arial" w:eastAsia="Arial" w:cs="Arial"/>
          <w:b w:val="0"/>
          <w:i w:val="0"/>
          <w:sz w:val="24"/>
          <w:szCs w:val="24"/>
        </w:rPr>
        <w:t xml:space="preserve"> gives the average, provided the list is not empty.</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The </w:t>
      </w:r>
      <w:r>
        <w:rPr>
          <w:rFonts w:ascii="Arial" w:hAnsi="Arial" w:eastAsia="Arial" w:cs="Arial"/>
          <w:b/>
          <w:i w:val="0"/>
          <w:sz w:val="24"/>
          <w:szCs w:val="24"/>
        </w:rPr>
        <w:t xml:space="preserve">maximum</w:t>
      </w:r>
      <w:r>
        <w:rPr>
          <w:rFonts w:ascii="Arial" w:hAnsi="Arial" w:eastAsia="Arial" w:cs="Arial"/>
          <w:b w:val="0"/>
          <w:i w:val="0"/>
          <w:sz w:val="24"/>
          <w:szCs w:val="24"/>
        </w:rPr>
        <w:t xml:space="preserve"> and </w:t>
      </w:r>
      <w:r>
        <w:rPr>
          <w:rFonts w:ascii="Arial" w:hAnsi="Arial" w:eastAsia="Arial" w:cs="Arial"/>
          <w:b/>
          <w:i w:val="0"/>
          <w:sz w:val="24"/>
          <w:szCs w:val="24"/>
        </w:rPr>
        <w:t xml:space="preserve">minimum</w:t>
      </w:r>
      <w:r>
        <w:rPr>
          <w:rFonts w:ascii="Arial" w:hAnsi="Arial" w:eastAsia="Arial" w:cs="Arial"/>
          <w:b w:val="0"/>
          <w:i w:val="0"/>
          <w:sz w:val="24"/>
          <w:szCs w:val="24"/>
        </w:rPr>
        <w:t xml:space="preserve"> algorithms start with the first element, never with 0, and correct the assumption while traversing.</w:t>
      </w:r>
    </w:p>
    <w:p>
      <w:pPr>
        <w:spacing w:after="60"/>
        <w:ind w:left="1080" w:hanging="360"/>
      </w:pPr>
      <w:r>
        <w:rPr>
          <w:rFonts w:ascii="Arial" w:hAnsi="Arial" w:eastAsia="Arial" w:cs="Arial"/>
          <w:b w:val="0"/>
          <w:i w:val="0"/>
          <w:sz w:val="24"/>
          <w:szCs w:val="24"/>
        </w:rPr>
        <w:t xml:space="preserve">4. </w:t>
      </w:r>
      <w:r>
        <w:rPr>
          <w:rFonts w:ascii="Arial" w:hAnsi="Arial" w:eastAsia="Arial" w:cs="Arial"/>
          <w:b w:val="0"/>
          <w:i w:val="0"/>
          <w:sz w:val="24"/>
          <w:szCs w:val="24"/>
        </w:rPr>
        <w:t xml:space="preserve">A </w:t>
      </w:r>
      <w:r>
        <w:rPr>
          <w:rFonts w:ascii="Arial" w:hAnsi="Arial" w:eastAsia="Arial" w:cs="Arial"/>
          <w:b/>
          <w:i w:val="0"/>
          <w:sz w:val="24"/>
          <w:szCs w:val="24"/>
        </w:rPr>
        <w:t xml:space="preserve">counter</w:t>
      </w:r>
      <w:r>
        <w:rPr>
          <w:rFonts w:ascii="Arial" w:hAnsi="Arial" w:eastAsia="Arial" w:cs="Arial"/>
          <w:b w:val="0"/>
          <w:i w:val="0"/>
          <w:sz w:val="24"/>
          <w:szCs w:val="24"/>
        </w:rPr>
        <w:t xml:space="preserve"> starts at 0 and increases by 1 only inside the if block of its condition.</w:t>
      </w:r>
    </w:p>
    <w:p>
      <w:pPr>
        <w:spacing w:after="60"/>
        <w:ind w:left="1080" w:hanging="360"/>
      </w:pPr>
      <w:r>
        <w:rPr>
          <w:rFonts w:ascii="Arial" w:hAnsi="Arial" w:eastAsia="Arial" w:cs="Arial"/>
          <w:b w:val="0"/>
          <w:i w:val="0"/>
          <w:sz w:val="24"/>
          <w:szCs w:val="24"/>
        </w:rPr>
        <w:t xml:space="preserve">5. </w:t>
      </w:r>
      <w:r>
        <w:rPr>
          <w:rFonts w:ascii="Arial" w:hAnsi="Arial" w:eastAsia="Arial" w:cs="Arial"/>
          <w:b/>
          <w:i w:val="0"/>
          <w:sz w:val="24"/>
          <w:szCs w:val="24"/>
        </w:rPr>
        <w:t xml:space="preserve">Thresholding</w:t>
      </w:r>
      <w:r>
        <w:rPr>
          <w:rFonts w:ascii="Arial" w:hAnsi="Arial" w:eastAsia="Arial" w:cs="Arial"/>
          <w:b w:val="0"/>
          <w:i w:val="0"/>
          <w:sz w:val="24"/>
          <w:szCs w:val="24"/>
        </w:rPr>
        <w:t xml:space="preserve"> compares each value with a limit; </w:t>
      </w:r>
      <w:r>
        <w:rPr>
          <w:rFonts w:ascii="Arial" w:hAnsi="Arial" w:eastAsia="Arial" w:cs="Arial"/>
          <w:b/>
          <w:i w:val="0"/>
          <w:sz w:val="24"/>
          <w:szCs w:val="24"/>
        </w:rPr>
        <w:t xml:space="preserve">multiple thresholds</w:t>
      </w:r>
      <w:r>
        <w:rPr>
          <w:rFonts w:ascii="Arial" w:hAnsi="Arial" w:eastAsia="Arial" w:cs="Arial"/>
          <w:b w:val="0"/>
          <w:i w:val="0"/>
          <w:sz w:val="24"/>
          <w:szCs w:val="24"/>
        </w:rPr>
        <w:t xml:space="preserve"> and if–elif–else produce </w:t>
      </w:r>
      <w:r>
        <w:rPr>
          <w:rFonts w:ascii="Arial" w:hAnsi="Arial" w:eastAsia="Arial" w:cs="Arial"/>
          <w:b/>
          <w:i w:val="0"/>
          <w:sz w:val="24"/>
          <w:szCs w:val="24"/>
        </w:rPr>
        <w:t xml:space="preserve">rule-based classification</w:t>
      </w:r>
      <w:r>
        <w:rPr>
          <w:rFonts w:ascii="Arial" w:hAnsi="Arial" w:eastAsia="Arial" w:cs="Arial"/>
          <w:b w:val="0"/>
          <w:i w:val="0"/>
          <w:sz w:val="24"/>
          <w:szCs w:val="24"/>
        </w:rPr>
        <w:t xml:space="preserve"> such as NORMAL, WARNING, and CRITICAL. This is rule-based logic, not artificial intelligence.</w:t>
      </w:r>
    </w:p>
    <w:p>
      <w:pPr>
        <w:spacing w:after="60"/>
        <w:ind w:left="1080" w:hanging="360"/>
      </w:pPr>
      <w:r>
        <w:rPr>
          <w:rFonts w:ascii="Arial" w:hAnsi="Arial" w:eastAsia="Arial" w:cs="Arial"/>
          <w:b w:val="0"/>
          <w:i w:val="0"/>
          <w:sz w:val="24"/>
          <w:szCs w:val="24"/>
        </w:rPr>
        <w:t xml:space="preserve">6. </w:t>
      </w:r>
      <w:r>
        <w:rPr>
          <w:rFonts w:ascii="Arial" w:hAnsi="Arial" w:eastAsia="Arial" w:cs="Arial"/>
          <w:b w:val="0"/>
          <w:i w:val="0"/>
          <w:sz w:val="24"/>
          <w:szCs w:val="24"/>
        </w:rPr>
        <w:t xml:space="preserve">A </w:t>
      </w:r>
      <w:r>
        <w:rPr>
          <w:rFonts w:ascii="Arial" w:hAnsi="Arial" w:eastAsia="Arial" w:cs="Arial"/>
          <w:b/>
          <w:i w:val="0"/>
          <w:sz w:val="24"/>
          <w:szCs w:val="24"/>
        </w:rPr>
        <w:t xml:space="preserve">linear search</w:t>
      </w:r>
      <w:r>
        <w:rPr>
          <w:rFonts w:ascii="Arial" w:hAnsi="Arial" w:eastAsia="Arial" w:cs="Arial"/>
          <w:b w:val="0"/>
          <w:i w:val="0"/>
          <w:sz w:val="24"/>
          <w:szCs w:val="24"/>
        </w:rPr>
        <w:t xml:space="preserve"> uses a found flag or a position variable and may stop early with break.</w:t>
      </w:r>
    </w:p>
    <w:p>
      <w:pPr>
        <w:spacing w:after="60"/>
        <w:ind w:left="1080" w:hanging="360"/>
      </w:pPr>
      <w:r>
        <w:rPr>
          <w:rFonts w:ascii="Arial" w:hAnsi="Arial" w:eastAsia="Arial" w:cs="Arial"/>
          <w:b w:val="0"/>
          <w:i w:val="0"/>
          <w:sz w:val="24"/>
          <w:szCs w:val="24"/>
        </w:rPr>
        <w:t xml:space="preserve">7. </w:t>
      </w:r>
      <w:r>
        <w:rPr>
          <w:rFonts w:ascii="Arial" w:hAnsi="Arial" w:eastAsia="Arial" w:cs="Arial"/>
          <w:b w:val="0"/>
          <w:i w:val="0"/>
          <w:sz w:val="24"/>
          <w:szCs w:val="24"/>
        </w:rPr>
        <w:t xml:space="preserve">Range checks use </w:t>
      </w:r>
      <w:r>
        <w:rPr>
          <w:rFonts w:ascii="Consolas" w:hAnsi="Consolas" w:eastAsia="Consolas" w:cs="Consolas"/>
          <w:b w:val="0"/>
          <w:i w:val="0"/>
          <w:color w:val="1A1A1A"/>
          <w:sz w:val="22"/>
          <w:szCs w:val="22"/>
        </w:rPr>
        <w:t xml:space="preserve">or</w:t>
      </w:r>
      <w:r>
        <w:rPr>
          <w:rFonts w:ascii="Arial" w:hAnsi="Arial" w:eastAsia="Arial" w:cs="Arial"/>
          <w:b w:val="0"/>
          <w:i w:val="0"/>
          <w:sz w:val="24"/>
          <w:szCs w:val="24"/>
        </w:rPr>
        <w:t xml:space="preserve"> for “outside” and a chained comparison (or </w:t>
      </w:r>
      <w:r>
        <w:rPr>
          <w:rFonts w:ascii="Consolas" w:hAnsi="Consolas" w:eastAsia="Consolas" w:cs="Consolas"/>
          <w:b w:val="0"/>
          <w:i w:val="0"/>
          <w:color w:val="1A1A1A"/>
          <w:sz w:val="22"/>
          <w:szCs w:val="22"/>
        </w:rPr>
        <w:t xml:space="preserve">and</w:t>
      </w:r>
      <w:r>
        <w:rPr>
          <w:rFonts w:ascii="Arial" w:hAnsi="Arial" w:eastAsia="Arial" w:cs="Arial"/>
          <w:b w:val="0"/>
          <w:i w:val="0"/>
          <w:sz w:val="24"/>
          <w:szCs w:val="24"/>
        </w:rPr>
        <w:t xml:space="preserve">) for “inside”.</w:t>
      </w:r>
    </w:p>
    <w:p>
      <w:pPr>
        <w:spacing w:after="60"/>
        <w:ind w:left="1080" w:hanging="360"/>
      </w:pPr>
      <w:r>
        <w:rPr>
          <w:rFonts w:ascii="Arial" w:hAnsi="Arial" w:eastAsia="Arial" w:cs="Arial"/>
          <w:b w:val="0"/>
          <w:i w:val="0"/>
          <w:sz w:val="24"/>
          <w:szCs w:val="24"/>
        </w:rPr>
        <w:t xml:space="preserve">8. </w:t>
      </w:r>
      <w:r>
        <w:rPr>
          <w:rFonts w:ascii="Arial" w:hAnsi="Arial" w:eastAsia="Arial" w:cs="Arial"/>
          <w:b w:val="0"/>
          <w:i w:val="0"/>
          <w:sz w:val="24"/>
          <w:szCs w:val="24"/>
        </w:rPr>
        <w:t xml:space="preserve">Each processing task becomes a function that receives the list and </w:t>
      </w:r>
      <w:r>
        <w:rPr>
          <w:rFonts w:ascii="Arial" w:hAnsi="Arial" w:eastAsia="Arial" w:cs="Arial"/>
          <w:b/>
          <w:i w:val="0"/>
          <w:sz w:val="24"/>
          <w:szCs w:val="24"/>
        </w:rPr>
        <w:t xml:space="preserve">returns</w:t>
      </w:r>
      <w:r>
        <w:rPr>
          <w:rFonts w:ascii="Arial" w:hAnsi="Arial" w:eastAsia="Arial" w:cs="Arial"/>
          <w:b w:val="0"/>
          <w:i w:val="0"/>
          <w:sz w:val="24"/>
          <w:szCs w:val="24"/>
        </w:rPr>
        <w:t xml:space="preserve"> its result; </w:t>
      </w:r>
      <w:r>
        <w:rPr>
          <w:rFonts w:ascii="Consolas" w:hAnsi="Consolas" w:eastAsia="Consolas" w:cs="Consolas"/>
          <w:b w:val="0"/>
          <w:i w:val="0"/>
          <w:color w:val="1A1A1A"/>
          <w:sz w:val="22"/>
          <w:szCs w:val="22"/>
        </w:rPr>
        <w:t xml:space="preserve">main()</w:t>
      </w:r>
      <w:r>
        <w:rPr>
          <w:rFonts w:ascii="Arial" w:hAnsi="Arial" w:eastAsia="Arial" w:cs="Arial"/>
          <w:b w:val="0"/>
          <w:i w:val="0"/>
          <w:sz w:val="24"/>
          <w:szCs w:val="24"/>
        </w:rPr>
        <w:t xml:space="preserve"> connects them and a display function produces a </w:t>
      </w:r>
      <w:r>
        <w:rPr>
          <w:rFonts w:ascii="Arial" w:hAnsi="Arial" w:eastAsia="Arial" w:cs="Arial"/>
          <w:b/>
          <w:i w:val="0"/>
          <w:sz w:val="24"/>
          <w:szCs w:val="24"/>
        </w:rPr>
        <w:t xml:space="preserve">formatted report</w:t>
      </w:r>
      <w:r>
        <w:rPr>
          <w:rFonts w:ascii="Arial" w:hAnsi="Arial" w:eastAsia="Arial" w:cs="Arial"/>
          <w:b w:val="0"/>
          <w:i w:val="0"/>
          <w:sz w:val="24"/>
          <w:szCs w:val="24"/>
        </w:rPr>
        <w:t xml:space="preserve"> using f-strings and </w:t>
      </w:r>
      <w:r>
        <w:rPr>
          <w:rFonts w:ascii="Consolas" w:hAnsi="Consolas" w:eastAsia="Consolas" w:cs="Consolas"/>
          <w:b w:val="0"/>
          <w:i w:val="0"/>
          <w:color w:val="1A1A1A"/>
          <w:sz w:val="22"/>
          <w:szCs w:val="22"/>
        </w:rPr>
        <w:t xml:space="preserve">:.2f</w:t>
      </w:r>
      <w:r>
        <w:rPr>
          <w:rFonts w:ascii="Arial" w:hAnsi="Arial" w:eastAsia="Arial" w:cs="Arial"/>
          <w:b w:val="0"/>
          <w:i w:val="0"/>
          <w:sz w:val="24"/>
          <w:szCs w:val="24"/>
        </w:rPr>
        <w:t xml:space="preserve">.</w:t>
      </w:r>
    </w:p>
    <w:p>
      <w:pPr>
        <w:spacing w:after="60"/>
        <w:ind w:left="1080" w:hanging="360"/>
      </w:pPr>
      <w:r>
        <w:rPr>
          <w:rFonts w:ascii="Arial" w:hAnsi="Arial" w:eastAsia="Arial" w:cs="Arial"/>
          <w:b w:val="0"/>
          <w:i w:val="0"/>
          <w:sz w:val="24"/>
          <w:szCs w:val="24"/>
        </w:rPr>
        <w:t xml:space="preserve">9. </w:t>
      </w:r>
      <w:r>
        <w:rPr>
          <w:rFonts w:ascii="Arial" w:hAnsi="Arial" w:eastAsia="Arial" w:cs="Arial"/>
          <w:b w:val="0"/>
          <w:i w:val="0"/>
          <w:sz w:val="24"/>
          <w:szCs w:val="24"/>
        </w:rPr>
        <w:t xml:space="preserve">Errors are </w:t>
      </w:r>
      <w:r>
        <w:rPr>
          <w:rFonts w:ascii="Arial" w:hAnsi="Arial" w:eastAsia="Arial" w:cs="Arial"/>
          <w:b/>
          <w:i w:val="0"/>
          <w:sz w:val="24"/>
          <w:szCs w:val="24"/>
        </w:rPr>
        <w:t xml:space="preserve">syntax</w:t>
      </w:r>
      <w:r>
        <w:rPr>
          <w:rFonts w:ascii="Arial" w:hAnsi="Arial" w:eastAsia="Arial" w:cs="Arial"/>
          <w:b w:val="0"/>
          <w:i w:val="0"/>
          <w:sz w:val="24"/>
          <w:szCs w:val="24"/>
        </w:rPr>
        <w:t xml:space="preserve">, </w:t>
      </w:r>
      <w:r>
        <w:rPr>
          <w:rFonts w:ascii="Arial" w:hAnsi="Arial" w:eastAsia="Arial" w:cs="Arial"/>
          <w:b/>
          <w:i w:val="0"/>
          <w:sz w:val="24"/>
          <w:szCs w:val="24"/>
        </w:rPr>
        <w:t xml:space="preserve">runtime</w:t>
      </w:r>
      <w:r>
        <w:rPr>
          <w:rFonts w:ascii="Arial" w:hAnsi="Arial" w:eastAsia="Arial" w:cs="Arial"/>
          <w:b w:val="0"/>
          <w:i w:val="0"/>
          <w:sz w:val="24"/>
          <w:szCs w:val="24"/>
        </w:rPr>
        <w:t xml:space="preserve">, or </w:t>
      </w:r>
      <w:r>
        <w:rPr>
          <w:rFonts w:ascii="Arial" w:hAnsi="Arial" w:eastAsia="Arial" w:cs="Arial"/>
          <w:b/>
          <w:i w:val="0"/>
          <w:sz w:val="24"/>
          <w:szCs w:val="24"/>
        </w:rPr>
        <w:t xml:space="preserve">logical</w:t>
      </w:r>
      <w:r>
        <w:rPr>
          <w:rFonts w:ascii="Arial" w:hAnsi="Arial" w:eastAsia="Arial" w:cs="Arial"/>
          <w:b w:val="0"/>
          <w:i w:val="0"/>
          <w:sz w:val="24"/>
          <w:szCs w:val="24"/>
        </w:rPr>
        <w:t xml:space="preserve">. Tracing, print debugging, and the VS Code debugger reveal program state.</w:t>
      </w:r>
    </w:p>
    <w:p>
      <w:pPr>
        <w:spacing w:after="60"/>
        <w:ind w:left="1080" w:hanging="360"/>
      </w:pPr>
      <w:r>
        <w:rPr>
          <w:rFonts w:ascii="Arial" w:hAnsi="Arial" w:eastAsia="Arial" w:cs="Arial"/>
          <w:b w:val="0"/>
          <w:i w:val="0"/>
          <w:sz w:val="24"/>
          <w:szCs w:val="24"/>
        </w:rPr>
        <w:t xml:space="preserve">10. </w:t>
      </w:r>
      <w:r>
        <w:rPr>
          <w:rFonts w:ascii="Arial" w:hAnsi="Arial" w:eastAsia="Arial" w:cs="Arial"/>
          <w:b w:val="0"/>
          <w:i w:val="0"/>
          <w:sz w:val="24"/>
          <w:szCs w:val="24"/>
        </w:rPr>
        <w:t xml:space="preserve">Programs are verified with </w:t>
      </w:r>
      <w:r>
        <w:rPr>
          <w:rFonts w:ascii="Arial" w:hAnsi="Arial" w:eastAsia="Arial" w:cs="Arial"/>
          <w:b/>
          <w:i w:val="0"/>
          <w:sz w:val="24"/>
          <w:szCs w:val="24"/>
        </w:rPr>
        <w:t xml:space="preserve">normal</w:t>
      </w:r>
      <w:r>
        <w:rPr>
          <w:rFonts w:ascii="Arial" w:hAnsi="Arial" w:eastAsia="Arial" w:cs="Arial"/>
          <w:b w:val="0"/>
          <w:i w:val="0"/>
          <w:sz w:val="24"/>
          <w:szCs w:val="24"/>
        </w:rPr>
        <w:t xml:space="preserve">, </w:t>
      </w:r>
      <w:r>
        <w:rPr>
          <w:rFonts w:ascii="Arial" w:hAnsi="Arial" w:eastAsia="Arial" w:cs="Arial"/>
          <w:b/>
          <w:i w:val="0"/>
          <w:sz w:val="24"/>
          <w:szCs w:val="24"/>
        </w:rPr>
        <w:t xml:space="preserve">boundary</w:t>
      </w:r>
      <w:r>
        <w:rPr>
          <w:rFonts w:ascii="Arial" w:hAnsi="Arial" w:eastAsia="Arial" w:cs="Arial"/>
          <w:b w:val="0"/>
          <w:i w:val="0"/>
          <w:sz w:val="24"/>
          <w:szCs w:val="24"/>
        </w:rPr>
        <w:t xml:space="preserve">, and </w:t>
      </w:r>
      <w:r>
        <w:rPr>
          <w:rFonts w:ascii="Arial" w:hAnsi="Arial" w:eastAsia="Arial" w:cs="Arial"/>
          <w:b/>
          <w:i w:val="0"/>
          <w:sz w:val="24"/>
          <w:szCs w:val="24"/>
        </w:rPr>
        <w:t xml:space="preserve">invalid</w:t>
      </w:r>
      <w:r>
        <w:rPr>
          <w:rFonts w:ascii="Arial" w:hAnsi="Arial" w:eastAsia="Arial" w:cs="Arial"/>
          <w:b w:val="0"/>
          <w:i w:val="0"/>
          <w:sz w:val="24"/>
          <w:szCs w:val="24"/>
        </w:rPr>
        <w:t xml:space="preserve"> test cases, protected by </w:t>
      </w:r>
      <w:r>
        <w:rPr>
          <w:rFonts w:ascii="Arial" w:hAnsi="Arial" w:eastAsia="Arial" w:cs="Arial"/>
          <w:b/>
          <w:i w:val="0"/>
          <w:sz w:val="24"/>
          <w:szCs w:val="24"/>
        </w:rPr>
        <w:t xml:space="preserve">input validation</w:t>
      </w:r>
      <w:r>
        <w:rPr>
          <w:rFonts w:ascii="Arial" w:hAnsi="Arial" w:eastAsia="Arial" w:cs="Arial"/>
          <w:b w:val="0"/>
          <w:i w:val="0"/>
          <w:sz w:val="24"/>
          <w:szCs w:val="24"/>
        </w:rPr>
        <w:t xml:space="preserve">, and written </w:t>
      </w:r>
      <w:r>
        <w:rPr>
          <w:rFonts w:ascii="Arial" w:hAnsi="Arial" w:eastAsia="Arial" w:cs="Arial"/>
          <w:b/>
          <w:i w:val="0"/>
          <w:sz w:val="24"/>
          <w:szCs w:val="24"/>
        </w:rPr>
        <w:t xml:space="preserve">defensively</w:t>
      </w:r>
      <w:r>
        <w:rPr>
          <w:rFonts w:ascii="Arial" w:hAnsi="Arial" w:eastAsia="Arial" w:cs="Arial"/>
          <w:b w:val="0"/>
          <w:i w:val="0"/>
          <w:sz w:val="24"/>
          <w:szCs w:val="24"/>
        </w:rPr>
        <w:t xml:space="preserve">.</w:t>
      </w:r>
    </w:p>
    <w:p>
      <w:pPr>
        <w:spacing w:after="60"/>
        <w:ind w:left="1080" w:hanging="360"/>
      </w:pPr>
      <w:r>
        <w:rPr>
          <w:rFonts w:ascii="Arial" w:hAnsi="Arial" w:eastAsia="Arial" w:cs="Arial"/>
          <w:b w:val="0"/>
          <w:i w:val="0"/>
          <w:sz w:val="24"/>
          <w:szCs w:val="24"/>
        </w:rPr>
        <w:t xml:space="preserve">11. </w:t>
      </w:r>
      <w:r>
        <w:rPr>
          <w:rFonts w:ascii="Arial" w:hAnsi="Arial" w:eastAsia="Arial" w:cs="Arial"/>
          <w:b w:val="0"/>
          <w:i w:val="0"/>
          <w:sz w:val="24"/>
          <w:szCs w:val="24"/>
        </w:rPr>
        <w:t xml:space="preserve">All Week 14 work is developed locally and submitted through the course GitHub repository with meaningful commits.</w:t>
      </w:r>
    </w:p>
    <w:p>
      <w:pPr>
        <w:spacing w:after="60" w:before="0"/>
      </w:pPr>
    </w:p>
    <w:p>
      <w:pPr>
        <w:pStyle w:val="Heading1"/>
      </w:pPr>
      <w:r>
        <w:t xml:space="preserve">VIII. References</w:t>
      </w:r>
    </w:p>
    <w:p>
      <w:pPr>
        <w:pStyle w:val="ListBullet"/>
        <w:spacing w:after="60"/>
        <w:ind w:left="720"/>
      </w:pPr>
      <w:r>
        <w:rPr>
          <w:rFonts w:ascii="Arial" w:hAnsi="Arial" w:eastAsia="Arial" w:cs="Arial"/>
          <w:b w:val="0"/>
          <w:i w:val="0"/>
          <w:sz w:val="24"/>
          <w:szCs w:val="24"/>
        </w:rPr>
        <w:t xml:space="preserve">Commission on Higher Education. CMO No. 87, series of 2017. Policies, Standards and Guidelines for the Bachelor of Science in Computer Engineering Program.</w:t>
      </w:r>
    </w:p>
    <w:p>
      <w:pPr>
        <w:pStyle w:val="ListBullet"/>
        <w:spacing w:after="60"/>
        <w:ind w:left="720"/>
      </w:pPr>
      <w:r>
        <w:rPr>
          <w:rFonts w:ascii="Arial" w:hAnsi="Arial" w:eastAsia="Arial" w:cs="Arial"/>
          <w:b w:val="0"/>
          <w:i w:val="0"/>
          <w:sz w:val="24"/>
          <w:szCs w:val="24"/>
        </w:rPr>
        <w:t xml:space="preserve">Pamantasan ng Cabuyao. CPP102 Outcomes-Based Teaching and Learning Plan (Revised 2026).</w:t>
      </w:r>
    </w:p>
    <w:p>
      <w:pPr>
        <w:pStyle w:val="ListBullet"/>
        <w:spacing w:after="60"/>
        <w:ind w:left="720"/>
      </w:pPr>
      <w:r>
        <w:rPr>
          <w:rFonts w:ascii="Arial" w:hAnsi="Arial" w:eastAsia="Arial" w:cs="Arial"/>
          <w:b w:val="0"/>
          <w:i w:val="0"/>
          <w:sz w:val="24"/>
          <w:szCs w:val="24"/>
        </w:rPr>
        <w:t xml:space="preserve">Python Software Foundation. The Python Tutorial, Sections 4 (Control Flow) and 5 (Data Structures). Available at docs.python.org.</w:t>
      </w:r>
    </w:p>
    <w:p>
      <w:pPr>
        <w:pStyle w:val="ListBullet"/>
        <w:spacing w:after="60"/>
        <w:ind w:left="720"/>
      </w:pPr>
      <w:r>
        <w:rPr>
          <w:rFonts w:ascii="Arial" w:hAnsi="Arial" w:eastAsia="Arial" w:cs="Arial"/>
          <w:b w:val="0"/>
          <w:i w:val="0"/>
          <w:sz w:val="24"/>
          <w:szCs w:val="24"/>
        </w:rPr>
        <w:t xml:space="preserve">Farrell, J. Programming Logic and Design, Comprehensive. Cengage Learning.</w:t>
      </w:r>
    </w:p>
    <w:p>
      <w:pPr>
        <w:pStyle w:val="ListBullet"/>
        <w:spacing w:after="60"/>
        <w:ind w:left="720"/>
      </w:pPr>
      <w:r>
        <w:rPr>
          <w:rFonts w:ascii="Arial" w:hAnsi="Arial" w:eastAsia="Arial" w:cs="Arial"/>
          <w:b w:val="0"/>
          <w:i w:val="0"/>
          <w:sz w:val="24"/>
          <w:szCs w:val="24"/>
        </w:rPr>
        <w:t xml:space="preserve">Gaddis, T. Starting Out with Python. Pearson Education.</w:t>
      </w:r>
    </w:p>
    <w:p>
      <w:pPr>
        <w:pStyle w:val="ListBullet"/>
        <w:spacing w:after="60"/>
        <w:ind w:left="720"/>
      </w:pPr>
      <w:r>
        <w:rPr>
          <w:rFonts w:ascii="Arial" w:hAnsi="Arial" w:eastAsia="Arial" w:cs="Arial"/>
          <w:b w:val="0"/>
          <w:i w:val="0"/>
          <w:sz w:val="24"/>
          <w:szCs w:val="24"/>
        </w:rPr>
        <w:t xml:space="preserve">Microsoft. Python Debugging in VS Code. Available at code.visualstudio.com/docs/python/debugging.</w:t>
      </w:r>
    </w:p>
    <w:p>
      <w:pPr>
        <w:pStyle w:val="ListBullet"/>
        <w:spacing w:after="60"/>
        <w:ind w:left="720"/>
      </w:pPr>
      <w:r>
        <w:rPr>
          <w:rFonts w:ascii="Arial" w:hAnsi="Arial" w:eastAsia="Arial" w:cs="Arial"/>
          <w:b w:val="0"/>
          <w:i w:val="0"/>
          <w:sz w:val="24"/>
          <w:szCs w:val="24"/>
        </w:rPr>
        <w:t xml:space="preserve">Chacon, S. and Straub, B. Pro Git, 2nd Edition. Apress. Available at git-scm.com/book.</w:t>
      </w:r>
    </w:p>
    <w:p>
      <w:pPr>
        <w:spacing w:after="60" w:before="0"/>
      </w:pPr>
    </w:p>
    <w:p>
      <w:pPr>
        <w:spacing w:after="0" w:before="0"/>
      </w:pPr>
      <w:r>
        <w:br w:type="page"/>
      </w:r>
    </w:p>
    <w:p>
      <w:pPr>
        <w:pStyle w:val="Heading1"/>
      </w:pPr>
      <w:r>
        <w:t xml:space="preserve">LABORATORY EXERCISE 14-1</w:t>
      </w:r>
    </w:p>
    <w:p>
      <w:pPr>
        <w:spacing w:after="160"/>
      </w:pPr>
      <w:r>
        <w:rPr>
          <w:rFonts w:ascii="Arial" w:hAnsi="Arial" w:eastAsia="Arial" w:cs="Arial"/>
          <w:b/>
          <w:i w:val="0"/>
          <w:color w:val="2E7D32"/>
          <w:sz w:val="28"/>
          <w:szCs w:val="28"/>
        </w:rPr>
        <w:t xml:space="preserve">Numerical Data Processing Using Lists or Arrays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600"/>
        <w:gridCol w:w="7480"/>
      </w:tblGrid>
      <w:tr>
        <w:trPr>
          <w:cantSplit/>
          <w:tblHeader/>
        </w:trPr>
        <w:tc>
          <w:tcPr>
            <w:tcW w:type="dxa" w:w="26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Item</w:t>
            </w:r>
          </w:p>
        </w:tc>
        <w:tc>
          <w:tcPr>
            <w:tcW w:type="dxa" w:w="74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Details</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Course</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CPP102 – Programming Logic and Design</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Laboratory Exercise</w:t>
            </w:r>
          </w:p>
        </w:tc>
        <w:tc>
          <w:tcPr>
            <w:tcW w:type="dxa" w:w="7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14-1</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Title</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Numerical Data Processing Using Lists or Arrays</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Duration</w:t>
            </w:r>
          </w:p>
        </w:tc>
        <w:tc>
          <w:tcPr>
            <w:tcW w:type="dxa" w:w="7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One laboratory session (2 hours), with completion at home</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Repository Folder</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CPP102-Programming-Logic-and-Design/Week14/</w:t>
            </w:r>
          </w:p>
        </w:tc>
      </w:tr>
      <w:tr>
        <w:trPr>
          <w:cantSplit/>
        </w:trPr>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Total Points</w:t>
            </w:r>
          </w:p>
        </w:tc>
        <w:tc>
          <w:tcPr>
            <w:tcW w:type="dxa" w:w="74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100</w:t>
            </w:r>
          </w:p>
        </w:tc>
      </w:tr>
    </w:tbl>
    <w:p>
      <w:pPr>
        <w:spacing w:after="120" w:before="0"/>
      </w:pPr>
    </w:p>
    <w:p>
      <w:pPr>
        <w:pStyle w:val="Heading2"/>
      </w:pPr>
      <w:r>
        <w:t xml:space="preserve">Laboratory Objectives</w:t>
      </w:r>
    </w:p>
    <w:p>
      <w:pPr>
        <w:spacing w:after="120"/>
      </w:pPr>
      <w:r>
        <w:rPr>
          <w:rFonts w:ascii="Arial" w:hAnsi="Arial" w:eastAsia="Arial" w:cs="Arial"/>
          <w:b w:val="0"/>
          <w:i w:val="0"/>
          <w:sz w:val="24"/>
          <w:szCs w:val="24"/>
        </w:rPr>
        <w:t xml:space="preserve">At the end of this laboratory exercise, the students should be able to:</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Compute totals, averages, highest and lowest values, and conditional counts from numerical data stored in lists (ILO 14.1).</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Apply thresholding, range checking, and rule-based classification to simulated sensor readings (ILO 14.2).</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Design a modular solution using a problem statement, IPO chart, algorithm, and pseudocode before coding (ILO 14.3).</w:t>
      </w:r>
    </w:p>
    <w:p>
      <w:pPr>
        <w:spacing w:after="60"/>
        <w:ind w:left="1080" w:hanging="360"/>
      </w:pPr>
      <w:r>
        <w:rPr>
          <w:rFonts w:ascii="Arial" w:hAnsi="Arial" w:eastAsia="Arial" w:cs="Arial"/>
          <w:b w:val="0"/>
          <w:i w:val="0"/>
          <w:sz w:val="24"/>
          <w:szCs w:val="24"/>
        </w:rPr>
        <w:t xml:space="preserve">4. </w:t>
      </w:r>
      <w:r>
        <w:rPr>
          <w:rFonts w:ascii="Arial" w:hAnsi="Arial" w:eastAsia="Arial" w:cs="Arial"/>
          <w:b w:val="0"/>
          <w:i w:val="0"/>
          <w:sz w:val="24"/>
          <w:szCs w:val="24"/>
        </w:rPr>
        <w:t xml:space="preserve">Test a program with normal, boundary, and invalid test cases, and debug a faulty program (ILO 14.3).</w:t>
      </w:r>
    </w:p>
    <w:p>
      <w:pPr>
        <w:spacing w:after="60"/>
        <w:ind w:left="1080" w:hanging="360"/>
      </w:pPr>
      <w:r>
        <w:rPr>
          <w:rFonts w:ascii="Arial" w:hAnsi="Arial" w:eastAsia="Arial" w:cs="Arial"/>
          <w:b w:val="0"/>
          <w:i w:val="0"/>
          <w:sz w:val="24"/>
          <w:szCs w:val="24"/>
        </w:rPr>
        <w:t xml:space="preserve">5. </w:t>
      </w:r>
      <w:r>
        <w:rPr>
          <w:rFonts w:ascii="Arial" w:hAnsi="Arial" w:eastAsia="Arial" w:cs="Arial"/>
          <w:b w:val="0"/>
          <w:i w:val="0"/>
          <w:sz w:val="24"/>
          <w:szCs w:val="24"/>
        </w:rPr>
        <w:t xml:space="preserve">Produce a formatted summary report and submit the documented work through GitHub with meaningful commits (ILO 14.3).</w:t>
      </w:r>
    </w:p>
    <w:p>
      <w:pPr>
        <w:spacing w:after="60" w:before="0"/>
      </w:pPr>
    </w:p>
    <w:p>
      <w:pPr>
        <w:pStyle w:val="Heading2"/>
      </w:pPr>
      <w:r>
        <w:t xml:space="preserve">Materials and Tools</w:t>
      </w:r>
    </w:p>
    <w:p>
      <w:pPr>
        <w:pStyle w:val="ListBullet"/>
        <w:spacing w:after="60"/>
        <w:ind w:left="720"/>
      </w:pPr>
      <w:r>
        <w:rPr>
          <w:rFonts w:ascii="Arial" w:hAnsi="Arial" w:eastAsia="Arial" w:cs="Arial"/>
          <w:b w:val="0"/>
          <w:i w:val="0"/>
          <w:sz w:val="24"/>
          <w:szCs w:val="24"/>
        </w:rPr>
        <w:t xml:space="preserve">Computer with Python 3 installed</w:t>
      </w:r>
    </w:p>
    <w:p>
      <w:pPr>
        <w:pStyle w:val="ListBullet"/>
        <w:spacing w:after="60"/>
        <w:ind w:left="720"/>
      </w:pPr>
      <w:r>
        <w:rPr>
          <w:rFonts w:ascii="Arial" w:hAnsi="Arial" w:eastAsia="Arial" w:cs="Arial"/>
          <w:b w:val="0"/>
          <w:i w:val="0"/>
          <w:sz w:val="24"/>
          <w:szCs w:val="24"/>
        </w:rPr>
        <w:t xml:space="preserve">Visual Studio Code with the Python extension</w:t>
      </w:r>
    </w:p>
    <w:p>
      <w:pPr>
        <w:pStyle w:val="ListBullet"/>
        <w:spacing w:after="60"/>
        <w:ind w:left="720"/>
      </w:pPr>
      <w:r>
        <w:rPr>
          <w:rFonts w:ascii="Arial" w:hAnsi="Arial" w:eastAsia="Arial" w:cs="Arial"/>
          <w:b w:val="0"/>
          <w:i w:val="0"/>
          <w:sz w:val="24"/>
          <w:szCs w:val="24"/>
        </w:rPr>
        <w:t xml:space="preserve">Terminal (VS Code integrated terminal or the system terminal)</w:t>
      </w:r>
    </w:p>
    <w:p>
      <w:pPr>
        <w:pStyle w:val="ListBullet"/>
        <w:spacing w:after="60"/>
        <w:ind w:left="720"/>
      </w:pPr>
      <w:r>
        <w:rPr>
          <w:rFonts w:ascii="Arial" w:hAnsi="Arial" w:eastAsia="Arial" w:cs="Arial"/>
          <w:b w:val="0"/>
          <w:i w:val="0"/>
          <w:sz w:val="24"/>
          <w:szCs w:val="24"/>
        </w:rPr>
        <w:t xml:space="preserve">Git configured with your name and e-mail address</w:t>
      </w:r>
    </w:p>
    <w:p>
      <w:pPr>
        <w:pStyle w:val="ListBullet"/>
        <w:spacing w:after="60"/>
        <w:ind w:left="720"/>
      </w:pPr>
      <w:r>
        <w:rPr>
          <w:rFonts w:ascii="Arial" w:hAnsi="Arial" w:eastAsia="Arial" w:cs="Arial"/>
          <w:b w:val="0"/>
          <w:i w:val="0"/>
          <w:sz w:val="24"/>
          <w:szCs w:val="24"/>
        </w:rPr>
        <w:t xml:space="preserve">GitHub account with access to your CPP102 course repository</w:t>
      </w:r>
    </w:p>
    <w:p>
      <w:pPr>
        <w:spacing w:after="60" w:before="0"/>
      </w:pPr>
    </w:p>
    <w:p>
      <w:pPr>
        <w:pStyle w:val="Heading2"/>
      </w:pPr>
      <w:r>
        <w:t xml:space="preserve">General Instructions</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Work individually unless your instructor states otherwise.</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Use the exact data given in each activity. The expected output depends on these values.</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In Activities 1 and 3, write the total, average, highest, lowest, and counting logic </w:t>
      </w:r>
      <w:r>
        <w:rPr>
          <w:rFonts w:ascii="Arial" w:hAnsi="Arial" w:eastAsia="Arial" w:cs="Arial"/>
          <w:b/>
          <w:i w:val="0"/>
          <w:sz w:val="24"/>
          <w:szCs w:val="24"/>
        </w:rPr>
        <w:t xml:space="preserve">manually</w:t>
      </w:r>
      <w:r>
        <w:rPr>
          <w:rFonts w:ascii="Arial" w:hAnsi="Arial" w:eastAsia="Arial" w:cs="Arial"/>
          <w:b w:val="0"/>
          <w:i w:val="0"/>
          <w:sz w:val="24"/>
          <w:szCs w:val="24"/>
        </w:rPr>
        <w:t xml:space="preserve"> inside your functions. Do not use </w:t>
      </w:r>
      <w:r>
        <w:rPr>
          <w:rFonts w:ascii="Consolas" w:hAnsi="Consolas" w:eastAsia="Consolas" w:cs="Consolas"/>
          <w:b w:val="0"/>
          <w:i w:val="0"/>
          <w:color w:val="1A1A1A"/>
          <w:sz w:val="22"/>
          <w:szCs w:val="22"/>
        </w:rPr>
        <w:t xml:space="preserve">sum()</w:t>
      </w:r>
      <w:r>
        <w:rPr>
          <w:rFonts w:ascii="Arial" w:hAnsi="Arial" w:eastAsia="Arial" w:cs="Arial"/>
          <w:b w:val="0"/>
          <w:i w:val="0"/>
          <w:sz w:val="24"/>
          <w:szCs w:val="24"/>
        </w:rPr>
        <w:t xml:space="preserve">, </w:t>
      </w:r>
      <w:r>
        <w:rPr>
          <w:rFonts w:ascii="Consolas" w:hAnsi="Consolas" w:eastAsia="Consolas" w:cs="Consolas"/>
          <w:b w:val="0"/>
          <w:i w:val="0"/>
          <w:color w:val="1A1A1A"/>
          <w:sz w:val="22"/>
          <w:szCs w:val="22"/>
        </w:rPr>
        <w:t xml:space="preserve">max()</w:t>
      </w:r>
      <w:r>
        <w:rPr>
          <w:rFonts w:ascii="Arial" w:hAnsi="Arial" w:eastAsia="Arial" w:cs="Arial"/>
          <w:b w:val="0"/>
          <w:i w:val="0"/>
          <w:sz w:val="24"/>
          <w:szCs w:val="24"/>
        </w:rPr>
        <w:t xml:space="preserve">, or </w:t>
      </w:r>
      <w:r>
        <w:rPr>
          <w:rFonts w:ascii="Consolas" w:hAnsi="Consolas" w:eastAsia="Consolas" w:cs="Consolas"/>
          <w:b w:val="0"/>
          <w:i w:val="0"/>
          <w:color w:val="1A1A1A"/>
          <w:sz w:val="22"/>
          <w:szCs w:val="22"/>
        </w:rPr>
        <w:t xml:space="preserve">min()</w:t>
      </w:r>
      <w:r>
        <w:rPr>
          <w:rFonts w:ascii="Arial" w:hAnsi="Arial" w:eastAsia="Arial" w:cs="Arial"/>
          <w:b w:val="0"/>
          <w:i w:val="0"/>
          <w:sz w:val="24"/>
          <w:szCs w:val="24"/>
        </w:rPr>
        <w:t xml:space="preserve"> there. In Activity 2, these built-in functions </w:t>
      </w:r>
      <w:r>
        <w:rPr>
          <w:rFonts w:ascii="Arial" w:hAnsi="Arial" w:eastAsia="Arial" w:cs="Arial"/>
          <w:b/>
          <w:i w:val="0"/>
          <w:sz w:val="24"/>
          <w:szCs w:val="24"/>
        </w:rPr>
        <w:t xml:space="preserve">may</w:t>
      </w:r>
      <w:r>
        <w:rPr>
          <w:rFonts w:ascii="Arial" w:hAnsi="Arial" w:eastAsia="Arial" w:cs="Arial"/>
          <w:b w:val="0"/>
          <w:i w:val="0"/>
          <w:sz w:val="24"/>
          <w:szCs w:val="24"/>
        </w:rPr>
        <w:t xml:space="preserve"> be used.</w:t>
      </w:r>
    </w:p>
    <w:p>
      <w:pPr>
        <w:spacing w:after="60"/>
        <w:ind w:left="1080" w:hanging="360"/>
      </w:pPr>
      <w:r>
        <w:rPr>
          <w:rFonts w:ascii="Arial" w:hAnsi="Arial" w:eastAsia="Arial" w:cs="Arial"/>
          <w:b w:val="0"/>
          <w:i w:val="0"/>
          <w:sz w:val="24"/>
          <w:szCs w:val="24"/>
        </w:rPr>
        <w:t xml:space="preserve">4. </w:t>
      </w:r>
      <w:r>
        <w:rPr>
          <w:rFonts w:ascii="Consolas" w:hAnsi="Consolas" w:eastAsia="Consolas" w:cs="Consolas"/>
          <w:b w:val="0"/>
          <w:i w:val="0"/>
          <w:color w:val="1A1A1A"/>
          <w:sz w:val="22"/>
          <w:szCs w:val="22"/>
        </w:rPr>
        <w:t xml:space="preserve">len()</w:t>
      </w:r>
      <w:r>
        <w:rPr>
          <w:rFonts w:ascii="Arial" w:hAnsi="Arial" w:eastAsia="Arial" w:cs="Arial"/>
          <w:b w:val="0"/>
          <w:i w:val="0"/>
          <w:sz w:val="24"/>
          <w:szCs w:val="24"/>
        </w:rPr>
        <w:t xml:space="preserve"> and </w:t>
      </w:r>
      <w:r>
        <w:rPr>
          <w:rFonts w:ascii="Consolas" w:hAnsi="Consolas" w:eastAsia="Consolas" w:cs="Consolas"/>
          <w:b w:val="0"/>
          <w:i w:val="0"/>
          <w:color w:val="1A1A1A"/>
          <w:sz w:val="22"/>
          <w:szCs w:val="22"/>
        </w:rPr>
        <w:t xml:space="preserve">append()</w:t>
      </w:r>
      <w:r>
        <w:rPr>
          <w:rFonts w:ascii="Arial" w:hAnsi="Arial" w:eastAsia="Arial" w:cs="Arial"/>
          <w:b w:val="0"/>
          <w:i w:val="0"/>
          <w:sz w:val="24"/>
          <w:szCs w:val="24"/>
        </w:rPr>
        <w:t xml:space="preserve"> may be used in all activities.</w:t>
      </w:r>
    </w:p>
    <w:p>
      <w:pPr>
        <w:spacing w:after="60"/>
        <w:ind w:left="1080" w:hanging="360"/>
      </w:pPr>
      <w:r>
        <w:rPr>
          <w:rFonts w:ascii="Arial" w:hAnsi="Arial" w:eastAsia="Arial" w:cs="Arial"/>
          <w:b w:val="0"/>
          <w:i w:val="0"/>
          <w:sz w:val="24"/>
          <w:szCs w:val="24"/>
        </w:rPr>
        <w:t xml:space="preserve">5. </w:t>
      </w:r>
      <w:r>
        <w:rPr>
          <w:rFonts w:ascii="Arial" w:hAnsi="Arial" w:eastAsia="Arial" w:cs="Arial"/>
          <w:b w:val="0"/>
          <w:i w:val="0"/>
          <w:sz w:val="24"/>
          <w:szCs w:val="24"/>
        </w:rPr>
        <w:t xml:space="preserve">Use functions that receive the list as a parameter and return their results. Avoid global variables; named constants such as </w:t>
      </w:r>
      <w:r>
        <w:rPr>
          <w:rFonts w:ascii="Consolas" w:hAnsi="Consolas" w:eastAsia="Consolas" w:cs="Consolas"/>
          <w:b w:val="0"/>
          <w:i w:val="0"/>
          <w:color w:val="1A1A1A"/>
          <w:sz w:val="22"/>
          <w:szCs w:val="22"/>
        </w:rPr>
        <w:t xml:space="preserve">PASSING_GRADE = 75</w:t>
      </w:r>
      <w:r>
        <w:rPr>
          <w:rFonts w:ascii="Arial" w:hAnsi="Arial" w:eastAsia="Arial" w:cs="Arial"/>
          <w:b w:val="0"/>
          <w:i w:val="0"/>
          <w:sz w:val="24"/>
          <w:szCs w:val="24"/>
        </w:rPr>
        <w:t xml:space="preserve"> are allowed.</w:t>
      </w:r>
    </w:p>
    <w:p>
      <w:pPr>
        <w:spacing w:after="60"/>
        <w:ind w:left="1080" w:hanging="360"/>
      </w:pPr>
      <w:r>
        <w:rPr>
          <w:rFonts w:ascii="Arial" w:hAnsi="Arial" w:eastAsia="Arial" w:cs="Arial"/>
          <w:b w:val="0"/>
          <w:i w:val="0"/>
          <w:sz w:val="24"/>
          <w:szCs w:val="24"/>
        </w:rPr>
        <w:t xml:space="preserve">6. </w:t>
      </w:r>
      <w:r>
        <w:rPr>
          <w:rFonts w:ascii="Arial" w:hAnsi="Arial" w:eastAsia="Arial" w:cs="Arial"/>
          <w:b w:val="0"/>
          <w:i w:val="0"/>
          <w:sz w:val="24"/>
          <w:szCs w:val="24"/>
        </w:rPr>
        <w:t xml:space="preserve">Match the expected output exactly, including labels, spacing, units, and decimal places.</w:t>
      </w:r>
    </w:p>
    <w:p>
      <w:pPr>
        <w:spacing w:after="60"/>
        <w:ind w:left="1080" w:hanging="360"/>
      </w:pPr>
      <w:r>
        <w:rPr>
          <w:rFonts w:ascii="Arial" w:hAnsi="Arial" w:eastAsia="Arial" w:cs="Arial"/>
          <w:b w:val="0"/>
          <w:i w:val="0"/>
          <w:sz w:val="24"/>
          <w:szCs w:val="24"/>
        </w:rPr>
        <w:t xml:space="preserve">7. </w:t>
      </w:r>
      <w:r>
        <w:rPr>
          <w:rFonts w:ascii="Arial" w:hAnsi="Arial" w:eastAsia="Arial" w:cs="Arial"/>
          <w:b w:val="0"/>
          <w:i w:val="0"/>
          <w:sz w:val="24"/>
          <w:szCs w:val="24"/>
        </w:rPr>
        <w:t xml:space="preserve">Do not use dictionaries, sets, tuples, file handling, list comprehensions, or exception handling (try/except).</w:t>
      </w:r>
    </w:p>
    <w:p>
      <w:pPr>
        <w:spacing w:after="60"/>
        <w:ind w:left="1080" w:hanging="360"/>
      </w:pPr>
      <w:r>
        <w:rPr>
          <w:rFonts w:ascii="Arial" w:hAnsi="Arial" w:eastAsia="Arial" w:cs="Arial"/>
          <w:b w:val="0"/>
          <w:i w:val="0"/>
          <w:sz w:val="24"/>
          <w:szCs w:val="24"/>
        </w:rPr>
        <w:t xml:space="preserve">8. </w:t>
      </w:r>
      <w:r>
        <w:rPr>
          <w:rFonts w:ascii="Arial" w:hAnsi="Arial" w:eastAsia="Arial" w:cs="Arial"/>
          <w:b w:val="0"/>
          <w:i w:val="0"/>
          <w:sz w:val="24"/>
          <w:szCs w:val="24"/>
        </w:rPr>
        <w:t xml:space="preserve">A flowchart is </w:t>
      </w:r>
      <w:r>
        <w:rPr>
          <w:rFonts w:ascii="Arial" w:hAnsi="Arial" w:eastAsia="Arial" w:cs="Arial"/>
          <w:b/>
          <w:i w:val="0"/>
          <w:sz w:val="24"/>
          <w:szCs w:val="24"/>
        </w:rPr>
        <w:t xml:space="preserve">not</w:t>
      </w:r>
      <w:r>
        <w:rPr>
          <w:rFonts w:ascii="Arial" w:hAnsi="Arial" w:eastAsia="Arial" w:cs="Arial"/>
          <w:b w:val="0"/>
          <w:i w:val="0"/>
          <w:sz w:val="24"/>
          <w:szCs w:val="24"/>
        </w:rPr>
        <w:t xml:space="preserve"> required in this laboratory.</w:t>
      </w:r>
    </w:p>
    <w:p>
      <w:pPr>
        <w:spacing w:after="60"/>
        <w:ind w:left="1080" w:hanging="360"/>
      </w:pPr>
      <w:r>
        <w:rPr>
          <w:rFonts w:ascii="Arial" w:hAnsi="Arial" w:eastAsia="Arial" w:cs="Arial"/>
          <w:b w:val="0"/>
          <w:i w:val="0"/>
          <w:sz w:val="24"/>
          <w:szCs w:val="24"/>
        </w:rPr>
        <w:t xml:space="preserve">9. </w:t>
      </w:r>
      <w:r>
        <w:rPr>
          <w:rFonts w:ascii="Arial" w:hAnsi="Arial" w:eastAsia="Arial" w:cs="Arial"/>
          <w:b w:val="0"/>
          <w:i w:val="0"/>
          <w:sz w:val="24"/>
          <w:szCs w:val="24"/>
        </w:rPr>
        <w:t xml:space="preserve">Write and test all programs locally in VS Code, then submit through GitHub. Work that is not pushed is treated as not submitted.</w:t>
      </w:r>
    </w:p>
    <w:p>
      <w:pPr>
        <w:spacing w:after="6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Before You Start Coding</w:t>
            </w:r>
          </w:p>
          <w:p>
            <w:pPr>
              <w:spacing w:after="40" w:before="0"/>
            </w:pPr>
            <w:r>
              <w:rPr>
                <w:rFonts w:ascii="Arial" w:hAnsi="Arial" w:eastAsia="Arial" w:cs="Arial"/>
                <w:b w:val="0"/>
                <w:i w:val="0"/>
                <w:sz w:val="23"/>
                <w:szCs w:val="23"/>
              </w:rPr>
              <w:t xml:space="preserve">Read the whole activity first. Identify the input, the process, and the output before typing any code.</w:t>
            </w:r>
          </w:p>
          <w:p>
            <w:pPr>
              <w:spacing w:after="40" w:before="0"/>
            </w:pPr>
            <w:r>
              <w:rPr>
                <w:rFonts w:ascii="Arial" w:hAnsi="Arial" w:eastAsia="Arial" w:cs="Arial"/>
                <w:b w:val="0"/>
                <w:i w:val="0"/>
                <w:sz w:val="23"/>
                <w:szCs w:val="23"/>
              </w:rPr>
              <w:t xml:space="preserve">Activity 3 is the main machine problem. Its design documents and test cases are graded together with the program.</w:t>
            </w:r>
          </w:p>
        </w:tc>
      </w:tr>
    </w:tbl>
    <w:p>
      <w:pPr>
        <w:spacing w:after="120" w:before="0"/>
      </w:pPr>
    </w:p>
    <w:p>
      <w:pPr>
        <w:pStyle w:val="Heading2"/>
      </w:pPr>
      <w:r>
        <w:t xml:space="preserve">Laboratory Activity 1: Numerical Data Analyzer</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600"/>
        <w:gridCol w:w="7480"/>
      </w:tblGrid>
      <w:tr>
        <w:trPr>
          <w:cantSplit/>
          <w:tblHeader/>
        </w:trPr>
        <w:tc>
          <w:tcPr>
            <w:tcW w:type="dxa" w:w="26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Item</w:t>
            </w:r>
          </w:p>
        </w:tc>
        <w:tc>
          <w:tcPr>
            <w:tcW w:type="dxa" w:w="74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Details</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File name</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activity1_numerical_analyzer.py</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Points</w:t>
            </w:r>
          </w:p>
        </w:tc>
        <w:tc>
          <w:tcPr>
            <w:tcW w:type="dxa" w:w="7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20</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Assesses</w:t>
            </w:r>
          </w:p>
        </w:tc>
        <w:tc>
          <w:tcPr>
            <w:tcW w:type="dxa" w:w="74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ILO 14.1</w:t>
            </w:r>
          </w:p>
        </w:tc>
      </w:tr>
    </w:tbl>
    <w:p>
      <w:pPr>
        <w:spacing w:after="120" w:before="0"/>
      </w:pPr>
    </w:p>
    <w:p>
      <w:pPr>
        <w:pStyle w:val="Heading3"/>
      </w:pPr>
      <w:r>
        <w:t xml:space="preserve">Problem Statement</w:t>
      </w:r>
    </w:p>
    <w:p>
      <w:pPr>
        <w:spacing w:after="120"/>
      </w:pPr>
      <w:r>
        <w:rPr>
          <w:rFonts w:ascii="Arial" w:hAnsi="Arial" w:eastAsia="Arial" w:cs="Arial"/>
          <w:b w:val="0"/>
          <w:i w:val="0"/>
          <w:sz w:val="24"/>
          <w:szCs w:val="24"/>
        </w:rPr>
        <w:t xml:space="preserve">A data logger recorded eight integer measurements. Write a modular Python program that analyses the data and reports its basic statistics, together with the values above and below a threshold of 30.</w:t>
      </w:r>
    </w:p>
    <w:p>
      <w:pPr>
        <w:pStyle w:val="Heading3"/>
      </w:pPr>
      <w:r>
        <w:t xml:space="preserve">Given Data</w:t>
      </w:r>
    </w:p>
    <w:p>
      <w:pPr>
        <w:keepNext/>
        <w:spacing w:after="60"/>
      </w:pPr>
      <w:r>
        <w:rPr>
          <w:rFonts w:ascii="Arial" w:hAnsi="Arial" w:eastAsia="Arial" w:cs="Arial"/>
          <w:b/>
          <w:i w:val="0"/>
          <w:color w:val="2E7D32"/>
          <w:sz w:val="22"/>
          <w:szCs w:val="22"/>
        </w:rPr>
        <w:t xml:space="preserve">Use exactly these values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data = [18, 25, 32, 27, 41, 29, 35, 23]</w:t>
            </w:r>
          </w:p>
          <w:p>
            <w:pPr>
              <w:spacing w:after="20" w:before="0" w:line="240" w:lineRule="auto"/>
            </w:pPr>
            <w:r>
              <w:rPr>
                <w:rFonts w:ascii="Consolas" w:hAnsi="Consolas" w:eastAsia="Consolas" w:cs="Consolas"/>
                <w:b w:val="0"/>
                <w:i w:val="0"/>
                <w:sz w:val="20"/>
                <w:szCs w:val="20"/>
              </w:rPr>
              <w:t xml:space="preserve">THRESHOLD = 30</w:t>
            </w:r>
          </w:p>
        </w:tc>
      </w:tr>
    </w:tbl>
    <w:p>
      <w:pPr>
        <w:spacing w:after="0" w:before="0"/>
      </w:pPr>
    </w:p>
    <w:p>
      <w:pPr>
        <w:pStyle w:val="Heading3"/>
      </w:pPr>
      <w:r>
        <w:t xml:space="preserve">Required Program Behaviour</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Display the data list.</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Display the number of values.</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Compute the total with an accumulator.</w:t>
      </w:r>
    </w:p>
    <w:p>
      <w:pPr>
        <w:spacing w:after="60"/>
        <w:ind w:left="1080" w:hanging="360"/>
      </w:pPr>
      <w:r>
        <w:rPr>
          <w:rFonts w:ascii="Arial" w:hAnsi="Arial" w:eastAsia="Arial" w:cs="Arial"/>
          <w:b w:val="0"/>
          <w:i w:val="0"/>
          <w:sz w:val="24"/>
          <w:szCs w:val="24"/>
        </w:rPr>
        <w:t xml:space="preserve">4. </w:t>
      </w:r>
      <w:r>
        <w:rPr>
          <w:rFonts w:ascii="Arial" w:hAnsi="Arial" w:eastAsia="Arial" w:cs="Arial"/>
          <w:b w:val="0"/>
          <w:i w:val="0"/>
          <w:sz w:val="24"/>
          <w:szCs w:val="24"/>
        </w:rPr>
        <w:t xml:space="preserve">Compute the average and display it with two decimal places.</w:t>
      </w:r>
    </w:p>
    <w:p>
      <w:pPr>
        <w:spacing w:after="60"/>
        <w:ind w:left="1080" w:hanging="360"/>
      </w:pPr>
      <w:r>
        <w:rPr>
          <w:rFonts w:ascii="Arial" w:hAnsi="Arial" w:eastAsia="Arial" w:cs="Arial"/>
          <w:b w:val="0"/>
          <w:i w:val="0"/>
          <w:sz w:val="24"/>
          <w:szCs w:val="24"/>
        </w:rPr>
        <w:t xml:space="preserve">5. </w:t>
      </w:r>
      <w:r>
        <w:rPr>
          <w:rFonts w:ascii="Arial" w:hAnsi="Arial" w:eastAsia="Arial" w:cs="Arial"/>
          <w:b w:val="0"/>
          <w:i w:val="0"/>
          <w:sz w:val="24"/>
          <w:szCs w:val="24"/>
        </w:rPr>
        <w:t xml:space="preserve">Determine the highest and the lowest value manually.</w:t>
      </w:r>
    </w:p>
    <w:p>
      <w:pPr>
        <w:spacing w:after="60"/>
        <w:ind w:left="1080" w:hanging="360"/>
      </w:pPr>
      <w:r>
        <w:rPr>
          <w:rFonts w:ascii="Arial" w:hAnsi="Arial" w:eastAsia="Arial" w:cs="Arial"/>
          <w:b w:val="0"/>
          <w:i w:val="0"/>
          <w:sz w:val="24"/>
          <w:szCs w:val="24"/>
        </w:rPr>
        <w:t xml:space="preserve">6. </w:t>
      </w:r>
      <w:r>
        <w:rPr>
          <w:rFonts w:ascii="Arial" w:hAnsi="Arial" w:eastAsia="Arial" w:cs="Arial"/>
          <w:b w:val="0"/>
          <w:i w:val="0"/>
          <w:sz w:val="24"/>
          <w:szCs w:val="24"/>
        </w:rPr>
        <w:t xml:space="preserve">Build a list of the values </w:t>
      </w:r>
      <w:r>
        <w:rPr>
          <w:rFonts w:ascii="Arial" w:hAnsi="Arial" w:eastAsia="Arial" w:cs="Arial"/>
          <w:b/>
          <w:i w:val="0"/>
          <w:sz w:val="24"/>
          <w:szCs w:val="24"/>
        </w:rPr>
        <w:t xml:space="preserve">above</w:t>
      </w:r>
      <w:r>
        <w:rPr>
          <w:rFonts w:ascii="Arial" w:hAnsi="Arial" w:eastAsia="Arial" w:cs="Arial"/>
          <w:b w:val="0"/>
          <w:i w:val="0"/>
          <w:sz w:val="24"/>
          <w:szCs w:val="24"/>
        </w:rPr>
        <w:t xml:space="preserve"> the threshold and a list of the values </w:t>
      </w:r>
      <w:r>
        <w:rPr>
          <w:rFonts w:ascii="Arial" w:hAnsi="Arial" w:eastAsia="Arial" w:cs="Arial"/>
          <w:b/>
          <w:i w:val="0"/>
          <w:sz w:val="24"/>
          <w:szCs w:val="24"/>
        </w:rPr>
        <w:t xml:space="preserve">below</w:t>
      </w:r>
      <w:r>
        <w:rPr>
          <w:rFonts w:ascii="Arial" w:hAnsi="Arial" w:eastAsia="Arial" w:cs="Arial"/>
          <w:b w:val="0"/>
          <w:i w:val="0"/>
          <w:sz w:val="24"/>
          <w:szCs w:val="24"/>
        </w:rPr>
        <w:t xml:space="preserve"> the threshold using </w:t>
      </w:r>
      <w:r>
        <w:rPr>
          <w:rFonts w:ascii="Consolas" w:hAnsi="Consolas" w:eastAsia="Consolas" w:cs="Consolas"/>
          <w:b w:val="0"/>
          <w:i w:val="0"/>
          <w:color w:val="1A1A1A"/>
          <w:sz w:val="22"/>
          <w:szCs w:val="22"/>
        </w:rPr>
        <w:t xml:space="preserve">append()</w:t>
      </w:r>
      <w:r>
        <w:rPr>
          <w:rFonts w:ascii="Arial" w:hAnsi="Arial" w:eastAsia="Arial" w:cs="Arial"/>
          <w:b w:val="0"/>
          <w:i w:val="0"/>
          <w:sz w:val="24"/>
          <w:szCs w:val="24"/>
        </w:rPr>
        <w:t xml:space="preserve">. Display the count of each list followed by the list itself. A value exactly equal to the threshold belongs to neither list.</w:t>
      </w:r>
    </w:p>
    <w:p>
      <w:pPr>
        <w:spacing w:after="60" w:before="0"/>
      </w:pPr>
    </w:p>
    <w:p>
      <w:pPr>
        <w:pStyle w:val="Heading3"/>
      </w:pPr>
      <w:r>
        <w:t xml:space="preserve">Required Functions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800"/>
        <w:gridCol w:w="2800"/>
        <w:gridCol w:w="4480"/>
      </w:tblGrid>
      <w:tr>
        <w:trPr>
          <w:cantSplit/>
          <w:tblHeader/>
        </w:trPr>
        <w:tc>
          <w:tcPr>
            <w:tcW w:type="dxa" w:w="28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Function</w:t>
            </w:r>
          </w:p>
        </w:tc>
        <w:tc>
          <w:tcPr>
            <w:tcW w:type="dxa" w:w="28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Parameter(s)</w:t>
            </w:r>
          </w:p>
        </w:tc>
        <w:tc>
          <w:tcPr>
            <w:tcW w:type="dxa" w:w="44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Returns</w:t>
            </w:r>
          </w:p>
        </w:tc>
      </w:tr>
      <w:tr>
        <w:trPr>
          <w:cantSplit/>
        </w:trPr>
        <w:tc>
          <w:tcPr>
            <w:tcW w:type="dxa" w:w="28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compute_total</w:t>
            </w:r>
          </w:p>
        </w:tc>
        <w:tc>
          <w:tcPr>
            <w:tcW w:type="dxa" w:w="28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values</w:t>
            </w:r>
          </w:p>
        </w:tc>
        <w:tc>
          <w:tcPr>
            <w:tcW w:type="dxa" w:w="4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The total</w:t>
            </w:r>
          </w:p>
        </w:tc>
      </w:tr>
      <w:tr>
        <w:trPr>
          <w:cantSplit/>
        </w:trPr>
        <w:tc>
          <w:tcPr>
            <w:tcW w:type="dxa" w:w="28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compute_average</w:t>
            </w:r>
          </w:p>
        </w:tc>
        <w:tc>
          <w:tcPr>
            <w:tcW w:type="dxa" w:w="28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values</w:t>
            </w:r>
          </w:p>
        </w:tc>
        <w:tc>
          <w:tcPr>
            <w:tcW w:type="dxa" w:w="4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The average (0.0 for an empty list)</w:t>
            </w:r>
          </w:p>
        </w:tc>
      </w:tr>
      <w:tr>
        <w:trPr>
          <w:cantSplit/>
        </w:trPr>
        <w:tc>
          <w:tcPr>
            <w:tcW w:type="dxa" w:w="28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find_highest</w:t>
            </w:r>
          </w:p>
        </w:tc>
        <w:tc>
          <w:tcPr>
            <w:tcW w:type="dxa" w:w="28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values</w:t>
            </w:r>
          </w:p>
        </w:tc>
        <w:tc>
          <w:tcPr>
            <w:tcW w:type="dxa" w:w="4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The highest value</w:t>
            </w:r>
          </w:p>
        </w:tc>
      </w:tr>
      <w:tr>
        <w:trPr>
          <w:cantSplit/>
        </w:trPr>
        <w:tc>
          <w:tcPr>
            <w:tcW w:type="dxa" w:w="28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find_lowest</w:t>
            </w:r>
          </w:p>
        </w:tc>
        <w:tc>
          <w:tcPr>
            <w:tcW w:type="dxa" w:w="28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values</w:t>
            </w:r>
          </w:p>
        </w:tc>
        <w:tc>
          <w:tcPr>
            <w:tcW w:type="dxa" w:w="4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The lowest value</w:t>
            </w:r>
          </w:p>
        </w:tc>
      </w:tr>
      <w:tr>
        <w:trPr>
          <w:cantSplit/>
        </w:trPr>
        <w:tc>
          <w:tcPr>
            <w:tcW w:type="dxa" w:w="28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values_above</w:t>
            </w:r>
          </w:p>
        </w:tc>
        <w:tc>
          <w:tcPr>
            <w:tcW w:type="dxa" w:w="2800"/>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values, threshold</w:t>
            </w:r>
          </w:p>
        </w:tc>
        <w:tc>
          <w:tcPr>
            <w:tcW w:type="dxa" w:w="4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 new list of the values greater than the threshold</w:t>
            </w:r>
          </w:p>
        </w:tc>
      </w:tr>
      <w:tr>
        <w:trPr>
          <w:cantSplit/>
        </w:trPr>
        <w:tc>
          <w:tcPr>
            <w:tcW w:type="dxa" w:w="28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values_below</w:t>
            </w:r>
          </w:p>
        </w:tc>
        <w:tc>
          <w:tcPr>
            <w:tcW w:type="dxa" w:w="28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sz w:val="20"/>
                <w:szCs w:val="20"/>
              </w:rPr>
              <w:t xml:space="preserve">values, threshold</w:t>
            </w:r>
          </w:p>
        </w:tc>
        <w:tc>
          <w:tcPr>
            <w:tcW w:type="dxa" w:w="4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 new list of the values less than the threshold</w:t>
            </w:r>
          </w:p>
        </w:tc>
      </w:tr>
      <w:tr>
        <w:trPr>
          <w:cantSplit/>
        </w:trPr>
        <w:tc>
          <w:tcPr>
            <w:tcW w:type="dxa" w:w="280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main</w:t>
            </w:r>
          </w:p>
        </w:tc>
        <w:tc>
          <w:tcPr>
            <w:tcW w:type="dxa" w:w="280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w:t>
            </w:r>
          </w:p>
        </w:tc>
        <w:tc>
          <w:tcPr>
            <w:tcW w:type="dxa" w:w="44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Nothing; holds the data and displays the report</w:t>
            </w:r>
          </w:p>
        </w:tc>
      </w:tr>
    </w:tbl>
    <w:p>
      <w:pPr>
        <w:spacing w:after="120" w:before="0"/>
      </w:pPr>
    </w:p>
    <w:p>
      <w:pPr>
        <w:pStyle w:val="Heading3"/>
      </w:pPr>
      <w:r>
        <w:t xml:space="preserve">Expected Output</w:t>
      </w:r>
    </w:p>
    <w:p>
      <w:pPr>
        <w:keepNext/>
        <w:spacing w:after="60"/>
      </w:pPr>
      <w:r>
        <w:rPr>
          <w:rFonts w:ascii="Arial" w:hAnsi="Arial" w:eastAsia="Arial" w:cs="Arial"/>
          <w:b/>
          <w:i w:val="0"/>
          <w:color w:val="2E7D32"/>
          <w:sz w:val="22"/>
          <w:szCs w:val="22"/>
        </w:rPr>
        <w:t xml:space="preserve">Terminal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NUMERICAL DATA ANALYZER</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Data: [18, 25, 32, 27, 41, 29, 35, 23]</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SUMMARY</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Number of Values   : 8</w:t>
            </w:r>
          </w:p>
          <w:p>
            <w:pPr>
              <w:spacing w:after="20" w:before="0" w:line="240" w:lineRule="auto"/>
            </w:pPr>
            <w:r>
              <w:rPr>
                <w:rFonts w:ascii="Consolas" w:hAnsi="Consolas" w:eastAsia="Consolas" w:cs="Consolas"/>
                <w:b w:val="0"/>
                <w:i w:val="0"/>
                <w:sz w:val="20"/>
                <w:szCs w:val="20"/>
              </w:rPr>
              <w:t xml:space="preserve">Total              : 230</w:t>
            </w:r>
          </w:p>
          <w:p>
            <w:pPr>
              <w:spacing w:after="20" w:before="0" w:line="240" w:lineRule="auto"/>
            </w:pPr>
            <w:r>
              <w:rPr>
                <w:rFonts w:ascii="Consolas" w:hAnsi="Consolas" w:eastAsia="Consolas" w:cs="Consolas"/>
                <w:b w:val="0"/>
                <w:i w:val="0"/>
                <w:sz w:val="20"/>
                <w:szCs w:val="20"/>
              </w:rPr>
              <w:t xml:space="preserve">Average            : 28.75</w:t>
            </w:r>
          </w:p>
          <w:p>
            <w:pPr>
              <w:spacing w:after="20" w:before="0" w:line="240" w:lineRule="auto"/>
            </w:pPr>
            <w:r>
              <w:rPr>
                <w:rFonts w:ascii="Consolas" w:hAnsi="Consolas" w:eastAsia="Consolas" w:cs="Consolas"/>
                <w:b w:val="0"/>
                <w:i w:val="0"/>
                <w:sz w:val="20"/>
                <w:szCs w:val="20"/>
              </w:rPr>
              <w:t xml:space="preserve">Highest Value      : 41</w:t>
            </w:r>
          </w:p>
          <w:p>
            <w:pPr>
              <w:spacing w:after="20" w:before="0" w:line="240" w:lineRule="auto"/>
            </w:pPr>
            <w:r>
              <w:rPr>
                <w:rFonts w:ascii="Consolas" w:hAnsi="Consolas" w:eastAsia="Consolas" w:cs="Consolas"/>
                <w:b w:val="0"/>
                <w:i w:val="0"/>
                <w:sz w:val="20"/>
                <w:szCs w:val="20"/>
              </w:rPr>
              <w:t xml:space="preserve">Lowest Value       : 18</w:t>
            </w:r>
          </w:p>
          <w:p>
            <w:pPr>
              <w:spacing w:after="20" w:before="0" w:line="240" w:lineRule="auto"/>
            </w:pPr>
            <w:r>
              <w:rPr>
                <w:rFonts w:ascii="Consolas" w:hAnsi="Consolas" w:eastAsia="Consolas" w:cs="Consolas"/>
                <w:b w:val="0"/>
                <w:i w:val="0"/>
                <w:sz w:val="20"/>
                <w:szCs w:val="20"/>
              </w:rPr>
              <w:t xml:space="preserve">Above 30           : 3 [32, 41, 35]</w:t>
            </w:r>
          </w:p>
          <w:p>
            <w:pPr>
              <w:spacing w:after="20" w:before="0" w:line="240" w:lineRule="auto"/>
            </w:pPr>
            <w:r>
              <w:rPr>
                <w:rFonts w:ascii="Consolas" w:hAnsi="Consolas" w:eastAsia="Consolas" w:cs="Consolas"/>
                <w:b w:val="0"/>
                <w:i w:val="0"/>
                <w:sz w:val="20"/>
                <w:szCs w:val="20"/>
              </w:rPr>
              <w:t xml:space="preserve">Below 30           : 5 [18, 25, 27, 29, 23]</w:t>
            </w:r>
          </w:p>
        </w:tc>
      </w:tr>
    </w:tbl>
    <w:p>
      <w:pPr>
        <w:spacing w:after="0" w:before="0"/>
      </w:pPr>
    </w:p>
    <w:p>
      <w:pPr>
        <w:pStyle w:val="Heading2"/>
      </w:pPr>
      <w:r>
        <w:t xml:space="preserve">Laboratory Activity 2: Grade Data Processor</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600"/>
        <w:gridCol w:w="7480"/>
      </w:tblGrid>
      <w:tr>
        <w:trPr>
          <w:cantSplit/>
          <w:tblHeader/>
        </w:trPr>
        <w:tc>
          <w:tcPr>
            <w:tcW w:type="dxa" w:w="26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Item</w:t>
            </w:r>
          </w:p>
        </w:tc>
        <w:tc>
          <w:tcPr>
            <w:tcW w:type="dxa" w:w="74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Details</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File name</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activity2_grade_processor.py</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Points</w:t>
            </w:r>
          </w:p>
        </w:tc>
        <w:tc>
          <w:tcPr>
            <w:tcW w:type="dxa" w:w="7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20</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Assesses</w:t>
            </w:r>
          </w:p>
        </w:tc>
        <w:tc>
          <w:tcPr>
            <w:tcW w:type="dxa" w:w="74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ILO 14.1, ILO 14.2</w:t>
            </w:r>
          </w:p>
        </w:tc>
      </w:tr>
    </w:tbl>
    <w:p>
      <w:pPr>
        <w:spacing w:after="120" w:before="0"/>
      </w:pPr>
    </w:p>
    <w:p>
      <w:pPr>
        <w:pStyle w:val="Heading3"/>
      </w:pPr>
      <w:r>
        <w:t xml:space="preserve">Problem Statement</w:t>
      </w:r>
    </w:p>
    <w:p>
      <w:pPr>
        <w:spacing w:after="120"/>
      </w:pPr>
      <w:r>
        <w:rPr>
          <w:rFonts w:ascii="Arial" w:hAnsi="Arial" w:eastAsia="Arial" w:cs="Arial"/>
          <w:b w:val="0"/>
          <w:i w:val="0"/>
          <w:sz w:val="24"/>
          <w:szCs w:val="24"/>
        </w:rPr>
        <w:t xml:space="preserve">A class adviser needs a summary of the final grades of eight students and a simple description of the overall class performance. The passing grade is 75, as in all previous CPP102 modules.</w:t>
      </w:r>
    </w:p>
    <w:p>
      <w:pPr>
        <w:pStyle w:val="Heading3"/>
      </w:pPr>
      <w:r>
        <w:t xml:space="preserve">Given Data and Rules</w:t>
      </w:r>
    </w:p>
    <w:p>
      <w:pPr>
        <w:keepNext/>
        <w:spacing w:after="60"/>
      </w:pPr>
      <w:r>
        <w:rPr>
          <w:rFonts w:ascii="Arial" w:hAnsi="Arial" w:eastAsia="Arial" w:cs="Arial"/>
          <w:b/>
          <w:i w:val="0"/>
          <w:color w:val="2E7D32"/>
          <w:sz w:val="22"/>
          <w:szCs w:val="22"/>
        </w:rPr>
        <w:t xml:space="preserve">Use exactly these values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grades = [85, 72, 91, 68, 88, 76, 95, 71]</w:t>
            </w:r>
          </w:p>
          <w:p>
            <w:pPr>
              <w:spacing w:after="20" w:before="0" w:line="240" w:lineRule="auto"/>
            </w:pPr>
            <w:r>
              <w:rPr>
                <w:rFonts w:ascii="Consolas" w:hAnsi="Consolas" w:eastAsia="Consolas" w:cs="Consolas"/>
                <w:b w:val="0"/>
                <w:i w:val="0"/>
                <w:sz w:val="20"/>
                <w:szCs w:val="20"/>
              </w:rPr>
              <w:t xml:space="preserve">PASSING_GRADE = 75</w:t>
            </w:r>
          </w:p>
        </w:tc>
      </w:tr>
    </w:tbl>
    <w:p>
      <w:pPr>
        <w:spacing w:after="0" w:before="0"/>
      </w:pPr>
    </w:p>
    <w:p>
      <w:pPr>
        <w:keepNext/>
        <w:spacing w:after="60"/>
      </w:pPr>
      <w:r>
        <w:rPr>
          <w:rFonts w:ascii="Arial" w:hAnsi="Arial" w:eastAsia="Arial" w:cs="Arial"/>
          <w:b/>
          <w:i w:val="0"/>
          <w:color w:val="2E7D32"/>
          <w:sz w:val="22"/>
          <w:szCs w:val="22"/>
        </w:rPr>
        <w:t xml:space="preserve">Class performance rule</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5040"/>
        <w:gridCol w:w="5040"/>
      </w:tblGrid>
      <w:tr>
        <w:trPr>
          <w:cantSplit/>
          <w:tblHeader/>
        </w:trPr>
        <w:tc>
          <w:tcPr>
            <w:tcW w:type="dxa" w:w="504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Class Average</w:t>
            </w:r>
          </w:p>
        </w:tc>
        <w:tc>
          <w:tcPr>
            <w:tcW w:type="dxa" w:w="504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Class Performance</w:t>
            </w:r>
          </w:p>
        </w:tc>
      </w:tr>
      <w:tr>
        <w:trPr>
          <w:cantSplit/>
        </w:trPr>
        <w:tc>
          <w:tcPr>
            <w:tcW w:type="dxa" w:w="504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90 and above</w:t>
            </w:r>
          </w:p>
        </w:tc>
        <w:tc>
          <w:tcPr>
            <w:tcW w:type="dxa" w:w="504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EXCELLENT</w:t>
            </w:r>
          </w:p>
        </w:tc>
      </w:tr>
      <w:tr>
        <w:trPr>
          <w:cantSplit/>
        </w:trPr>
        <w:tc>
          <w:tcPr>
            <w:tcW w:type="dxa" w:w="504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80 to below 90</w:t>
            </w:r>
          </w:p>
        </w:tc>
        <w:tc>
          <w:tcPr>
            <w:tcW w:type="dxa" w:w="504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GOOD</w:t>
            </w:r>
          </w:p>
        </w:tc>
      </w:tr>
      <w:tr>
        <w:trPr>
          <w:cantSplit/>
        </w:trPr>
        <w:tc>
          <w:tcPr>
            <w:tcW w:type="dxa" w:w="504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75 to below 80</w:t>
            </w:r>
          </w:p>
        </w:tc>
        <w:tc>
          <w:tcPr>
            <w:tcW w:type="dxa" w:w="504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SATISFACTORY</w:t>
            </w:r>
          </w:p>
        </w:tc>
      </w:tr>
      <w:tr>
        <w:trPr>
          <w:cantSplit/>
        </w:trPr>
        <w:tc>
          <w:tcPr>
            <w:tcW w:type="dxa" w:w="504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below 75</w:t>
            </w:r>
          </w:p>
        </w:tc>
        <w:tc>
          <w:tcPr>
            <w:tcW w:type="dxa" w:w="504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NEEDS IMPROVEMENT</w:t>
            </w:r>
          </w:p>
        </w:tc>
      </w:tr>
    </w:tbl>
    <w:p>
      <w:pPr>
        <w:spacing w:after="120" w:before="0"/>
      </w:pPr>
    </w:p>
    <w:p>
      <w:pPr>
        <w:pStyle w:val="Heading3"/>
      </w:pPr>
      <w:r>
        <w:t xml:space="preserve">Required Program Behaviour</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Display every grade with its student number and the remark PASSED or FAILED.</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Compute the total and the average (two decimal places). </w:t>
      </w:r>
      <w:r>
        <w:rPr>
          <w:rFonts w:ascii="Consolas" w:hAnsi="Consolas" w:eastAsia="Consolas" w:cs="Consolas"/>
          <w:b w:val="0"/>
          <w:i w:val="0"/>
          <w:color w:val="1A1A1A"/>
          <w:sz w:val="22"/>
          <w:szCs w:val="22"/>
        </w:rPr>
        <w:t xml:space="preserve">sum()</w:t>
      </w:r>
      <w:r>
        <w:rPr>
          <w:rFonts w:ascii="Arial" w:hAnsi="Arial" w:eastAsia="Arial" w:cs="Arial"/>
          <w:b w:val="0"/>
          <w:i w:val="0"/>
          <w:sz w:val="24"/>
          <w:szCs w:val="24"/>
        </w:rPr>
        <w:t xml:space="preserve"> may be used.</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Determine the highest and lowest grade. </w:t>
      </w:r>
      <w:r>
        <w:rPr>
          <w:rFonts w:ascii="Consolas" w:hAnsi="Consolas" w:eastAsia="Consolas" w:cs="Consolas"/>
          <w:b w:val="0"/>
          <w:i w:val="0"/>
          <w:color w:val="1A1A1A"/>
          <w:sz w:val="22"/>
          <w:szCs w:val="22"/>
        </w:rPr>
        <w:t xml:space="preserve">max()</w:t>
      </w:r>
      <w:r>
        <w:rPr>
          <w:rFonts w:ascii="Arial" w:hAnsi="Arial" w:eastAsia="Arial" w:cs="Arial"/>
          <w:b w:val="0"/>
          <w:i w:val="0"/>
          <w:sz w:val="24"/>
          <w:szCs w:val="24"/>
        </w:rPr>
        <w:t xml:space="preserve"> and </w:t>
      </w:r>
      <w:r>
        <w:rPr>
          <w:rFonts w:ascii="Consolas" w:hAnsi="Consolas" w:eastAsia="Consolas" w:cs="Consolas"/>
          <w:b w:val="0"/>
          <w:i w:val="0"/>
          <w:color w:val="1A1A1A"/>
          <w:sz w:val="22"/>
          <w:szCs w:val="22"/>
        </w:rPr>
        <w:t xml:space="preserve">min()</w:t>
      </w:r>
      <w:r>
        <w:rPr>
          <w:rFonts w:ascii="Arial" w:hAnsi="Arial" w:eastAsia="Arial" w:cs="Arial"/>
          <w:b w:val="0"/>
          <w:i w:val="0"/>
          <w:sz w:val="24"/>
          <w:szCs w:val="24"/>
        </w:rPr>
        <w:t xml:space="preserve"> may be used.</w:t>
      </w:r>
    </w:p>
    <w:p>
      <w:pPr>
        <w:spacing w:after="60"/>
        <w:ind w:left="1080" w:hanging="360"/>
      </w:pPr>
      <w:r>
        <w:rPr>
          <w:rFonts w:ascii="Arial" w:hAnsi="Arial" w:eastAsia="Arial" w:cs="Arial"/>
          <w:b w:val="0"/>
          <w:i w:val="0"/>
          <w:sz w:val="24"/>
          <w:szCs w:val="24"/>
        </w:rPr>
        <w:t xml:space="preserve">4. </w:t>
      </w:r>
      <w:r>
        <w:rPr>
          <w:rFonts w:ascii="Arial" w:hAnsi="Arial" w:eastAsia="Arial" w:cs="Arial"/>
          <w:b w:val="0"/>
          <w:i w:val="0"/>
          <w:sz w:val="24"/>
          <w:szCs w:val="24"/>
        </w:rPr>
        <w:t xml:space="preserve">Count the passing grades with a counter function; compute the failing count as the number of students minus the passing count.</w:t>
      </w:r>
    </w:p>
    <w:p>
      <w:pPr>
        <w:spacing w:after="60"/>
        <w:ind w:left="1080" w:hanging="360"/>
      </w:pPr>
      <w:r>
        <w:rPr>
          <w:rFonts w:ascii="Arial" w:hAnsi="Arial" w:eastAsia="Arial" w:cs="Arial"/>
          <w:b w:val="0"/>
          <w:i w:val="0"/>
          <w:sz w:val="24"/>
          <w:szCs w:val="24"/>
        </w:rPr>
        <w:t xml:space="preserve">5. </w:t>
      </w:r>
      <w:r>
        <w:rPr>
          <w:rFonts w:ascii="Arial" w:hAnsi="Arial" w:eastAsia="Arial" w:cs="Arial"/>
          <w:b w:val="0"/>
          <w:i w:val="0"/>
          <w:sz w:val="24"/>
          <w:szCs w:val="24"/>
        </w:rPr>
        <w:t xml:space="preserve">Compute the passing rate as a percentage with two decimal places.</w:t>
      </w:r>
    </w:p>
    <w:p>
      <w:pPr>
        <w:spacing w:after="60"/>
        <w:ind w:left="1080" w:hanging="360"/>
      </w:pPr>
      <w:r>
        <w:rPr>
          <w:rFonts w:ascii="Arial" w:hAnsi="Arial" w:eastAsia="Arial" w:cs="Arial"/>
          <w:b w:val="0"/>
          <w:i w:val="0"/>
          <w:sz w:val="24"/>
          <w:szCs w:val="24"/>
        </w:rPr>
        <w:t xml:space="preserve">6. </w:t>
      </w:r>
      <w:r>
        <w:rPr>
          <w:rFonts w:ascii="Arial" w:hAnsi="Arial" w:eastAsia="Arial" w:cs="Arial"/>
          <w:b w:val="0"/>
          <w:i w:val="0"/>
          <w:sz w:val="24"/>
          <w:szCs w:val="24"/>
        </w:rPr>
        <w:t xml:space="preserve">Classify the overall class performance with a function that applies the rule above.</w:t>
      </w:r>
    </w:p>
    <w:p>
      <w:pPr>
        <w:spacing w:after="60"/>
        <w:ind w:left="1080" w:hanging="360"/>
      </w:pPr>
      <w:r>
        <w:rPr>
          <w:rFonts w:ascii="Arial" w:hAnsi="Arial" w:eastAsia="Arial" w:cs="Arial"/>
          <w:b w:val="0"/>
          <w:i w:val="0"/>
          <w:sz w:val="24"/>
          <w:szCs w:val="24"/>
        </w:rPr>
        <w:t xml:space="preserve">7. </w:t>
      </w:r>
      <w:r>
        <w:rPr>
          <w:rFonts w:ascii="Arial" w:hAnsi="Arial" w:eastAsia="Arial" w:cs="Arial"/>
          <w:b w:val="0"/>
          <w:i w:val="0"/>
          <w:sz w:val="24"/>
          <w:szCs w:val="24"/>
        </w:rPr>
        <w:t xml:space="preserve">Display the formatted summary exactly as shown.</w:t>
      </w:r>
    </w:p>
    <w:p>
      <w:pPr>
        <w:spacing w:after="60" w:before="0"/>
      </w:pPr>
    </w:p>
    <w:p>
      <w:pPr>
        <w:pStyle w:val="Heading3"/>
      </w:pPr>
      <w:r>
        <w:t xml:space="preserve">Expected Output</w:t>
      </w:r>
    </w:p>
    <w:p>
      <w:pPr>
        <w:keepNext/>
        <w:spacing w:after="60"/>
      </w:pPr>
      <w:r>
        <w:rPr>
          <w:rFonts w:ascii="Arial" w:hAnsi="Arial" w:eastAsia="Arial" w:cs="Arial"/>
          <w:b/>
          <w:i w:val="0"/>
          <w:color w:val="2E7D32"/>
          <w:sz w:val="22"/>
          <w:szCs w:val="22"/>
        </w:rPr>
        <w:t xml:space="preserve">Terminal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GRADE DATA PROCESSOR</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Grades:</w:t>
            </w:r>
          </w:p>
          <w:p>
            <w:pPr>
              <w:spacing w:after="20" w:before="0" w:line="240" w:lineRule="auto"/>
            </w:pPr>
            <w:r>
              <w:rPr>
                <w:rFonts w:ascii="Consolas" w:hAnsi="Consolas" w:eastAsia="Consolas" w:cs="Consolas"/>
                <w:b w:val="0"/>
                <w:i w:val="0"/>
                <w:sz w:val="20"/>
                <w:szCs w:val="20"/>
              </w:rPr>
              <w:t xml:space="preserve">Student 1 : 85  PASSED</w:t>
            </w:r>
          </w:p>
          <w:p>
            <w:pPr>
              <w:spacing w:after="20" w:before="0" w:line="240" w:lineRule="auto"/>
            </w:pPr>
            <w:r>
              <w:rPr>
                <w:rFonts w:ascii="Consolas" w:hAnsi="Consolas" w:eastAsia="Consolas" w:cs="Consolas"/>
                <w:b w:val="0"/>
                <w:i w:val="0"/>
                <w:sz w:val="20"/>
                <w:szCs w:val="20"/>
              </w:rPr>
              <w:t xml:space="preserve">Student 2 : 72  FAILED</w:t>
            </w:r>
          </w:p>
          <w:p>
            <w:pPr>
              <w:spacing w:after="20" w:before="0" w:line="240" w:lineRule="auto"/>
            </w:pPr>
            <w:r>
              <w:rPr>
                <w:rFonts w:ascii="Consolas" w:hAnsi="Consolas" w:eastAsia="Consolas" w:cs="Consolas"/>
                <w:b w:val="0"/>
                <w:i w:val="0"/>
                <w:sz w:val="20"/>
                <w:szCs w:val="20"/>
              </w:rPr>
              <w:t xml:space="preserve">Student 3 : 91  PASSED</w:t>
            </w:r>
          </w:p>
          <w:p>
            <w:pPr>
              <w:spacing w:after="20" w:before="0" w:line="240" w:lineRule="auto"/>
            </w:pPr>
            <w:r>
              <w:rPr>
                <w:rFonts w:ascii="Consolas" w:hAnsi="Consolas" w:eastAsia="Consolas" w:cs="Consolas"/>
                <w:b w:val="0"/>
                <w:i w:val="0"/>
                <w:sz w:val="20"/>
                <w:szCs w:val="20"/>
              </w:rPr>
              <w:t xml:space="preserve">Student 4 : 68  FAILED</w:t>
            </w:r>
          </w:p>
          <w:p>
            <w:pPr>
              <w:spacing w:after="20" w:before="0" w:line="240" w:lineRule="auto"/>
            </w:pPr>
            <w:r>
              <w:rPr>
                <w:rFonts w:ascii="Consolas" w:hAnsi="Consolas" w:eastAsia="Consolas" w:cs="Consolas"/>
                <w:b w:val="0"/>
                <w:i w:val="0"/>
                <w:sz w:val="20"/>
                <w:szCs w:val="20"/>
              </w:rPr>
              <w:t xml:space="preserve">Student 5 : 88  PASSED</w:t>
            </w:r>
          </w:p>
          <w:p>
            <w:pPr>
              <w:spacing w:after="20" w:before="0" w:line="240" w:lineRule="auto"/>
            </w:pPr>
            <w:r>
              <w:rPr>
                <w:rFonts w:ascii="Consolas" w:hAnsi="Consolas" w:eastAsia="Consolas" w:cs="Consolas"/>
                <w:b w:val="0"/>
                <w:i w:val="0"/>
                <w:sz w:val="20"/>
                <w:szCs w:val="20"/>
              </w:rPr>
              <w:t xml:space="preserve">Student 6 : 76  PASSED</w:t>
            </w:r>
          </w:p>
          <w:p>
            <w:pPr>
              <w:spacing w:after="20" w:before="0" w:line="240" w:lineRule="auto"/>
            </w:pPr>
            <w:r>
              <w:rPr>
                <w:rFonts w:ascii="Consolas" w:hAnsi="Consolas" w:eastAsia="Consolas" w:cs="Consolas"/>
                <w:b w:val="0"/>
                <w:i w:val="0"/>
                <w:sz w:val="20"/>
                <w:szCs w:val="20"/>
              </w:rPr>
              <w:t xml:space="preserve">Student 7 : 95  PASSED</w:t>
            </w:r>
          </w:p>
          <w:p>
            <w:pPr>
              <w:spacing w:after="20" w:before="0" w:line="240" w:lineRule="auto"/>
            </w:pPr>
            <w:r>
              <w:rPr>
                <w:rFonts w:ascii="Consolas" w:hAnsi="Consolas" w:eastAsia="Consolas" w:cs="Consolas"/>
                <w:b w:val="0"/>
                <w:i w:val="0"/>
                <w:sz w:val="20"/>
                <w:szCs w:val="20"/>
              </w:rPr>
              <w:t xml:space="preserve">Student 8 : 71  FAILED</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SUMMARY</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Number of Students : 8</w:t>
            </w:r>
          </w:p>
          <w:p>
            <w:pPr>
              <w:spacing w:after="20" w:before="0" w:line="240" w:lineRule="auto"/>
            </w:pPr>
            <w:r>
              <w:rPr>
                <w:rFonts w:ascii="Consolas" w:hAnsi="Consolas" w:eastAsia="Consolas" w:cs="Consolas"/>
                <w:b w:val="0"/>
                <w:i w:val="0"/>
                <w:sz w:val="20"/>
                <w:szCs w:val="20"/>
              </w:rPr>
              <w:t xml:space="preserve">Total              : 646</w:t>
            </w:r>
          </w:p>
          <w:p>
            <w:pPr>
              <w:spacing w:after="20" w:before="0" w:line="240" w:lineRule="auto"/>
            </w:pPr>
            <w:r>
              <w:rPr>
                <w:rFonts w:ascii="Consolas" w:hAnsi="Consolas" w:eastAsia="Consolas" w:cs="Consolas"/>
                <w:b w:val="0"/>
                <w:i w:val="0"/>
                <w:sz w:val="20"/>
                <w:szCs w:val="20"/>
              </w:rPr>
              <w:t xml:space="preserve">Average            : 80.75</w:t>
            </w:r>
          </w:p>
          <w:p>
            <w:pPr>
              <w:spacing w:after="20" w:before="0" w:line="240" w:lineRule="auto"/>
            </w:pPr>
            <w:r>
              <w:rPr>
                <w:rFonts w:ascii="Consolas" w:hAnsi="Consolas" w:eastAsia="Consolas" w:cs="Consolas"/>
                <w:b w:val="0"/>
                <w:i w:val="0"/>
                <w:sz w:val="20"/>
                <w:szCs w:val="20"/>
              </w:rPr>
              <w:t xml:space="preserve">Highest Grade      : 95</w:t>
            </w:r>
          </w:p>
          <w:p>
            <w:pPr>
              <w:spacing w:after="20" w:before="0" w:line="240" w:lineRule="auto"/>
            </w:pPr>
            <w:r>
              <w:rPr>
                <w:rFonts w:ascii="Consolas" w:hAnsi="Consolas" w:eastAsia="Consolas" w:cs="Consolas"/>
                <w:b w:val="0"/>
                <w:i w:val="0"/>
                <w:sz w:val="20"/>
                <w:szCs w:val="20"/>
              </w:rPr>
              <w:t xml:space="preserve">Lowest Grade       : 68</w:t>
            </w:r>
          </w:p>
          <w:p>
            <w:pPr>
              <w:spacing w:after="20" w:before="0" w:line="240" w:lineRule="auto"/>
            </w:pPr>
            <w:r>
              <w:rPr>
                <w:rFonts w:ascii="Consolas" w:hAnsi="Consolas" w:eastAsia="Consolas" w:cs="Consolas"/>
                <w:b w:val="0"/>
                <w:i w:val="0"/>
                <w:sz w:val="20"/>
                <w:szCs w:val="20"/>
              </w:rPr>
              <w:t xml:space="preserve">Passed             : 5</w:t>
            </w:r>
          </w:p>
          <w:p>
            <w:pPr>
              <w:spacing w:after="20" w:before="0" w:line="240" w:lineRule="auto"/>
            </w:pPr>
            <w:r>
              <w:rPr>
                <w:rFonts w:ascii="Consolas" w:hAnsi="Consolas" w:eastAsia="Consolas" w:cs="Consolas"/>
                <w:b w:val="0"/>
                <w:i w:val="0"/>
                <w:sz w:val="20"/>
                <w:szCs w:val="20"/>
              </w:rPr>
              <w:t xml:space="preserve">Failed             : 3</w:t>
            </w:r>
          </w:p>
          <w:p>
            <w:pPr>
              <w:spacing w:after="20" w:before="0" w:line="240" w:lineRule="auto"/>
            </w:pPr>
            <w:r>
              <w:rPr>
                <w:rFonts w:ascii="Consolas" w:hAnsi="Consolas" w:eastAsia="Consolas" w:cs="Consolas"/>
                <w:b w:val="0"/>
                <w:i w:val="0"/>
                <w:sz w:val="20"/>
                <w:szCs w:val="20"/>
              </w:rPr>
              <w:t xml:space="preserve">Passing Rate       : 62.50%</w:t>
            </w:r>
          </w:p>
          <w:p>
            <w:pPr>
              <w:spacing w:after="20" w:before="0" w:line="240" w:lineRule="auto"/>
            </w:pPr>
            <w:r>
              <w:rPr>
                <w:rFonts w:ascii="Consolas" w:hAnsi="Consolas" w:eastAsia="Consolas" w:cs="Consolas"/>
                <w:b w:val="0"/>
                <w:i w:val="0"/>
                <w:sz w:val="20"/>
                <w:szCs w:val="20"/>
              </w:rPr>
              <w:t xml:space="preserve">Class Performance  : GOOD</w:t>
            </w:r>
          </w:p>
        </w:tc>
      </w:tr>
    </w:tbl>
    <w:p>
      <w:pPr>
        <w:spacing w:after="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Hints for Activity 2</w:t>
            </w:r>
          </w:p>
          <w:p>
            <w:pPr>
              <w:spacing w:after="40" w:before="0"/>
            </w:pPr>
            <w:r>
              <w:rPr>
                <w:rFonts w:ascii="Arial" w:hAnsi="Arial" w:eastAsia="Arial" w:cs="Arial"/>
                <w:b w:val="0"/>
                <w:i w:val="0"/>
                <w:sz w:val="23"/>
                <w:szCs w:val="23"/>
              </w:rPr>
              <w:t xml:space="preserve">Passing rate = passed ÷ number of students × 100.</w:t>
            </w:r>
          </w:p>
          <w:p>
            <w:pPr>
              <w:spacing w:after="40" w:before="0"/>
            </w:pPr>
            <w:r>
              <w:rPr>
                <w:rFonts w:ascii="Arial" w:hAnsi="Arial" w:eastAsia="Arial" w:cs="Arial"/>
                <w:b w:val="0"/>
                <w:i w:val="0"/>
                <w:sz w:val="23"/>
                <w:szCs w:val="23"/>
              </w:rPr>
              <w:t xml:space="preserve">Write </w:t>
            </w:r>
            <w:r>
              <w:rPr>
                <w:rFonts w:ascii="Consolas" w:hAnsi="Consolas" w:eastAsia="Consolas" w:cs="Consolas"/>
                <w:b w:val="0"/>
                <w:i w:val="0"/>
                <w:color w:val="1A1A1A"/>
                <w:sz w:val="21"/>
                <w:szCs w:val="21"/>
              </w:rPr>
              <w:t xml:space="preserve">classify_performance(average)</w:t>
            </w:r>
            <w:r>
              <w:rPr>
                <w:rFonts w:ascii="Arial" w:hAnsi="Arial" w:eastAsia="Arial" w:cs="Arial"/>
                <w:b w:val="0"/>
                <w:i w:val="0"/>
                <w:sz w:val="23"/>
                <w:szCs w:val="23"/>
              </w:rPr>
              <w:t xml:space="preserve"> so that it </w:t>
            </w:r>
            <w:r>
              <w:rPr>
                <w:rFonts w:ascii="Arial" w:hAnsi="Arial" w:eastAsia="Arial" w:cs="Arial"/>
                <w:b/>
                <w:i w:val="0"/>
                <w:sz w:val="23"/>
                <w:szCs w:val="23"/>
              </w:rPr>
              <w:t xml:space="preserve">returns</w:t>
            </w:r>
            <w:r>
              <w:rPr>
                <w:rFonts w:ascii="Arial" w:hAnsi="Arial" w:eastAsia="Arial" w:cs="Arial"/>
                <w:b w:val="0"/>
                <w:i w:val="0"/>
                <w:sz w:val="23"/>
                <w:szCs w:val="23"/>
              </w:rPr>
              <w:t xml:space="preserve"> the class name; the conditions must be checked from the highest band down.</w:t>
            </w:r>
          </w:p>
        </w:tc>
      </w:tr>
    </w:tbl>
    <w:p>
      <w:pPr>
        <w:spacing w:after="120" w:before="0"/>
      </w:pPr>
    </w:p>
    <w:p>
      <w:pPr>
        <w:pStyle w:val="Heading2"/>
      </w:pPr>
      <w:r>
        <w:t xml:space="preserve">Laboratory Activity 3: Simulated Sensor Reading Analyzer</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600"/>
        <w:gridCol w:w="7480"/>
      </w:tblGrid>
      <w:tr>
        <w:trPr>
          <w:cantSplit/>
          <w:tblHeader/>
        </w:trPr>
        <w:tc>
          <w:tcPr>
            <w:tcW w:type="dxa" w:w="26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Item</w:t>
            </w:r>
          </w:p>
        </w:tc>
        <w:tc>
          <w:tcPr>
            <w:tcW w:type="dxa" w:w="74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Details</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File names</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activity3_sensor_analyzer.py, activity3_design.md, test_cases.md</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Points</w:t>
            </w:r>
          </w:p>
        </w:tc>
        <w:tc>
          <w:tcPr>
            <w:tcW w:type="dxa" w:w="7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45</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Assesses</w:t>
            </w:r>
          </w:p>
        </w:tc>
        <w:tc>
          <w:tcPr>
            <w:tcW w:type="dxa" w:w="74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ILO 14.1, ILO 14.2, ILO 14.3</w:t>
            </w:r>
          </w:p>
        </w:tc>
      </w:tr>
    </w:tbl>
    <w:p>
      <w:pPr>
        <w:spacing w:after="12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Main Machine Problem of Week 14</w:t>
            </w:r>
          </w:p>
          <w:p>
            <w:pPr>
              <w:spacing w:after="40" w:before="0"/>
            </w:pPr>
            <w:r>
              <w:rPr>
                <w:rFonts w:ascii="Arial" w:hAnsi="Arial" w:eastAsia="Arial" w:cs="Arial"/>
                <w:b w:val="0"/>
                <w:i w:val="0"/>
                <w:sz w:val="23"/>
                <w:szCs w:val="23"/>
              </w:rPr>
              <w:t xml:space="preserve">This activity integrates every Week 14 skill: list processing, thresholds, classification, range checking, modular functions, a formatted report, testing, and documentation. It must be designed before it is coded.</w:t>
            </w:r>
          </w:p>
        </w:tc>
      </w:tr>
    </w:tbl>
    <w:p>
      <w:pPr>
        <w:spacing w:after="120" w:before="0"/>
      </w:pPr>
    </w:p>
    <w:p>
      <w:pPr>
        <w:pStyle w:val="Heading3"/>
      </w:pPr>
      <w:r>
        <w:t xml:space="preserve">Problem Statement</w:t>
      </w:r>
    </w:p>
    <w:p>
      <w:pPr>
        <w:spacing w:after="120"/>
      </w:pPr>
      <w:r>
        <w:rPr>
          <w:rFonts w:ascii="Arial" w:hAnsi="Arial" w:eastAsia="Arial" w:cs="Arial"/>
          <w:b w:val="0"/>
          <w:i w:val="0"/>
          <w:sz w:val="24"/>
          <w:szCs w:val="24"/>
        </w:rPr>
        <w:t xml:space="preserve">A temperature sensor in a computer equipment room recorded eight readings during a test run. Write a modular Python program that analyses the readings, classifies each one, detects readings outside the sensor’s valid measuring range, and reports an overall system status.</w:t>
      </w:r>
    </w:p>
    <w:p>
      <w:pPr>
        <w:pStyle w:val="Heading3"/>
      </w:pPr>
      <w:r>
        <w:t xml:space="preserve">Given Data</w:t>
      </w:r>
    </w:p>
    <w:p>
      <w:pPr>
        <w:keepNext/>
        <w:spacing w:after="60"/>
      </w:pPr>
      <w:r>
        <w:rPr>
          <w:rFonts w:ascii="Arial" w:hAnsi="Arial" w:eastAsia="Arial" w:cs="Arial"/>
          <w:b/>
          <w:i w:val="0"/>
          <w:color w:val="2E7D32"/>
          <w:sz w:val="22"/>
          <w:szCs w:val="22"/>
        </w:rPr>
        <w:t xml:space="preserve">Use exactly these values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w:t>
            </w:r>
          </w:p>
          <w:p>
            <w:pPr>
              <w:spacing w:after="20" w:before="0" w:line="240" w:lineRule="auto"/>
            </w:pPr>
            <w:r>
              <w:rPr>
                <w:rFonts w:ascii="Consolas" w:hAnsi="Consolas" w:eastAsia="Consolas" w:cs="Consolas"/>
                <w:b w:val="0"/>
                <w:i w:val="0"/>
                <w:sz w:val="20"/>
                <w:szCs w:val="20"/>
              </w:rPr>
              <w:t xml:space="preserve">    28.5,</w:t>
            </w:r>
          </w:p>
          <w:p>
            <w:pPr>
              <w:spacing w:after="20" w:before="0" w:line="240" w:lineRule="auto"/>
            </w:pPr>
            <w:r>
              <w:rPr>
                <w:rFonts w:ascii="Consolas" w:hAnsi="Consolas" w:eastAsia="Consolas" w:cs="Consolas"/>
                <w:b w:val="0"/>
                <w:i w:val="0"/>
                <w:sz w:val="20"/>
                <w:szCs w:val="20"/>
              </w:rPr>
              <w:t xml:space="preserve">    31.2,</w:t>
            </w:r>
          </w:p>
          <w:p>
            <w:pPr>
              <w:spacing w:after="20" w:before="0" w:line="240" w:lineRule="auto"/>
            </w:pPr>
            <w:r>
              <w:rPr>
                <w:rFonts w:ascii="Consolas" w:hAnsi="Consolas" w:eastAsia="Consolas" w:cs="Consolas"/>
                <w:b w:val="0"/>
                <w:i w:val="0"/>
                <w:sz w:val="20"/>
                <w:szCs w:val="20"/>
              </w:rPr>
              <w:t xml:space="preserve">    29.8,</w:t>
            </w:r>
          </w:p>
          <w:p>
            <w:pPr>
              <w:spacing w:after="20" w:before="0" w:line="240" w:lineRule="auto"/>
            </w:pPr>
            <w:r>
              <w:rPr>
                <w:rFonts w:ascii="Consolas" w:hAnsi="Consolas" w:eastAsia="Consolas" w:cs="Consolas"/>
                <w:b w:val="0"/>
                <w:i w:val="0"/>
                <w:sz w:val="20"/>
                <w:szCs w:val="20"/>
              </w:rPr>
              <w:t xml:space="preserve">    35.1,</w:t>
            </w:r>
          </w:p>
          <w:p>
            <w:pPr>
              <w:spacing w:after="20" w:before="0" w:line="240" w:lineRule="auto"/>
            </w:pPr>
            <w:r>
              <w:rPr>
                <w:rFonts w:ascii="Consolas" w:hAnsi="Consolas" w:eastAsia="Consolas" w:cs="Consolas"/>
                <w:b w:val="0"/>
                <w:i w:val="0"/>
                <w:sz w:val="20"/>
                <w:szCs w:val="20"/>
              </w:rPr>
              <w:t xml:space="preserve">    32.4,</w:t>
            </w:r>
          </w:p>
          <w:p>
            <w:pPr>
              <w:spacing w:after="20" w:before="0" w:line="240" w:lineRule="auto"/>
            </w:pPr>
            <w:r>
              <w:rPr>
                <w:rFonts w:ascii="Consolas" w:hAnsi="Consolas" w:eastAsia="Consolas" w:cs="Consolas"/>
                <w:b w:val="0"/>
                <w:i w:val="0"/>
                <w:sz w:val="20"/>
                <w:szCs w:val="20"/>
              </w:rPr>
              <w:t xml:space="preserve">    27.9,</w:t>
            </w:r>
          </w:p>
          <w:p>
            <w:pPr>
              <w:spacing w:after="20" w:before="0" w:line="240" w:lineRule="auto"/>
            </w:pPr>
            <w:r>
              <w:rPr>
                <w:rFonts w:ascii="Consolas" w:hAnsi="Consolas" w:eastAsia="Consolas" w:cs="Consolas"/>
                <w:b w:val="0"/>
                <w:i w:val="0"/>
                <w:sz w:val="20"/>
                <w:szCs w:val="20"/>
              </w:rPr>
              <w:t xml:space="preserve">    36.2,</w:t>
            </w:r>
          </w:p>
          <w:p>
            <w:pPr>
              <w:spacing w:after="20" w:before="0" w:line="240" w:lineRule="auto"/>
            </w:pPr>
            <w:r>
              <w:rPr>
                <w:rFonts w:ascii="Consolas" w:hAnsi="Consolas" w:eastAsia="Consolas" w:cs="Consolas"/>
                <w:b w:val="0"/>
                <w:i w:val="0"/>
                <w:sz w:val="20"/>
                <w:szCs w:val="20"/>
              </w:rPr>
              <w:t xml:space="preserve">    30.0</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WARNING_LIMIT = 30.0</w:t>
            </w:r>
          </w:p>
          <w:p>
            <w:pPr>
              <w:spacing w:after="20" w:before="0" w:line="240" w:lineRule="auto"/>
            </w:pPr>
            <w:r>
              <w:rPr>
                <w:rFonts w:ascii="Consolas" w:hAnsi="Consolas" w:eastAsia="Consolas" w:cs="Consolas"/>
                <w:b w:val="0"/>
                <w:i w:val="0"/>
                <w:sz w:val="20"/>
                <w:szCs w:val="20"/>
              </w:rPr>
              <w:t xml:space="preserve">CRITICAL_LIMIT = 35.0</w:t>
            </w:r>
          </w:p>
          <w:p>
            <w:pPr>
              <w:spacing w:after="20" w:before="0" w:line="240" w:lineRule="auto"/>
            </w:pPr>
            <w:r>
              <w:rPr>
                <w:rFonts w:ascii="Consolas" w:hAnsi="Consolas" w:eastAsia="Consolas" w:cs="Consolas"/>
                <w:b w:val="0"/>
                <w:i w:val="0"/>
                <w:sz w:val="20"/>
                <w:szCs w:val="20"/>
              </w:rPr>
              <w:t xml:space="preserve">VALID_MIN = 0.0</w:t>
            </w:r>
          </w:p>
          <w:p>
            <w:pPr>
              <w:spacing w:after="20" w:before="0" w:line="240" w:lineRule="auto"/>
            </w:pPr>
            <w:r>
              <w:rPr>
                <w:rFonts w:ascii="Consolas" w:hAnsi="Consolas" w:eastAsia="Consolas" w:cs="Consolas"/>
                <w:b w:val="0"/>
                <w:i w:val="0"/>
                <w:sz w:val="20"/>
                <w:szCs w:val="20"/>
              </w:rPr>
              <w:t xml:space="preserve">VALID_MAX = 50.0</w:t>
            </w:r>
          </w:p>
        </w:tc>
      </w:tr>
    </w:tbl>
    <w:p>
      <w:pPr>
        <w:spacing w:after="0" w:before="0"/>
      </w:pPr>
    </w:p>
    <w:p>
      <w:pPr>
        <w:keepNext/>
        <w:spacing w:after="60"/>
      </w:pPr>
      <w:r>
        <w:rPr>
          <w:rFonts w:ascii="Arial" w:hAnsi="Arial" w:eastAsia="Arial" w:cs="Arial"/>
          <w:b/>
          <w:i w:val="0"/>
          <w:color w:val="2E7D32"/>
          <w:sz w:val="22"/>
          <w:szCs w:val="22"/>
        </w:rPr>
        <w:t xml:space="preserve">Classification rule</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5040"/>
        <w:gridCol w:w="5040"/>
      </w:tblGrid>
      <w:tr>
        <w:trPr>
          <w:cantSplit/>
          <w:tblHeader/>
        </w:trPr>
        <w:tc>
          <w:tcPr>
            <w:tcW w:type="dxa" w:w="504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Reading (°C)</w:t>
            </w:r>
          </w:p>
        </w:tc>
        <w:tc>
          <w:tcPr>
            <w:tcW w:type="dxa" w:w="504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Classification</w:t>
            </w:r>
          </w:p>
        </w:tc>
      </w:tr>
      <w:tr>
        <w:trPr>
          <w:cantSplit/>
        </w:trPr>
        <w:tc>
          <w:tcPr>
            <w:tcW w:type="dxa" w:w="504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below 30.0</w:t>
            </w:r>
          </w:p>
        </w:tc>
        <w:tc>
          <w:tcPr>
            <w:tcW w:type="dxa" w:w="504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NORMAL</w:t>
            </w:r>
          </w:p>
        </w:tc>
      </w:tr>
      <w:tr>
        <w:trPr>
          <w:cantSplit/>
        </w:trPr>
        <w:tc>
          <w:tcPr>
            <w:tcW w:type="dxa" w:w="504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30.0 to 35.0 (both included)</w:t>
            </w:r>
          </w:p>
        </w:tc>
        <w:tc>
          <w:tcPr>
            <w:tcW w:type="dxa" w:w="504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WARNING</w:t>
            </w:r>
          </w:p>
        </w:tc>
      </w:tr>
      <w:tr>
        <w:trPr>
          <w:cantSplit/>
        </w:trPr>
        <w:tc>
          <w:tcPr>
            <w:tcW w:type="dxa" w:w="504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above 35.0</w:t>
            </w:r>
          </w:p>
        </w:tc>
        <w:tc>
          <w:tcPr>
            <w:tcW w:type="dxa" w:w="504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CRITICAL</w:t>
            </w:r>
          </w:p>
        </w:tc>
      </w:tr>
    </w:tbl>
    <w:p>
      <w:pPr>
        <w:spacing w:after="120" w:before="0"/>
      </w:pPr>
    </w:p>
    <w:p>
      <w:pPr>
        <w:keepNext/>
        <w:spacing w:after="60"/>
      </w:pPr>
      <w:r>
        <w:rPr>
          <w:rFonts w:ascii="Arial" w:hAnsi="Arial" w:eastAsia="Arial" w:cs="Arial"/>
          <w:b/>
          <w:i w:val="0"/>
          <w:color w:val="2E7D32"/>
          <w:sz w:val="22"/>
          <w:szCs w:val="22"/>
        </w:rPr>
        <w:t xml:space="preserve">Rule-based overall status (checked in this order)</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000"/>
        <w:gridCol w:w="6080"/>
        <w:gridCol w:w="3000"/>
      </w:tblGrid>
      <w:tr>
        <w:trPr>
          <w:cantSplit/>
          <w:tblHeader/>
        </w:trPr>
        <w:tc>
          <w:tcPr>
            <w:tcW w:type="dxa" w:w="1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Order</w:t>
            </w:r>
          </w:p>
        </w:tc>
        <w:tc>
          <w:tcPr>
            <w:tcW w:type="dxa" w:w="60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Rule</w:t>
            </w:r>
          </w:p>
        </w:tc>
        <w:tc>
          <w:tcPr>
            <w:tcW w:type="dxa" w:w="3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System Status</w:t>
            </w:r>
          </w:p>
        </w:tc>
      </w:tr>
      <w:tr>
        <w:trPr>
          <w:cantSplit/>
        </w:trPr>
        <w:tc>
          <w:tcPr>
            <w:tcW w:type="dxa" w:w="10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6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At least one reading is outside the valid range 0.0 to 50.0 °C</w:t>
            </w:r>
          </w:p>
        </w:tc>
        <w:tc>
          <w:tcPr>
            <w:tcW w:type="dxa" w:w="30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CHECK SENSOR</w:t>
            </w:r>
          </w:p>
        </w:tc>
      </w:tr>
      <w:tr>
        <w:trPr>
          <w:cantSplit/>
        </w:trPr>
        <w:tc>
          <w:tcPr>
            <w:tcW w:type="dxa" w:w="10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6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Otherwise, at least one reading is CRITICAL</w:t>
            </w:r>
          </w:p>
        </w:tc>
        <w:tc>
          <w:tcPr>
            <w:tcW w:type="dxa" w:w="30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ATTENTION REQUIRED</w:t>
            </w:r>
          </w:p>
        </w:tc>
      </w:tr>
      <w:tr>
        <w:trPr>
          <w:cantSplit/>
        </w:trPr>
        <w:tc>
          <w:tcPr>
            <w:tcW w:type="dxa" w:w="10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6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Otherwise, at least one reading is WARNING</w:t>
            </w:r>
          </w:p>
        </w:tc>
        <w:tc>
          <w:tcPr>
            <w:tcW w:type="dxa" w:w="30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MONITOR</w:t>
            </w:r>
          </w:p>
        </w:tc>
      </w:tr>
      <w:tr>
        <w:trPr>
          <w:cantSplit/>
        </w:trPr>
        <w:tc>
          <w:tcPr>
            <w:tcW w:type="dxa" w:w="100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4</w:t>
            </w:r>
          </w:p>
        </w:tc>
        <w:tc>
          <w:tcPr>
            <w:tcW w:type="dxa" w:w="60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Otherwise</w:t>
            </w:r>
          </w:p>
        </w:tc>
        <w:tc>
          <w:tcPr>
            <w:tcW w:type="dxa" w:w="300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NORMAL</w:t>
            </w:r>
          </w:p>
        </w:tc>
      </w:tr>
    </w:tbl>
    <w:p>
      <w:pPr>
        <w:spacing w:after="12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Rule-Based Logic, Not Artificial Intelligence</w:t>
            </w:r>
          </w:p>
          <w:p>
            <w:pPr>
              <w:spacing w:after="40" w:before="0"/>
            </w:pPr>
            <w:r>
              <w:rPr>
                <w:rFonts w:ascii="Arial" w:hAnsi="Arial" w:eastAsia="Arial" w:cs="Arial"/>
                <w:b w:val="0"/>
                <w:i w:val="0"/>
                <w:sz w:val="23"/>
                <w:szCs w:val="23"/>
              </w:rPr>
              <w:t xml:space="preserve">The overall status is decided by four written rules checked in a fixed order. The program does not learn or predict anything. Changing the rules or their order changes the result, so the order must be followed exactly.</w:t>
            </w:r>
          </w:p>
        </w:tc>
      </w:tr>
    </w:tbl>
    <w:p>
      <w:pPr>
        <w:spacing w:after="120" w:before="0"/>
      </w:pPr>
    </w:p>
    <w:p>
      <w:pPr>
        <w:pStyle w:val="Heading3"/>
      </w:pPr>
      <w:r>
        <w:t xml:space="preserve">Required Program Behaviour</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Store the simulated sensor readings in a list.</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Display all readings with two decimal places.</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Determine the number of readings.</w:t>
      </w:r>
    </w:p>
    <w:p>
      <w:pPr>
        <w:spacing w:after="60"/>
        <w:ind w:left="1080" w:hanging="360"/>
      </w:pPr>
      <w:r>
        <w:rPr>
          <w:rFonts w:ascii="Arial" w:hAnsi="Arial" w:eastAsia="Arial" w:cs="Arial"/>
          <w:b w:val="0"/>
          <w:i w:val="0"/>
          <w:sz w:val="24"/>
          <w:szCs w:val="24"/>
        </w:rPr>
        <w:t xml:space="preserve">4. </w:t>
      </w:r>
      <w:r>
        <w:rPr>
          <w:rFonts w:ascii="Arial" w:hAnsi="Arial" w:eastAsia="Arial" w:cs="Arial"/>
          <w:b w:val="0"/>
          <w:i w:val="0"/>
          <w:sz w:val="24"/>
          <w:szCs w:val="24"/>
        </w:rPr>
        <w:t xml:space="preserve">Compute the total (manual accumulator).</w:t>
      </w:r>
    </w:p>
    <w:p>
      <w:pPr>
        <w:spacing w:after="60"/>
        <w:ind w:left="1080" w:hanging="360"/>
      </w:pPr>
      <w:r>
        <w:rPr>
          <w:rFonts w:ascii="Arial" w:hAnsi="Arial" w:eastAsia="Arial" w:cs="Arial"/>
          <w:b w:val="0"/>
          <w:i w:val="0"/>
          <w:sz w:val="24"/>
          <w:szCs w:val="24"/>
        </w:rPr>
        <w:t xml:space="preserve">5. </w:t>
      </w:r>
      <w:r>
        <w:rPr>
          <w:rFonts w:ascii="Arial" w:hAnsi="Arial" w:eastAsia="Arial" w:cs="Arial"/>
          <w:b w:val="0"/>
          <w:i w:val="0"/>
          <w:sz w:val="24"/>
          <w:szCs w:val="24"/>
        </w:rPr>
        <w:t xml:space="preserve">Compute the average.</w:t>
      </w:r>
    </w:p>
    <w:p>
      <w:pPr>
        <w:spacing w:after="60"/>
        <w:ind w:left="1080" w:hanging="360"/>
      </w:pPr>
      <w:r>
        <w:rPr>
          <w:rFonts w:ascii="Arial" w:hAnsi="Arial" w:eastAsia="Arial" w:cs="Arial"/>
          <w:b w:val="0"/>
          <w:i w:val="0"/>
          <w:sz w:val="24"/>
          <w:szCs w:val="24"/>
        </w:rPr>
        <w:t xml:space="preserve">6. </w:t>
      </w:r>
      <w:r>
        <w:rPr>
          <w:rFonts w:ascii="Arial" w:hAnsi="Arial" w:eastAsia="Arial" w:cs="Arial"/>
          <w:b w:val="0"/>
          <w:i w:val="0"/>
          <w:sz w:val="24"/>
          <w:szCs w:val="24"/>
        </w:rPr>
        <w:t xml:space="preserve">Determine the highest reading (manual algorithm).</w:t>
      </w:r>
    </w:p>
    <w:p>
      <w:pPr>
        <w:spacing w:after="60"/>
        <w:ind w:left="1080" w:hanging="360"/>
      </w:pPr>
      <w:r>
        <w:rPr>
          <w:rFonts w:ascii="Arial" w:hAnsi="Arial" w:eastAsia="Arial" w:cs="Arial"/>
          <w:b w:val="0"/>
          <w:i w:val="0"/>
          <w:sz w:val="24"/>
          <w:szCs w:val="24"/>
        </w:rPr>
        <w:t xml:space="preserve">7. </w:t>
      </w:r>
      <w:r>
        <w:rPr>
          <w:rFonts w:ascii="Arial" w:hAnsi="Arial" w:eastAsia="Arial" w:cs="Arial"/>
          <w:b w:val="0"/>
          <w:i w:val="0"/>
          <w:sz w:val="24"/>
          <w:szCs w:val="24"/>
        </w:rPr>
        <w:t xml:space="preserve">Determine the lowest reading (manual algorithm).</w:t>
      </w:r>
    </w:p>
    <w:p>
      <w:pPr>
        <w:spacing w:after="60"/>
        <w:ind w:left="1080" w:hanging="360"/>
      </w:pPr>
      <w:r>
        <w:rPr>
          <w:rFonts w:ascii="Arial" w:hAnsi="Arial" w:eastAsia="Arial" w:cs="Arial"/>
          <w:b w:val="0"/>
          <w:i w:val="0"/>
          <w:sz w:val="24"/>
          <w:szCs w:val="24"/>
        </w:rPr>
        <w:t xml:space="preserve">8. </w:t>
      </w:r>
      <w:r>
        <w:rPr>
          <w:rFonts w:ascii="Arial" w:hAnsi="Arial" w:eastAsia="Arial" w:cs="Arial"/>
          <w:b w:val="0"/>
          <w:i w:val="0"/>
          <w:sz w:val="24"/>
          <w:szCs w:val="24"/>
        </w:rPr>
        <w:t xml:space="preserve">Count the readings </w:t>
      </w:r>
      <w:r>
        <w:rPr>
          <w:rFonts w:ascii="Arial" w:hAnsi="Arial" w:eastAsia="Arial" w:cs="Arial"/>
          <w:b/>
          <w:i w:val="0"/>
          <w:sz w:val="24"/>
          <w:szCs w:val="24"/>
        </w:rPr>
        <w:t xml:space="preserve">above</w:t>
      </w:r>
      <w:r>
        <w:rPr>
          <w:rFonts w:ascii="Arial" w:hAnsi="Arial" w:eastAsia="Arial" w:cs="Arial"/>
          <w:b w:val="0"/>
          <w:i w:val="0"/>
          <w:sz w:val="24"/>
          <w:szCs w:val="24"/>
        </w:rPr>
        <w:t xml:space="preserve"> the warning threshold of 30.0 °C.</w:t>
      </w:r>
    </w:p>
    <w:p>
      <w:pPr>
        <w:spacing w:after="60"/>
        <w:ind w:left="1080" w:hanging="360"/>
      </w:pPr>
      <w:r>
        <w:rPr>
          <w:rFonts w:ascii="Arial" w:hAnsi="Arial" w:eastAsia="Arial" w:cs="Arial"/>
          <w:b w:val="0"/>
          <w:i w:val="0"/>
          <w:sz w:val="24"/>
          <w:szCs w:val="24"/>
        </w:rPr>
        <w:t xml:space="preserve">9. </w:t>
      </w:r>
      <w:r>
        <w:rPr>
          <w:rFonts w:ascii="Arial" w:hAnsi="Arial" w:eastAsia="Arial" w:cs="Arial"/>
          <w:b w:val="0"/>
          <w:i w:val="0"/>
          <w:sz w:val="24"/>
          <w:szCs w:val="24"/>
        </w:rPr>
        <w:t xml:space="preserve">Classify each reading as NORMAL, WARNING, or CRITICAL.</w:t>
      </w:r>
    </w:p>
    <w:p>
      <w:pPr>
        <w:spacing w:after="60"/>
        <w:ind w:left="1080" w:hanging="360"/>
      </w:pPr>
      <w:r>
        <w:rPr>
          <w:rFonts w:ascii="Arial" w:hAnsi="Arial" w:eastAsia="Arial" w:cs="Arial"/>
          <w:b w:val="0"/>
          <w:i w:val="0"/>
          <w:sz w:val="24"/>
          <w:szCs w:val="24"/>
        </w:rPr>
        <w:t xml:space="preserve">10. </w:t>
      </w:r>
      <w:r>
        <w:rPr>
          <w:rFonts w:ascii="Arial" w:hAnsi="Arial" w:eastAsia="Arial" w:cs="Arial"/>
          <w:b w:val="0"/>
          <w:i w:val="0"/>
          <w:sz w:val="24"/>
          <w:szCs w:val="24"/>
        </w:rPr>
        <w:t xml:space="preserve">Count how many readings are NORMAL, WARNING, and CRITICAL.</w:t>
      </w:r>
    </w:p>
    <w:p>
      <w:pPr>
        <w:spacing w:after="60"/>
        <w:ind w:left="1080" w:hanging="360"/>
      </w:pPr>
      <w:r>
        <w:rPr>
          <w:rFonts w:ascii="Arial" w:hAnsi="Arial" w:eastAsia="Arial" w:cs="Arial"/>
          <w:b w:val="0"/>
          <w:i w:val="0"/>
          <w:sz w:val="24"/>
          <w:szCs w:val="24"/>
        </w:rPr>
        <w:t xml:space="preserve">11. </w:t>
      </w:r>
      <w:r>
        <w:rPr>
          <w:rFonts w:ascii="Arial" w:hAnsi="Arial" w:eastAsia="Arial" w:cs="Arial"/>
          <w:b w:val="0"/>
          <w:i w:val="0"/>
          <w:sz w:val="24"/>
          <w:szCs w:val="24"/>
        </w:rPr>
        <w:t xml:space="preserve">Detect and display any reading outside the valid range 0.0 to 50.0 °C, and count them.</w:t>
      </w:r>
    </w:p>
    <w:p>
      <w:pPr>
        <w:spacing w:after="60"/>
        <w:ind w:left="1080" w:hanging="360"/>
      </w:pPr>
      <w:r>
        <w:rPr>
          <w:rFonts w:ascii="Arial" w:hAnsi="Arial" w:eastAsia="Arial" w:cs="Arial"/>
          <w:b w:val="0"/>
          <w:i w:val="0"/>
          <w:sz w:val="24"/>
          <w:szCs w:val="24"/>
        </w:rPr>
        <w:t xml:space="preserve">12. </w:t>
      </w:r>
      <w:r>
        <w:rPr>
          <w:rFonts w:ascii="Arial" w:hAnsi="Arial" w:eastAsia="Arial" w:cs="Arial"/>
          <w:b w:val="0"/>
          <w:i w:val="0"/>
          <w:sz w:val="24"/>
          <w:szCs w:val="24"/>
        </w:rPr>
        <w:t xml:space="preserve">Generate the formatted summary report, including the overall system status.</w:t>
      </w:r>
    </w:p>
    <w:p>
      <w:pPr>
        <w:spacing w:after="60"/>
        <w:ind w:left="1080" w:hanging="360"/>
      </w:pPr>
      <w:r>
        <w:rPr>
          <w:rFonts w:ascii="Arial" w:hAnsi="Arial" w:eastAsia="Arial" w:cs="Arial"/>
          <w:b w:val="0"/>
          <w:i w:val="0"/>
          <w:sz w:val="24"/>
          <w:szCs w:val="24"/>
        </w:rPr>
        <w:t xml:space="preserve">13. </w:t>
      </w:r>
      <w:r>
        <w:rPr>
          <w:rFonts w:ascii="Arial" w:hAnsi="Arial" w:eastAsia="Arial" w:cs="Arial"/>
          <w:b w:val="0"/>
          <w:i w:val="0"/>
          <w:sz w:val="24"/>
          <w:szCs w:val="24"/>
        </w:rPr>
        <w:t xml:space="preserve">If the list is empty, display </w:t>
      </w:r>
      <w:r>
        <w:rPr>
          <w:rFonts w:ascii="Consolas" w:hAnsi="Consolas" w:eastAsia="Consolas" w:cs="Consolas"/>
          <w:b w:val="0"/>
          <w:i w:val="0"/>
          <w:color w:val="1A1A1A"/>
          <w:sz w:val="22"/>
          <w:szCs w:val="22"/>
        </w:rPr>
        <w:t xml:space="preserve">No readings to process.</w:t>
      </w:r>
      <w:r>
        <w:rPr>
          <w:rFonts w:ascii="Arial" w:hAnsi="Arial" w:eastAsia="Arial" w:cs="Arial"/>
          <w:b w:val="0"/>
          <w:i w:val="0"/>
          <w:sz w:val="24"/>
          <w:szCs w:val="24"/>
        </w:rPr>
        <w:t xml:space="preserve"> instead of processing it.</w:t>
      </w:r>
    </w:p>
    <w:p>
      <w:pPr>
        <w:spacing w:after="60" w:before="0"/>
      </w:pPr>
    </w:p>
    <w:p>
      <w:pPr>
        <w:pStyle w:val="Heading3"/>
      </w:pPr>
      <w:r>
        <w:t xml:space="preserve">Recommended Function Decomposition</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100"/>
        <w:gridCol w:w="3100"/>
        <w:gridCol w:w="3880"/>
      </w:tblGrid>
      <w:tr>
        <w:trPr>
          <w:cantSplit/>
          <w:tblHeader/>
        </w:trPr>
        <w:tc>
          <w:tcPr>
            <w:tcW w:type="dxa" w:w="31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Function</w:t>
            </w:r>
          </w:p>
        </w:tc>
        <w:tc>
          <w:tcPr>
            <w:tcW w:type="dxa" w:w="31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Parameter(s)</w:t>
            </w:r>
          </w:p>
        </w:tc>
        <w:tc>
          <w:tcPr>
            <w:tcW w:type="dxa" w:w="38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Responsibility / Return Value</w:t>
            </w:r>
          </w:p>
        </w:tc>
      </w:tr>
      <w:tr>
        <w:trPr>
          <w:cantSplit/>
        </w:trPr>
        <w:tc>
          <w:tcPr>
            <w:tcW w:type="dxa" w:w="310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display_readings</w:t>
            </w:r>
          </w:p>
        </w:tc>
        <w:tc>
          <w:tcPr>
            <w:tcW w:type="dxa" w:w="310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readings</w:t>
            </w:r>
          </w:p>
        </w:tc>
        <w:tc>
          <w:tcPr>
            <w:tcW w:type="dxa" w:w="38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Displays every reading; returns nothing</w:t>
            </w:r>
          </w:p>
        </w:tc>
      </w:tr>
      <w:tr>
        <w:trPr>
          <w:cantSplit/>
        </w:trPr>
        <w:tc>
          <w:tcPr>
            <w:tcW w:type="dxa" w:w="3100"/>
            <w:shd w:val="clear" w:color="auto" w:fill="E8F5E9"/>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compute_total</w:t>
            </w:r>
          </w:p>
        </w:tc>
        <w:tc>
          <w:tcPr>
            <w:tcW w:type="dxa" w:w="3100"/>
            <w:shd w:val="clear" w:color="auto" w:fill="E8F5E9"/>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readings</w:t>
            </w:r>
          </w:p>
        </w:tc>
        <w:tc>
          <w:tcPr>
            <w:tcW w:type="dxa" w:w="38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Returns the total</w:t>
            </w:r>
          </w:p>
        </w:tc>
      </w:tr>
      <w:tr>
        <w:trPr>
          <w:cantSplit/>
        </w:trPr>
        <w:tc>
          <w:tcPr>
            <w:tcW w:type="dxa" w:w="310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compute_average</w:t>
            </w:r>
          </w:p>
        </w:tc>
        <w:tc>
          <w:tcPr>
            <w:tcW w:type="dxa" w:w="310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readings</w:t>
            </w:r>
          </w:p>
        </w:tc>
        <w:tc>
          <w:tcPr>
            <w:tcW w:type="dxa" w:w="38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Returns the average (0.0 for an empty list)</w:t>
            </w:r>
          </w:p>
        </w:tc>
      </w:tr>
      <w:tr>
        <w:trPr>
          <w:cantSplit/>
        </w:trPr>
        <w:tc>
          <w:tcPr>
            <w:tcW w:type="dxa" w:w="3100"/>
            <w:shd w:val="clear" w:color="auto" w:fill="E8F5E9"/>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find_highest</w:t>
            </w:r>
          </w:p>
        </w:tc>
        <w:tc>
          <w:tcPr>
            <w:tcW w:type="dxa" w:w="3100"/>
            <w:shd w:val="clear" w:color="auto" w:fill="E8F5E9"/>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readings</w:t>
            </w:r>
          </w:p>
        </w:tc>
        <w:tc>
          <w:tcPr>
            <w:tcW w:type="dxa" w:w="38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Returns the highest reading</w:t>
            </w:r>
          </w:p>
        </w:tc>
      </w:tr>
      <w:tr>
        <w:trPr>
          <w:cantSplit/>
        </w:trPr>
        <w:tc>
          <w:tcPr>
            <w:tcW w:type="dxa" w:w="310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find_lowest</w:t>
            </w:r>
          </w:p>
        </w:tc>
        <w:tc>
          <w:tcPr>
            <w:tcW w:type="dxa" w:w="310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readings</w:t>
            </w:r>
          </w:p>
        </w:tc>
        <w:tc>
          <w:tcPr>
            <w:tcW w:type="dxa" w:w="38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Returns the lowest reading</w:t>
            </w:r>
          </w:p>
        </w:tc>
      </w:tr>
      <w:tr>
        <w:trPr>
          <w:cantSplit/>
        </w:trPr>
        <w:tc>
          <w:tcPr>
            <w:tcW w:type="dxa" w:w="3100"/>
            <w:shd w:val="clear" w:color="auto" w:fill="E8F5E9"/>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count_above</w:t>
            </w:r>
          </w:p>
        </w:tc>
        <w:tc>
          <w:tcPr>
            <w:tcW w:type="dxa" w:w="3100"/>
            <w:shd w:val="clear" w:color="auto" w:fill="E8F5E9"/>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readings, limit</w:t>
            </w:r>
          </w:p>
        </w:tc>
        <w:tc>
          <w:tcPr>
            <w:tcW w:type="dxa" w:w="38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Returns the number of readings greater than limit</w:t>
            </w:r>
          </w:p>
        </w:tc>
      </w:tr>
      <w:tr>
        <w:trPr>
          <w:cantSplit/>
        </w:trPr>
        <w:tc>
          <w:tcPr>
            <w:tcW w:type="dxa" w:w="310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classify_reading</w:t>
            </w:r>
          </w:p>
        </w:tc>
        <w:tc>
          <w:tcPr>
            <w:tcW w:type="dxa" w:w="310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reading</w:t>
            </w:r>
          </w:p>
        </w:tc>
        <w:tc>
          <w:tcPr>
            <w:tcW w:type="dxa" w:w="38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Returns "NORMAL", "WARNING", or "CRITICAL"</w:t>
            </w:r>
          </w:p>
        </w:tc>
      </w:tr>
      <w:tr>
        <w:trPr>
          <w:cantSplit/>
        </w:trPr>
        <w:tc>
          <w:tcPr>
            <w:tcW w:type="dxa" w:w="3100"/>
            <w:shd w:val="clear" w:color="auto" w:fill="E8F5E9"/>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display_classifications</w:t>
            </w:r>
          </w:p>
        </w:tc>
        <w:tc>
          <w:tcPr>
            <w:tcW w:type="dxa" w:w="3100"/>
            <w:shd w:val="clear" w:color="auto" w:fill="E8F5E9"/>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readings</w:t>
            </w:r>
          </w:p>
        </w:tc>
        <w:tc>
          <w:tcPr>
            <w:tcW w:type="dxa" w:w="38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Displays each reading with its class</w:t>
            </w:r>
          </w:p>
        </w:tc>
      </w:tr>
      <w:tr>
        <w:trPr>
          <w:cantSplit/>
        </w:trPr>
        <w:tc>
          <w:tcPr>
            <w:tcW w:type="dxa" w:w="310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count_class</w:t>
            </w:r>
          </w:p>
        </w:tc>
        <w:tc>
          <w:tcPr>
            <w:tcW w:type="dxa" w:w="310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readings, class_name</w:t>
            </w:r>
          </w:p>
        </w:tc>
        <w:tc>
          <w:tcPr>
            <w:tcW w:type="dxa" w:w="38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Returns how many readings belong to class_name</w:t>
            </w:r>
          </w:p>
        </w:tc>
      </w:tr>
      <w:tr>
        <w:trPr>
          <w:cantSplit/>
        </w:trPr>
        <w:tc>
          <w:tcPr>
            <w:tcW w:type="dxa" w:w="3100"/>
            <w:shd w:val="clear" w:color="auto" w:fill="E8F5E9"/>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count_out_of_range</w:t>
            </w:r>
          </w:p>
        </w:tc>
        <w:tc>
          <w:tcPr>
            <w:tcW w:type="dxa" w:w="3100"/>
            <w:shd w:val="clear" w:color="auto" w:fill="E8F5E9"/>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readings, minimum, maximum</w:t>
            </w:r>
          </w:p>
        </w:tc>
        <w:tc>
          <w:tcPr>
            <w:tcW w:type="dxa" w:w="38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Displays and counts readings outside the range; returns the count</w:t>
            </w:r>
          </w:p>
        </w:tc>
      </w:tr>
      <w:tr>
        <w:trPr>
          <w:cantSplit/>
        </w:trPr>
        <w:tc>
          <w:tcPr>
            <w:tcW w:type="dxa" w:w="310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determine_status</w:t>
            </w:r>
          </w:p>
        </w:tc>
        <w:tc>
          <w:tcPr>
            <w:tcW w:type="dxa" w:w="310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warning, critical, out_of_range</w:t>
            </w:r>
          </w:p>
        </w:tc>
        <w:tc>
          <w:tcPr>
            <w:tcW w:type="dxa" w:w="38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Returns the overall status using the four rules</w:t>
            </w:r>
          </w:p>
        </w:tc>
      </w:tr>
      <w:tr>
        <w:trPr>
          <w:cantSplit/>
        </w:trPr>
        <w:tc>
          <w:tcPr>
            <w:tcW w:type="dxa" w:w="3100"/>
            <w:shd w:val="clear" w:color="auto" w:fill="E8F5E9"/>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display_summary</w:t>
            </w:r>
          </w:p>
        </w:tc>
        <w:tc>
          <w:tcPr>
            <w:tcW w:type="dxa" w:w="3100"/>
            <w:shd w:val="clear" w:color="auto" w:fill="E8F5E9"/>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readings, out_of_range</w:t>
            </w:r>
          </w:p>
        </w:tc>
        <w:tc>
          <w:tcPr>
            <w:tcW w:type="dxa" w:w="38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Displays the summary report</w:t>
            </w:r>
          </w:p>
        </w:tc>
      </w:tr>
      <w:tr>
        <w:trPr>
          <w:cantSplit/>
        </w:trPr>
        <w:tc>
          <w:tcPr>
            <w:tcW w:type="dxa" w:w="310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analyze</w:t>
            </w:r>
          </w:p>
        </w:tc>
        <w:tc>
          <w:tcPr>
            <w:tcW w:type="dxa" w:w="3100"/>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readings</w:t>
            </w:r>
          </w:p>
        </w:tc>
        <w:tc>
          <w:tcPr>
            <w:tcW w:type="dxa" w:w="38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Runs the complete analysis for any list (makes testing easy)</w:t>
            </w:r>
          </w:p>
        </w:tc>
      </w:tr>
      <w:tr>
        <w:trPr>
          <w:cantSplit/>
        </w:trPr>
        <w:tc>
          <w:tcPr>
            <w:tcW w:type="dxa" w:w="3100"/>
            <w:shd w:val="clear" w:color="auto" w:fill="E8F5E9"/>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main</w:t>
            </w:r>
          </w:p>
        </w:tc>
        <w:tc>
          <w:tcPr>
            <w:tcW w:type="dxa" w:w="3100"/>
            <w:shd w:val="clear" w:color="auto" w:fill="E8F5E9"/>
            <w:tcMar>
              <w:top w:w="60" w:type="dxa"/>
              <w:left w:w="110" w:type="dxa"/>
              <w:bottom w:w="60" w:type="dxa"/>
              <w:right w:w="110" w:type="dxa"/>
            </w:tcMar>
            <w:vAlign w:val="center"/>
          </w:tcPr>
          <w:p>
            <w:pPr>
              <w:spacing w:after="0" w:before="0"/>
            </w:pPr>
            <w:r>
              <w:rPr>
                <w:rFonts w:ascii="Consolas" w:hAnsi="Consolas" w:eastAsia="Consolas" w:cs="Consolas"/>
                <w:b w:val="0"/>
                <w:i w:val="0"/>
                <w:sz w:val="20"/>
                <w:szCs w:val="20"/>
              </w:rPr>
              <w:t xml:space="preserve">—</w:t>
            </w:r>
          </w:p>
        </w:tc>
        <w:tc>
          <w:tcPr>
            <w:tcW w:type="dxa" w:w="38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Holds the given data and calls analyze()</w:t>
            </w:r>
          </w:p>
        </w:tc>
      </w:tr>
    </w:tbl>
    <w:p>
      <w:pPr>
        <w:spacing w:after="120" w:before="0"/>
      </w:pPr>
    </w:p>
    <w:p>
      <w:pPr>
        <w:spacing w:after="120"/>
      </w:pPr>
      <w:r>
        <w:rPr>
          <w:rFonts w:ascii="Arial" w:hAnsi="Arial" w:eastAsia="Arial" w:cs="Arial"/>
          <w:b w:val="0"/>
          <w:i/>
          <w:sz w:val="22"/>
          <w:szCs w:val="22"/>
        </w:rPr>
        <w:t xml:space="preserve">These names are recommended, not mandatory. A cleaner decomposition is accepted if every processing task is a separate function that returns its result.</w:t>
      </w:r>
    </w:p>
    <w:p>
      <w:pPr>
        <w:pStyle w:val="Heading3"/>
      </w:pPr>
      <w:r>
        <w:t xml:space="preserve">Problem-Solving Deliverables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700"/>
        <w:gridCol w:w="5880"/>
        <w:gridCol w:w="3500"/>
      </w:tblGrid>
      <w:tr>
        <w:trPr>
          <w:cantSplit/>
          <w:tblHeader/>
        </w:trPr>
        <w:tc>
          <w:tcPr>
            <w:tcW w:type="dxa" w:w="7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w:t>
            </w:r>
          </w:p>
        </w:tc>
        <w:tc>
          <w:tcPr>
            <w:tcW w:type="dxa" w:w="58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Deliverable</w:t>
            </w:r>
          </w:p>
        </w:tc>
        <w:tc>
          <w:tcPr>
            <w:tcW w:type="dxa" w:w="35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Where It Is Submitted</w:t>
            </w:r>
          </w:p>
        </w:tc>
      </w:tr>
      <w:tr>
        <w:trPr>
          <w:cantSplit/>
        </w:trPr>
        <w:tc>
          <w:tcPr>
            <w:tcW w:type="dxa" w:w="7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5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Problem Statement</w:t>
            </w:r>
          </w:p>
        </w:tc>
        <w:tc>
          <w:tcPr>
            <w:tcW w:type="dxa" w:w="3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activity3_design.md</w:t>
            </w:r>
          </w:p>
        </w:tc>
      </w:tr>
      <w:tr>
        <w:trPr>
          <w:cantSplit/>
        </w:trPr>
        <w:tc>
          <w:tcPr>
            <w:tcW w:type="dxa" w:w="7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58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IPO Chart</w:t>
            </w:r>
          </w:p>
        </w:tc>
        <w:tc>
          <w:tcPr>
            <w:tcW w:type="dxa" w:w="3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activity3_design.md</w:t>
            </w:r>
          </w:p>
        </w:tc>
      </w:tr>
      <w:tr>
        <w:trPr>
          <w:cantSplit/>
        </w:trPr>
        <w:tc>
          <w:tcPr>
            <w:tcW w:type="dxa" w:w="7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5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Algorithm (numbered steps from Start to Stop)</w:t>
            </w:r>
          </w:p>
        </w:tc>
        <w:tc>
          <w:tcPr>
            <w:tcW w:type="dxa" w:w="3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activity3_design.md</w:t>
            </w:r>
          </w:p>
        </w:tc>
      </w:tr>
      <w:tr>
        <w:trPr>
          <w:cantSplit/>
        </w:trPr>
        <w:tc>
          <w:tcPr>
            <w:tcW w:type="dxa" w:w="7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w:t>
            </w:r>
          </w:p>
        </w:tc>
        <w:tc>
          <w:tcPr>
            <w:tcW w:type="dxa" w:w="58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Pseudocode (BEGIN, END, FOR EACH, IF, CALL, RETURN)</w:t>
            </w:r>
          </w:p>
        </w:tc>
        <w:tc>
          <w:tcPr>
            <w:tcW w:type="dxa" w:w="3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activity3_design.md</w:t>
            </w:r>
          </w:p>
        </w:tc>
      </w:tr>
      <w:tr>
        <w:trPr>
          <w:cantSplit/>
        </w:trPr>
        <w:tc>
          <w:tcPr>
            <w:tcW w:type="dxa" w:w="7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w:t>
            </w:r>
          </w:p>
        </w:tc>
        <w:tc>
          <w:tcPr>
            <w:tcW w:type="dxa" w:w="5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Python Source Code</w:t>
            </w:r>
          </w:p>
        </w:tc>
        <w:tc>
          <w:tcPr>
            <w:tcW w:type="dxa" w:w="3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activity3_sensor_analyzer.py</w:t>
            </w:r>
          </w:p>
        </w:tc>
      </w:tr>
      <w:tr>
        <w:trPr>
          <w:cantSplit/>
        </w:trPr>
        <w:tc>
          <w:tcPr>
            <w:tcW w:type="dxa" w:w="7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6</w:t>
            </w:r>
          </w:p>
        </w:tc>
        <w:tc>
          <w:tcPr>
            <w:tcW w:type="dxa" w:w="58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Test Cases (table below)</w:t>
            </w:r>
          </w:p>
        </w:tc>
        <w:tc>
          <w:tcPr>
            <w:tcW w:type="dxa" w:w="3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test_cases.md</w:t>
            </w:r>
          </w:p>
        </w:tc>
      </w:tr>
      <w:tr>
        <w:trPr>
          <w:cantSplit/>
        </w:trPr>
        <w:tc>
          <w:tcPr>
            <w:tcW w:type="dxa" w:w="7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7</w:t>
            </w:r>
          </w:p>
        </w:tc>
        <w:tc>
          <w:tcPr>
            <w:tcW w:type="dxa" w:w="5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Expected / Sample Output</w:t>
            </w:r>
          </w:p>
        </w:tc>
        <w:tc>
          <w:tcPr>
            <w:tcW w:type="dxa" w:w="3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README.md</w:t>
            </w:r>
          </w:p>
        </w:tc>
      </w:tr>
      <w:tr>
        <w:trPr>
          <w:cantSplit/>
        </w:trPr>
        <w:tc>
          <w:tcPr>
            <w:tcW w:type="dxa" w:w="7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8</w:t>
            </w:r>
          </w:p>
        </w:tc>
        <w:tc>
          <w:tcPr>
            <w:tcW w:type="dxa" w:w="58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Brief Debugging Notes (errors met while coding and how they were fixed)</w:t>
            </w:r>
          </w:p>
        </w:tc>
        <w:tc>
          <w:tcPr>
            <w:tcW w:type="dxa" w:w="3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activity3_design.md</w:t>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9</w:t>
            </w:r>
          </w:p>
        </w:tc>
        <w:tc>
          <w:tcPr>
            <w:tcW w:type="dxa" w:w="58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GitHub Repository Submission</w:t>
            </w:r>
          </w:p>
        </w:tc>
        <w:tc>
          <w:tcPr>
            <w:tcW w:type="dxa" w:w="35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Repository link</w:t>
            </w:r>
          </w:p>
        </w:tc>
      </w:tr>
    </w:tbl>
    <w:p>
      <w:pPr>
        <w:spacing w:after="120" w:before="0"/>
      </w:pPr>
    </w:p>
    <w:p>
      <w:pPr>
        <w:spacing w:after="120"/>
      </w:pPr>
      <w:r>
        <w:rPr>
          <w:rFonts w:ascii="Arial" w:hAnsi="Arial" w:eastAsia="Arial" w:cs="Arial"/>
          <w:b w:val="0"/>
          <w:i/>
          <w:sz w:val="22"/>
          <w:szCs w:val="22"/>
        </w:rPr>
        <w:t xml:space="preserve">A flowchart is not required for this activity.</w:t>
      </w:r>
    </w:p>
    <w:p>
      <w:pPr>
        <w:pStyle w:val="Heading3"/>
      </w:pPr>
      <w:r>
        <w:t xml:space="preserve">Test-Case Requirement</w:t>
      </w:r>
    </w:p>
    <w:p>
      <w:pPr>
        <w:spacing w:after="120"/>
      </w:pPr>
      <w:r>
        <w:rPr>
          <w:rFonts w:ascii="Arial" w:hAnsi="Arial" w:eastAsia="Arial" w:cs="Arial"/>
          <w:b w:val="0"/>
          <w:i w:val="0"/>
          <w:sz w:val="24"/>
          <w:szCs w:val="24"/>
        </w:rPr>
        <w:t xml:space="preserve">Design and run </w:t>
      </w:r>
      <w:r>
        <w:rPr>
          <w:rFonts w:ascii="Arial" w:hAnsi="Arial" w:eastAsia="Arial" w:cs="Arial"/>
          <w:b/>
          <w:i w:val="0"/>
          <w:sz w:val="24"/>
          <w:szCs w:val="24"/>
        </w:rPr>
        <w:t xml:space="preserve">at least six</w:t>
      </w:r>
      <w:r>
        <w:rPr>
          <w:rFonts w:ascii="Arial" w:hAnsi="Arial" w:eastAsia="Arial" w:cs="Arial"/>
          <w:b w:val="0"/>
          <w:i w:val="0"/>
          <w:sz w:val="24"/>
          <w:szCs w:val="24"/>
        </w:rPr>
        <w:t xml:space="preserve"> test cases: two normal, two boundary, and two invalid or exceptional. Run each test by calling </w:t>
      </w:r>
      <w:r>
        <w:rPr>
          <w:rFonts w:ascii="Consolas" w:hAnsi="Consolas" w:eastAsia="Consolas" w:cs="Consolas"/>
          <w:b w:val="0"/>
          <w:i w:val="0"/>
          <w:color w:val="1A1A1A"/>
          <w:sz w:val="22"/>
          <w:szCs w:val="22"/>
        </w:rPr>
        <w:t xml:space="preserve">analyze()</w:t>
      </w:r>
      <w:r>
        <w:rPr>
          <w:rFonts w:ascii="Arial" w:hAnsi="Arial" w:eastAsia="Arial" w:cs="Arial"/>
          <w:b w:val="0"/>
          <w:i w:val="0"/>
          <w:sz w:val="24"/>
          <w:szCs w:val="24"/>
        </w:rPr>
        <w:t xml:space="preserve"> with the test data (for example, </w:t>
      </w:r>
      <w:r>
        <w:rPr>
          <w:rFonts w:ascii="Consolas" w:hAnsi="Consolas" w:eastAsia="Consolas" w:cs="Consolas"/>
          <w:b w:val="0"/>
          <w:i w:val="0"/>
          <w:color w:val="1A1A1A"/>
          <w:sz w:val="22"/>
          <w:szCs w:val="22"/>
        </w:rPr>
        <w:t xml:space="preserve">analyze([29.9, 30.0])</w:t>
      </w:r>
      <w:r>
        <w:rPr>
          <w:rFonts w:ascii="Arial" w:hAnsi="Arial" w:eastAsia="Arial" w:cs="Arial"/>
          <w:b w:val="0"/>
          <w:i w:val="0"/>
          <w:sz w:val="24"/>
          <w:szCs w:val="24"/>
        </w:rPr>
        <w:t xml:space="preserve">), record the actual result, and mark Pass or Fail.</w:t>
      </w:r>
    </w:p>
    <w:p>
      <w:pPr>
        <w:keepNext/>
        <w:spacing w:after="60"/>
      </w:pPr>
      <w:r>
        <w:rPr>
          <w:rFonts w:ascii="Arial" w:hAnsi="Arial" w:eastAsia="Arial" w:cs="Arial"/>
          <w:b/>
          <w:i w:val="0"/>
          <w:color w:val="2E7D32"/>
          <w:sz w:val="22"/>
          <w:szCs w:val="22"/>
        </w:rPr>
        <w:t xml:space="preserve">Test-case table (copy into test_cases.md)</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800"/>
        <w:gridCol w:w="2300"/>
        <w:gridCol w:w="2300"/>
        <w:gridCol w:w="2300"/>
        <w:gridCol w:w="1380"/>
      </w:tblGrid>
      <w:tr>
        <w:trPr>
          <w:cantSplit/>
          <w:tblHeader/>
        </w:trPr>
        <w:tc>
          <w:tcPr>
            <w:tcW w:type="dxa" w:w="18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Test Case</w:t>
            </w:r>
          </w:p>
        </w:tc>
        <w:tc>
          <w:tcPr>
            <w:tcW w:type="dxa" w:w="23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Input/Data</w:t>
            </w:r>
          </w:p>
        </w:tc>
        <w:tc>
          <w:tcPr>
            <w:tcW w:type="dxa" w:w="23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Expected Result</w:t>
            </w:r>
          </w:p>
        </w:tc>
        <w:tc>
          <w:tcPr>
            <w:tcW w:type="dxa" w:w="23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Actual Result</w:t>
            </w:r>
          </w:p>
        </w:tc>
        <w:tc>
          <w:tcPr>
            <w:tcW w:type="dxa" w:w="13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Pass/Fail</w:t>
            </w:r>
          </w:p>
        </w:tc>
      </w:tr>
      <w:tr>
        <w:trPr>
          <w:cantSplit/>
        </w:trPr>
        <w:tc>
          <w:tcPr>
            <w:tcW w:type="dxa" w:w="18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TC1 (Normal)</w:t>
            </w:r>
          </w:p>
        </w:tc>
        <w:tc>
          <w:tcPr>
            <w:tcW w:type="dxa" w:w="23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23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23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3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18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TC2 (Normal)</w:t>
            </w:r>
          </w:p>
        </w:tc>
        <w:tc>
          <w:tcPr>
            <w:tcW w:type="dxa" w:w="23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23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23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3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18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TC3 (Boundary)</w:t>
            </w:r>
          </w:p>
        </w:tc>
        <w:tc>
          <w:tcPr>
            <w:tcW w:type="dxa" w:w="23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23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23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3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18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TC4 (Boundary)</w:t>
            </w:r>
          </w:p>
        </w:tc>
        <w:tc>
          <w:tcPr>
            <w:tcW w:type="dxa" w:w="23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23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23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3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18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TC5 (Invalid)</w:t>
            </w:r>
          </w:p>
        </w:tc>
        <w:tc>
          <w:tcPr>
            <w:tcW w:type="dxa" w:w="23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23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23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c>
          <w:tcPr>
            <w:tcW w:type="dxa" w:w="13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18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TC6 (Invalid)</w:t>
            </w:r>
          </w:p>
        </w:tc>
        <w:tc>
          <w:tcPr>
            <w:tcW w:type="dxa" w:w="23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w:t>
            </w:r>
          </w:p>
        </w:tc>
        <w:tc>
          <w:tcPr>
            <w:tcW w:type="dxa" w:w="23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w:t>
            </w:r>
          </w:p>
        </w:tc>
        <w:tc>
          <w:tcPr>
            <w:tcW w:type="dxa" w:w="23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w:t>
            </w:r>
          </w:p>
        </w:tc>
        <w:tc>
          <w:tcPr>
            <w:tcW w:type="dxa" w:w="13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w:t>
            </w:r>
          </w:p>
        </w:tc>
      </w:tr>
    </w:tbl>
    <w:p>
      <w:pPr>
        <w:spacing w:after="120" w:before="0"/>
      </w:pPr>
    </w:p>
    <w:p>
      <w:pPr>
        <w:keepNext/>
        <w:spacing w:after="60"/>
      </w:pPr>
      <w:r>
        <w:rPr>
          <w:rFonts w:ascii="Arial" w:hAnsi="Arial" w:eastAsia="Arial" w:cs="Arial"/>
          <w:b/>
          <w:i w:val="0"/>
          <w:color w:val="2E7D32"/>
          <w:sz w:val="22"/>
          <w:szCs w:val="22"/>
        </w:rPr>
        <w:t xml:space="preserve">test_cases.md starting template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 Week 14 - Activity 3 Test Cases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Test Case      | Input/Data | Expected Result | Actual Result | Pass/Fail |</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 TC1 (Normal)   | ...        | ...             | ...           | ...       |</w:t>
            </w:r>
          </w:p>
          <w:p>
            <w:pPr>
              <w:spacing w:after="20" w:before="0" w:line="240" w:lineRule="auto"/>
            </w:pPr>
            <w:r>
              <w:rPr>
                <w:rFonts w:ascii="Consolas" w:hAnsi="Consolas" w:eastAsia="Consolas" w:cs="Consolas"/>
                <w:b w:val="0"/>
                <w:i w:val="0"/>
                <w:sz w:val="20"/>
                <w:szCs w:val="20"/>
              </w:rPr>
              <w:t xml:space="preserve">| TC2 (Normal)   | ...        | ...             | ...           | ...       |</w:t>
            </w:r>
          </w:p>
          <w:p>
            <w:pPr>
              <w:spacing w:after="20" w:before="0" w:line="240" w:lineRule="auto"/>
            </w:pPr>
            <w:r>
              <w:rPr>
                <w:rFonts w:ascii="Consolas" w:hAnsi="Consolas" w:eastAsia="Consolas" w:cs="Consolas"/>
                <w:b w:val="0"/>
                <w:i w:val="0"/>
                <w:sz w:val="20"/>
                <w:szCs w:val="20"/>
              </w:rPr>
              <w:t xml:space="preserve">| TC3 (Boundary) | ...        | ...             | ...           | ...       |</w:t>
            </w:r>
          </w:p>
          <w:p>
            <w:pPr>
              <w:spacing w:after="20" w:before="0" w:line="240" w:lineRule="auto"/>
            </w:pPr>
            <w:r>
              <w:rPr>
                <w:rFonts w:ascii="Consolas" w:hAnsi="Consolas" w:eastAsia="Consolas" w:cs="Consolas"/>
                <w:b w:val="0"/>
                <w:i w:val="0"/>
                <w:sz w:val="20"/>
                <w:szCs w:val="20"/>
              </w:rPr>
              <w:t xml:space="preserve">| TC4 (Boundary) | ...        | ...             | ...           | ...       |</w:t>
            </w:r>
          </w:p>
          <w:p>
            <w:pPr>
              <w:spacing w:after="20" w:before="0" w:line="240" w:lineRule="auto"/>
            </w:pPr>
            <w:r>
              <w:rPr>
                <w:rFonts w:ascii="Consolas" w:hAnsi="Consolas" w:eastAsia="Consolas" w:cs="Consolas"/>
                <w:b w:val="0"/>
                <w:i w:val="0"/>
                <w:sz w:val="20"/>
                <w:szCs w:val="20"/>
              </w:rPr>
              <w:t xml:space="preserve">| TC5 (Invalid)  | ...        | ...             | ...           | ...       |</w:t>
            </w:r>
          </w:p>
          <w:p>
            <w:pPr>
              <w:spacing w:after="20" w:before="0" w:line="240" w:lineRule="auto"/>
            </w:pPr>
            <w:r>
              <w:rPr>
                <w:rFonts w:ascii="Consolas" w:hAnsi="Consolas" w:eastAsia="Consolas" w:cs="Consolas"/>
                <w:b w:val="0"/>
                <w:i w:val="0"/>
                <w:sz w:val="20"/>
                <w:szCs w:val="20"/>
              </w:rPr>
              <w:t xml:space="preserve">| TC6 (Invalid)  | ...        | ...             | ...           | ...       |</w:t>
            </w:r>
          </w:p>
        </w:tc>
      </w:tr>
    </w:tbl>
    <w:p>
      <w:pPr>
        <w:spacing w:after="0" w:before="0"/>
      </w:pPr>
    </w:p>
    <w:p>
      <w:pPr>
        <w:pStyle w:val="Heading3"/>
      </w:pPr>
      <w:r>
        <w:t xml:space="preserve">Sample Terminal Output</w:t>
      </w:r>
    </w:p>
    <w:p>
      <w:pPr>
        <w:spacing w:after="120"/>
      </w:pPr>
      <w:r>
        <w:rPr>
          <w:rFonts w:ascii="Arial" w:hAnsi="Arial" w:eastAsia="Arial" w:cs="Arial"/>
          <w:b w:val="0"/>
          <w:i w:val="0"/>
          <w:sz w:val="24"/>
          <w:szCs w:val="24"/>
        </w:rPr>
        <w:t xml:space="preserve">With the given data, your program must reproduce this output exactly.</w:t>
      </w:r>
    </w:p>
    <w:p>
      <w:pPr>
        <w:keepNext/>
        <w:spacing w:after="60"/>
      </w:pPr>
      <w:r>
        <w:rPr>
          <w:rFonts w:ascii="Arial" w:hAnsi="Arial" w:eastAsia="Arial" w:cs="Arial"/>
          <w:b/>
          <w:i w:val="0"/>
          <w:color w:val="2E7D32"/>
          <w:sz w:val="22"/>
          <w:szCs w:val="22"/>
        </w:rPr>
        <w:t xml:space="preserve">Terminal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SIMULATED TEMPERATURE MONITOR</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Readings:</w:t>
            </w:r>
          </w:p>
          <w:p>
            <w:pPr>
              <w:spacing w:after="20" w:before="0" w:line="240" w:lineRule="auto"/>
            </w:pPr>
            <w:r>
              <w:rPr>
                <w:rFonts w:ascii="Consolas" w:hAnsi="Consolas" w:eastAsia="Consolas" w:cs="Consolas"/>
                <w:b w:val="0"/>
                <w:i w:val="0"/>
                <w:sz w:val="20"/>
                <w:szCs w:val="20"/>
              </w:rPr>
              <w:t xml:space="preserve">Reading 1 : 28.50 °C</w:t>
            </w:r>
          </w:p>
          <w:p>
            <w:pPr>
              <w:spacing w:after="20" w:before="0" w:line="240" w:lineRule="auto"/>
            </w:pPr>
            <w:r>
              <w:rPr>
                <w:rFonts w:ascii="Consolas" w:hAnsi="Consolas" w:eastAsia="Consolas" w:cs="Consolas"/>
                <w:b w:val="0"/>
                <w:i w:val="0"/>
                <w:sz w:val="20"/>
                <w:szCs w:val="20"/>
              </w:rPr>
              <w:t xml:space="preserve">Reading 2 : 31.20 °C</w:t>
            </w:r>
          </w:p>
          <w:p>
            <w:pPr>
              <w:spacing w:after="20" w:before="0" w:line="240" w:lineRule="auto"/>
            </w:pPr>
            <w:r>
              <w:rPr>
                <w:rFonts w:ascii="Consolas" w:hAnsi="Consolas" w:eastAsia="Consolas" w:cs="Consolas"/>
                <w:b w:val="0"/>
                <w:i w:val="0"/>
                <w:sz w:val="20"/>
                <w:szCs w:val="20"/>
              </w:rPr>
              <w:t xml:space="preserve">Reading 3 : 29.80 °C</w:t>
            </w:r>
          </w:p>
          <w:p>
            <w:pPr>
              <w:spacing w:after="20" w:before="0" w:line="240" w:lineRule="auto"/>
            </w:pPr>
            <w:r>
              <w:rPr>
                <w:rFonts w:ascii="Consolas" w:hAnsi="Consolas" w:eastAsia="Consolas" w:cs="Consolas"/>
                <w:b w:val="0"/>
                <w:i w:val="0"/>
                <w:sz w:val="20"/>
                <w:szCs w:val="20"/>
              </w:rPr>
              <w:t xml:space="preserve">Reading 4 : 35.10 °C</w:t>
            </w:r>
          </w:p>
          <w:p>
            <w:pPr>
              <w:spacing w:after="20" w:before="0" w:line="240" w:lineRule="auto"/>
            </w:pPr>
            <w:r>
              <w:rPr>
                <w:rFonts w:ascii="Consolas" w:hAnsi="Consolas" w:eastAsia="Consolas" w:cs="Consolas"/>
                <w:b w:val="0"/>
                <w:i w:val="0"/>
                <w:sz w:val="20"/>
                <w:szCs w:val="20"/>
              </w:rPr>
              <w:t xml:space="preserve">Reading 5 : 32.40 °C</w:t>
            </w:r>
          </w:p>
          <w:p>
            <w:pPr>
              <w:spacing w:after="20" w:before="0" w:line="240" w:lineRule="auto"/>
            </w:pPr>
            <w:r>
              <w:rPr>
                <w:rFonts w:ascii="Consolas" w:hAnsi="Consolas" w:eastAsia="Consolas" w:cs="Consolas"/>
                <w:b w:val="0"/>
                <w:i w:val="0"/>
                <w:sz w:val="20"/>
                <w:szCs w:val="20"/>
              </w:rPr>
              <w:t xml:space="preserve">Reading 6 : 27.90 °C</w:t>
            </w:r>
          </w:p>
          <w:p>
            <w:pPr>
              <w:spacing w:after="20" w:before="0" w:line="240" w:lineRule="auto"/>
            </w:pPr>
            <w:r>
              <w:rPr>
                <w:rFonts w:ascii="Consolas" w:hAnsi="Consolas" w:eastAsia="Consolas" w:cs="Consolas"/>
                <w:b w:val="0"/>
                <w:i w:val="0"/>
                <w:sz w:val="20"/>
                <w:szCs w:val="20"/>
              </w:rPr>
              <w:t xml:space="preserve">Reading 7 : 36.20 °C</w:t>
            </w:r>
          </w:p>
          <w:p>
            <w:pPr>
              <w:spacing w:after="20" w:before="0" w:line="240" w:lineRule="auto"/>
            </w:pPr>
            <w:r>
              <w:rPr>
                <w:rFonts w:ascii="Consolas" w:hAnsi="Consolas" w:eastAsia="Consolas" w:cs="Consolas"/>
                <w:b w:val="0"/>
                <w:i w:val="0"/>
                <w:sz w:val="20"/>
                <w:szCs w:val="20"/>
              </w:rPr>
              <w:t xml:space="preserve">Reading 8 : 30.00 °C</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Classification:</w:t>
            </w:r>
          </w:p>
          <w:p>
            <w:pPr>
              <w:spacing w:after="20" w:before="0" w:line="240" w:lineRule="auto"/>
            </w:pPr>
            <w:r>
              <w:rPr>
                <w:rFonts w:ascii="Consolas" w:hAnsi="Consolas" w:eastAsia="Consolas" w:cs="Consolas"/>
                <w:b w:val="0"/>
                <w:i w:val="0"/>
                <w:sz w:val="20"/>
                <w:szCs w:val="20"/>
              </w:rPr>
              <w:t xml:space="preserve">Reading 1 : 28.50 °C - NORMAL</w:t>
            </w:r>
          </w:p>
          <w:p>
            <w:pPr>
              <w:spacing w:after="20" w:before="0" w:line="240" w:lineRule="auto"/>
            </w:pPr>
            <w:r>
              <w:rPr>
                <w:rFonts w:ascii="Consolas" w:hAnsi="Consolas" w:eastAsia="Consolas" w:cs="Consolas"/>
                <w:b w:val="0"/>
                <w:i w:val="0"/>
                <w:sz w:val="20"/>
                <w:szCs w:val="20"/>
              </w:rPr>
              <w:t xml:space="preserve">Reading 2 : 31.20 °C - WARNING</w:t>
            </w:r>
          </w:p>
          <w:p>
            <w:pPr>
              <w:spacing w:after="20" w:before="0" w:line="240" w:lineRule="auto"/>
            </w:pPr>
            <w:r>
              <w:rPr>
                <w:rFonts w:ascii="Consolas" w:hAnsi="Consolas" w:eastAsia="Consolas" w:cs="Consolas"/>
                <w:b w:val="0"/>
                <w:i w:val="0"/>
                <w:sz w:val="20"/>
                <w:szCs w:val="20"/>
              </w:rPr>
              <w:t xml:space="preserve">Reading 3 : 29.80 °C - NORMAL</w:t>
            </w:r>
          </w:p>
          <w:p>
            <w:pPr>
              <w:spacing w:after="20" w:before="0" w:line="240" w:lineRule="auto"/>
            </w:pPr>
            <w:r>
              <w:rPr>
                <w:rFonts w:ascii="Consolas" w:hAnsi="Consolas" w:eastAsia="Consolas" w:cs="Consolas"/>
                <w:b w:val="0"/>
                <w:i w:val="0"/>
                <w:sz w:val="20"/>
                <w:szCs w:val="20"/>
              </w:rPr>
              <w:t xml:space="preserve">Reading 4 : 35.10 °C - CRITICAL</w:t>
            </w:r>
          </w:p>
          <w:p>
            <w:pPr>
              <w:spacing w:after="20" w:before="0" w:line="240" w:lineRule="auto"/>
            </w:pPr>
            <w:r>
              <w:rPr>
                <w:rFonts w:ascii="Consolas" w:hAnsi="Consolas" w:eastAsia="Consolas" w:cs="Consolas"/>
                <w:b w:val="0"/>
                <w:i w:val="0"/>
                <w:sz w:val="20"/>
                <w:szCs w:val="20"/>
              </w:rPr>
              <w:t xml:space="preserve">Reading 5 : 32.40 °C - WARNING</w:t>
            </w:r>
          </w:p>
          <w:p>
            <w:pPr>
              <w:spacing w:after="20" w:before="0" w:line="240" w:lineRule="auto"/>
            </w:pPr>
            <w:r>
              <w:rPr>
                <w:rFonts w:ascii="Consolas" w:hAnsi="Consolas" w:eastAsia="Consolas" w:cs="Consolas"/>
                <w:b w:val="0"/>
                <w:i w:val="0"/>
                <w:sz w:val="20"/>
                <w:szCs w:val="20"/>
              </w:rPr>
              <w:t xml:space="preserve">Reading 6 : 27.90 °C - NORMAL</w:t>
            </w:r>
          </w:p>
          <w:p>
            <w:pPr>
              <w:spacing w:after="20" w:before="0" w:line="240" w:lineRule="auto"/>
            </w:pPr>
            <w:r>
              <w:rPr>
                <w:rFonts w:ascii="Consolas" w:hAnsi="Consolas" w:eastAsia="Consolas" w:cs="Consolas"/>
                <w:b w:val="0"/>
                <w:i w:val="0"/>
                <w:sz w:val="20"/>
                <w:szCs w:val="20"/>
              </w:rPr>
              <w:t xml:space="preserve">Reading 7 : 36.20 °C - CRITICAL</w:t>
            </w:r>
          </w:p>
          <w:p>
            <w:pPr>
              <w:spacing w:after="20" w:before="0" w:line="240" w:lineRule="auto"/>
            </w:pPr>
            <w:r>
              <w:rPr>
                <w:rFonts w:ascii="Consolas" w:hAnsi="Consolas" w:eastAsia="Consolas" w:cs="Consolas"/>
                <w:b w:val="0"/>
                <w:i w:val="0"/>
                <w:sz w:val="20"/>
                <w:szCs w:val="20"/>
              </w:rPr>
              <w:t xml:space="preserve">Reading 8 : 30.00 °C - WARNING</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Range Check (0.0 to 50.0 °C):</w:t>
            </w:r>
          </w:p>
          <w:p>
            <w:pPr>
              <w:spacing w:after="20" w:before="0" w:line="240" w:lineRule="auto"/>
            </w:pPr>
            <w:r>
              <w:rPr>
                <w:rFonts w:ascii="Consolas" w:hAnsi="Consolas" w:eastAsia="Consolas" w:cs="Consolas"/>
                <w:b w:val="0"/>
                <w:i w:val="0"/>
                <w:sz w:val="20"/>
                <w:szCs w:val="20"/>
              </w:rPr>
              <w:t xml:space="preserve">All readings are within the valid range.</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SUMMARY</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Number of Readings  : 8</w:t>
            </w:r>
          </w:p>
          <w:p>
            <w:pPr>
              <w:spacing w:after="20" w:before="0" w:line="240" w:lineRule="auto"/>
            </w:pPr>
            <w:r>
              <w:rPr>
                <w:rFonts w:ascii="Consolas" w:hAnsi="Consolas" w:eastAsia="Consolas" w:cs="Consolas"/>
                <w:b w:val="0"/>
                <w:i w:val="0"/>
                <w:sz w:val="20"/>
                <w:szCs w:val="20"/>
              </w:rPr>
              <w:t xml:space="preserve">Total               : 251.10 °C</w:t>
            </w:r>
          </w:p>
          <w:p>
            <w:pPr>
              <w:spacing w:after="20" w:before="0" w:line="240" w:lineRule="auto"/>
            </w:pPr>
            <w:r>
              <w:rPr>
                <w:rFonts w:ascii="Consolas" w:hAnsi="Consolas" w:eastAsia="Consolas" w:cs="Consolas"/>
                <w:b w:val="0"/>
                <w:i w:val="0"/>
                <w:sz w:val="20"/>
                <w:szCs w:val="20"/>
              </w:rPr>
              <w:t xml:space="preserve">Average             : 31.39 °C</w:t>
            </w:r>
          </w:p>
          <w:p>
            <w:pPr>
              <w:spacing w:after="20" w:before="0" w:line="240" w:lineRule="auto"/>
            </w:pPr>
            <w:r>
              <w:rPr>
                <w:rFonts w:ascii="Consolas" w:hAnsi="Consolas" w:eastAsia="Consolas" w:cs="Consolas"/>
                <w:b w:val="0"/>
                <w:i w:val="0"/>
                <w:sz w:val="20"/>
                <w:szCs w:val="20"/>
              </w:rPr>
              <w:t xml:space="preserve">Highest             : 36.20 °C</w:t>
            </w:r>
          </w:p>
          <w:p>
            <w:pPr>
              <w:spacing w:after="20" w:before="0" w:line="240" w:lineRule="auto"/>
            </w:pPr>
            <w:r>
              <w:rPr>
                <w:rFonts w:ascii="Consolas" w:hAnsi="Consolas" w:eastAsia="Consolas" w:cs="Consolas"/>
                <w:b w:val="0"/>
                <w:i w:val="0"/>
                <w:sz w:val="20"/>
                <w:szCs w:val="20"/>
              </w:rPr>
              <w:t xml:space="preserve">Lowest              : 27.90 °C</w:t>
            </w:r>
          </w:p>
          <w:p>
            <w:pPr>
              <w:spacing w:after="20" w:before="0" w:line="240" w:lineRule="auto"/>
            </w:pPr>
            <w:r>
              <w:rPr>
                <w:rFonts w:ascii="Consolas" w:hAnsi="Consolas" w:eastAsia="Consolas" w:cs="Consolas"/>
                <w:b w:val="0"/>
                <w:i w:val="0"/>
                <w:sz w:val="20"/>
                <w:szCs w:val="20"/>
              </w:rPr>
              <w:t xml:space="preserve">Above 30.0 °C       : 4</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Normal              : 3</w:t>
            </w:r>
          </w:p>
          <w:p>
            <w:pPr>
              <w:spacing w:after="20" w:before="0" w:line="240" w:lineRule="auto"/>
            </w:pPr>
            <w:r>
              <w:rPr>
                <w:rFonts w:ascii="Consolas" w:hAnsi="Consolas" w:eastAsia="Consolas" w:cs="Consolas"/>
                <w:b w:val="0"/>
                <w:i w:val="0"/>
                <w:sz w:val="20"/>
                <w:szCs w:val="20"/>
              </w:rPr>
              <w:t xml:space="preserve">Warning             : 3</w:t>
            </w:r>
          </w:p>
          <w:p>
            <w:pPr>
              <w:spacing w:after="20" w:before="0" w:line="240" w:lineRule="auto"/>
            </w:pPr>
            <w:r>
              <w:rPr>
                <w:rFonts w:ascii="Consolas" w:hAnsi="Consolas" w:eastAsia="Consolas" w:cs="Consolas"/>
                <w:b w:val="0"/>
                <w:i w:val="0"/>
                <w:sz w:val="20"/>
                <w:szCs w:val="20"/>
              </w:rPr>
              <w:t xml:space="preserve">Critical            : 2</w:t>
            </w:r>
          </w:p>
          <w:p>
            <w:pPr>
              <w:spacing w:after="20" w:before="0" w:line="240" w:lineRule="auto"/>
            </w:pPr>
            <w:r>
              <w:rPr>
                <w:rFonts w:ascii="Consolas" w:hAnsi="Consolas" w:eastAsia="Consolas" w:cs="Consolas"/>
                <w:b w:val="0"/>
                <w:i w:val="0"/>
                <w:sz w:val="20"/>
                <w:szCs w:val="20"/>
              </w:rPr>
              <w:t xml:space="preserve">Out of Range        : 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System Status       : ATTENTION REQUIRED</w:t>
            </w:r>
          </w:p>
        </w:tc>
      </w:tr>
    </w:tbl>
    <w:p>
      <w:pPr>
        <w:spacing w:after="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Hints for Activity 3</w:t>
            </w:r>
          </w:p>
          <w:p>
            <w:pPr>
              <w:spacing w:after="40" w:before="0"/>
            </w:pPr>
            <w:r>
              <w:rPr>
                <w:rFonts w:ascii="Arial" w:hAnsi="Arial" w:eastAsia="Arial" w:cs="Arial"/>
                <w:b w:val="0"/>
                <w:i w:val="0"/>
                <w:sz w:val="23"/>
                <w:szCs w:val="23"/>
              </w:rPr>
              <w:t xml:space="preserve">Verify the boundaries: 30.0 is WARNING (not NORMAL), 35.0 would be WARNING, and 35.1 is CRITICAL.</w:t>
            </w:r>
          </w:p>
          <w:p>
            <w:pPr>
              <w:spacing w:after="40" w:before="0"/>
            </w:pPr>
            <w:r>
              <w:rPr>
                <w:rFonts w:ascii="Arial" w:hAnsi="Arial" w:eastAsia="Arial" w:cs="Arial"/>
                <w:b w:val="0"/>
                <w:i w:val="0"/>
                <w:sz w:val="23"/>
                <w:szCs w:val="23"/>
              </w:rPr>
              <w:t xml:space="preserve">“Above 30.0 °C” counts readings </w:t>
            </w:r>
            <w:r>
              <w:rPr>
                <w:rFonts w:ascii="Arial" w:hAnsi="Arial" w:eastAsia="Arial" w:cs="Arial"/>
                <w:b/>
                <w:i w:val="0"/>
                <w:sz w:val="23"/>
                <w:szCs w:val="23"/>
              </w:rPr>
              <w:t xml:space="preserve">strictly greater</w:t>
            </w:r>
            <w:r>
              <w:rPr>
                <w:rFonts w:ascii="Arial" w:hAnsi="Arial" w:eastAsia="Arial" w:cs="Arial"/>
                <w:b w:val="0"/>
                <w:i w:val="0"/>
                <w:sz w:val="23"/>
                <w:szCs w:val="23"/>
              </w:rPr>
              <w:t xml:space="preserve"> than 30.0. The reading 30.0 is classified WARNING but is not above the threshold, so the count is 4, while the WARNING count is 3.</w:t>
            </w:r>
          </w:p>
          <w:p>
            <w:pPr>
              <w:spacing w:after="40" w:before="0"/>
            </w:pPr>
            <w:r>
              <w:rPr>
                <w:rFonts w:ascii="Arial" w:hAnsi="Arial" w:eastAsia="Arial" w:cs="Arial"/>
                <w:b w:val="0"/>
                <w:i w:val="0"/>
                <w:sz w:val="23"/>
                <w:szCs w:val="23"/>
              </w:rPr>
              <w:t xml:space="preserve">The total is stored internally as 251.10000000000002; </w:t>
            </w:r>
            <w:r>
              <w:rPr>
                <w:rFonts w:ascii="Consolas" w:hAnsi="Consolas" w:eastAsia="Consolas" w:cs="Consolas"/>
                <w:b w:val="0"/>
                <w:i w:val="0"/>
                <w:color w:val="1A1A1A"/>
                <w:sz w:val="21"/>
                <w:szCs w:val="21"/>
              </w:rPr>
              <w:t xml:space="preserve">:.2f</w:t>
            </w:r>
            <w:r>
              <w:rPr>
                <w:rFonts w:ascii="Arial" w:hAnsi="Arial" w:eastAsia="Arial" w:cs="Arial"/>
                <w:b w:val="0"/>
                <w:i w:val="0"/>
                <w:sz w:val="23"/>
                <w:szCs w:val="23"/>
              </w:rPr>
              <w:t xml:space="preserve"> displays 251.10. This is normal floating-point behaviour.</w:t>
            </w:r>
          </w:p>
          <w:p>
            <w:pPr>
              <w:spacing w:after="40" w:before="0"/>
            </w:pPr>
            <w:r>
              <w:rPr>
                <w:rFonts w:ascii="Arial" w:hAnsi="Arial" w:eastAsia="Arial" w:cs="Arial"/>
                <w:b w:val="0"/>
                <w:i w:val="0"/>
                <w:sz w:val="23"/>
                <w:szCs w:val="23"/>
              </w:rPr>
              <w:t xml:space="preserve">Check your results: NORMAL + WARNING + CRITICAL must equal the number of readings.</w:t>
            </w:r>
          </w:p>
        </w:tc>
      </w:tr>
    </w:tbl>
    <w:p>
      <w:pPr>
        <w:spacing w:after="120" w:before="0"/>
      </w:pPr>
    </w:p>
    <w:p>
      <w:pPr>
        <w:pStyle w:val="Heading2"/>
      </w:pPr>
      <w:r>
        <w:t xml:space="preserve">Laboratory Activity 4: Debugging the Sensor Analyzer</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600"/>
        <w:gridCol w:w="7480"/>
      </w:tblGrid>
      <w:tr>
        <w:trPr>
          <w:cantSplit/>
          <w:tblHeader/>
        </w:trPr>
        <w:tc>
          <w:tcPr>
            <w:tcW w:type="dxa" w:w="26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Item</w:t>
            </w:r>
          </w:p>
        </w:tc>
        <w:tc>
          <w:tcPr>
            <w:tcW w:type="dxa" w:w="74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Details</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File name</w:t>
            </w:r>
          </w:p>
        </w:tc>
        <w:tc>
          <w:tcPr>
            <w:tcW w:type="dxa" w:w="74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activity4_debugging.py</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Points</w:t>
            </w:r>
          </w:p>
        </w:tc>
        <w:tc>
          <w:tcPr>
            <w:tcW w:type="dxa" w:w="74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15</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Assesses</w:t>
            </w:r>
          </w:p>
        </w:tc>
        <w:tc>
          <w:tcPr>
            <w:tcW w:type="dxa" w:w="74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ILO 14.3</w:t>
            </w:r>
          </w:p>
        </w:tc>
      </w:tr>
    </w:tbl>
    <w:p>
      <w:pPr>
        <w:spacing w:after="120" w:before="0"/>
      </w:pPr>
    </w:p>
    <w:p>
      <w:pPr>
        <w:spacing w:after="120"/>
      </w:pPr>
      <w:r>
        <w:rPr>
          <w:rFonts w:ascii="Arial" w:hAnsi="Arial" w:eastAsia="Arial" w:cs="Arial"/>
          <w:b w:val="0"/>
          <w:i w:val="0"/>
          <w:sz w:val="24"/>
          <w:szCs w:val="24"/>
        </w:rPr>
        <w:t xml:space="preserve">A classmate wrote the program below to analyse six readings. It runs without any error message, yet several results are wrong. The program contains </w:t>
      </w:r>
      <w:r>
        <w:rPr>
          <w:rFonts w:ascii="Arial" w:hAnsi="Arial" w:eastAsia="Arial" w:cs="Arial"/>
          <w:b/>
          <w:i w:val="0"/>
          <w:sz w:val="24"/>
          <w:szCs w:val="24"/>
        </w:rPr>
        <w:t xml:space="preserve">six</w:t>
      </w:r>
      <w:r>
        <w:rPr>
          <w:rFonts w:ascii="Arial" w:hAnsi="Arial" w:eastAsia="Arial" w:cs="Arial"/>
          <w:b w:val="0"/>
          <w:i w:val="0"/>
          <w:sz w:val="24"/>
          <w:szCs w:val="24"/>
        </w:rPr>
        <w:t xml:space="preserve"> errors: a wrong accumulator initialisation, an incorrect average divisor, an incorrect threshold comparison, a wrong maximum initialisation, a counter in the wrong block, and an incorrect function return.</w:t>
      </w:r>
    </w:p>
    <w:p>
      <w:pPr>
        <w:keepNext/>
        <w:spacing w:after="60"/>
      </w:pPr>
      <w:r>
        <w:rPr>
          <w:rFonts w:ascii="Arial" w:hAnsi="Arial" w:eastAsia="Arial" w:cs="Arial"/>
          <w:b/>
          <w:i w:val="0"/>
          <w:color w:val="2E7D32"/>
          <w:sz w:val="22"/>
          <w:szCs w:val="22"/>
        </w:rPr>
        <w:t xml:space="preserve">Faulty program</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compute_total(readings):</w:t>
            </w:r>
          </w:p>
          <w:p>
            <w:pPr>
              <w:spacing w:after="20" w:before="0" w:line="240" w:lineRule="auto"/>
            </w:pPr>
            <w:r>
              <w:rPr>
                <w:rFonts w:ascii="Consolas" w:hAnsi="Consolas" w:eastAsia="Consolas" w:cs="Consolas"/>
                <w:b w:val="0"/>
                <w:i w:val="0"/>
                <w:sz w:val="20"/>
                <w:szCs w:val="20"/>
              </w:rPr>
              <w:t xml:space="preserve">    total = 1</w:t>
            </w:r>
          </w:p>
          <w:p>
            <w:pPr>
              <w:spacing w:after="20" w:before="0" w:line="240" w:lineRule="auto"/>
            </w:pPr>
            <w:r>
              <w:rPr>
                <w:rFonts w:ascii="Consolas" w:hAnsi="Consolas" w:eastAsia="Consolas" w:cs="Consolas"/>
                <w:b w:val="0"/>
                <w:i w:val="0"/>
                <w:sz w:val="20"/>
                <w:szCs w:val="20"/>
              </w:rPr>
              <w:t xml:space="preserve">    for reading in readings: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    return total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compute_average(readings):</w:t>
            </w:r>
          </w:p>
          <w:p>
            <w:pPr>
              <w:spacing w:after="20" w:before="0" w:line="240" w:lineRule="auto"/>
            </w:pPr>
            <w:r>
              <w:rPr>
                <w:rFonts w:ascii="Consolas" w:hAnsi="Consolas" w:eastAsia="Consolas" w:cs="Consolas"/>
                <w:b w:val="0"/>
                <w:i w:val="0"/>
                <w:sz w:val="20"/>
                <w:szCs w:val="20"/>
              </w:rPr>
              <w:t xml:space="preserve">    return compute_total(readings) / (len(readings) - 1)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find_highest(readings):</w:t>
            </w:r>
          </w:p>
          <w:p>
            <w:pPr>
              <w:spacing w:after="20" w:before="0" w:line="240" w:lineRule="auto"/>
            </w:pPr>
            <w:r>
              <w:rPr>
                <w:rFonts w:ascii="Consolas" w:hAnsi="Consolas" w:eastAsia="Consolas" w:cs="Consolas"/>
                <w:b w:val="0"/>
                <w:i w:val="0"/>
                <w:sz w:val="20"/>
                <w:szCs w:val="20"/>
              </w:rPr>
              <w:t xml:space="preserve">    highest = 0</w:t>
            </w:r>
          </w:p>
          <w:p>
            <w:pPr>
              <w:spacing w:after="20" w:before="0" w:line="240" w:lineRule="auto"/>
            </w:pPr>
            <w:r>
              <w:rPr>
                <w:rFonts w:ascii="Consolas" w:hAnsi="Consolas" w:eastAsia="Consolas" w:cs="Consolas"/>
                <w:b w:val="0"/>
                <w:i w:val="0"/>
                <w:sz w:val="20"/>
                <w:szCs w:val="20"/>
              </w:rPr>
              <w:t xml:space="preserve">    for reading in readings:</w:t>
            </w:r>
          </w:p>
          <w:p>
            <w:pPr>
              <w:spacing w:after="20" w:before="0" w:line="240" w:lineRule="auto"/>
            </w:pPr>
            <w:r>
              <w:rPr>
                <w:rFonts w:ascii="Consolas" w:hAnsi="Consolas" w:eastAsia="Consolas" w:cs="Consolas"/>
                <w:b w:val="0"/>
                <w:i w:val="0"/>
                <w:sz w:val="20"/>
                <w:szCs w:val="20"/>
              </w:rPr>
              <w:t xml:space="preserve">        if reading &gt; highest:</w:t>
            </w:r>
          </w:p>
          <w:p>
            <w:pPr>
              <w:spacing w:after="20" w:before="0" w:line="240" w:lineRule="auto"/>
            </w:pPr>
            <w:r>
              <w:rPr>
                <w:rFonts w:ascii="Consolas" w:hAnsi="Consolas" w:eastAsia="Consolas" w:cs="Consolas"/>
                <w:b w:val="0"/>
                <w:i w:val="0"/>
                <w:sz w:val="20"/>
                <w:szCs w:val="20"/>
              </w:rPr>
              <w:t xml:space="preserve">            highest = reading</w:t>
            </w:r>
          </w:p>
          <w:p>
            <w:pPr>
              <w:spacing w:after="20" w:before="0" w:line="240" w:lineRule="auto"/>
            </w:pPr>
            <w:r>
              <w:rPr>
                <w:rFonts w:ascii="Consolas" w:hAnsi="Consolas" w:eastAsia="Consolas" w:cs="Consolas"/>
                <w:b w:val="0"/>
                <w:i w:val="0"/>
                <w:sz w:val="20"/>
                <w:szCs w:val="20"/>
              </w:rPr>
              <w:t xml:space="preserve">    return highest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find_lowest(readings):</w:t>
            </w:r>
          </w:p>
          <w:p>
            <w:pPr>
              <w:spacing w:after="20" w:before="0" w:line="240" w:lineRule="auto"/>
            </w:pPr>
            <w:r>
              <w:rPr>
                <w:rFonts w:ascii="Consolas" w:hAnsi="Consolas" w:eastAsia="Consolas" w:cs="Consolas"/>
                <w:b w:val="0"/>
                <w:i w:val="0"/>
                <w:sz w:val="20"/>
                <w:szCs w:val="20"/>
              </w:rPr>
              <w:t xml:space="preserve">    lowest = readings[0]</w:t>
            </w:r>
          </w:p>
          <w:p>
            <w:pPr>
              <w:spacing w:after="20" w:before="0" w:line="240" w:lineRule="auto"/>
            </w:pPr>
            <w:r>
              <w:rPr>
                <w:rFonts w:ascii="Consolas" w:hAnsi="Consolas" w:eastAsia="Consolas" w:cs="Consolas"/>
                <w:b w:val="0"/>
                <w:i w:val="0"/>
                <w:sz w:val="20"/>
                <w:szCs w:val="20"/>
              </w:rPr>
              <w:t xml:space="preserve">    for reading in readings:</w:t>
            </w:r>
          </w:p>
          <w:p>
            <w:pPr>
              <w:spacing w:after="20" w:before="0" w:line="240" w:lineRule="auto"/>
            </w:pPr>
            <w:r>
              <w:rPr>
                <w:rFonts w:ascii="Consolas" w:hAnsi="Consolas" w:eastAsia="Consolas" w:cs="Consolas"/>
                <w:b w:val="0"/>
                <w:i w:val="0"/>
                <w:sz w:val="20"/>
                <w:szCs w:val="20"/>
              </w:rPr>
              <w:t xml:space="preserve">        if reading &lt; lowest:</w:t>
            </w:r>
          </w:p>
          <w:p>
            <w:pPr>
              <w:spacing w:after="20" w:before="0" w:line="240" w:lineRule="auto"/>
            </w:pPr>
            <w:r>
              <w:rPr>
                <w:rFonts w:ascii="Consolas" w:hAnsi="Consolas" w:eastAsia="Consolas" w:cs="Consolas"/>
                <w:b w:val="0"/>
                <w:i w:val="0"/>
                <w:sz w:val="20"/>
                <w:szCs w:val="20"/>
              </w:rPr>
              <w:t xml:space="preserve">            lowest = reading</w:t>
            </w:r>
          </w:p>
          <w:p>
            <w:pPr>
              <w:spacing w:after="20" w:before="0" w:line="240" w:lineRule="auto"/>
            </w:pPr>
            <w:r>
              <w:rPr>
                <w:rFonts w:ascii="Consolas" w:hAnsi="Consolas" w:eastAsia="Consolas" w:cs="Consolas"/>
                <w:b w:val="0"/>
                <w:i w:val="0"/>
                <w:sz w:val="20"/>
                <w:szCs w:val="20"/>
              </w:rPr>
              <w:t xml:space="preserve">    return reading</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classify_reading(reading):</w:t>
            </w:r>
          </w:p>
          <w:p>
            <w:pPr>
              <w:spacing w:after="20" w:before="0" w:line="240" w:lineRule="auto"/>
            </w:pPr>
            <w:r>
              <w:rPr>
                <w:rFonts w:ascii="Consolas" w:hAnsi="Consolas" w:eastAsia="Consolas" w:cs="Consolas"/>
                <w:b w:val="0"/>
                <w:i w:val="0"/>
                <w:sz w:val="20"/>
                <w:szCs w:val="20"/>
              </w:rPr>
              <w:t xml:space="preserve">    if reading &lt; 30.0:</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elif reading &lt; 35.0:</w:t>
            </w:r>
          </w:p>
          <w:p>
            <w:pPr>
              <w:spacing w:after="20" w:before="0" w:line="240" w:lineRule="auto"/>
            </w:pPr>
            <w:r>
              <w:rPr>
                <w:rFonts w:ascii="Consolas" w:hAnsi="Consolas" w:eastAsia="Consolas" w:cs="Consolas"/>
                <w:b w:val="0"/>
                <w:i w:val="0"/>
                <w:sz w:val="20"/>
                <w:szCs w:val="20"/>
              </w:rPr>
              <w:t xml:space="preserve">        return "WARNING"</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"CRITICAL"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count_critical(readings):</w:t>
            </w:r>
          </w:p>
          <w:p>
            <w:pPr>
              <w:spacing w:after="20" w:before="0" w:line="240" w:lineRule="auto"/>
            </w:pPr>
            <w:r>
              <w:rPr>
                <w:rFonts w:ascii="Consolas" w:hAnsi="Consolas" w:eastAsia="Consolas" w:cs="Consolas"/>
                <w:b w:val="0"/>
                <w:i w:val="0"/>
                <w:sz w:val="20"/>
                <w:szCs w:val="20"/>
              </w:rPr>
              <w:t xml:space="preserve">    critical = 0</w:t>
            </w:r>
          </w:p>
          <w:p>
            <w:pPr>
              <w:spacing w:after="20" w:before="0" w:line="240" w:lineRule="auto"/>
            </w:pPr>
            <w:r>
              <w:rPr>
                <w:rFonts w:ascii="Consolas" w:hAnsi="Consolas" w:eastAsia="Consolas" w:cs="Consolas"/>
                <w:b w:val="0"/>
                <w:i w:val="0"/>
                <w:sz w:val="20"/>
                <w:szCs w:val="20"/>
              </w:rPr>
              <w:t xml:space="preserve">    for reading in readings:</w:t>
            </w:r>
          </w:p>
          <w:p>
            <w:pPr>
              <w:spacing w:after="20" w:before="0" w:line="240" w:lineRule="auto"/>
            </w:pPr>
            <w:r>
              <w:rPr>
                <w:rFonts w:ascii="Consolas" w:hAnsi="Consolas" w:eastAsia="Consolas" w:cs="Consolas"/>
                <w:b w:val="0"/>
                <w:i w:val="0"/>
                <w:sz w:val="20"/>
                <w:szCs w:val="20"/>
              </w:rPr>
              <w:t xml:space="preserve">        if classify_reading(reading) == "CRITICAL":</w:t>
            </w:r>
          </w:p>
          <w:p>
            <w:pPr>
              <w:spacing w:after="20" w:before="0" w:line="240" w:lineRule="auto"/>
            </w:pPr>
            <w:r>
              <w:rPr>
                <w:rFonts w:ascii="Consolas" w:hAnsi="Consolas" w:eastAsia="Consolas" w:cs="Consolas"/>
                <w:b w:val="0"/>
                <w:i w:val="0"/>
                <w:sz w:val="20"/>
                <w:szCs w:val="20"/>
              </w:rPr>
              <w:t xml:space="preserve">            print("Critical reading:", reading)</w:t>
            </w:r>
          </w:p>
          <w:p>
            <w:pPr>
              <w:spacing w:after="20" w:before="0" w:line="240" w:lineRule="auto"/>
            </w:pPr>
            <w:r>
              <w:rPr>
                <w:rFonts w:ascii="Consolas" w:hAnsi="Consolas" w:eastAsia="Consolas" w:cs="Consolas"/>
                <w:b w:val="0"/>
                <w:i w:val="0"/>
                <w:sz w:val="20"/>
                <w:szCs w:val="20"/>
              </w:rPr>
              <w:t xml:space="preserve">        critical += 1</w:t>
            </w:r>
          </w:p>
          <w:p>
            <w:pPr>
              <w:spacing w:after="20" w:before="0" w:line="240" w:lineRule="auto"/>
            </w:pPr>
            <w:r>
              <w:rPr>
                <w:rFonts w:ascii="Consolas" w:hAnsi="Consolas" w:eastAsia="Consolas" w:cs="Consolas"/>
                <w:b w:val="0"/>
                <w:i w:val="0"/>
                <w:sz w:val="20"/>
                <w:szCs w:val="20"/>
              </w:rPr>
              <w:t xml:space="preserve">    return critical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main():</w:t>
            </w:r>
          </w:p>
          <w:p>
            <w:pPr>
              <w:spacing w:after="20" w:before="0" w:line="240" w:lineRule="auto"/>
            </w:pPr>
            <w:r>
              <w:rPr>
                <w:rFonts w:ascii="Consolas" w:hAnsi="Consolas" w:eastAsia="Consolas" w:cs="Consolas"/>
                <w:b w:val="0"/>
                <w:i w:val="0"/>
                <w:sz w:val="20"/>
                <w:szCs w:val="20"/>
              </w:rPr>
              <w:t xml:space="preserve">    readings = [29.5, 35.0, 31.8, 27.6, 36.4, 30.0]</w:t>
            </w:r>
          </w:p>
          <w:p>
            <w:pPr>
              <w:spacing w:after="20" w:before="0" w:line="240" w:lineRule="auto"/>
            </w:pPr>
            <w:r>
              <w:rPr>
                <w:rFonts w:ascii="Consolas" w:hAnsi="Consolas" w:eastAsia="Consolas" w:cs="Consolas"/>
                <w:b w:val="0"/>
                <w:i w:val="0"/>
                <w:sz w:val="20"/>
                <w:szCs w:val="20"/>
              </w:rPr>
              <w:t xml:space="preserve">    print(f"Total    : {compute_total(readings):.2f}")</w:t>
            </w:r>
          </w:p>
          <w:p>
            <w:pPr>
              <w:spacing w:after="20" w:before="0" w:line="240" w:lineRule="auto"/>
            </w:pPr>
            <w:r>
              <w:rPr>
                <w:rFonts w:ascii="Consolas" w:hAnsi="Consolas" w:eastAsia="Consolas" w:cs="Consolas"/>
                <w:b w:val="0"/>
                <w:i w:val="0"/>
                <w:sz w:val="20"/>
                <w:szCs w:val="20"/>
              </w:rPr>
              <w:t xml:space="preserve">    print(f"Average  : {compute_average(readings):.2f}")</w:t>
            </w:r>
          </w:p>
          <w:p>
            <w:pPr>
              <w:spacing w:after="20" w:before="0" w:line="240" w:lineRule="auto"/>
            </w:pPr>
            <w:r>
              <w:rPr>
                <w:rFonts w:ascii="Consolas" w:hAnsi="Consolas" w:eastAsia="Consolas" w:cs="Consolas"/>
                <w:b w:val="0"/>
                <w:i w:val="0"/>
                <w:sz w:val="20"/>
                <w:szCs w:val="20"/>
              </w:rPr>
              <w:t xml:space="preserve">    print(f"Highest  : {find_highest(readings):.2f}")</w:t>
            </w:r>
          </w:p>
          <w:p>
            <w:pPr>
              <w:spacing w:after="20" w:before="0" w:line="240" w:lineRule="auto"/>
            </w:pPr>
            <w:r>
              <w:rPr>
                <w:rFonts w:ascii="Consolas" w:hAnsi="Consolas" w:eastAsia="Consolas" w:cs="Consolas"/>
                <w:b w:val="0"/>
                <w:i w:val="0"/>
                <w:sz w:val="20"/>
                <w:szCs w:val="20"/>
              </w:rPr>
              <w:t xml:space="preserve">    print(f"Lowest   : {find_lowest(readings):.2f}")</w:t>
            </w:r>
          </w:p>
          <w:p>
            <w:pPr>
              <w:spacing w:after="20" w:before="0" w:line="240" w:lineRule="auto"/>
            </w:pPr>
            <w:r>
              <w:rPr>
                <w:rFonts w:ascii="Consolas" w:hAnsi="Consolas" w:eastAsia="Consolas" w:cs="Consolas"/>
                <w:b w:val="0"/>
                <w:i w:val="0"/>
                <w:sz w:val="20"/>
                <w:szCs w:val="20"/>
              </w:rPr>
              <w:t xml:space="preserve">    for reading in readings:</w:t>
            </w:r>
          </w:p>
          <w:p>
            <w:pPr>
              <w:spacing w:after="20" w:before="0" w:line="240" w:lineRule="auto"/>
            </w:pPr>
            <w:r>
              <w:rPr>
                <w:rFonts w:ascii="Consolas" w:hAnsi="Consolas" w:eastAsia="Consolas" w:cs="Consolas"/>
                <w:b w:val="0"/>
                <w:i w:val="0"/>
                <w:sz w:val="20"/>
                <w:szCs w:val="20"/>
              </w:rPr>
              <w:t xml:space="preserve">        print(reading, "-", classify_reading(reading))</w:t>
            </w:r>
          </w:p>
          <w:p>
            <w:pPr>
              <w:spacing w:after="20" w:before="0" w:line="240" w:lineRule="auto"/>
            </w:pPr>
            <w:r>
              <w:rPr>
                <w:rFonts w:ascii="Consolas" w:hAnsi="Consolas" w:eastAsia="Consolas" w:cs="Consolas"/>
                <w:b w:val="0"/>
                <w:i w:val="0"/>
                <w:sz w:val="20"/>
                <w:szCs w:val="20"/>
              </w:rPr>
              <w:t xml:space="preserve">    print("Critical :", count_critical(readings))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main()</w:t>
            </w:r>
          </w:p>
        </w:tc>
      </w:tr>
    </w:tbl>
    <w:p>
      <w:pPr>
        <w:spacing w:after="0" w:before="0"/>
      </w:pPr>
    </w:p>
    <w:p>
      <w:pPr>
        <w:keepNext/>
        <w:spacing w:after="60"/>
      </w:pPr>
      <w:r>
        <w:rPr>
          <w:rFonts w:ascii="Arial" w:hAnsi="Arial" w:eastAsia="Arial" w:cs="Arial"/>
          <w:b/>
          <w:i w:val="0"/>
          <w:color w:val="2E7D32"/>
          <w:sz w:val="22"/>
          <w:szCs w:val="22"/>
        </w:rPr>
        <w:t xml:space="preserve">Output produced by the faulty program</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Total    : 191.30</w:t>
            </w:r>
          </w:p>
          <w:p>
            <w:pPr>
              <w:spacing w:after="20" w:before="0" w:line="240" w:lineRule="auto"/>
            </w:pPr>
            <w:r>
              <w:rPr>
                <w:rFonts w:ascii="Consolas" w:hAnsi="Consolas" w:eastAsia="Consolas" w:cs="Consolas"/>
                <w:b w:val="0"/>
                <w:i w:val="0"/>
                <w:sz w:val="20"/>
                <w:szCs w:val="20"/>
              </w:rPr>
              <w:t xml:space="preserve">Average  : 38.26</w:t>
            </w:r>
          </w:p>
          <w:p>
            <w:pPr>
              <w:spacing w:after="20" w:before="0" w:line="240" w:lineRule="auto"/>
            </w:pPr>
            <w:r>
              <w:rPr>
                <w:rFonts w:ascii="Consolas" w:hAnsi="Consolas" w:eastAsia="Consolas" w:cs="Consolas"/>
                <w:b w:val="0"/>
                <w:i w:val="0"/>
                <w:sz w:val="20"/>
                <w:szCs w:val="20"/>
              </w:rPr>
              <w:t xml:space="preserve">Highest  : 36.40</w:t>
            </w:r>
          </w:p>
          <w:p>
            <w:pPr>
              <w:spacing w:after="20" w:before="0" w:line="240" w:lineRule="auto"/>
            </w:pPr>
            <w:r>
              <w:rPr>
                <w:rFonts w:ascii="Consolas" w:hAnsi="Consolas" w:eastAsia="Consolas" w:cs="Consolas"/>
                <w:b w:val="0"/>
                <w:i w:val="0"/>
                <w:sz w:val="20"/>
                <w:szCs w:val="20"/>
              </w:rPr>
              <w:t xml:space="preserve">Lowest   : 30.00</w:t>
            </w:r>
          </w:p>
          <w:p>
            <w:pPr>
              <w:spacing w:after="20" w:before="0" w:line="240" w:lineRule="auto"/>
            </w:pPr>
            <w:r>
              <w:rPr>
                <w:rFonts w:ascii="Consolas" w:hAnsi="Consolas" w:eastAsia="Consolas" w:cs="Consolas"/>
                <w:b w:val="0"/>
                <w:i w:val="0"/>
                <w:sz w:val="20"/>
                <w:szCs w:val="20"/>
              </w:rPr>
              <w:t xml:space="preserve">29.5 - NORMAL</w:t>
            </w:r>
          </w:p>
          <w:p>
            <w:pPr>
              <w:spacing w:after="20" w:before="0" w:line="240" w:lineRule="auto"/>
            </w:pPr>
            <w:r>
              <w:rPr>
                <w:rFonts w:ascii="Consolas" w:hAnsi="Consolas" w:eastAsia="Consolas" w:cs="Consolas"/>
                <w:b w:val="0"/>
                <w:i w:val="0"/>
                <w:sz w:val="20"/>
                <w:szCs w:val="20"/>
              </w:rPr>
              <w:t xml:space="preserve">35.0 - CRITICAL</w:t>
            </w:r>
          </w:p>
          <w:p>
            <w:pPr>
              <w:spacing w:after="20" w:before="0" w:line="240" w:lineRule="auto"/>
            </w:pPr>
            <w:r>
              <w:rPr>
                <w:rFonts w:ascii="Consolas" w:hAnsi="Consolas" w:eastAsia="Consolas" w:cs="Consolas"/>
                <w:b w:val="0"/>
                <w:i w:val="0"/>
                <w:sz w:val="20"/>
                <w:szCs w:val="20"/>
              </w:rPr>
              <w:t xml:space="preserve">31.8 - WARNING</w:t>
            </w:r>
          </w:p>
          <w:p>
            <w:pPr>
              <w:spacing w:after="20" w:before="0" w:line="240" w:lineRule="auto"/>
            </w:pPr>
            <w:r>
              <w:rPr>
                <w:rFonts w:ascii="Consolas" w:hAnsi="Consolas" w:eastAsia="Consolas" w:cs="Consolas"/>
                <w:b w:val="0"/>
                <w:i w:val="0"/>
                <w:sz w:val="20"/>
                <w:szCs w:val="20"/>
              </w:rPr>
              <w:t xml:space="preserve">27.6 - NORMAL</w:t>
            </w:r>
          </w:p>
          <w:p>
            <w:pPr>
              <w:spacing w:after="20" w:before="0" w:line="240" w:lineRule="auto"/>
            </w:pPr>
            <w:r>
              <w:rPr>
                <w:rFonts w:ascii="Consolas" w:hAnsi="Consolas" w:eastAsia="Consolas" w:cs="Consolas"/>
                <w:b w:val="0"/>
                <w:i w:val="0"/>
                <w:sz w:val="20"/>
                <w:szCs w:val="20"/>
              </w:rPr>
              <w:t xml:space="preserve">36.4 - CRITICAL</w:t>
            </w:r>
          </w:p>
          <w:p>
            <w:pPr>
              <w:spacing w:after="20" w:before="0" w:line="240" w:lineRule="auto"/>
            </w:pPr>
            <w:r>
              <w:rPr>
                <w:rFonts w:ascii="Consolas" w:hAnsi="Consolas" w:eastAsia="Consolas" w:cs="Consolas"/>
                <w:b w:val="0"/>
                <w:i w:val="0"/>
                <w:sz w:val="20"/>
                <w:szCs w:val="20"/>
              </w:rPr>
              <w:t xml:space="preserve">30.0 - WARNING</w:t>
            </w:r>
          </w:p>
          <w:p>
            <w:pPr>
              <w:spacing w:after="20" w:before="0" w:line="240" w:lineRule="auto"/>
            </w:pPr>
            <w:r>
              <w:rPr>
                <w:rFonts w:ascii="Consolas" w:hAnsi="Consolas" w:eastAsia="Consolas" w:cs="Consolas"/>
                <w:b w:val="0"/>
                <w:i w:val="0"/>
                <w:sz w:val="20"/>
                <w:szCs w:val="20"/>
              </w:rPr>
              <w:t xml:space="preserve">Critical reading: 35.0</w:t>
            </w:r>
          </w:p>
          <w:p>
            <w:pPr>
              <w:spacing w:after="20" w:before="0" w:line="240" w:lineRule="auto"/>
            </w:pPr>
            <w:r>
              <w:rPr>
                <w:rFonts w:ascii="Consolas" w:hAnsi="Consolas" w:eastAsia="Consolas" w:cs="Consolas"/>
                <w:b w:val="0"/>
                <w:i w:val="0"/>
                <w:sz w:val="20"/>
                <w:szCs w:val="20"/>
              </w:rPr>
              <w:t xml:space="preserve">Critical reading: 36.4</w:t>
            </w:r>
          </w:p>
          <w:p>
            <w:pPr>
              <w:spacing w:after="20" w:before="0" w:line="240" w:lineRule="auto"/>
            </w:pPr>
            <w:r>
              <w:rPr>
                <w:rFonts w:ascii="Consolas" w:hAnsi="Consolas" w:eastAsia="Consolas" w:cs="Consolas"/>
                <w:b w:val="0"/>
                <w:i w:val="0"/>
                <w:sz w:val="20"/>
                <w:szCs w:val="20"/>
              </w:rPr>
              <w:t xml:space="preserve">Critical : 6</w:t>
            </w:r>
          </w:p>
        </w:tc>
      </w:tr>
    </w:tbl>
    <w:p>
      <w:pPr>
        <w:spacing w:after="0" w:before="0"/>
      </w:pPr>
    </w:p>
    <w:p>
      <w:pPr>
        <w:spacing w:after="120"/>
      </w:pPr>
      <w:r>
        <w:rPr>
          <w:rFonts w:ascii="Arial" w:hAnsi="Arial" w:eastAsia="Arial" w:cs="Arial"/>
          <w:b/>
          <w:i w:val="0"/>
          <w:sz w:val="24"/>
          <w:szCs w:val="24"/>
        </w:rPr>
        <w:t xml:space="preserve">Tasks:</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Identify each error (function name and line).</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Correct the program and save it as </w:t>
      </w:r>
      <w:r>
        <w:rPr>
          <w:rFonts w:ascii="Consolas" w:hAnsi="Consolas" w:eastAsia="Consolas" w:cs="Consolas"/>
          <w:b w:val="0"/>
          <w:i w:val="0"/>
          <w:color w:val="1A1A1A"/>
          <w:sz w:val="22"/>
          <w:szCs w:val="22"/>
        </w:rPr>
        <w:t xml:space="preserve">activity4_debugging.py</w:t>
      </w:r>
      <w:r>
        <w:rPr>
          <w:rFonts w:ascii="Arial" w:hAnsi="Arial" w:eastAsia="Arial" w:cs="Arial"/>
          <w:b w:val="0"/>
          <w:i w:val="0"/>
          <w:sz w:val="24"/>
          <w:szCs w:val="24"/>
        </w:rPr>
        <w:t xml:space="preserve">.</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Explain each error in one or two sentences in a table in your README.md.</w:t>
      </w:r>
    </w:p>
    <w:p>
      <w:pPr>
        <w:spacing w:after="60"/>
        <w:ind w:left="1080" w:hanging="360"/>
      </w:pPr>
      <w:r>
        <w:rPr>
          <w:rFonts w:ascii="Arial" w:hAnsi="Arial" w:eastAsia="Arial" w:cs="Arial"/>
          <w:b w:val="0"/>
          <w:i w:val="0"/>
          <w:sz w:val="24"/>
          <w:szCs w:val="24"/>
        </w:rPr>
        <w:t xml:space="preserve">4. </w:t>
      </w:r>
      <w:r>
        <w:rPr>
          <w:rFonts w:ascii="Arial" w:hAnsi="Arial" w:eastAsia="Arial" w:cs="Arial"/>
          <w:b w:val="0"/>
          <w:i w:val="0"/>
          <w:sz w:val="24"/>
          <w:szCs w:val="24"/>
        </w:rPr>
        <w:t xml:space="preserve">Run the corrected program and record the correct output.</w:t>
      </w:r>
    </w:p>
    <w:p>
      <w:pPr>
        <w:spacing w:after="60" w:before="0"/>
      </w:pP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Hint for Activity 4</w:t>
            </w:r>
          </w:p>
          <w:p>
            <w:pPr>
              <w:spacing w:after="40" w:before="0"/>
            </w:pPr>
            <w:r>
              <w:rPr>
                <w:rFonts w:ascii="Arial" w:hAnsi="Arial" w:eastAsia="Arial" w:cs="Arial"/>
                <w:b w:val="0"/>
                <w:i w:val="0"/>
                <w:sz w:val="23"/>
                <w:szCs w:val="23"/>
              </w:rPr>
              <w:t xml:space="preserve">One of the six errors does not change the output for this particular dataset. Ask yourself what would happen if all readings were negative, as in a freezer. Hidden errors like this are the reason test cases are designed carefully.</w:t>
            </w:r>
          </w:p>
        </w:tc>
      </w:tr>
    </w:tbl>
    <w:p>
      <w:pPr>
        <w:spacing w:after="120" w:before="0"/>
      </w:pPr>
    </w:p>
    <w:p>
      <w:pPr>
        <w:pStyle w:val="Heading2"/>
      </w:pPr>
      <w:r>
        <w:t xml:space="preserve">Submission Through GitHub</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Open VS Code in your local course repository and open the integrated terminal.</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Confirm that all files are inside the Week14 folder with the required names (Section VI.2).</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Run every program once more and confirm that the output matches the expected output.</w:t>
      </w:r>
    </w:p>
    <w:p>
      <w:pPr>
        <w:spacing w:after="60"/>
        <w:ind w:left="1080" w:hanging="360"/>
      </w:pPr>
      <w:r>
        <w:rPr>
          <w:rFonts w:ascii="Arial" w:hAnsi="Arial" w:eastAsia="Arial" w:cs="Arial"/>
          <w:b w:val="0"/>
          <w:i w:val="0"/>
          <w:sz w:val="24"/>
          <w:szCs w:val="24"/>
        </w:rPr>
        <w:t xml:space="preserve">4. </w:t>
      </w:r>
      <w:r>
        <w:rPr>
          <w:rFonts w:ascii="Arial" w:hAnsi="Arial" w:eastAsia="Arial" w:cs="Arial"/>
          <w:b w:val="0"/>
          <w:i w:val="0"/>
          <w:sz w:val="24"/>
          <w:szCs w:val="24"/>
        </w:rPr>
        <w:t xml:space="preserve">Remove any DEBUG print statements.</w:t>
      </w:r>
    </w:p>
    <w:p>
      <w:pPr>
        <w:spacing w:after="60"/>
        <w:ind w:left="1080" w:hanging="360"/>
      </w:pPr>
      <w:r>
        <w:rPr>
          <w:rFonts w:ascii="Arial" w:hAnsi="Arial" w:eastAsia="Arial" w:cs="Arial"/>
          <w:b w:val="0"/>
          <w:i w:val="0"/>
          <w:sz w:val="24"/>
          <w:szCs w:val="24"/>
        </w:rPr>
        <w:t xml:space="preserve">5. </w:t>
      </w:r>
      <w:r>
        <w:rPr>
          <w:rFonts w:ascii="Arial" w:hAnsi="Arial" w:eastAsia="Arial" w:cs="Arial"/>
          <w:b w:val="0"/>
          <w:i w:val="0"/>
          <w:sz w:val="24"/>
          <w:szCs w:val="24"/>
        </w:rPr>
        <w:t xml:space="preserve">Run </w:t>
      </w:r>
      <w:r>
        <w:rPr>
          <w:rFonts w:ascii="Consolas" w:hAnsi="Consolas" w:eastAsia="Consolas" w:cs="Consolas"/>
          <w:b w:val="0"/>
          <w:i w:val="0"/>
          <w:color w:val="1A1A1A"/>
          <w:sz w:val="22"/>
          <w:szCs w:val="22"/>
        </w:rPr>
        <w:t xml:space="preserve">git status</w:t>
      </w:r>
      <w:r>
        <w:rPr>
          <w:rFonts w:ascii="Arial" w:hAnsi="Arial" w:eastAsia="Arial" w:cs="Arial"/>
          <w:b w:val="0"/>
          <w:i w:val="0"/>
          <w:sz w:val="24"/>
          <w:szCs w:val="24"/>
        </w:rPr>
        <w:t xml:space="preserve"> and read the list of changed files.</w:t>
      </w:r>
    </w:p>
    <w:p>
      <w:pPr>
        <w:spacing w:after="60"/>
        <w:ind w:left="1080" w:hanging="360"/>
      </w:pPr>
      <w:r>
        <w:rPr>
          <w:rFonts w:ascii="Arial" w:hAnsi="Arial" w:eastAsia="Arial" w:cs="Arial"/>
          <w:b w:val="0"/>
          <w:i w:val="0"/>
          <w:sz w:val="24"/>
          <w:szCs w:val="24"/>
        </w:rPr>
        <w:t xml:space="preserve">6. </w:t>
      </w:r>
      <w:r>
        <w:rPr>
          <w:rFonts w:ascii="Arial" w:hAnsi="Arial" w:eastAsia="Arial" w:cs="Arial"/>
          <w:b w:val="0"/>
          <w:i w:val="0"/>
          <w:sz w:val="24"/>
          <w:szCs w:val="24"/>
        </w:rPr>
        <w:t xml:space="preserve">Stage, commit, and push the work.</w:t>
      </w:r>
    </w:p>
    <w:p>
      <w:pPr>
        <w:spacing w:after="60"/>
        <w:ind w:left="1080" w:hanging="360"/>
      </w:pPr>
      <w:r>
        <w:rPr>
          <w:rFonts w:ascii="Arial" w:hAnsi="Arial" w:eastAsia="Arial" w:cs="Arial"/>
          <w:b w:val="0"/>
          <w:i w:val="0"/>
          <w:sz w:val="24"/>
          <w:szCs w:val="24"/>
        </w:rPr>
        <w:t xml:space="preserve">7. </w:t>
      </w:r>
      <w:r>
        <w:rPr>
          <w:rFonts w:ascii="Arial" w:hAnsi="Arial" w:eastAsia="Arial" w:cs="Arial"/>
          <w:b w:val="0"/>
          <w:i w:val="0"/>
          <w:sz w:val="24"/>
          <w:szCs w:val="24"/>
        </w:rPr>
        <w:t xml:space="preserve">Open the repository on GitHub in a browser to confirm that the files are visible, then submit the repository link.</w:t>
      </w:r>
    </w:p>
    <w:p>
      <w:pPr>
        <w:spacing w:after="60" w:before="0"/>
      </w:pPr>
    </w:p>
    <w:p>
      <w:pPr>
        <w:keepNext/>
        <w:spacing w:after="60"/>
      </w:pPr>
      <w:r>
        <w:rPr>
          <w:rFonts w:ascii="Arial" w:hAnsi="Arial" w:eastAsia="Arial" w:cs="Arial"/>
          <w:b/>
          <w:i w:val="0"/>
          <w:color w:val="2E7D32"/>
          <w:sz w:val="22"/>
          <w:szCs w:val="22"/>
        </w:rPr>
        <w:t xml:space="preserve">Terminal</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git status</w:t>
            </w:r>
          </w:p>
          <w:p>
            <w:pPr>
              <w:spacing w:after="20" w:before="0" w:line="240" w:lineRule="auto"/>
            </w:pPr>
            <w:r>
              <w:rPr>
                <w:rFonts w:ascii="Consolas" w:hAnsi="Consolas" w:eastAsia="Consolas" w:cs="Consolas"/>
                <w:b w:val="0"/>
                <w:i w:val="0"/>
                <w:sz w:val="20"/>
                <w:szCs w:val="20"/>
              </w:rPr>
              <w:t xml:space="preserve">git add .</w:t>
            </w:r>
          </w:p>
          <w:p>
            <w:pPr>
              <w:spacing w:after="20" w:before="0" w:line="240" w:lineRule="auto"/>
            </w:pPr>
            <w:r>
              <w:rPr>
                <w:rFonts w:ascii="Consolas" w:hAnsi="Consolas" w:eastAsia="Consolas" w:cs="Consolas"/>
                <w:b w:val="0"/>
                <w:i w:val="0"/>
                <w:sz w:val="20"/>
                <w:szCs w:val="20"/>
              </w:rPr>
              <w:t xml:space="preserve">git commit -m "Complete CPP102 Week 14 numerical data processing activities"</w:t>
            </w:r>
          </w:p>
          <w:p>
            <w:pPr>
              <w:spacing w:after="20" w:before="0" w:line="240" w:lineRule="auto"/>
            </w:pPr>
            <w:r>
              <w:rPr>
                <w:rFonts w:ascii="Consolas" w:hAnsi="Consolas" w:eastAsia="Consolas" w:cs="Consolas"/>
                <w:b w:val="0"/>
                <w:i w:val="0"/>
                <w:sz w:val="20"/>
                <w:szCs w:val="20"/>
              </w:rPr>
              <w:t xml:space="preserve">git push</w:t>
            </w:r>
          </w:p>
        </w:tc>
      </w:tr>
    </w:tbl>
    <w:p>
      <w:pPr>
        <w:spacing w:after="0" w:before="0"/>
      </w:pPr>
    </w:p>
    <w:p>
      <w:pPr>
        <w:spacing w:after="120"/>
      </w:pPr>
      <w:r>
        <w:rPr>
          <w:rFonts w:ascii="Arial" w:hAnsi="Arial" w:eastAsia="Arial" w:cs="Arial"/>
          <w:b w:val="0"/>
          <w:i w:val="0"/>
          <w:sz w:val="24"/>
          <w:szCs w:val="24"/>
        </w:rPr>
        <w:t xml:space="preserve">If Git reports that </w:t>
      </w:r>
      <w:r>
        <w:rPr>
          <w:rFonts w:ascii="Consolas" w:hAnsi="Consolas" w:eastAsia="Consolas" w:cs="Consolas"/>
          <w:b w:val="0"/>
          <w:i w:val="0"/>
          <w:color w:val="1A1A1A"/>
          <w:sz w:val="22"/>
          <w:szCs w:val="22"/>
        </w:rPr>
        <w:t xml:space="preserve">.git/index.lock</w:t>
      </w:r>
      <w:r>
        <w:rPr>
          <w:rFonts w:ascii="Arial" w:hAnsi="Arial" w:eastAsia="Arial" w:cs="Arial"/>
          <w:b w:val="0"/>
          <w:i w:val="0"/>
          <w:sz w:val="24"/>
          <w:szCs w:val="24"/>
        </w:rPr>
        <w:t xml:space="preserve"> exists, follow Section VI.6. Use </w:t>
      </w:r>
      <w:r>
        <w:rPr>
          <w:rFonts w:ascii="Consolas" w:hAnsi="Consolas" w:eastAsia="Consolas" w:cs="Consolas"/>
          <w:b w:val="0"/>
          <w:i w:val="0"/>
          <w:color w:val="1A1A1A"/>
          <w:sz w:val="22"/>
          <w:szCs w:val="22"/>
        </w:rPr>
        <w:t xml:space="preserve">rm .git/index.lock</w:t>
      </w:r>
      <w:r>
        <w:rPr>
          <w:rFonts w:ascii="Arial" w:hAnsi="Arial" w:eastAsia="Arial" w:cs="Arial"/>
          <w:b w:val="0"/>
          <w:i w:val="0"/>
          <w:sz w:val="24"/>
          <w:szCs w:val="24"/>
        </w:rPr>
        <w:t xml:space="preserve"> only when no Git process is running.</w:t>
      </w:r>
    </w:p>
    <w:p>
      <w:pPr>
        <w:pStyle w:val="Heading2"/>
      </w:pPr>
      <w:r>
        <w:t xml:space="preserve">README Requirements</w:t>
      </w:r>
    </w:p>
    <w:p>
      <w:pPr>
        <w:spacing w:after="120"/>
      </w:pPr>
      <w:r>
        <w:rPr>
          <w:rFonts w:ascii="Arial" w:hAnsi="Arial" w:eastAsia="Arial" w:cs="Arial"/>
          <w:b w:val="0"/>
          <w:i w:val="0"/>
          <w:sz w:val="24"/>
          <w:szCs w:val="24"/>
        </w:rPr>
        <w:t xml:space="preserve">The Week14/README.md file must contain:</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700"/>
        <w:gridCol w:w="9380"/>
      </w:tblGrid>
      <w:tr>
        <w:trPr>
          <w:cantSplit/>
          <w:tblHeader/>
        </w:trPr>
        <w:tc>
          <w:tcPr>
            <w:tcW w:type="dxa" w:w="7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w:t>
            </w:r>
          </w:p>
        </w:tc>
        <w:tc>
          <w:tcPr>
            <w:tcW w:type="dxa" w:w="93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Required Item</w:t>
            </w:r>
          </w:p>
        </w:tc>
      </w:tr>
      <w:tr>
        <w:trPr>
          <w:cantSplit/>
        </w:trPr>
        <w:tc>
          <w:tcPr>
            <w:tcW w:type="dxa" w:w="7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93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Student Name</w:t>
            </w:r>
          </w:p>
        </w:tc>
      </w:tr>
      <w:tr>
        <w:trPr>
          <w:cantSplit/>
        </w:trPr>
        <w:tc>
          <w:tcPr>
            <w:tcW w:type="dxa" w:w="7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93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Student Number</w:t>
            </w:r>
          </w:p>
        </w:tc>
      </w:tr>
      <w:tr>
        <w:trPr>
          <w:cantSplit/>
        </w:trPr>
        <w:tc>
          <w:tcPr>
            <w:tcW w:type="dxa" w:w="7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93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Section</w:t>
            </w:r>
          </w:p>
        </w:tc>
      </w:tr>
      <w:tr>
        <w:trPr>
          <w:cantSplit/>
        </w:trPr>
        <w:tc>
          <w:tcPr>
            <w:tcW w:type="dxa" w:w="7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w:t>
            </w:r>
          </w:p>
        </w:tc>
        <w:tc>
          <w:tcPr>
            <w:tcW w:type="dxa" w:w="93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Week 14 Topic</w:t>
            </w:r>
          </w:p>
        </w:tc>
      </w:tr>
      <w:tr>
        <w:trPr>
          <w:cantSplit/>
        </w:trPr>
        <w:tc>
          <w:tcPr>
            <w:tcW w:type="dxa" w:w="7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w:t>
            </w:r>
          </w:p>
        </w:tc>
        <w:tc>
          <w:tcPr>
            <w:tcW w:type="dxa" w:w="93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Brief description of each activity</w:t>
            </w:r>
          </w:p>
        </w:tc>
      </w:tr>
      <w:tr>
        <w:trPr>
          <w:cantSplit/>
        </w:trPr>
        <w:tc>
          <w:tcPr>
            <w:tcW w:type="dxa" w:w="7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6</w:t>
            </w:r>
          </w:p>
        </w:tc>
        <w:tc>
          <w:tcPr>
            <w:tcW w:type="dxa" w:w="93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Functions created (name and what each returns)</w:t>
            </w:r>
          </w:p>
        </w:tc>
      </w:tr>
      <w:tr>
        <w:trPr>
          <w:cantSplit/>
        </w:trPr>
        <w:tc>
          <w:tcPr>
            <w:tcW w:type="dxa" w:w="7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7</w:t>
            </w:r>
          </w:p>
        </w:tc>
        <w:tc>
          <w:tcPr>
            <w:tcW w:type="dxa" w:w="93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Test cases performed (summary, with reference to test_cases.md)</w:t>
            </w:r>
          </w:p>
        </w:tc>
      </w:tr>
      <w:tr>
        <w:trPr>
          <w:cantSplit/>
        </w:trPr>
        <w:tc>
          <w:tcPr>
            <w:tcW w:type="dxa" w:w="7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8</w:t>
            </w:r>
          </w:p>
        </w:tc>
        <w:tc>
          <w:tcPr>
            <w:tcW w:type="dxa" w:w="93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Sample output of Activity 3</w:t>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9</w:t>
            </w:r>
          </w:p>
        </w:tc>
        <w:tc>
          <w:tcPr>
            <w:tcW w:type="dxa" w:w="93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Short reflection (answers to the five reflection questions)</w:t>
            </w:r>
          </w:p>
        </w:tc>
      </w:tr>
    </w:tbl>
    <w:p>
      <w:pPr>
        <w:spacing w:after="120" w:before="0"/>
      </w:pPr>
    </w:p>
    <w:p>
      <w:pPr>
        <w:keepNext/>
        <w:spacing w:after="60"/>
      </w:pPr>
      <w:r>
        <w:rPr>
          <w:rFonts w:ascii="Arial" w:hAnsi="Arial" w:eastAsia="Arial" w:cs="Arial"/>
          <w:b/>
          <w:i w:val="0"/>
          <w:color w:val="2E7D32"/>
          <w:sz w:val="22"/>
          <w:szCs w:val="22"/>
        </w:rPr>
        <w:t xml:space="preserve">Suggested README.md for Week 14</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 CPP102 - Week 14: Numerical Data Processing Using Lists or Arrays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Student Name   : &lt;Full Name&gt;</w:t>
            </w:r>
          </w:p>
          <w:p>
            <w:pPr>
              <w:spacing w:after="20" w:before="0" w:line="240" w:lineRule="auto"/>
            </w:pPr>
            <w:r>
              <w:rPr>
                <w:rFonts w:ascii="Consolas" w:hAnsi="Consolas" w:eastAsia="Consolas" w:cs="Consolas"/>
                <w:b w:val="0"/>
                <w:i w:val="0"/>
                <w:sz w:val="20"/>
                <w:szCs w:val="20"/>
              </w:rPr>
              <w:t xml:space="preserve">Student Number : &lt;Student Number&gt;</w:t>
            </w:r>
          </w:p>
          <w:p>
            <w:pPr>
              <w:spacing w:after="20" w:before="0" w:line="240" w:lineRule="auto"/>
            </w:pPr>
            <w:r>
              <w:rPr>
                <w:rFonts w:ascii="Consolas" w:hAnsi="Consolas" w:eastAsia="Consolas" w:cs="Consolas"/>
                <w:b w:val="0"/>
                <w:i w:val="0"/>
                <w:sz w:val="20"/>
                <w:szCs w:val="20"/>
              </w:rPr>
              <w:t xml:space="preserve">Section        : &lt;Section&gt;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Week 14 Topic</w:t>
            </w:r>
          </w:p>
          <w:p>
            <w:pPr>
              <w:spacing w:after="20" w:before="0" w:line="240" w:lineRule="auto"/>
            </w:pPr>
            <w:r>
              <w:rPr>
                <w:rFonts w:ascii="Consolas" w:hAnsi="Consolas" w:eastAsia="Consolas" w:cs="Consolas"/>
                <w:b w:val="0"/>
                <w:i w:val="0"/>
                <w:sz w:val="20"/>
                <w:szCs w:val="20"/>
              </w:rPr>
              <w:t xml:space="preserve">Numerical Data Processing Using Lists or Arrays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Activities</w:t>
            </w:r>
          </w:p>
          <w:p>
            <w:pPr>
              <w:spacing w:after="20" w:before="0" w:line="240" w:lineRule="auto"/>
            </w:pPr>
            <w:r>
              <w:rPr>
                <w:rFonts w:ascii="Consolas" w:hAnsi="Consolas" w:eastAsia="Consolas" w:cs="Consolas"/>
                <w:b w:val="0"/>
                <w:i w:val="0"/>
                <w:sz w:val="20"/>
                <w:szCs w:val="20"/>
              </w:rPr>
              <w:t xml:space="preserve">| File | Description |</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 activity1_numerical_analyzer.py | Statistics; values above/below 30 |</w:t>
            </w:r>
          </w:p>
          <w:p>
            <w:pPr>
              <w:spacing w:after="20" w:before="0" w:line="240" w:lineRule="auto"/>
            </w:pPr>
            <w:r>
              <w:rPr>
                <w:rFonts w:ascii="Consolas" w:hAnsi="Consolas" w:eastAsia="Consolas" w:cs="Consolas"/>
                <w:b w:val="0"/>
                <w:i w:val="0"/>
                <w:sz w:val="20"/>
                <w:szCs w:val="20"/>
              </w:rPr>
              <w:t xml:space="preserve">| activity2_grade_processor.py    | Grade summary and class performance |</w:t>
            </w:r>
          </w:p>
          <w:p>
            <w:pPr>
              <w:spacing w:after="20" w:before="0" w:line="240" w:lineRule="auto"/>
            </w:pPr>
            <w:r>
              <w:rPr>
                <w:rFonts w:ascii="Consolas" w:hAnsi="Consolas" w:eastAsia="Consolas" w:cs="Consolas"/>
                <w:b w:val="0"/>
                <w:i w:val="0"/>
                <w:sz w:val="20"/>
                <w:szCs w:val="20"/>
              </w:rPr>
              <w:t xml:space="preserve">| activity3_sensor_analyzer.py    | Temperature monitor with status     |</w:t>
            </w:r>
          </w:p>
          <w:p>
            <w:pPr>
              <w:spacing w:after="20" w:before="0" w:line="240" w:lineRule="auto"/>
            </w:pPr>
            <w:r>
              <w:rPr>
                <w:rFonts w:ascii="Consolas" w:hAnsi="Consolas" w:eastAsia="Consolas" w:cs="Consolas"/>
                <w:b w:val="0"/>
                <w:i w:val="0"/>
                <w:sz w:val="20"/>
                <w:szCs w:val="20"/>
              </w:rPr>
              <w:t xml:space="preserve">| activity4_debugging.py          | Corrected faulty sensor program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Functions Created</w:t>
            </w:r>
          </w:p>
          <w:p>
            <w:pPr>
              <w:spacing w:after="20" w:before="0" w:line="240" w:lineRule="auto"/>
            </w:pPr>
            <w:r>
              <w:rPr>
                <w:rFonts w:ascii="Consolas" w:hAnsi="Consolas" w:eastAsia="Consolas" w:cs="Consolas"/>
                <w:b w:val="0"/>
                <w:i w:val="0"/>
                <w:sz w:val="20"/>
                <w:szCs w:val="20"/>
              </w:rPr>
              <w:t xml:space="preserve">- compute_total(readings) - returns the total</w:t>
            </w:r>
          </w:p>
          <w:p>
            <w:pPr>
              <w:spacing w:after="20" w:before="0" w:line="240" w:lineRule="auto"/>
            </w:pPr>
            <w:r>
              <w:rPr>
                <w:rFonts w:ascii="Consolas" w:hAnsi="Consolas" w:eastAsia="Consolas" w:cs="Consolas"/>
                <w:b w:val="0"/>
                <w:i w:val="0"/>
                <w:sz w:val="20"/>
                <w:szCs w:val="20"/>
              </w:rPr>
              <w:t xml:space="preserve">- compute_average(readings) - returns the average</w:t>
            </w:r>
          </w:p>
          <w:p>
            <w:pPr>
              <w:spacing w:after="20" w:before="0" w:line="240" w:lineRule="auto"/>
            </w:pPr>
            <w:r>
              <w:rPr>
                <w:rFonts w:ascii="Consolas" w:hAnsi="Consolas" w:eastAsia="Consolas" w:cs="Consolas"/>
                <w:b w:val="0"/>
                <w:i w:val="0"/>
                <w:sz w:val="20"/>
                <w:szCs w:val="20"/>
              </w:rPr>
              <w:t xml:space="preserve">- ... (list every function and what it returns)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Test Cases Performed</w:t>
            </w:r>
          </w:p>
          <w:p>
            <w:pPr>
              <w:spacing w:after="20" w:before="0" w:line="240" w:lineRule="auto"/>
            </w:pPr>
            <w:r>
              <w:rPr>
                <w:rFonts w:ascii="Consolas" w:hAnsi="Consolas" w:eastAsia="Consolas" w:cs="Consolas"/>
                <w:b w:val="0"/>
                <w:i w:val="0"/>
                <w:sz w:val="20"/>
                <w:szCs w:val="20"/>
              </w:rPr>
              <w:t xml:space="preserve">See test_cases.md (6 test cases: 2 normal, 2 boundary, 2 invalid).</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Sample Output</w:t>
            </w:r>
          </w:p>
          <w:p>
            <w:pPr>
              <w:spacing w:after="20" w:before="0" w:line="240" w:lineRule="auto"/>
            </w:pPr>
            <w:r>
              <w:rPr>
                <w:rFonts w:ascii="Consolas" w:hAnsi="Consolas" w:eastAsia="Consolas" w:cs="Consolas"/>
                <w:b w:val="0"/>
                <w:i w:val="0"/>
                <w:sz w:val="20"/>
                <w:szCs w:val="20"/>
              </w:rPr>
              <w:t xml:space="preserve">(paste the terminal output of activity3_sensor_analyzer.py)</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Reflection</w:t>
            </w:r>
          </w:p>
          <w:p>
            <w:pPr>
              <w:spacing w:after="20" w:before="0" w:line="240" w:lineRule="auto"/>
            </w:pPr>
            <w:r>
              <w:rPr>
                <w:rFonts w:ascii="Consolas" w:hAnsi="Consolas" w:eastAsia="Consolas" w:cs="Consolas"/>
                <w:b w:val="0"/>
                <w:i w:val="0"/>
                <w:sz w:val="20"/>
                <w:szCs w:val="20"/>
              </w:rPr>
              <w:t xml:space="preserve">(answer the five reflection questions in 2-3 sentences each)</w:t>
            </w:r>
          </w:p>
        </w:tc>
      </w:tr>
    </w:tbl>
    <w:p>
      <w:pPr>
        <w:spacing w:after="0" w:before="0"/>
      </w:pPr>
    </w:p>
    <w:p>
      <w:pPr>
        <w:pStyle w:val="Heading2"/>
      </w:pPr>
      <w:r>
        <w:t xml:space="preserve">Reflection Questions</w:t>
      </w:r>
    </w:p>
    <w:p>
      <w:pPr>
        <w:spacing w:after="120"/>
      </w:pPr>
      <w:r>
        <w:rPr>
          <w:rFonts w:ascii="Arial" w:hAnsi="Arial" w:eastAsia="Arial" w:cs="Arial"/>
          <w:b w:val="0"/>
          <w:i w:val="0"/>
          <w:sz w:val="24"/>
          <w:szCs w:val="24"/>
        </w:rPr>
        <w:t xml:space="preserve">Answer each question in two to three sentences in the Reflection section of your README.md.</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Why is a list useful when processing several numerical observations?</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What is the difference between an accumulator and a counter?</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Why must maximum and minimum algorithms be initialized carefully?</w:t>
      </w:r>
    </w:p>
    <w:p>
      <w:pPr>
        <w:spacing w:after="60"/>
        <w:ind w:left="1080" w:hanging="360"/>
      </w:pPr>
      <w:r>
        <w:rPr>
          <w:rFonts w:ascii="Arial" w:hAnsi="Arial" w:eastAsia="Arial" w:cs="Arial"/>
          <w:b w:val="0"/>
          <w:i w:val="0"/>
          <w:sz w:val="24"/>
          <w:szCs w:val="24"/>
        </w:rPr>
        <w:t xml:space="preserve">4. </w:t>
      </w:r>
      <w:r>
        <w:rPr>
          <w:rFonts w:ascii="Arial" w:hAnsi="Arial" w:eastAsia="Arial" w:cs="Arial"/>
          <w:b w:val="0"/>
          <w:i w:val="0"/>
          <w:sz w:val="24"/>
          <w:szCs w:val="24"/>
        </w:rPr>
        <w:t xml:space="preserve">Why are boundary test cases important in threshold-based programs?</w:t>
      </w:r>
    </w:p>
    <w:p>
      <w:pPr>
        <w:spacing w:after="60"/>
        <w:ind w:left="1080" w:hanging="360"/>
      </w:pPr>
      <w:r>
        <w:rPr>
          <w:rFonts w:ascii="Arial" w:hAnsi="Arial" w:eastAsia="Arial" w:cs="Arial"/>
          <w:b w:val="0"/>
          <w:i w:val="0"/>
          <w:sz w:val="24"/>
          <w:szCs w:val="24"/>
        </w:rPr>
        <w:t xml:space="preserve">5. </w:t>
      </w:r>
      <w:r>
        <w:rPr>
          <w:rFonts w:ascii="Arial" w:hAnsi="Arial" w:eastAsia="Arial" w:cs="Arial"/>
          <w:b w:val="0"/>
          <w:i w:val="0"/>
          <w:sz w:val="24"/>
          <w:szCs w:val="24"/>
        </w:rPr>
        <w:t xml:space="preserve">How does dividing the program into functions make numerical-data processing easier to test and debug?</w:t>
      </w:r>
    </w:p>
    <w:p>
      <w:pPr>
        <w:spacing w:after="60" w:before="0"/>
      </w:pPr>
    </w:p>
    <w:p>
      <w:pPr>
        <w:pStyle w:val="Heading2"/>
      </w:pPr>
      <w:r>
        <w:t xml:space="preserve">Grading Rubric for Laboratory Exercise 14-1</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800"/>
        <w:gridCol w:w="6080"/>
        <w:gridCol w:w="1200"/>
      </w:tblGrid>
      <w:tr>
        <w:trPr>
          <w:cantSplit/>
          <w:tblHeader/>
        </w:trPr>
        <w:tc>
          <w:tcPr>
            <w:tcW w:type="dxa" w:w="28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Criterion</w:t>
            </w:r>
          </w:p>
        </w:tc>
        <w:tc>
          <w:tcPr>
            <w:tcW w:type="dxa" w:w="60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Description</w:t>
            </w:r>
          </w:p>
        </w:tc>
        <w:tc>
          <w:tcPr>
            <w:tcW w:type="dxa" w:w="12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Points</w:t>
            </w:r>
          </w:p>
        </w:tc>
      </w:tr>
      <w:tr>
        <w:trPr>
          <w:cantSplit/>
        </w:trPr>
        <w:tc>
          <w:tcPr>
            <w:tcW w:type="dxa" w:w="28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Correctness of output</w:t>
            </w:r>
          </w:p>
        </w:tc>
        <w:tc>
          <w:tcPr>
            <w:tcW w:type="dxa" w:w="6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All four programs run without error and reproduce the required output exactly</w:t>
            </w:r>
          </w:p>
        </w:tc>
        <w:tc>
          <w:tcPr>
            <w:tcW w:type="dxa" w:w="12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25</w:t>
            </w:r>
          </w:p>
        </w:tc>
      </w:tr>
      <w:tr>
        <w:trPr>
          <w:cantSplit/>
        </w:trPr>
        <w:tc>
          <w:tcPr>
            <w:tcW w:type="dxa" w:w="28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Processing logic</w:t>
            </w:r>
          </w:p>
        </w:tc>
        <w:tc>
          <w:tcPr>
            <w:tcW w:type="dxa" w:w="6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Correct accumulator, average, extrema, counter, threshold, range, and classification logic; manual where required</w:t>
            </w:r>
          </w:p>
        </w:tc>
        <w:tc>
          <w:tcPr>
            <w:tcW w:type="dxa" w:w="12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20</w:t>
            </w:r>
          </w:p>
        </w:tc>
      </w:tr>
      <w:tr>
        <w:trPr>
          <w:cantSplit/>
        </w:trPr>
        <w:tc>
          <w:tcPr>
            <w:tcW w:type="dxa" w:w="28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Modular design</w:t>
            </w:r>
          </w:p>
        </w:tc>
        <w:tc>
          <w:tcPr>
            <w:tcW w:type="dxa" w:w="6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Processing tasks are separate functions that receive the list and return results; no unnecessary globals</w:t>
            </w:r>
          </w:p>
        </w:tc>
        <w:tc>
          <w:tcPr>
            <w:tcW w:type="dxa" w:w="12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10</w:t>
            </w:r>
          </w:p>
        </w:tc>
      </w:tr>
      <w:tr>
        <w:trPr>
          <w:cantSplit/>
        </w:trPr>
        <w:tc>
          <w:tcPr>
            <w:tcW w:type="dxa" w:w="28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Design documents (Activity 3)</w:t>
            </w:r>
          </w:p>
        </w:tc>
        <w:tc>
          <w:tcPr>
            <w:tcW w:type="dxa" w:w="6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Problem statement, IPO chart, algorithm, and pseudocode are complete and consistent with the program</w:t>
            </w:r>
          </w:p>
        </w:tc>
        <w:tc>
          <w:tcPr>
            <w:tcW w:type="dxa" w:w="12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10</w:t>
            </w:r>
          </w:p>
        </w:tc>
      </w:tr>
      <w:tr>
        <w:trPr>
          <w:cantSplit/>
        </w:trPr>
        <w:tc>
          <w:tcPr>
            <w:tcW w:type="dxa" w:w="28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Testing</w:t>
            </w:r>
          </w:p>
        </w:tc>
        <w:tc>
          <w:tcPr>
            <w:tcW w:type="dxa" w:w="6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At least six test cases (normal, boundary, invalid) with expected and actual results</w:t>
            </w:r>
          </w:p>
        </w:tc>
        <w:tc>
          <w:tcPr>
            <w:tcW w:type="dxa" w:w="12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10</w:t>
            </w:r>
          </w:p>
        </w:tc>
      </w:tr>
      <w:tr>
        <w:trPr>
          <w:cantSplit/>
        </w:trPr>
        <w:tc>
          <w:tcPr>
            <w:tcW w:type="dxa" w:w="28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Debugging (Activity 4)</w:t>
            </w:r>
          </w:p>
        </w:tc>
        <w:tc>
          <w:tcPr>
            <w:tcW w:type="dxa" w:w="6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All six errors identified, corrected, and explained; correct output recorded</w:t>
            </w:r>
          </w:p>
        </w:tc>
        <w:tc>
          <w:tcPr>
            <w:tcW w:type="dxa" w:w="12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10</w:t>
            </w:r>
          </w:p>
        </w:tc>
      </w:tr>
      <w:tr>
        <w:trPr>
          <w:cantSplit/>
        </w:trPr>
        <w:tc>
          <w:tcPr>
            <w:tcW w:type="dxa" w:w="28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Report formatting</w:t>
            </w:r>
          </w:p>
        </w:tc>
        <w:tc>
          <w:tcPr>
            <w:tcW w:type="dxa" w:w="6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Aligned labels, units, two decimal places, and the correct overall status</w:t>
            </w:r>
          </w:p>
        </w:tc>
        <w:tc>
          <w:tcPr>
            <w:tcW w:type="dxa" w:w="12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w:t>
            </w:r>
          </w:p>
        </w:tc>
      </w:tr>
      <w:tr>
        <w:trPr>
          <w:cantSplit/>
        </w:trPr>
        <w:tc>
          <w:tcPr>
            <w:tcW w:type="dxa" w:w="28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Git, GitHub, and README</w:t>
            </w:r>
          </w:p>
        </w:tc>
        <w:tc>
          <w:tcPr>
            <w:tcW w:type="dxa" w:w="6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Correct folder and file names, meaningful commits, work pushed, README complete with reflection</w:t>
            </w:r>
          </w:p>
        </w:tc>
        <w:tc>
          <w:tcPr>
            <w:tcW w:type="dxa" w:w="12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10</w:t>
            </w:r>
          </w:p>
        </w:tc>
      </w:tr>
      <w:tr>
        <w:trPr>
          <w:cantSplit/>
        </w:trPr>
        <w:tc>
          <w:tcPr>
            <w:tcW w:type="dxa" w:w="28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TOTAL</w:t>
            </w:r>
          </w:p>
        </w:tc>
        <w:tc>
          <w:tcPr>
            <w:tcW w:type="dxa" w:w="60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w:t>
            </w:r>
          </w:p>
        </w:tc>
        <w:tc>
          <w:tcPr>
            <w:tcW w:type="dxa" w:w="120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100</w:t>
            </w:r>
          </w:p>
        </w:tc>
      </w:tr>
    </w:tbl>
    <w:p>
      <w:pPr>
        <w:spacing w:after="120" w:before="0"/>
      </w:pPr>
    </w:p>
    <w:p>
      <w:pPr>
        <w:pStyle w:val="Heading3"/>
      </w:pPr>
      <w:r>
        <w:t xml:space="preserve">Laboratory Completion Checklist</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700"/>
        <w:gridCol w:w="8180"/>
        <w:gridCol w:w="1200"/>
      </w:tblGrid>
      <w:tr>
        <w:trPr>
          <w:cantSplit/>
          <w:tblHeader/>
        </w:trPr>
        <w:tc>
          <w:tcPr>
            <w:tcW w:type="dxa" w:w="7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w:t>
            </w:r>
          </w:p>
        </w:tc>
        <w:tc>
          <w:tcPr>
            <w:tcW w:type="dxa" w:w="81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Item</w:t>
            </w:r>
          </w:p>
        </w:tc>
        <w:tc>
          <w:tcPr>
            <w:tcW w:type="dxa" w:w="12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Done</w:t>
            </w:r>
          </w:p>
        </w:tc>
      </w:tr>
      <w:tr>
        <w:trPr>
          <w:cantSplit/>
        </w:trPr>
        <w:tc>
          <w:tcPr>
            <w:tcW w:type="dxa" w:w="7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81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Activity 1 output matches exactly</w:t>
            </w:r>
          </w:p>
        </w:tc>
        <w:tc>
          <w:tcPr>
            <w:tcW w:type="dxa" w:w="1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7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81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Activity 2 output matches exactly</w:t>
            </w:r>
          </w:p>
        </w:tc>
        <w:tc>
          <w:tcPr>
            <w:tcW w:type="dxa" w:w="1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7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81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Activity 3 output matches exactly, including System Status</w:t>
            </w:r>
          </w:p>
        </w:tc>
        <w:tc>
          <w:tcPr>
            <w:tcW w:type="dxa" w:w="1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7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w:t>
            </w:r>
          </w:p>
        </w:tc>
        <w:tc>
          <w:tcPr>
            <w:tcW w:type="dxa" w:w="81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Activity 3 design documents and debugging notes are in activity3_design.md</w:t>
            </w:r>
          </w:p>
        </w:tc>
        <w:tc>
          <w:tcPr>
            <w:tcW w:type="dxa" w:w="1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7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w:t>
            </w:r>
          </w:p>
        </w:tc>
        <w:tc>
          <w:tcPr>
            <w:tcW w:type="dxa" w:w="81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test_cases.md has six or more test cases with actual results</w:t>
            </w:r>
          </w:p>
        </w:tc>
        <w:tc>
          <w:tcPr>
            <w:tcW w:type="dxa" w:w="1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7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6</w:t>
            </w:r>
          </w:p>
        </w:tc>
        <w:tc>
          <w:tcPr>
            <w:tcW w:type="dxa" w:w="81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Activity 4 corrected program runs and all six errors are explained</w:t>
            </w:r>
          </w:p>
        </w:tc>
        <w:tc>
          <w:tcPr>
            <w:tcW w:type="dxa" w:w="1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7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7</w:t>
            </w:r>
          </w:p>
        </w:tc>
        <w:tc>
          <w:tcPr>
            <w:tcW w:type="dxa" w:w="81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sum(), max(), and min() were not used in Activities 1 and 3</w:t>
            </w:r>
          </w:p>
        </w:tc>
        <w:tc>
          <w:tcPr>
            <w:tcW w:type="dxa" w:w="1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7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8</w:t>
            </w:r>
          </w:p>
        </w:tc>
        <w:tc>
          <w:tcPr>
            <w:tcW w:type="dxa" w:w="81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README.md includes all required items and the reflection</w:t>
            </w:r>
          </w:p>
        </w:tc>
        <w:tc>
          <w:tcPr>
            <w:tcW w:type="dxa" w:w="1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w:t>
            </w:r>
          </w:p>
        </w:tc>
      </w:tr>
      <w:tr>
        <w:trPr>
          <w:cantSplit/>
        </w:trPr>
        <w:tc>
          <w:tcPr>
            <w:tcW w:type="dxa" w:w="70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9</w:t>
            </w:r>
          </w:p>
        </w:tc>
        <w:tc>
          <w:tcPr>
            <w:tcW w:type="dxa" w:w="81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Work is committed with clear messages and pushed to GitHub</w:t>
            </w:r>
          </w:p>
        </w:tc>
        <w:tc>
          <w:tcPr>
            <w:tcW w:type="dxa" w:w="12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w:t>
            </w:r>
          </w:p>
        </w:tc>
      </w:tr>
    </w:tbl>
    <w:p>
      <w:pPr>
        <w:spacing w:after="120" w:before="0"/>
      </w:pPr>
    </w:p>
    <w:p>
      <w:pPr>
        <w:spacing w:after="0" w:before="0"/>
      </w:pPr>
      <w:r>
        <w:br w:type="page"/>
      </w:r>
    </w:p>
    <w:p>
      <w:pPr>
        <w:pStyle w:val="Heading1"/>
      </w:pPr>
      <w:r>
        <w:t xml:space="preserve">INSTRUCTOR'S COMPLETE ANSWER KEY</w:t>
      </w:r>
    </w:p>
    <w:p>
      <w:pPr>
        <w:spacing w:after="160"/>
      </w:pPr>
      <w:r>
        <w:rPr>
          <w:rFonts w:ascii="Arial" w:hAnsi="Arial" w:eastAsia="Arial" w:cs="Arial"/>
          <w:b/>
          <w:i w:val="0"/>
          <w:color w:val="2E7D32"/>
          <w:sz w:val="26"/>
          <w:szCs w:val="26"/>
        </w:rPr>
        <w:t xml:space="preserve">CPP102 – Week 14: Numerical Data Processing Using Lists or Arrays</w:t>
      </w:r>
    </w:p>
    <w:tbl>
      <w:tblPr>
        <w:tblW w:type="dxa" w:w="10080"/>
        <w:jc w:val="center"/>
        <w:tblBorders>
          <w:top w:val="single" w:sz="4" w:space="0" w:color="2E7D32"/>
          <w:left w:val="single" w:sz="4" w:space="0" w:color="2E7D32"/>
          <w:bottom w:val="single" w:sz="4" w:space="0" w:color="2E7D32"/>
          <w:right w:val="single" w:sz="4" w:space="0" w:color="2E7D32"/>
          <w:insideH w:val="single" w:sz="4" w:space="0" w:color="2E7D32"/>
          <w:insideV w:val="single" w:sz="4" w:space="0" w:color="2E7D32"/>
        </w:tblBorders>
        <w:tblLayout w:type="fixed"/>
        <w:tblLook w:firstColumn="1" w:firstRow="1" w:lastColumn="0" w:lastRow="0" w:noHBand="0" w:noVBand="1" w:val="04A0"/>
      </w:tblPr>
      <w:tblGrid>
        <w:gridCol w:w="10080"/>
      </w:tblGrid>
      <w:tr>
        <w:trPr>
          <w:cantSplit/>
        </w:trPr>
        <w:tc>
          <w:tcPr>
            <w:tcW w:type="dxa" w:w="10080"/>
            <w:shd w:val="clear" w:color="auto" w:fill="E8F5E9"/>
            <w:tcMar>
              <w:top w:w="120" w:type="dxa"/>
              <w:left w:w="160" w:type="dxa"/>
              <w:bottom w:w="120" w:type="dxa"/>
              <w:right w:w="160" w:type="dxa"/>
            </w:tcMar>
          </w:tcPr>
          <w:p>
            <w:pPr>
              <w:spacing w:after="60" w:before="0"/>
            </w:pPr>
            <w:r>
              <w:rPr>
                <w:rFonts w:ascii="Arial" w:hAnsi="Arial" w:eastAsia="Arial" w:cs="Arial"/>
                <w:b/>
                <w:i w:val="0"/>
                <w:color w:val="1B5E20"/>
                <w:sz w:val="23"/>
                <w:szCs w:val="23"/>
              </w:rPr>
              <w:t xml:space="preserve">Notice</w:t>
            </w:r>
          </w:p>
          <w:p>
            <w:pPr>
              <w:spacing w:after="40" w:before="0"/>
            </w:pPr>
            <w:r>
              <w:rPr>
                <w:rFonts w:ascii="Arial" w:hAnsi="Arial" w:eastAsia="Arial" w:cs="Arial"/>
                <w:b w:val="0"/>
                <w:i w:val="0"/>
                <w:sz w:val="23"/>
                <w:szCs w:val="23"/>
              </w:rPr>
              <w:t xml:space="preserve">This section is intended for the instructor. It contains the answers to every checkpoint, tracing exercise, trace-table activity, guided practice item, and debugging task, and complete solutions with verified output for all laboratory activities.</w:t>
            </w:r>
          </w:p>
          <w:p>
            <w:pPr>
              <w:spacing w:after="40" w:before="0"/>
            </w:pPr>
            <w:r>
              <w:rPr>
                <w:rFonts w:ascii="Arial" w:hAnsi="Arial" w:eastAsia="Arial" w:cs="Arial"/>
                <w:b w:val="0"/>
                <w:i w:val="0"/>
                <w:sz w:val="23"/>
                <w:szCs w:val="23"/>
              </w:rPr>
              <w:t xml:space="preserve">Every program and every output printed in this module was executed with Python 3 when the document was produced, so each printed output is exactly what the program displays.</w:t>
            </w:r>
          </w:p>
          <w:p>
            <w:pPr>
              <w:spacing w:after="40" w:before="0"/>
            </w:pPr>
            <w:r>
              <w:rPr>
                <w:rFonts w:ascii="Arial" w:hAnsi="Arial" w:eastAsia="Arial" w:cs="Arial"/>
                <w:b w:val="0"/>
                <w:i w:val="0"/>
                <w:sz w:val="23"/>
                <w:szCs w:val="23"/>
              </w:rPr>
              <w:t xml:space="preserve">Remove this section (from this page to the end) before distributing the student copy.</w:t>
            </w:r>
          </w:p>
        </w:tc>
      </w:tr>
    </w:tbl>
    <w:p>
      <w:pPr>
        <w:spacing w:after="120" w:before="0"/>
      </w:pPr>
    </w:p>
    <w:p>
      <w:pPr>
        <w:pStyle w:val="Heading2"/>
      </w:pPr>
      <w:r>
        <w:t xml:space="preserve">Answer Key: Lecture Checkpoints</w:t>
      </w:r>
    </w:p>
    <w:p>
      <w:pPr>
        <w:pStyle w:val="Heading3"/>
      </w:pPr>
      <w:r>
        <w:t xml:space="preserve">Checkpoint 14-1</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Zero is the neutral starting value for addition, so it does not change the sum. A maximum must start from a value that actually exists in the data; 0 may be larger than every reading (e.g., negative temperatures), giving a wrong answer.</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Total = 4.4; average = 4.4 ÷ 4 = 1.1; maximum = 1.5; minimum = 0.8.</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len(values) is 0, so Python stops with ZeroDivisionError: division by zero. The length must be checked first.</w:t>
      </w:r>
    </w:p>
    <w:p>
      <w:pPr>
        <w:spacing w:after="60" w:before="0"/>
      </w:pPr>
    </w:p>
    <w:p>
      <w:pPr>
        <w:pStyle w:val="Heading3"/>
      </w:pPr>
      <w:r>
        <w:t xml:space="preserve">Checkpoint 14-2</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29.9 → NORMAL; 30.0 → WARNING; 35.0 → WARNING; 35.01 → CRITICAL.</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With </w:t>
      </w:r>
      <w:r>
        <w:rPr>
          <w:rFonts w:ascii="Consolas" w:hAnsi="Consolas" w:eastAsia="Consolas" w:cs="Consolas"/>
          <w:b w:val="0"/>
          <w:i w:val="0"/>
          <w:color w:val="1A1A1A"/>
          <w:sz w:val="22"/>
          <w:szCs w:val="22"/>
        </w:rPr>
        <w:t xml:space="preserve">temperature &lt;= 30</w:t>
      </w:r>
      <w:r>
        <w:rPr>
          <w:rFonts w:ascii="Arial" w:hAnsi="Arial" w:eastAsia="Arial" w:cs="Arial"/>
          <w:b w:val="0"/>
          <w:i w:val="0"/>
          <w:sz w:val="24"/>
          <w:szCs w:val="24"/>
        </w:rPr>
        <w:t xml:space="preserve">, 30.0 would satisfy the first condition and become NORMAL instead of WARNING — a boundary error.</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Each voltage enters exactly one branch, so the branch that assigns the status is also the correct place to count that class. Exactly one counter increases per voltage.</w:t>
      </w:r>
    </w:p>
    <w:p>
      <w:pPr>
        <w:spacing w:after="60" w:before="0"/>
      </w:pPr>
    </w:p>
    <w:p>
      <w:pPr>
        <w:pStyle w:val="Heading3"/>
      </w:pPr>
      <w:r>
        <w:t xml:space="preserve">Checkpoint 14-3</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Three values: 12, 25, and 18. (7 is below 10; 30 is above 25; 25 is included because the range is inclusive.)</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Once the target is found, examining the remaining elements cannot change the answer. break saves work and stops at the first match.</w:t>
      </w:r>
    </w:p>
    <w:p>
      <w:pPr>
        <w:spacing w:after="60"/>
        <w:ind w:left="1080" w:hanging="360"/>
      </w:pPr>
      <w:r>
        <w:rPr>
          <w:rFonts w:ascii="Arial" w:hAnsi="Arial" w:eastAsia="Arial" w:cs="Arial"/>
          <w:b w:val="0"/>
          <w:i w:val="0"/>
          <w:sz w:val="24"/>
          <w:szCs w:val="24"/>
        </w:rPr>
        <w:t xml:space="preserve">3. </w:t>
      </w:r>
      <w:r>
        <w:rPr>
          <w:rFonts w:ascii="Consolas" w:hAnsi="Consolas" w:eastAsia="Consolas" w:cs="Consolas"/>
          <w:b w:val="0"/>
          <w:i w:val="0"/>
          <w:color w:val="1A1A1A"/>
          <w:sz w:val="22"/>
          <w:szCs w:val="22"/>
        </w:rPr>
        <w:t xml:space="preserve">value &gt;= 0 and value &lt;= 100</w:t>
      </w:r>
      <w:r>
        <w:rPr>
          <w:rFonts w:ascii="Arial" w:hAnsi="Arial" w:eastAsia="Arial" w:cs="Arial"/>
          <w:b w:val="0"/>
          <w:i w:val="0"/>
          <w:sz w:val="24"/>
          <w:szCs w:val="24"/>
        </w:rPr>
        <w:t xml:space="preserve">, or the chained form </w:t>
      </w:r>
      <w:r>
        <w:rPr>
          <w:rFonts w:ascii="Consolas" w:hAnsi="Consolas" w:eastAsia="Consolas" w:cs="Consolas"/>
          <w:b w:val="0"/>
          <w:i w:val="0"/>
          <w:color w:val="1A1A1A"/>
          <w:sz w:val="22"/>
          <w:szCs w:val="22"/>
        </w:rPr>
        <w:t xml:space="preserve">0 &lt;= value &lt;= 100</w:t>
      </w:r>
      <w:r>
        <w:rPr>
          <w:rFonts w:ascii="Arial" w:hAnsi="Arial" w:eastAsia="Arial" w:cs="Arial"/>
          <w:b w:val="0"/>
          <w:i w:val="0"/>
          <w:sz w:val="24"/>
          <w:szCs w:val="24"/>
        </w:rPr>
        <w:t xml:space="preserve">.</w:t>
      </w:r>
    </w:p>
    <w:p>
      <w:pPr>
        <w:spacing w:after="60" w:before="0"/>
      </w:pPr>
    </w:p>
    <w:p>
      <w:pPr>
        <w:pStyle w:val="Heading3"/>
      </w:pPr>
      <w:r>
        <w:t xml:space="preserve">Checkpoint 14-4</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(a) Runtime error (ZeroDivisionError); (b) syntax error; (c) logical error.</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Input 20 → no warning (20 is not below 20); or input 19 → LOW. Either is acceptable as a boundary case.</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float() stops the program with a ValueError if the text is not a number. Checking first prevents the crash and allows the program to ask again.</w:t>
      </w:r>
    </w:p>
    <w:p>
      <w:pPr>
        <w:spacing w:after="60" w:before="0"/>
      </w:pPr>
    </w:p>
    <w:p>
      <w:pPr>
        <w:pStyle w:val="Heading2"/>
      </w:pPr>
      <w:r>
        <w:t xml:space="preserve">Answer Key: Tracing Exercises (Section 16)</w:t>
      </w:r>
    </w:p>
    <w:p>
      <w:pPr>
        <w:keepNext/>
        <w:spacing w:after="60"/>
      </w:pPr>
      <w:r>
        <w:rPr>
          <w:rFonts w:ascii="Arial" w:hAnsi="Arial" w:eastAsia="Arial" w:cs="Arial"/>
          <w:b/>
          <w:i w:val="0"/>
          <w:color w:val="2E7D32"/>
          <w:sz w:val="22"/>
          <w:szCs w:val="22"/>
        </w:rPr>
        <w:t xml:space="preserve">Tracing Exercise 1 (Basic) — Accumulator</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Total: 22</w:t>
            </w:r>
          </w:p>
        </w:tc>
      </w:tr>
    </w:tbl>
    <w:p>
      <w:pPr>
        <w:spacing w:after="0" w:before="0"/>
      </w:pPr>
    </w:p>
    <w:p>
      <w:pPr>
        <w:spacing w:after="120"/>
      </w:pPr>
      <w:r>
        <w:rPr>
          <w:rFonts w:ascii="Arial" w:hAnsi="Arial" w:eastAsia="Arial" w:cs="Arial"/>
          <w:b w:val="0"/>
          <w:i w:val="0"/>
          <w:sz w:val="22"/>
          <w:szCs w:val="22"/>
        </w:rPr>
        <w:t xml:space="preserve">0 + 4 = 4, 4 + 7 = 11, 11 + 2 = 13, 13 + 9 = 22.</w:t>
      </w:r>
    </w:p>
    <w:p>
      <w:pPr>
        <w:keepNext/>
        <w:spacing w:after="60"/>
      </w:pPr>
      <w:r>
        <w:rPr>
          <w:rFonts w:ascii="Arial" w:hAnsi="Arial" w:eastAsia="Arial" w:cs="Arial"/>
          <w:b/>
          <w:i w:val="0"/>
          <w:color w:val="2E7D32"/>
          <w:sz w:val="22"/>
          <w:szCs w:val="22"/>
        </w:rPr>
        <w:t xml:space="preserve">Tracing Exercise 2 (Basic) — Average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Average: 82.5</w:t>
            </w:r>
          </w:p>
        </w:tc>
      </w:tr>
    </w:tbl>
    <w:p>
      <w:pPr>
        <w:spacing w:after="0" w:before="0"/>
      </w:pPr>
    </w:p>
    <w:p>
      <w:pPr>
        <w:spacing w:after="120"/>
      </w:pPr>
      <w:r>
        <w:rPr>
          <w:rFonts w:ascii="Arial" w:hAnsi="Arial" w:eastAsia="Arial" w:cs="Arial"/>
          <w:b w:val="0"/>
          <w:i w:val="0"/>
          <w:sz w:val="22"/>
          <w:szCs w:val="22"/>
        </w:rPr>
        <w:t xml:space="preserve">sum = 330 and len = 4, so 330 / 4 = 82.5. The / operator always produces a float.</w:t>
      </w:r>
    </w:p>
    <w:p>
      <w:pPr>
        <w:keepNext/>
        <w:spacing w:after="60"/>
      </w:pPr>
      <w:r>
        <w:rPr>
          <w:rFonts w:ascii="Arial" w:hAnsi="Arial" w:eastAsia="Arial" w:cs="Arial"/>
          <w:b/>
          <w:i w:val="0"/>
          <w:color w:val="2E7D32"/>
          <w:sz w:val="22"/>
          <w:szCs w:val="22"/>
        </w:rPr>
        <w:t xml:space="preserve">Tracing Exercise 3 (Basic) — Counter</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Count: 4</w:t>
            </w:r>
          </w:p>
        </w:tc>
      </w:tr>
    </w:tbl>
    <w:p>
      <w:pPr>
        <w:spacing w:after="0" w:before="0"/>
      </w:pPr>
    </w:p>
    <w:p>
      <w:pPr>
        <w:spacing w:after="120"/>
      </w:pPr>
      <w:r>
        <w:rPr>
          <w:rFonts w:ascii="Arial" w:hAnsi="Arial" w:eastAsia="Arial" w:cs="Arial"/>
          <w:b w:val="0"/>
          <w:i w:val="0"/>
          <w:sz w:val="22"/>
          <w:szCs w:val="22"/>
        </w:rPr>
        <w:t xml:space="preserve">18, 25, 30, and 15 satisfy reading &gt;= 15. The value 15 is counted because the operator is &gt;=.</w:t>
      </w:r>
    </w:p>
    <w:p>
      <w:pPr>
        <w:keepNext/>
        <w:spacing w:after="60"/>
      </w:pPr>
      <w:r>
        <w:rPr>
          <w:rFonts w:ascii="Arial" w:hAnsi="Arial" w:eastAsia="Arial" w:cs="Arial"/>
          <w:b/>
          <w:i w:val="0"/>
          <w:color w:val="2E7D32"/>
          <w:sz w:val="22"/>
          <w:szCs w:val="22"/>
        </w:rPr>
        <w:t xml:space="preserve">Tracing Exercise 4 (Basic) — Maximum</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Highest: -1</w:t>
            </w:r>
          </w:p>
        </w:tc>
      </w:tr>
    </w:tbl>
    <w:p>
      <w:pPr>
        <w:spacing w:after="0" w:before="0"/>
      </w:pPr>
    </w:p>
    <w:p>
      <w:pPr>
        <w:spacing w:after="120"/>
      </w:pPr>
      <w:r>
        <w:rPr>
          <w:rFonts w:ascii="Arial" w:hAnsi="Arial" w:eastAsia="Arial" w:cs="Arial"/>
          <w:b w:val="0"/>
          <w:i w:val="0"/>
          <w:sz w:val="22"/>
          <w:szCs w:val="22"/>
        </w:rPr>
        <w:t xml:space="preserve">highest starts at -3 and changes only once, when -1 is found. Starting at 0 would have produced the wrong answer 0.</w:t>
      </w:r>
    </w:p>
    <w:p>
      <w:pPr>
        <w:keepNext/>
        <w:spacing w:after="60"/>
      </w:pPr>
      <w:r>
        <w:rPr>
          <w:rFonts w:ascii="Arial" w:hAnsi="Arial" w:eastAsia="Arial" w:cs="Arial"/>
          <w:b/>
          <w:i w:val="0"/>
          <w:color w:val="2E7D32"/>
          <w:sz w:val="22"/>
          <w:szCs w:val="22"/>
        </w:rPr>
        <w:t xml:space="preserve">Tracing Exercise 5 (Intermediate) — Minimum with position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Lowest: 38 at index 3</w:t>
            </w:r>
          </w:p>
        </w:tc>
      </w:tr>
    </w:tbl>
    <w:p>
      <w:pPr>
        <w:spacing w:after="0" w:before="0"/>
      </w:pPr>
    </w:p>
    <w:p>
      <w:pPr>
        <w:spacing w:after="120"/>
      </w:pPr>
      <w:r>
        <w:rPr>
          <w:rFonts w:ascii="Arial" w:hAnsi="Arial" w:eastAsia="Arial" w:cs="Arial"/>
          <w:b w:val="0"/>
          <w:i w:val="0"/>
          <w:sz w:val="22"/>
          <w:szCs w:val="22"/>
        </w:rPr>
        <w:t xml:space="preserve">lowest changes at index 1 (42) and index 3 (38). The last update leaves position = 3.</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index</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levels[index]</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levels[index] &lt; lowest?</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lowest</w:t>
            </w:r>
          </w:p>
        </w:tc>
        <w:tc>
          <w:tcPr>
            <w:tcW w:type="dxa" w:w="2016"/>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position</w:t>
            </w:r>
          </w:p>
        </w:tc>
      </w:tr>
      <w:tr>
        <w:trPr>
          <w:cantSplit/>
        </w:trPr>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0</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55</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False</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55</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0</w:t>
            </w:r>
          </w:p>
        </w:tc>
      </w:tr>
      <w:tr>
        <w:trPr>
          <w:cantSplit/>
        </w:trPr>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42</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True</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42</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r>
      <w:tr>
        <w:trPr>
          <w:cantSplit/>
        </w:trPr>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67</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False</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42</w:t>
            </w:r>
          </w:p>
        </w:tc>
        <w:tc>
          <w:tcPr>
            <w:tcW w:type="dxa" w:w="2016"/>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r>
      <w:tr>
        <w:trPr>
          <w:cantSplit/>
        </w:trPr>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38</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True</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38</w:t>
            </w:r>
          </w:p>
        </w:tc>
        <w:tc>
          <w:tcPr>
            <w:tcW w:type="dxa" w:w="2016"/>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r>
      <w:tr>
        <w:trPr>
          <w:cantSplit/>
        </w:trPr>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4</w:t>
            </w:r>
          </w:p>
        </w:tc>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49</w:t>
            </w:r>
          </w:p>
        </w:tc>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False</w:t>
            </w:r>
          </w:p>
        </w:tc>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38</w:t>
            </w:r>
          </w:p>
        </w:tc>
        <w:tc>
          <w:tcPr>
            <w:tcW w:type="dxa" w:w="2016"/>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3</w:t>
            </w:r>
          </w:p>
        </w:tc>
      </w:tr>
    </w:tbl>
    <w:p>
      <w:pPr>
        <w:spacing w:after="120" w:before="0"/>
      </w:pPr>
    </w:p>
    <w:p>
      <w:pPr>
        <w:keepNext/>
        <w:spacing w:after="60"/>
      </w:pPr>
      <w:r>
        <w:rPr>
          <w:rFonts w:ascii="Arial" w:hAnsi="Arial" w:eastAsia="Arial" w:cs="Arial"/>
          <w:b/>
          <w:i w:val="0"/>
          <w:color w:val="2E7D32"/>
          <w:sz w:val="22"/>
          <w:szCs w:val="22"/>
        </w:rPr>
        <w:t xml:space="preserve">Tracing Exercise 6 (Intermediate) — Threshold</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34.5 OK</w:t>
            </w:r>
          </w:p>
          <w:p>
            <w:pPr>
              <w:spacing w:after="20" w:before="0" w:line="240" w:lineRule="auto"/>
            </w:pPr>
            <w:r>
              <w:rPr>
                <w:rFonts w:ascii="Consolas" w:hAnsi="Consolas" w:eastAsia="Consolas" w:cs="Consolas"/>
                <w:b w:val="0"/>
                <w:i w:val="0"/>
                <w:sz w:val="20"/>
                <w:szCs w:val="20"/>
              </w:rPr>
              <w:t xml:space="preserve">35.0 HIGH</w:t>
            </w:r>
          </w:p>
          <w:p>
            <w:pPr>
              <w:spacing w:after="20" w:before="0" w:line="240" w:lineRule="auto"/>
            </w:pPr>
            <w:r>
              <w:rPr>
                <w:rFonts w:ascii="Consolas" w:hAnsi="Consolas" w:eastAsia="Consolas" w:cs="Consolas"/>
                <w:b w:val="0"/>
                <w:i w:val="0"/>
                <w:sz w:val="20"/>
                <w:szCs w:val="20"/>
              </w:rPr>
              <w:t xml:space="preserve">36.2 HIGH</w:t>
            </w:r>
          </w:p>
        </w:tc>
      </w:tr>
    </w:tbl>
    <w:p>
      <w:pPr>
        <w:spacing w:after="0" w:before="0"/>
      </w:pPr>
    </w:p>
    <w:p>
      <w:pPr>
        <w:spacing w:after="120"/>
      </w:pPr>
      <w:r>
        <w:rPr>
          <w:rFonts w:ascii="Arial" w:hAnsi="Arial" w:eastAsia="Arial" w:cs="Arial"/>
          <w:b w:val="0"/>
          <w:i w:val="0"/>
          <w:sz w:val="22"/>
          <w:szCs w:val="22"/>
        </w:rPr>
        <w:t xml:space="preserve">The operator is &gt;=, so the boundary value 35.0 is HIGH.</w:t>
      </w:r>
    </w:p>
    <w:p>
      <w:pPr>
        <w:keepNext/>
        <w:spacing w:after="60"/>
      </w:pPr>
      <w:r>
        <w:rPr>
          <w:rFonts w:ascii="Arial" w:hAnsi="Arial" w:eastAsia="Arial" w:cs="Arial"/>
          <w:b/>
          <w:i w:val="0"/>
          <w:color w:val="2E7D32"/>
          <w:sz w:val="22"/>
          <w:szCs w:val="22"/>
        </w:rPr>
        <w:t xml:space="preserve">Tracing Exercise 7 (Intermediate) — Multi-threshold classification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15 LOW</w:t>
            </w:r>
          </w:p>
          <w:p>
            <w:pPr>
              <w:spacing w:after="20" w:before="0" w:line="240" w:lineRule="auto"/>
            </w:pPr>
            <w:r>
              <w:rPr>
                <w:rFonts w:ascii="Consolas" w:hAnsi="Consolas" w:eastAsia="Consolas" w:cs="Consolas"/>
                <w:b w:val="0"/>
                <w:i w:val="0"/>
                <w:sz w:val="20"/>
                <w:szCs w:val="20"/>
              </w:rPr>
              <w:t xml:space="preserve">20 MEDIUM</w:t>
            </w:r>
          </w:p>
          <w:p>
            <w:pPr>
              <w:spacing w:after="20" w:before="0" w:line="240" w:lineRule="auto"/>
            </w:pPr>
            <w:r>
              <w:rPr>
                <w:rFonts w:ascii="Consolas" w:hAnsi="Consolas" w:eastAsia="Consolas" w:cs="Consolas"/>
                <w:b w:val="0"/>
                <w:i w:val="0"/>
                <w:sz w:val="20"/>
                <w:szCs w:val="20"/>
              </w:rPr>
              <w:t xml:space="preserve">49 MEDIUM</w:t>
            </w:r>
          </w:p>
          <w:p>
            <w:pPr>
              <w:spacing w:after="20" w:before="0" w:line="240" w:lineRule="auto"/>
            </w:pPr>
            <w:r>
              <w:rPr>
                <w:rFonts w:ascii="Consolas" w:hAnsi="Consolas" w:eastAsia="Consolas" w:cs="Consolas"/>
                <w:b w:val="0"/>
                <w:i w:val="0"/>
                <w:sz w:val="20"/>
                <w:szCs w:val="20"/>
              </w:rPr>
              <w:t xml:space="preserve">50 HIGH</w:t>
            </w:r>
          </w:p>
          <w:p>
            <w:pPr>
              <w:spacing w:after="20" w:before="0" w:line="240" w:lineRule="auto"/>
            </w:pPr>
            <w:r>
              <w:rPr>
                <w:rFonts w:ascii="Consolas" w:hAnsi="Consolas" w:eastAsia="Consolas" w:cs="Consolas"/>
                <w:b w:val="0"/>
                <w:i w:val="0"/>
                <w:sz w:val="20"/>
                <w:szCs w:val="20"/>
              </w:rPr>
              <w:t xml:space="preserve">80 HIGH</w:t>
            </w:r>
          </w:p>
        </w:tc>
      </w:tr>
    </w:tbl>
    <w:p>
      <w:pPr>
        <w:spacing w:after="0" w:before="0"/>
      </w:pPr>
    </w:p>
    <w:p>
      <w:pPr>
        <w:spacing w:after="120"/>
      </w:pPr>
      <w:r>
        <w:rPr>
          <w:rFonts w:ascii="Arial" w:hAnsi="Arial" w:eastAsia="Arial" w:cs="Arial"/>
          <w:b w:val="0"/>
          <w:i w:val="0"/>
          <w:sz w:val="22"/>
          <w:szCs w:val="22"/>
        </w:rPr>
        <w:t xml:space="preserve">20 is not &lt; 20, so it falls to the elif and is MEDIUM; 50 is not &lt; 50, so it is HIGH.</w:t>
      </w:r>
    </w:p>
    <w:p>
      <w:pPr>
        <w:keepNext/>
        <w:spacing w:after="60"/>
      </w:pPr>
      <w:r>
        <w:rPr>
          <w:rFonts w:ascii="Arial" w:hAnsi="Arial" w:eastAsia="Arial" w:cs="Arial"/>
          <w:b/>
          <w:i w:val="0"/>
          <w:color w:val="2E7D32"/>
          <w:sz w:val="22"/>
          <w:szCs w:val="22"/>
        </w:rPr>
        <w:t xml:space="preserve">Tracing Exercise 8 (Intermediate) — Searching</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1 2</w:t>
            </w:r>
          </w:p>
        </w:tc>
      </w:tr>
    </w:tbl>
    <w:p>
      <w:pPr>
        <w:spacing w:after="0" w:before="0"/>
      </w:pPr>
    </w:p>
    <w:p>
      <w:pPr>
        <w:spacing w:after="120"/>
      </w:pPr>
      <w:r>
        <w:rPr>
          <w:rFonts w:ascii="Arial" w:hAnsi="Arial" w:eastAsia="Arial" w:cs="Arial"/>
          <w:b w:val="0"/>
          <w:i w:val="0"/>
          <w:sz w:val="22"/>
          <w:szCs w:val="22"/>
        </w:rPr>
        <w:t xml:space="preserve">The first 12 is at index 1. The loop stops there after two checks, so the second 12 is never examined.</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6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index</w:t>
            </w:r>
          </w:p>
        </w:tc>
        <w:tc>
          <w:tcPr>
            <w:tcW w:type="dxa" w:w="16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readings[index]</w:t>
            </w:r>
          </w:p>
        </w:tc>
        <w:tc>
          <w:tcPr>
            <w:tcW w:type="dxa" w:w="16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checks</w:t>
            </w:r>
          </w:p>
        </w:tc>
        <w:tc>
          <w:tcPr>
            <w:tcW w:type="dxa" w:w="16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equal to 12?</w:t>
            </w:r>
          </w:p>
        </w:tc>
        <w:tc>
          <w:tcPr>
            <w:tcW w:type="dxa" w:w="16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found_at</w:t>
            </w:r>
          </w:p>
        </w:tc>
        <w:tc>
          <w:tcPr>
            <w:tcW w:type="dxa" w:w="16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action</w:t>
            </w:r>
          </w:p>
        </w:tc>
      </w:tr>
      <w:tr>
        <w:trPr>
          <w:cantSplit/>
        </w:trPr>
        <w:tc>
          <w:tcPr>
            <w:tcW w:type="dxa" w:w="16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0</w:t>
            </w:r>
          </w:p>
        </w:tc>
        <w:tc>
          <w:tcPr>
            <w:tcW w:type="dxa" w:w="16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w:t>
            </w:r>
          </w:p>
        </w:tc>
        <w:tc>
          <w:tcPr>
            <w:tcW w:type="dxa" w:w="16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16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False</w:t>
            </w:r>
          </w:p>
        </w:tc>
        <w:tc>
          <w:tcPr>
            <w:tcW w:type="dxa" w:w="16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16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continue</w:t>
            </w:r>
          </w:p>
        </w:tc>
      </w:tr>
      <w:tr>
        <w:trPr>
          <w:cantSplit/>
        </w:trPr>
        <w:tc>
          <w:tcPr>
            <w:tcW w:type="dxa" w:w="168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1</w:t>
            </w:r>
          </w:p>
        </w:tc>
        <w:tc>
          <w:tcPr>
            <w:tcW w:type="dxa" w:w="168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12</w:t>
            </w:r>
          </w:p>
        </w:tc>
        <w:tc>
          <w:tcPr>
            <w:tcW w:type="dxa" w:w="168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2</w:t>
            </w:r>
          </w:p>
        </w:tc>
        <w:tc>
          <w:tcPr>
            <w:tcW w:type="dxa" w:w="168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True</w:t>
            </w:r>
          </w:p>
        </w:tc>
        <w:tc>
          <w:tcPr>
            <w:tcW w:type="dxa" w:w="168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1</w:t>
            </w:r>
          </w:p>
        </w:tc>
        <w:tc>
          <w:tcPr>
            <w:tcW w:type="dxa" w:w="168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break</w:t>
            </w:r>
          </w:p>
        </w:tc>
      </w:tr>
    </w:tbl>
    <w:p>
      <w:pPr>
        <w:spacing w:after="120" w:before="0"/>
      </w:pPr>
    </w:p>
    <w:p>
      <w:pPr>
        <w:keepNext/>
        <w:spacing w:after="60"/>
      </w:pPr>
      <w:r>
        <w:rPr>
          <w:rFonts w:ascii="Arial" w:hAnsi="Arial" w:eastAsia="Arial" w:cs="Arial"/>
          <w:b/>
          <w:i w:val="0"/>
          <w:color w:val="2E7D32"/>
          <w:sz w:val="22"/>
          <w:szCs w:val="22"/>
        </w:rPr>
        <w:t xml:space="preserve">Tracing Exercise 9 (Intermediate) — Data passed to a function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3</w:t>
            </w:r>
          </w:p>
          <w:p>
            <w:pPr>
              <w:spacing w:after="20" w:before="0" w:line="240" w:lineRule="auto"/>
            </w:pPr>
            <w:r>
              <w:rPr>
                <w:rFonts w:ascii="Consolas" w:hAnsi="Consolas" w:eastAsia="Consolas" w:cs="Consolas"/>
                <w:b w:val="0"/>
                <w:i w:val="0"/>
                <w:sz w:val="20"/>
                <w:szCs w:val="20"/>
              </w:rPr>
              <w:t xml:space="preserve">1</w:t>
            </w:r>
          </w:p>
        </w:tc>
      </w:tr>
    </w:tbl>
    <w:p>
      <w:pPr>
        <w:spacing w:after="0" w:before="0"/>
      </w:pPr>
    </w:p>
    <w:p>
      <w:pPr>
        <w:spacing w:after="120"/>
      </w:pPr>
      <w:r>
        <w:rPr>
          <w:rFonts w:ascii="Arial" w:hAnsi="Arial" w:eastAsia="Arial" w:cs="Arial"/>
          <w:b w:val="0"/>
          <w:i w:val="0"/>
          <w:sz w:val="22"/>
          <w:szCs w:val="22"/>
        </w:rPr>
        <w:t xml:space="preserve">With limit 5.0: 4.2, 3.9, 4.8 → 3 (5.0 is not below 5.0). With limit 4.0: only 3.9 → 1. The same function serves both calls because the limit is a parameter.</w:t>
      </w:r>
    </w:p>
    <w:p>
      <w:pPr>
        <w:keepNext/>
        <w:spacing w:after="60"/>
      </w:pPr>
      <w:r>
        <w:rPr>
          <w:rFonts w:ascii="Arial" w:hAnsi="Arial" w:eastAsia="Arial" w:cs="Arial"/>
          <w:b/>
          <w:i w:val="0"/>
          <w:color w:val="2E7D32"/>
          <w:sz w:val="22"/>
          <w:szCs w:val="22"/>
        </w:rPr>
        <w:t xml:space="preserve">Tracing Exercise 10 (Challenging) — Returned values between functions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10.0 2.5</w:t>
            </w:r>
          </w:p>
        </w:tc>
      </w:tr>
    </w:tbl>
    <w:p>
      <w:pPr>
        <w:spacing w:after="0" w:before="0"/>
      </w:pPr>
    </w:p>
    <w:p>
      <w:pPr>
        <w:spacing w:after="120"/>
      </w:pPr>
      <w:r>
        <w:rPr>
          <w:rFonts w:ascii="Arial" w:hAnsi="Arial" w:eastAsia="Arial" w:cs="Arial"/>
          <w:b w:val="0"/>
          <w:i w:val="0"/>
          <w:sz w:val="22"/>
          <w:szCs w:val="22"/>
        </w:rPr>
        <w:t xml:space="preserve">compute_average calls compute_total, which returns 10.0. 10.0 / 4 = 2.5. The total prints as 10.0 because the values are floats.</w:t>
      </w:r>
    </w:p>
    <w:p>
      <w:pPr>
        <w:keepNext/>
        <w:spacing w:after="60"/>
      </w:pPr>
      <w:r>
        <w:rPr>
          <w:rFonts w:ascii="Arial" w:hAnsi="Arial" w:eastAsia="Arial" w:cs="Arial"/>
          <w:b/>
          <w:i w:val="0"/>
          <w:color w:val="2E7D32"/>
          <w:sz w:val="22"/>
          <w:szCs w:val="22"/>
        </w:rPr>
        <w:t xml:space="preserve">Tracing Exercise 11 (Challenging) — Formatted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Count  : 3</w:t>
            </w:r>
          </w:p>
          <w:p>
            <w:pPr>
              <w:spacing w:after="20" w:before="0" w:line="240" w:lineRule="auto"/>
            </w:pPr>
            <w:r>
              <w:rPr>
                <w:rFonts w:ascii="Consolas" w:hAnsi="Consolas" w:eastAsia="Consolas" w:cs="Consolas"/>
                <w:b w:val="0"/>
                <w:i w:val="0"/>
                <w:sz w:val="20"/>
                <w:szCs w:val="20"/>
              </w:rPr>
              <w:t xml:space="preserve">Total  : 9.95 V</w:t>
            </w:r>
          </w:p>
          <w:p>
            <w:pPr>
              <w:spacing w:after="20" w:before="0" w:line="240" w:lineRule="auto"/>
            </w:pPr>
            <w:r>
              <w:rPr>
                <w:rFonts w:ascii="Consolas" w:hAnsi="Consolas" w:eastAsia="Consolas" w:cs="Consolas"/>
                <w:b w:val="0"/>
                <w:i w:val="0"/>
                <w:sz w:val="20"/>
                <w:szCs w:val="20"/>
              </w:rPr>
              <w:t xml:space="preserve">Average: 3.317 V</w:t>
            </w:r>
          </w:p>
        </w:tc>
      </w:tr>
    </w:tbl>
    <w:p>
      <w:pPr>
        <w:spacing w:after="0" w:before="0"/>
      </w:pPr>
    </w:p>
    <w:p>
      <w:pPr>
        <w:spacing w:after="120"/>
      </w:pPr>
      <w:r>
        <w:rPr>
          <w:rFonts w:ascii="Arial" w:hAnsi="Arial" w:eastAsia="Arial" w:cs="Arial"/>
          <w:b w:val="0"/>
          <w:i w:val="0"/>
          <w:sz w:val="22"/>
          <w:szCs w:val="22"/>
        </w:rPr>
        <w:t xml:space="preserve">total = 9.95, average = 9.95 / 3 = 3.31666…, displayed with three decimals as 3.317.</w:t>
      </w:r>
    </w:p>
    <w:p>
      <w:pPr>
        <w:keepNext/>
        <w:spacing w:after="60"/>
      </w:pPr>
      <w:r>
        <w:rPr>
          <w:rFonts w:ascii="Arial" w:hAnsi="Arial" w:eastAsia="Arial" w:cs="Arial"/>
          <w:b/>
          <w:i w:val="0"/>
          <w:color w:val="2E7D32"/>
          <w:sz w:val="22"/>
          <w:szCs w:val="22"/>
        </w:rPr>
        <w:t xml:space="preserve">Tracing Exercise 12 (Challenging) — Classification, counting, and rule-based status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2 0 MONITOR</w:t>
            </w:r>
          </w:p>
        </w:tc>
      </w:tr>
    </w:tbl>
    <w:p>
      <w:pPr>
        <w:spacing w:after="0" w:before="0"/>
      </w:pPr>
    </w:p>
    <w:p>
      <w:pPr>
        <w:spacing w:after="120"/>
      </w:pPr>
      <w:r>
        <w:rPr>
          <w:rFonts w:ascii="Arial" w:hAnsi="Arial" w:eastAsia="Arial" w:cs="Arial"/>
          <w:b w:val="0"/>
          <w:i w:val="0"/>
          <w:sz w:val="22"/>
          <w:szCs w:val="22"/>
        </w:rPr>
        <w:t xml:space="preserve">30.0 and 34.0 are WARNING; nothing is CRITICAL. Because critical is 0 and warning is 2, the overall status is MONITOR.</w:t>
      </w:r>
    </w:p>
    <w:p>
      <w:pPr>
        <w:pStyle w:val="Heading2"/>
      </w:pPr>
      <w:r>
        <w:t xml:space="preserve">Answer Key: Trace Table Activity 14-1 (Section 17)</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6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Iteration</w:t>
            </w:r>
          </w:p>
        </w:tc>
        <w:tc>
          <w:tcPr>
            <w:tcW w:type="dxa" w:w="16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reading</w:t>
            </w:r>
          </w:p>
        </w:tc>
        <w:tc>
          <w:tcPr>
            <w:tcW w:type="dxa" w:w="16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reading &gt; highest?</w:t>
            </w:r>
          </w:p>
        </w:tc>
        <w:tc>
          <w:tcPr>
            <w:tcW w:type="dxa" w:w="16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highest</w:t>
            </w:r>
          </w:p>
        </w:tc>
        <w:tc>
          <w:tcPr>
            <w:tcW w:type="dxa" w:w="16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reading &gt; limit?</w:t>
            </w:r>
          </w:p>
        </w:tc>
        <w:tc>
          <w:tcPr>
            <w:tcW w:type="dxa" w:w="16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above</w:t>
            </w:r>
          </w:p>
        </w:tc>
      </w:tr>
      <w:tr>
        <w:trPr>
          <w:cantSplit/>
        </w:trPr>
        <w:tc>
          <w:tcPr>
            <w:tcW w:type="dxa" w:w="16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16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22</w:t>
            </w:r>
          </w:p>
        </w:tc>
        <w:tc>
          <w:tcPr>
            <w:tcW w:type="dxa" w:w="16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False</w:t>
            </w:r>
          </w:p>
        </w:tc>
        <w:tc>
          <w:tcPr>
            <w:tcW w:type="dxa" w:w="16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22</w:t>
            </w:r>
          </w:p>
        </w:tc>
        <w:tc>
          <w:tcPr>
            <w:tcW w:type="dxa" w:w="16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False</w:t>
            </w:r>
          </w:p>
        </w:tc>
        <w:tc>
          <w:tcPr>
            <w:tcW w:type="dxa" w:w="16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0</w:t>
            </w:r>
          </w:p>
        </w:tc>
      </w:tr>
      <w:tr>
        <w:trPr>
          <w:cantSplit/>
        </w:trPr>
        <w:tc>
          <w:tcPr>
            <w:tcW w:type="dxa" w:w="168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168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35</w:t>
            </w:r>
          </w:p>
        </w:tc>
        <w:tc>
          <w:tcPr>
            <w:tcW w:type="dxa" w:w="168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True</w:t>
            </w:r>
          </w:p>
        </w:tc>
        <w:tc>
          <w:tcPr>
            <w:tcW w:type="dxa" w:w="168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35</w:t>
            </w:r>
          </w:p>
        </w:tc>
        <w:tc>
          <w:tcPr>
            <w:tcW w:type="dxa" w:w="168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True</w:t>
            </w:r>
          </w:p>
        </w:tc>
        <w:tc>
          <w:tcPr>
            <w:tcW w:type="dxa" w:w="168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r>
      <w:tr>
        <w:trPr>
          <w:cantSplit/>
        </w:trPr>
        <w:tc>
          <w:tcPr>
            <w:tcW w:type="dxa" w:w="16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16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18</w:t>
            </w:r>
          </w:p>
        </w:tc>
        <w:tc>
          <w:tcPr>
            <w:tcW w:type="dxa" w:w="16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False</w:t>
            </w:r>
          </w:p>
        </w:tc>
        <w:tc>
          <w:tcPr>
            <w:tcW w:type="dxa" w:w="16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35</w:t>
            </w:r>
          </w:p>
        </w:tc>
        <w:tc>
          <w:tcPr>
            <w:tcW w:type="dxa" w:w="16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False</w:t>
            </w:r>
          </w:p>
        </w:tc>
        <w:tc>
          <w:tcPr>
            <w:tcW w:type="dxa" w:w="16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r>
      <w:tr>
        <w:trPr>
          <w:cantSplit/>
        </w:trPr>
        <w:tc>
          <w:tcPr>
            <w:tcW w:type="dxa" w:w="168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w:t>
            </w:r>
          </w:p>
        </w:tc>
        <w:tc>
          <w:tcPr>
            <w:tcW w:type="dxa" w:w="168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40</w:t>
            </w:r>
          </w:p>
        </w:tc>
        <w:tc>
          <w:tcPr>
            <w:tcW w:type="dxa" w:w="168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True</w:t>
            </w:r>
          </w:p>
        </w:tc>
        <w:tc>
          <w:tcPr>
            <w:tcW w:type="dxa" w:w="168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40</w:t>
            </w:r>
          </w:p>
        </w:tc>
        <w:tc>
          <w:tcPr>
            <w:tcW w:type="dxa" w:w="168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True</w:t>
            </w:r>
          </w:p>
        </w:tc>
        <w:tc>
          <w:tcPr>
            <w:tcW w:type="dxa" w:w="168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r>
      <w:tr>
        <w:trPr>
          <w:cantSplit/>
        </w:trPr>
        <w:tc>
          <w:tcPr>
            <w:tcW w:type="dxa" w:w="168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5</w:t>
            </w:r>
          </w:p>
        </w:tc>
        <w:tc>
          <w:tcPr>
            <w:tcW w:type="dxa" w:w="168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27</w:t>
            </w:r>
          </w:p>
        </w:tc>
        <w:tc>
          <w:tcPr>
            <w:tcW w:type="dxa" w:w="168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False</w:t>
            </w:r>
          </w:p>
        </w:tc>
        <w:tc>
          <w:tcPr>
            <w:tcW w:type="dxa" w:w="168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40</w:t>
            </w:r>
          </w:p>
        </w:tc>
        <w:tc>
          <w:tcPr>
            <w:tcW w:type="dxa" w:w="168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False</w:t>
            </w:r>
          </w:p>
        </w:tc>
        <w:tc>
          <w:tcPr>
            <w:tcW w:type="dxa" w:w="1680"/>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2</w:t>
            </w:r>
          </w:p>
        </w:tc>
      </w:tr>
    </w:tbl>
    <w:p>
      <w:pPr>
        <w:spacing w:after="12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40 2</w:t>
            </w:r>
          </w:p>
        </w:tc>
      </w:tr>
    </w:tbl>
    <w:p>
      <w:pPr>
        <w:spacing w:after="0" w:before="0"/>
      </w:pPr>
    </w:p>
    <w:p>
      <w:pPr>
        <w:spacing w:after="120"/>
      </w:pPr>
      <w:r>
        <w:rPr>
          <w:rFonts w:ascii="Arial" w:hAnsi="Arial" w:eastAsia="Arial" w:cs="Arial"/>
          <w:b w:val="0"/>
          <w:i w:val="0"/>
          <w:sz w:val="22"/>
          <w:szCs w:val="22"/>
        </w:rPr>
        <w:t xml:space="preserve">In iteration 1, 22 &gt; 22 is False, so highest stays 22. highest changes at 35 and at 40; the counter increases at 35 and 40 only.</w:t>
      </w:r>
    </w:p>
    <w:p>
      <w:pPr>
        <w:pStyle w:val="Heading2"/>
      </w:pPr>
      <w:r>
        <w:t xml:space="preserve">Answer Key: Guided Practice</w:t>
      </w:r>
    </w:p>
    <w:p>
      <w:pPr>
        <w:pStyle w:val="Heading3"/>
      </w:pPr>
      <w:r>
        <w:t xml:space="preserve">A. Compute the Total</w:t>
      </w:r>
    </w:p>
    <w:p>
      <w:pPr>
        <w:keepNext/>
        <w:spacing w:after="60"/>
      </w:pPr>
      <w:r>
        <w:rPr>
          <w:rFonts w:ascii="Arial" w:hAnsi="Arial" w:eastAsia="Arial" w:cs="Arial"/>
          <w:b/>
          <w:i w:val="0"/>
          <w:color w:val="2E7D32"/>
          <w:sz w:val="22"/>
          <w:szCs w:val="22"/>
        </w:rPr>
        <w:t xml:space="preserve">A1.</w:t>
      </w: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Total load: 505 W</w:t>
            </w:r>
          </w:p>
        </w:tc>
      </w:tr>
    </w:tbl>
    <w:p>
      <w:pPr>
        <w:spacing w:after="0" w:before="0"/>
      </w:pPr>
    </w:p>
    <w:p>
      <w:pPr>
        <w:spacing w:after="120"/>
      </w:pPr>
      <w:r>
        <w:rPr>
          <w:rFonts w:ascii="Arial" w:hAnsi="Arial" w:eastAsia="Arial" w:cs="Arial"/>
          <w:b w:val="0"/>
          <w:i w:val="0"/>
          <w:sz w:val="22"/>
          <w:szCs w:val="22"/>
        </w:rPr>
        <w:t xml:space="preserve">120 + 85 + 240 + 60 = 505.</w:t>
      </w:r>
    </w:p>
    <w:p>
      <w:pPr>
        <w:keepNext/>
        <w:spacing w:after="60"/>
      </w:pPr>
      <w:r>
        <w:rPr>
          <w:rFonts w:ascii="Arial" w:hAnsi="Arial" w:eastAsia="Arial" w:cs="Arial"/>
          <w:b/>
          <w:i w:val="0"/>
          <w:color w:val="2E7D32"/>
          <w:sz w:val="22"/>
          <w:szCs w:val="22"/>
        </w:rPr>
        <w:t xml:space="preserve">A2.</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energy = [2.5, 3.0, 1.5, 4.0]</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amount in energy:</w:t>
            </w:r>
          </w:p>
          <w:p>
            <w:pPr>
              <w:spacing w:after="20" w:before="0" w:line="240" w:lineRule="auto"/>
            </w:pPr>
            <w:r>
              <w:rPr>
                <w:rFonts w:ascii="Consolas" w:hAnsi="Consolas" w:eastAsia="Consolas" w:cs="Consolas"/>
                <w:b w:val="0"/>
                <w:i w:val="0"/>
                <w:sz w:val="20"/>
                <w:szCs w:val="20"/>
              </w:rPr>
              <w:t xml:space="preserve">    total += amount</w:t>
            </w:r>
          </w:p>
          <w:p>
            <w:pPr>
              <w:spacing w:after="20" w:before="0" w:line="240" w:lineRule="auto"/>
            </w:pPr>
            <w:r>
              <w:rPr>
                <w:rFonts w:ascii="Consolas" w:hAnsi="Consolas" w:eastAsia="Consolas" w:cs="Consolas"/>
                <w:b w:val="0"/>
                <w:i w:val="0"/>
                <w:sz w:val="20"/>
                <w:szCs w:val="20"/>
              </w:rPr>
              <w:t xml:space="preserve">print("Total energy:", total, "kWh")</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Total energy: 11.0 kWh</w:t>
            </w:r>
          </w:p>
        </w:tc>
      </w:tr>
    </w:tbl>
    <w:p>
      <w:pPr>
        <w:spacing w:after="0" w:before="0"/>
      </w:pPr>
    </w:p>
    <w:p>
      <w:pPr>
        <w:spacing w:after="120"/>
      </w:pPr>
      <w:r>
        <w:rPr>
          <w:rFonts w:ascii="Arial" w:hAnsi="Arial" w:eastAsia="Arial" w:cs="Arial"/>
          <w:b w:val="0"/>
          <w:i w:val="0"/>
          <w:sz w:val="22"/>
          <w:szCs w:val="22"/>
        </w:rPr>
        <w:t xml:space="preserve">The missing line is the accumulator update </w:t>
      </w:r>
      <w:r>
        <w:rPr>
          <w:rFonts w:ascii="Consolas" w:hAnsi="Consolas" w:eastAsia="Consolas" w:cs="Consolas"/>
          <w:b w:val="0"/>
          <w:i w:val="0"/>
          <w:color w:val="1A1A1A"/>
          <w:sz w:val="20"/>
          <w:szCs w:val="20"/>
        </w:rPr>
        <w:t xml:space="preserve">total += amount</w:t>
      </w:r>
      <w:r>
        <w:rPr>
          <w:rFonts w:ascii="Arial" w:hAnsi="Arial" w:eastAsia="Arial" w:cs="Arial"/>
          <w:b w:val="0"/>
          <w:i w:val="0"/>
          <w:sz w:val="22"/>
          <w:szCs w:val="22"/>
        </w:rPr>
        <w:t xml:space="preserve">.</w:t>
      </w:r>
    </w:p>
    <w:p>
      <w:pPr>
        <w:keepNext/>
        <w:spacing w:after="60"/>
      </w:pPr>
      <w:r>
        <w:rPr>
          <w:rFonts w:ascii="Arial" w:hAnsi="Arial" w:eastAsia="Arial" w:cs="Arial"/>
          <w:b/>
          <w:i w:val="0"/>
          <w:color w:val="2E7D32"/>
          <w:sz w:val="22"/>
          <w:szCs w:val="22"/>
        </w:rPr>
        <w:t xml:space="preserve">A3.</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[28, 33, 31, 25, 36]</w:t>
            </w:r>
          </w:p>
          <w:p>
            <w:pPr>
              <w:spacing w:after="20" w:before="0" w:line="240" w:lineRule="auto"/>
            </w:pPr>
            <w:r>
              <w:rPr>
                <w:rFonts w:ascii="Consolas" w:hAnsi="Consolas" w:eastAsia="Consolas" w:cs="Consolas"/>
                <w:b w:val="0"/>
                <w:i w:val="0"/>
                <w:sz w:val="20"/>
                <w:szCs w:val="20"/>
              </w:rPr>
              <w:t xml:space="preserve">total_above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if reading &gt; 30:</w:t>
            </w:r>
          </w:p>
          <w:p>
            <w:pPr>
              <w:spacing w:after="20" w:before="0" w:line="240" w:lineRule="auto"/>
            </w:pPr>
            <w:r>
              <w:rPr>
                <w:rFonts w:ascii="Consolas" w:hAnsi="Consolas" w:eastAsia="Consolas" w:cs="Consolas"/>
                <w:b w:val="0"/>
                <w:i w:val="0"/>
                <w:sz w:val="20"/>
                <w:szCs w:val="20"/>
              </w:rPr>
              <w:t xml:space="preserve">        total_above += reading</w:t>
            </w:r>
          </w:p>
          <w:p>
            <w:pPr>
              <w:spacing w:after="20" w:before="0" w:line="240" w:lineRule="auto"/>
            </w:pPr>
            <w:r>
              <w:rPr>
                <w:rFonts w:ascii="Consolas" w:hAnsi="Consolas" w:eastAsia="Consolas" w:cs="Consolas"/>
                <w:b w:val="0"/>
                <w:i w:val="0"/>
                <w:sz w:val="20"/>
                <w:szCs w:val="20"/>
              </w:rPr>
              <w:t xml:space="preserve">print("Total of readings above 30:", total_above)</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Total of readings above 30: 100</w:t>
            </w:r>
          </w:p>
        </w:tc>
      </w:tr>
    </w:tbl>
    <w:p>
      <w:pPr>
        <w:spacing w:after="0" w:before="0"/>
      </w:pPr>
    </w:p>
    <w:p>
      <w:pPr>
        <w:spacing w:after="120"/>
      </w:pPr>
      <w:r>
        <w:rPr>
          <w:rFonts w:ascii="Arial" w:hAnsi="Arial" w:eastAsia="Arial" w:cs="Arial"/>
          <w:b w:val="0"/>
          <w:i w:val="0"/>
          <w:sz w:val="22"/>
          <w:szCs w:val="22"/>
        </w:rPr>
        <w:t xml:space="preserve">33 + 31 + 36 = 100. The accumulator is placed inside the if, so only selected values are added.</w:t>
      </w:r>
    </w:p>
    <w:p>
      <w:pPr>
        <w:keepNext/>
        <w:spacing w:after="60"/>
      </w:pPr>
      <w:r>
        <w:rPr>
          <w:rFonts w:ascii="Arial" w:hAnsi="Arial" w:eastAsia="Arial" w:cs="Arial"/>
          <w:b/>
          <w:i w:val="0"/>
          <w:color w:val="2E7D32"/>
          <w:sz w:val="22"/>
          <w:szCs w:val="22"/>
        </w:rPr>
        <w:t xml:space="preserve">A4.</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values = [5, 10, 15]</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value in values:</w:t>
            </w:r>
          </w:p>
          <w:p>
            <w:pPr>
              <w:spacing w:after="20" w:before="0" w:line="240" w:lineRule="auto"/>
            </w:pPr>
            <w:r>
              <w:rPr>
                <w:rFonts w:ascii="Consolas" w:hAnsi="Consolas" w:eastAsia="Consolas" w:cs="Consolas"/>
                <w:b w:val="0"/>
                <w:i w:val="0"/>
                <w:sz w:val="20"/>
                <w:szCs w:val="20"/>
              </w:rPr>
              <w:t xml:space="preserve">    total += value</w:t>
            </w:r>
          </w:p>
          <w:p>
            <w:pPr>
              <w:spacing w:after="20" w:before="0" w:line="240" w:lineRule="auto"/>
            </w:pPr>
            <w:r>
              <w:rPr>
                <w:rFonts w:ascii="Consolas" w:hAnsi="Consolas" w:eastAsia="Consolas" w:cs="Consolas"/>
                <w:b w:val="0"/>
                <w:i w:val="0"/>
                <w:sz w:val="20"/>
                <w:szCs w:val="20"/>
              </w:rPr>
              <w:t xml:space="preserve">print("Total:", total)</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Total: 30</w:t>
            </w:r>
          </w:p>
        </w:tc>
      </w:tr>
    </w:tbl>
    <w:p>
      <w:pPr>
        <w:spacing w:after="0" w:before="0"/>
      </w:pPr>
    </w:p>
    <w:p>
      <w:pPr>
        <w:spacing w:after="120"/>
      </w:pPr>
      <w:r>
        <w:rPr>
          <w:rFonts w:ascii="Arial" w:hAnsi="Arial" w:eastAsia="Arial" w:cs="Arial"/>
          <w:b w:val="0"/>
          <w:i w:val="0"/>
          <w:sz w:val="22"/>
          <w:szCs w:val="22"/>
        </w:rPr>
        <w:t xml:space="preserve">The print statement runs before the loop, while total is still 0. It must come after the loop.</w:t>
      </w:r>
    </w:p>
    <w:p>
      <w:pPr>
        <w:keepNext/>
        <w:spacing w:after="60"/>
      </w:pPr>
      <w:r>
        <w:rPr>
          <w:rFonts w:ascii="Arial" w:hAnsi="Arial" w:eastAsia="Arial" w:cs="Arial"/>
          <w:b/>
          <w:i w:val="0"/>
          <w:color w:val="2E7D32"/>
          <w:sz w:val="22"/>
          <w:szCs w:val="22"/>
        </w:rPr>
        <w:t xml:space="preserve">A5.</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compute_total(values):</w:t>
            </w:r>
          </w:p>
          <w:p>
            <w:pPr>
              <w:spacing w:after="20" w:before="0" w:line="240" w:lineRule="auto"/>
            </w:pPr>
            <w:r>
              <w:rPr>
                <w:rFonts w:ascii="Consolas" w:hAnsi="Consolas" w:eastAsia="Consolas" w:cs="Consolas"/>
                <w:b w:val="0"/>
                <w:i w:val="0"/>
                <w:sz w:val="20"/>
                <w:szCs w:val="20"/>
              </w:rPr>
              <w:t xml:space="preserve">    total = 0</w:t>
            </w:r>
          </w:p>
          <w:p>
            <w:pPr>
              <w:spacing w:after="20" w:before="0" w:line="240" w:lineRule="auto"/>
            </w:pPr>
            <w:r>
              <w:rPr>
                <w:rFonts w:ascii="Consolas" w:hAnsi="Consolas" w:eastAsia="Consolas" w:cs="Consolas"/>
                <w:b w:val="0"/>
                <w:i w:val="0"/>
                <w:sz w:val="20"/>
                <w:szCs w:val="20"/>
              </w:rPr>
              <w:t xml:space="preserve">    for value in values:</w:t>
            </w:r>
          </w:p>
          <w:p>
            <w:pPr>
              <w:spacing w:after="20" w:before="0" w:line="240" w:lineRule="auto"/>
            </w:pPr>
            <w:r>
              <w:rPr>
                <w:rFonts w:ascii="Consolas" w:hAnsi="Consolas" w:eastAsia="Consolas" w:cs="Consolas"/>
                <w:b w:val="0"/>
                <w:i w:val="0"/>
                <w:sz w:val="20"/>
                <w:szCs w:val="20"/>
              </w:rPr>
              <w:t xml:space="preserve">        total += value</w:t>
            </w:r>
          </w:p>
          <w:p>
            <w:pPr>
              <w:spacing w:after="20" w:before="0" w:line="240" w:lineRule="auto"/>
            </w:pPr>
            <w:r>
              <w:rPr>
                <w:rFonts w:ascii="Consolas" w:hAnsi="Consolas" w:eastAsia="Consolas" w:cs="Consolas"/>
                <w:b w:val="0"/>
                <w:i w:val="0"/>
                <w:sz w:val="20"/>
                <w:szCs w:val="20"/>
              </w:rPr>
              <w:t xml:space="preserve">    return total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print("Total:", compute_total([1.2, 0.8, 1.5, 0.9]))</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Total: 4.4</w:t>
            </w:r>
          </w:p>
        </w:tc>
      </w:tr>
    </w:tbl>
    <w:p>
      <w:pPr>
        <w:spacing w:after="0" w:before="0"/>
      </w:pPr>
    </w:p>
    <w:p>
      <w:pPr>
        <w:spacing w:after="120"/>
      </w:pPr>
      <w:r>
        <w:rPr>
          <w:rFonts w:ascii="Arial" w:hAnsi="Arial" w:eastAsia="Arial" w:cs="Arial"/>
          <w:b w:val="0"/>
          <w:i w:val="0"/>
          <w:sz w:val="22"/>
          <w:szCs w:val="22"/>
        </w:rPr>
        <w:t xml:space="preserve">The function returns the accumulated value; the caller decides how to display it.</w:t>
      </w:r>
    </w:p>
    <w:p>
      <w:pPr>
        <w:pStyle w:val="Heading3"/>
      </w:pPr>
      <w:r>
        <w:t xml:space="preserve">B. Compute the Average</w:t>
      </w:r>
    </w:p>
    <w:p>
      <w:pPr>
        <w:keepNext/>
        <w:spacing w:after="60"/>
      </w:pPr>
      <w:r>
        <w:rPr>
          <w:rFonts w:ascii="Arial" w:hAnsi="Arial" w:eastAsia="Arial" w:cs="Arial"/>
          <w:b/>
          <w:i w:val="0"/>
          <w:color w:val="2E7D32"/>
          <w:sz w:val="22"/>
          <w:szCs w:val="22"/>
        </w:rPr>
        <w:t xml:space="preserve">B1.</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grades = [80, 92, 75, 88]</w:t>
            </w:r>
          </w:p>
          <w:p>
            <w:pPr>
              <w:spacing w:after="20" w:before="0" w:line="240" w:lineRule="auto"/>
            </w:pPr>
            <w:r>
              <w:rPr>
                <w:rFonts w:ascii="Consolas" w:hAnsi="Consolas" w:eastAsia="Consolas" w:cs="Consolas"/>
                <w:b w:val="0"/>
                <w:i w:val="0"/>
                <w:sz w:val="20"/>
                <w:szCs w:val="20"/>
              </w:rPr>
              <w:t xml:space="preserve">average = sum(grades) / len(grades)</w:t>
            </w:r>
          </w:p>
          <w:p>
            <w:pPr>
              <w:spacing w:after="20" w:before="0" w:line="240" w:lineRule="auto"/>
            </w:pPr>
            <w:r>
              <w:rPr>
                <w:rFonts w:ascii="Consolas" w:hAnsi="Consolas" w:eastAsia="Consolas" w:cs="Consolas"/>
                <w:b w:val="0"/>
                <w:i w:val="0"/>
                <w:sz w:val="20"/>
                <w:szCs w:val="20"/>
              </w:rPr>
              <w:t xml:space="preserve">print(f"Average: {average:.2f}")</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Average: 83.75</w:t>
            </w:r>
          </w:p>
        </w:tc>
      </w:tr>
    </w:tbl>
    <w:p>
      <w:pPr>
        <w:spacing w:after="0" w:before="0"/>
      </w:pPr>
    </w:p>
    <w:p>
      <w:pPr>
        <w:spacing w:after="120"/>
      </w:pPr>
      <w:r>
        <w:rPr>
          <w:rFonts w:ascii="Arial" w:hAnsi="Arial" w:eastAsia="Arial" w:cs="Arial"/>
          <w:b w:val="0"/>
          <w:i w:val="0"/>
          <w:sz w:val="22"/>
          <w:szCs w:val="22"/>
        </w:rPr>
        <w:t xml:space="preserve">335 / 4 = 83.75.</w:t>
      </w:r>
    </w:p>
    <w:p>
      <w:pPr>
        <w:keepNext/>
        <w:spacing w:after="60"/>
      </w:pPr>
      <w:r>
        <w:rPr>
          <w:rFonts w:ascii="Arial" w:hAnsi="Arial" w:eastAsia="Arial" w:cs="Arial"/>
          <w:b/>
          <w:i w:val="0"/>
          <w:color w:val="2E7D32"/>
          <w:sz w:val="22"/>
          <w:szCs w:val="22"/>
        </w:rPr>
        <w:t xml:space="preserve">B2.</w:t>
      </w: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20.0</w:t>
            </w:r>
          </w:p>
        </w:tc>
      </w:tr>
    </w:tbl>
    <w:p>
      <w:pPr>
        <w:spacing w:after="0" w:before="0"/>
      </w:pPr>
    </w:p>
    <w:p>
      <w:pPr>
        <w:spacing w:after="120"/>
      </w:pPr>
      <w:r>
        <w:rPr>
          <w:rFonts w:ascii="Arial" w:hAnsi="Arial" w:eastAsia="Arial" w:cs="Arial"/>
          <w:b w:val="0"/>
          <w:i w:val="0"/>
          <w:sz w:val="22"/>
          <w:szCs w:val="22"/>
        </w:rPr>
        <w:t xml:space="preserve">60 / 3 = 20.0. The / operator always returns a float, even when the division is exact.</w:t>
      </w:r>
    </w:p>
    <w:p>
      <w:pPr>
        <w:keepNext/>
        <w:spacing w:after="60"/>
      </w:pPr>
      <w:r>
        <w:rPr>
          <w:rFonts w:ascii="Arial" w:hAnsi="Arial" w:eastAsia="Arial" w:cs="Arial"/>
          <w:b/>
          <w:i w:val="0"/>
          <w:color w:val="2E7D32"/>
          <w:sz w:val="22"/>
          <w:szCs w:val="22"/>
        </w:rPr>
        <w:t xml:space="preserve">B3.</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[12, 14, 13, 15, 16]</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average = total / len(readings)</w:t>
            </w:r>
          </w:p>
          <w:p>
            <w:pPr>
              <w:spacing w:after="20" w:before="0" w:line="240" w:lineRule="auto"/>
            </w:pPr>
            <w:r>
              <w:rPr>
                <w:rFonts w:ascii="Consolas" w:hAnsi="Consolas" w:eastAsia="Consolas" w:cs="Consolas"/>
                <w:b w:val="0"/>
                <w:i w:val="0"/>
                <w:sz w:val="20"/>
                <w:szCs w:val="20"/>
              </w:rPr>
              <w:t xml:space="preserve">print("Average:", average)</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Average: 14.0</w:t>
            </w:r>
          </w:p>
        </w:tc>
      </w:tr>
    </w:tbl>
    <w:p>
      <w:pPr>
        <w:spacing w:after="0" w:before="0"/>
      </w:pPr>
    </w:p>
    <w:p>
      <w:pPr>
        <w:spacing w:after="120"/>
      </w:pPr>
      <w:r>
        <w:rPr>
          <w:rFonts w:ascii="Arial" w:hAnsi="Arial" w:eastAsia="Arial" w:cs="Arial"/>
          <w:b w:val="0"/>
          <w:i w:val="0"/>
          <w:sz w:val="22"/>
          <w:szCs w:val="22"/>
        </w:rPr>
        <w:t xml:space="preserve">The divisor 4 is a hard-coded constant. Using len(readings) divides by the actual number of readings: 70 / 5 = 14.0.</w:t>
      </w:r>
    </w:p>
    <w:p>
      <w:pPr>
        <w:keepNext/>
        <w:spacing w:after="60"/>
      </w:pPr>
      <w:r>
        <w:rPr>
          <w:rFonts w:ascii="Arial" w:hAnsi="Arial" w:eastAsia="Arial" w:cs="Arial"/>
          <w:b/>
          <w:i w:val="0"/>
          <w:color w:val="2E7D32"/>
          <w:sz w:val="22"/>
          <w:szCs w:val="22"/>
        </w:rPr>
        <w:t xml:space="preserve">B4.</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compute_average(values):</w:t>
            </w:r>
          </w:p>
          <w:p>
            <w:pPr>
              <w:spacing w:after="20" w:before="0" w:line="240" w:lineRule="auto"/>
            </w:pPr>
            <w:r>
              <w:rPr>
                <w:rFonts w:ascii="Consolas" w:hAnsi="Consolas" w:eastAsia="Consolas" w:cs="Consolas"/>
                <w:b w:val="0"/>
                <w:i w:val="0"/>
                <w:sz w:val="20"/>
                <w:szCs w:val="20"/>
              </w:rPr>
              <w:t xml:space="preserve">    if len(values) == 0:</w:t>
            </w:r>
          </w:p>
          <w:p>
            <w:pPr>
              <w:spacing w:after="20" w:before="0" w:line="240" w:lineRule="auto"/>
            </w:pPr>
            <w:r>
              <w:rPr>
                <w:rFonts w:ascii="Consolas" w:hAnsi="Consolas" w:eastAsia="Consolas" w:cs="Consolas"/>
                <w:b w:val="0"/>
                <w:i w:val="0"/>
                <w:sz w:val="20"/>
                <w:szCs w:val="20"/>
              </w:rPr>
              <w:t xml:space="preserve">        return 0.0</w:t>
            </w:r>
          </w:p>
          <w:p>
            <w:pPr>
              <w:spacing w:after="20" w:before="0" w:line="240" w:lineRule="auto"/>
            </w:pPr>
            <w:r>
              <w:rPr>
                <w:rFonts w:ascii="Consolas" w:hAnsi="Consolas" w:eastAsia="Consolas" w:cs="Consolas"/>
                <w:b w:val="0"/>
                <w:i w:val="0"/>
                <w:sz w:val="20"/>
                <w:szCs w:val="20"/>
              </w:rPr>
              <w:t xml:space="preserve">    total = 0</w:t>
            </w:r>
          </w:p>
          <w:p>
            <w:pPr>
              <w:spacing w:after="20" w:before="0" w:line="240" w:lineRule="auto"/>
            </w:pPr>
            <w:r>
              <w:rPr>
                <w:rFonts w:ascii="Consolas" w:hAnsi="Consolas" w:eastAsia="Consolas" w:cs="Consolas"/>
                <w:b w:val="0"/>
                <w:i w:val="0"/>
                <w:sz w:val="20"/>
                <w:szCs w:val="20"/>
              </w:rPr>
              <w:t xml:space="preserve">    for value in values:</w:t>
            </w:r>
          </w:p>
          <w:p>
            <w:pPr>
              <w:spacing w:after="20" w:before="0" w:line="240" w:lineRule="auto"/>
            </w:pPr>
            <w:r>
              <w:rPr>
                <w:rFonts w:ascii="Consolas" w:hAnsi="Consolas" w:eastAsia="Consolas" w:cs="Consolas"/>
                <w:b w:val="0"/>
                <w:i w:val="0"/>
                <w:sz w:val="20"/>
                <w:szCs w:val="20"/>
              </w:rPr>
              <w:t xml:space="preserve">        total += value</w:t>
            </w:r>
          </w:p>
          <w:p>
            <w:pPr>
              <w:spacing w:after="20" w:before="0" w:line="240" w:lineRule="auto"/>
            </w:pPr>
            <w:r>
              <w:rPr>
                <w:rFonts w:ascii="Consolas" w:hAnsi="Consolas" w:eastAsia="Consolas" w:cs="Consolas"/>
                <w:b w:val="0"/>
                <w:i w:val="0"/>
                <w:sz w:val="20"/>
                <w:szCs w:val="20"/>
              </w:rPr>
              <w:t xml:space="preserve">    return total / len(values)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print(f"{compute_average([]):.2f}")</w:t>
            </w:r>
          </w:p>
          <w:p>
            <w:pPr>
              <w:spacing w:after="20" w:before="0" w:line="240" w:lineRule="auto"/>
            </w:pPr>
            <w:r>
              <w:rPr>
                <w:rFonts w:ascii="Consolas" w:hAnsi="Consolas" w:eastAsia="Consolas" w:cs="Consolas"/>
                <w:b w:val="0"/>
                <w:i w:val="0"/>
                <w:sz w:val="20"/>
                <w:szCs w:val="20"/>
              </w:rPr>
              <w:t xml:space="preserve">print(f"{compute_average([3.3, 3.1, 3.2]):.2f}")</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0.00</w:t>
            </w:r>
          </w:p>
          <w:p>
            <w:pPr>
              <w:spacing w:after="20" w:before="0" w:line="240" w:lineRule="auto"/>
            </w:pPr>
            <w:r>
              <w:rPr>
                <w:rFonts w:ascii="Consolas" w:hAnsi="Consolas" w:eastAsia="Consolas" w:cs="Consolas"/>
                <w:b w:val="0"/>
                <w:i w:val="0"/>
                <w:sz w:val="20"/>
                <w:szCs w:val="20"/>
              </w:rPr>
              <w:t xml:space="preserve">3.20</w:t>
            </w:r>
          </w:p>
        </w:tc>
      </w:tr>
    </w:tbl>
    <w:p>
      <w:pPr>
        <w:spacing w:after="0" w:before="0"/>
      </w:pPr>
    </w:p>
    <w:p>
      <w:pPr>
        <w:spacing w:after="120"/>
      </w:pPr>
      <w:r>
        <w:rPr>
          <w:rFonts w:ascii="Arial" w:hAnsi="Arial" w:eastAsia="Arial" w:cs="Arial"/>
          <w:b w:val="0"/>
          <w:i w:val="0"/>
          <w:sz w:val="22"/>
          <w:szCs w:val="22"/>
        </w:rPr>
        <w:t xml:space="preserve">The length check prevents division by zero. 9.6 / 3 = 3.20.</w:t>
      </w:r>
    </w:p>
    <w:p>
      <w:pPr>
        <w:keepNext/>
        <w:spacing w:after="60"/>
      </w:pPr>
      <w:r>
        <w:rPr>
          <w:rFonts w:ascii="Arial" w:hAnsi="Arial" w:eastAsia="Arial" w:cs="Arial"/>
          <w:b/>
          <w:i w:val="0"/>
          <w:color w:val="2E7D32"/>
          <w:sz w:val="22"/>
          <w:szCs w:val="22"/>
        </w:rPr>
        <w:t xml:space="preserve">B5.</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grades = [85, 72, 91, 68, 88]</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count = 0</w:t>
            </w:r>
          </w:p>
          <w:p>
            <w:pPr>
              <w:spacing w:after="20" w:before="0" w:line="240" w:lineRule="auto"/>
            </w:pPr>
            <w:r>
              <w:rPr>
                <w:rFonts w:ascii="Consolas" w:hAnsi="Consolas" w:eastAsia="Consolas" w:cs="Consolas"/>
                <w:b w:val="0"/>
                <w:i w:val="0"/>
                <w:sz w:val="20"/>
                <w:szCs w:val="20"/>
              </w:rPr>
              <w:t xml:space="preserve">for grade in grades:</w:t>
            </w:r>
          </w:p>
          <w:p>
            <w:pPr>
              <w:spacing w:after="20" w:before="0" w:line="240" w:lineRule="auto"/>
            </w:pPr>
            <w:r>
              <w:rPr>
                <w:rFonts w:ascii="Consolas" w:hAnsi="Consolas" w:eastAsia="Consolas" w:cs="Consolas"/>
                <w:b w:val="0"/>
                <w:i w:val="0"/>
                <w:sz w:val="20"/>
                <w:szCs w:val="20"/>
              </w:rPr>
              <w:t xml:space="preserve">    if grade &gt;= 75:</w:t>
            </w:r>
          </w:p>
          <w:p>
            <w:pPr>
              <w:spacing w:after="20" w:before="0" w:line="240" w:lineRule="auto"/>
            </w:pPr>
            <w:r>
              <w:rPr>
                <w:rFonts w:ascii="Consolas" w:hAnsi="Consolas" w:eastAsia="Consolas" w:cs="Consolas"/>
                <w:b w:val="0"/>
                <w:i w:val="0"/>
                <w:sz w:val="20"/>
                <w:szCs w:val="20"/>
              </w:rPr>
              <w:t xml:space="preserve">        total += grade</w:t>
            </w:r>
          </w:p>
          <w:p>
            <w:pPr>
              <w:spacing w:after="20" w:before="0" w:line="240" w:lineRule="auto"/>
            </w:pPr>
            <w:r>
              <w:rPr>
                <w:rFonts w:ascii="Consolas" w:hAnsi="Consolas" w:eastAsia="Consolas" w:cs="Consolas"/>
                <w:b w:val="0"/>
                <w:i w:val="0"/>
                <w:sz w:val="20"/>
                <w:szCs w:val="20"/>
              </w:rPr>
              <w:t xml:space="preserve">        count += 1</w:t>
            </w:r>
          </w:p>
          <w:p>
            <w:pPr>
              <w:spacing w:after="20" w:before="0" w:line="240" w:lineRule="auto"/>
            </w:pPr>
            <w:r>
              <w:rPr>
                <w:rFonts w:ascii="Consolas" w:hAnsi="Consolas" w:eastAsia="Consolas" w:cs="Consolas"/>
                <w:b w:val="0"/>
                <w:i w:val="0"/>
                <w:sz w:val="20"/>
                <w:szCs w:val="20"/>
              </w:rPr>
              <w:t xml:space="preserve">if count &gt; 0:</w:t>
            </w:r>
          </w:p>
          <w:p>
            <w:pPr>
              <w:spacing w:after="20" w:before="0" w:line="240" w:lineRule="auto"/>
            </w:pPr>
            <w:r>
              <w:rPr>
                <w:rFonts w:ascii="Consolas" w:hAnsi="Consolas" w:eastAsia="Consolas" w:cs="Consolas"/>
                <w:b w:val="0"/>
                <w:i w:val="0"/>
                <w:sz w:val="20"/>
                <w:szCs w:val="20"/>
              </w:rPr>
              <w:t xml:space="preserve">    print(f"Average of passing grades: {total / count:.2f}")</w:t>
            </w:r>
          </w:p>
          <w:p>
            <w:pPr>
              <w:spacing w:after="20" w:before="0" w:line="240" w:lineRule="auto"/>
            </w:pPr>
            <w:r>
              <w:rPr>
                <w:rFonts w:ascii="Consolas" w:hAnsi="Consolas" w:eastAsia="Consolas" w:cs="Consolas"/>
                <w:b w:val="0"/>
                <w:i w:val="0"/>
                <w:sz w:val="20"/>
                <w:szCs w:val="20"/>
              </w:rPr>
              <w:t xml:space="preserve">else:</w:t>
            </w:r>
          </w:p>
          <w:p>
            <w:pPr>
              <w:spacing w:after="20" w:before="0" w:line="240" w:lineRule="auto"/>
            </w:pPr>
            <w:r>
              <w:rPr>
                <w:rFonts w:ascii="Consolas" w:hAnsi="Consolas" w:eastAsia="Consolas" w:cs="Consolas"/>
                <w:b w:val="0"/>
                <w:i w:val="0"/>
                <w:sz w:val="20"/>
                <w:szCs w:val="20"/>
              </w:rPr>
              <w:t xml:space="preserve">    print("No passing grades.")</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Average of passing grades: 88.00</w:t>
            </w:r>
          </w:p>
        </w:tc>
      </w:tr>
    </w:tbl>
    <w:p>
      <w:pPr>
        <w:spacing w:after="0" w:before="0"/>
      </w:pPr>
    </w:p>
    <w:p>
      <w:pPr>
        <w:spacing w:after="120"/>
      </w:pPr>
      <w:r>
        <w:rPr>
          <w:rFonts w:ascii="Arial" w:hAnsi="Arial" w:eastAsia="Arial" w:cs="Arial"/>
          <w:b w:val="0"/>
          <w:i w:val="0"/>
          <w:sz w:val="22"/>
          <w:szCs w:val="22"/>
        </w:rPr>
        <w:t xml:space="preserve">Passing grades: 85, 91, 88. Total 264, count 3, average 88.00. An accumulator and a counter work together.</w:t>
      </w:r>
    </w:p>
    <w:p>
      <w:pPr>
        <w:pStyle w:val="Heading3"/>
      </w:pPr>
      <w:r>
        <w:t xml:space="preserve">C. Determine Maximum and Minimum</w:t>
      </w:r>
    </w:p>
    <w:p>
      <w:pPr>
        <w:keepNext/>
        <w:spacing w:after="60"/>
      </w:pPr>
      <w:r>
        <w:rPr>
          <w:rFonts w:ascii="Arial" w:hAnsi="Arial" w:eastAsia="Arial" w:cs="Arial"/>
          <w:b/>
          <w:i w:val="0"/>
          <w:color w:val="2E7D32"/>
          <w:sz w:val="22"/>
          <w:szCs w:val="22"/>
        </w:rPr>
        <w:t xml:space="preserve">C1.</w:t>
      </w: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-3 -12</w:t>
            </w:r>
          </w:p>
        </w:tc>
      </w:tr>
    </w:tbl>
    <w:p>
      <w:pPr>
        <w:spacing w:after="0" w:before="0"/>
      </w:pPr>
    </w:p>
    <w:p>
      <w:pPr>
        <w:spacing w:after="120"/>
      </w:pPr>
      <w:r>
        <w:rPr>
          <w:rFonts w:ascii="Arial" w:hAnsi="Arial" w:eastAsia="Arial" w:cs="Arial"/>
          <w:b w:val="0"/>
          <w:i w:val="0"/>
          <w:sz w:val="22"/>
          <w:szCs w:val="22"/>
        </w:rPr>
        <w:t xml:space="preserve">The largest of the negative numbers is -3; the smallest is -12.</w:t>
      </w:r>
    </w:p>
    <w:p>
      <w:pPr>
        <w:keepNext/>
        <w:spacing w:after="60"/>
      </w:pPr>
      <w:r>
        <w:rPr>
          <w:rFonts w:ascii="Arial" w:hAnsi="Arial" w:eastAsia="Arial" w:cs="Arial"/>
          <w:b/>
          <w:i w:val="0"/>
          <w:color w:val="2E7D32"/>
          <w:sz w:val="22"/>
          <w:szCs w:val="22"/>
        </w:rPr>
        <w:t xml:space="preserve">C2.</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voltages = [4.2, 3.9, 4.8]</w:t>
            </w:r>
          </w:p>
          <w:p>
            <w:pPr>
              <w:spacing w:after="20" w:before="0" w:line="240" w:lineRule="auto"/>
            </w:pPr>
            <w:r>
              <w:rPr>
                <w:rFonts w:ascii="Consolas" w:hAnsi="Consolas" w:eastAsia="Consolas" w:cs="Consolas"/>
                <w:b w:val="0"/>
                <w:i w:val="0"/>
                <w:sz w:val="20"/>
                <w:szCs w:val="20"/>
              </w:rPr>
              <w:t xml:space="preserve">lowest = voltages[0]</w:t>
            </w:r>
          </w:p>
          <w:p>
            <w:pPr>
              <w:spacing w:after="20" w:before="0" w:line="240" w:lineRule="auto"/>
            </w:pPr>
            <w:r>
              <w:rPr>
                <w:rFonts w:ascii="Consolas" w:hAnsi="Consolas" w:eastAsia="Consolas" w:cs="Consolas"/>
                <w:b w:val="0"/>
                <w:i w:val="0"/>
                <w:sz w:val="20"/>
                <w:szCs w:val="20"/>
              </w:rPr>
              <w:t xml:space="preserve">for voltage in voltages:</w:t>
            </w:r>
          </w:p>
          <w:p>
            <w:pPr>
              <w:spacing w:after="20" w:before="0" w:line="240" w:lineRule="auto"/>
            </w:pPr>
            <w:r>
              <w:rPr>
                <w:rFonts w:ascii="Consolas" w:hAnsi="Consolas" w:eastAsia="Consolas" w:cs="Consolas"/>
                <w:b w:val="0"/>
                <w:i w:val="0"/>
                <w:sz w:val="20"/>
                <w:szCs w:val="20"/>
              </w:rPr>
              <w:t xml:space="preserve">    if voltage &lt; lowest:</w:t>
            </w:r>
          </w:p>
          <w:p>
            <w:pPr>
              <w:spacing w:after="20" w:before="0" w:line="240" w:lineRule="auto"/>
            </w:pPr>
            <w:r>
              <w:rPr>
                <w:rFonts w:ascii="Consolas" w:hAnsi="Consolas" w:eastAsia="Consolas" w:cs="Consolas"/>
                <w:b w:val="0"/>
                <w:i w:val="0"/>
                <w:sz w:val="20"/>
                <w:szCs w:val="20"/>
              </w:rPr>
              <w:t xml:space="preserve">        lowest = voltage</w:t>
            </w:r>
          </w:p>
          <w:p>
            <w:pPr>
              <w:spacing w:after="20" w:before="0" w:line="240" w:lineRule="auto"/>
            </w:pPr>
            <w:r>
              <w:rPr>
                <w:rFonts w:ascii="Consolas" w:hAnsi="Consolas" w:eastAsia="Consolas" w:cs="Consolas"/>
                <w:b w:val="0"/>
                <w:i w:val="0"/>
                <w:sz w:val="20"/>
                <w:szCs w:val="20"/>
              </w:rPr>
              <w:t xml:space="preserve">print("Lowest:", lowest)</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Lowest: 3.9</w:t>
            </w:r>
          </w:p>
        </w:tc>
      </w:tr>
    </w:tbl>
    <w:p>
      <w:pPr>
        <w:spacing w:after="0" w:before="0"/>
      </w:pPr>
    </w:p>
    <w:p>
      <w:pPr>
        <w:spacing w:after="120"/>
      </w:pPr>
      <w:r>
        <w:rPr>
          <w:rFonts w:ascii="Arial" w:hAnsi="Arial" w:eastAsia="Arial" w:cs="Arial"/>
          <w:b w:val="0"/>
          <w:i w:val="0"/>
          <w:sz w:val="22"/>
          <w:szCs w:val="22"/>
        </w:rPr>
        <w:t xml:space="preserve">No voltage is below 0, so lowest is never updated and the program reports 0. Initialise with the first element.</w:t>
      </w:r>
    </w:p>
    <w:p>
      <w:pPr>
        <w:keepNext/>
        <w:spacing w:after="60"/>
      </w:pPr>
      <w:r>
        <w:rPr>
          <w:rFonts w:ascii="Arial" w:hAnsi="Arial" w:eastAsia="Arial" w:cs="Arial"/>
          <w:b/>
          <w:i w:val="0"/>
          <w:color w:val="2E7D32"/>
          <w:sz w:val="22"/>
          <w:szCs w:val="22"/>
        </w:rPr>
        <w:t xml:space="preserve">C3.</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[31.2, 29.8, 35.1, 32.4]</w:t>
            </w:r>
          </w:p>
          <w:p>
            <w:pPr>
              <w:spacing w:after="20" w:before="0" w:line="240" w:lineRule="auto"/>
            </w:pPr>
            <w:r>
              <w:rPr>
                <w:rFonts w:ascii="Consolas" w:hAnsi="Consolas" w:eastAsia="Consolas" w:cs="Consolas"/>
                <w:b w:val="0"/>
                <w:i w:val="0"/>
                <w:sz w:val="20"/>
                <w:szCs w:val="20"/>
              </w:rPr>
              <w:t xml:space="preserve">highest = readings[0]</w:t>
            </w:r>
          </w:p>
          <w:p>
            <w:pPr>
              <w:spacing w:after="20" w:before="0" w:line="240" w:lineRule="auto"/>
            </w:pPr>
            <w:r>
              <w:rPr>
                <w:rFonts w:ascii="Consolas" w:hAnsi="Consolas" w:eastAsia="Consolas" w:cs="Consolas"/>
                <w:b w:val="0"/>
                <w:i w:val="0"/>
                <w:sz w:val="20"/>
                <w:szCs w:val="20"/>
              </w:rPr>
              <w:t xml:space="preserve">position = 0</w:t>
            </w:r>
          </w:p>
          <w:p>
            <w:pPr>
              <w:spacing w:after="20" w:before="0" w:line="240" w:lineRule="auto"/>
            </w:pPr>
            <w:r>
              <w:rPr>
                <w:rFonts w:ascii="Consolas" w:hAnsi="Consolas" w:eastAsia="Consolas" w:cs="Consolas"/>
                <w:b w:val="0"/>
                <w:i w:val="0"/>
                <w:sz w:val="20"/>
                <w:szCs w:val="20"/>
              </w:rPr>
              <w:t xml:space="preserve">for index in range(len(readings)):</w:t>
            </w:r>
          </w:p>
          <w:p>
            <w:pPr>
              <w:spacing w:after="20" w:before="0" w:line="240" w:lineRule="auto"/>
            </w:pPr>
            <w:r>
              <w:rPr>
                <w:rFonts w:ascii="Consolas" w:hAnsi="Consolas" w:eastAsia="Consolas" w:cs="Consolas"/>
                <w:b w:val="0"/>
                <w:i w:val="0"/>
                <w:sz w:val="20"/>
                <w:szCs w:val="20"/>
              </w:rPr>
              <w:t xml:space="preserve">    if readings[index] &gt; highest:</w:t>
            </w:r>
          </w:p>
          <w:p>
            <w:pPr>
              <w:spacing w:after="20" w:before="0" w:line="240" w:lineRule="auto"/>
            </w:pPr>
            <w:r>
              <w:rPr>
                <w:rFonts w:ascii="Consolas" w:hAnsi="Consolas" w:eastAsia="Consolas" w:cs="Consolas"/>
                <w:b w:val="0"/>
                <w:i w:val="0"/>
                <w:sz w:val="20"/>
                <w:szCs w:val="20"/>
              </w:rPr>
              <w:t xml:space="preserve">        highest = readings[index]</w:t>
            </w:r>
          </w:p>
          <w:p>
            <w:pPr>
              <w:spacing w:after="20" w:before="0" w:line="240" w:lineRule="auto"/>
            </w:pPr>
            <w:r>
              <w:rPr>
                <w:rFonts w:ascii="Consolas" w:hAnsi="Consolas" w:eastAsia="Consolas" w:cs="Consolas"/>
                <w:b w:val="0"/>
                <w:i w:val="0"/>
                <w:sz w:val="20"/>
                <w:szCs w:val="20"/>
              </w:rPr>
              <w:t xml:space="preserve">        position = index</w:t>
            </w:r>
          </w:p>
          <w:p>
            <w:pPr>
              <w:spacing w:after="20" w:before="0" w:line="240" w:lineRule="auto"/>
            </w:pPr>
            <w:r>
              <w:rPr>
                <w:rFonts w:ascii="Consolas" w:hAnsi="Consolas" w:eastAsia="Consolas" w:cs="Consolas"/>
                <w:b w:val="0"/>
                <w:i w:val="0"/>
                <w:sz w:val="20"/>
                <w:szCs w:val="20"/>
              </w:rPr>
              <w:t xml:space="preserve">print("Highest:", highest, "at reading", position + 1)</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Highest: 35.1 at reading 3</w:t>
            </w:r>
          </w:p>
        </w:tc>
      </w:tr>
    </w:tbl>
    <w:p>
      <w:pPr>
        <w:spacing w:after="0" w:before="0"/>
      </w:pPr>
    </w:p>
    <w:p>
      <w:pPr>
        <w:spacing w:after="120"/>
      </w:pPr>
      <w:r>
        <w:rPr>
          <w:rFonts w:ascii="Arial" w:hAnsi="Arial" w:eastAsia="Arial" w:cs="Arial"/>
          <w:b w:val="0"/>
          <w:i w:val="0"/>
          <w:sz w:val="22"/>
          <w:szCs w:val="22"/>
        </w:rPr>
        <w:t xml:space="preserve">Index-based traversal is needed because the position is part of the answer.</w:t>
      </w:r>
    </w:p>
    <w:p>
      <w:pPr>
        <w:keepNext/>
        <w:spacing w:after="60"/>
      </w:pPr>
      <w:r>
        <w:rPr>
          <w:rFonts w:ascii="Arial" w:hAnsi="Arial" w:eastAsia="Arial" w:cs="Arial"/>
          <w:b/>
          <w:i w:val="0"/>
          <w:color w:val="2E7D32"/>
          <w:sz w:val="22"/>
          <w:szCs w:val="22"/>
        </w:rPr>
        <w:t xml:space="preserve">C4.</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data = [18, 25, 32, 27, 41]</w:t>
            </w:r>
          </w:p>
          <w:p>
            <w:pPr>
              <w:spacing w:after="20" w:before="0" w:line="240" w:lineRule="auto"/>
            </w:pPr>
            <w:r>
              <w:rPr>
                <w:rFonts w:ascii="Consolas" w:hAnsi="Consolas" w:eastAsia="Consolas" w:cs="Consolas"/>
                <w:b w:val="0"/>
                <w:i w:val="0"/>
                <w:sz w:val="20"/>
                <w:szCs w:val="20"/>
              </w:rPr>
              <w:t xml:space="preserve">highest = data[0]</w:t>
            </w:r>
          </w:p>
          <w:p>
            <w:pPr>
              <w:spacing w:after="20" w:before="0" w:line="240" w:lineRule="auto"/>
            </w:pPr>
            <w:r>
              <w:rPr>
                <w:rFonts w:ascii="Consolas" w:hAnsi="Consolas" w:eastAsia="Consolas" w:cs="Consolas"/>
                <w:b w:val="0"/>
                <w:i w:val="0"/>
                <w:sz w:val="20"/>
                <w:szCs w:val="20"/>
              </w:rPr>
              <w:t xml:space="preserve">lowest = data[0]</w:t>
            </w:r>
          </w:p>
          <w:p>
            <w:pPr>
              <w:spacing w:after="20" w:before="0" w:line="240" w:lineRule="auto"/>
            </w:pPr>
            <w:r>
              <w:rPr>
                <w:rFonts w:ascii="Consolas" w:hAnsi="Consolas" w:eastAsia="Consolas" w:cs="Consolas"/>
                <w:b w:val="0"/>
                <w:i w:val="0"/>
                <w:sz w:val="20"/>
                <w:szCs w:val="20"/>
              </w:rPr>
              <w:t xml:space="preserve">for value in data:</w:t>
            </w:r>
          </w:p>
          <w:p>
            <w:pPr>
              <w:spacing w:after="20" w:before="0" w:line="240" w:lineRule="auto"/>
            </w:pPr>
            <w:r>
              <w:rPr>
                <w:rFonts w:ascii="Consolas" w:hAnsi="Consolas" w:eastAsia="Consolas" w:cs="Consolas"/>
                <w:b w:val="0"/>
                <w:i w:val="0"/>
                <w:sz w:val="20"/>
                <w:szCs w:val="20"/>
              </w:rPr>
              <w:t xml:space="preserve">    if value &gt; highest:</w:t>
            </w:r>
          </w:p>
          <w:p>
            <w:pPr>
              <w:spacing w:after="20" w:before="0" w:line="240" w:lineRule="auto"/>
            </w:pPr>
            <w:r>
              <w:rPr>
                <w:rFonts w:ascii="Consolas" w:hAnsi="Consolas" w:eastAsia="Consolas" w:cs="Consolas"/>
                <w:b w:val="0"/>
                <w:i w:val="0"/>
                <w:sz w:val="20"/>
                <w:szCs w:val="20"/>
              </w:rPr>
              <w:t xml:space="preserve">        highest = value</w:t>
            </w:r>
          </w:p>
          <w:p>
            <w:pPr>
              <w:spacing w:after="20" w:before="0" w:line="240" w:lineRule="auto"/>
            </w:pPr>
            <w:r>
              <w:rPr>
                <w:rFonts w:ascii="Consolas" w:hAnsi="Consolas" w:eastAsia="Consolas" w:cs="Consolas"/>
                <w:b w:val="0"/>
                <w:i w:val="0"/>
                <w:sz w:val="20"/>
                <w:szCs w:val="20"/>
              </w:rPr>
              <w:t xml:space="preserve">    if value &lt; lowest:</w:t>
            </w:r>
          </w:p>
          <w:p>
            <w:pPr>
              <w:spacing w:after="20" w:before="0" w:line="240" w:lineRule="auto"/>
            </w:pPr>
            <w:r>
              <w:rPr>
                <w:rFonts w:ascii="Consolas" w:hAnsi="Consolas" w:eastAsia="Consolas" w:cs="Consolas"/>
                <w:b w:val="0"/>
                <w:i w:val="0"/>
                <w:sz w:val="20"/>
                <w:szCs w:val="20"/>
              </w:rPr>
              <w:t xml:space="preserve">        lowest = value</w:t>
            </w:r>
          </w:p>
          <w:p>
            <w:pPr>
              <w:spacing w:after="20" w:before="0" w:line="240" w:lineRule="auto"/>
            </w:pPr>
            <w:r>
              <w:rPr>
                <w:rFonts w:ascii="Consolas" w:hAnsi="Consolas" w:eastAsia="Consolas" w:cs="Consolas"/>
                <w:b w:val="0"/>
                <w:i w:val="0"/>
                <w:sz w:val="20"/>
                <w:szCs w:val="20"/>
              </w:rPr>
              <w:t xml:space="preserve">print("Range:", highest - lowest)</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Range: 23</w:t>
            </w:r>
          </w:p>
        </w:tc>
      </w:tr>
    </w:tbl>
    <w:p>
      <w:pPr>
        <w:spacing w:after="0" w:before="0"/>
      </w:pPr>
    </w:p>
    <w:p>
      <w:pPr>
        <w:spacing w:after="120"/>
      </w:pPr>
      <w:r>
        <w:rPr>
          <w:rFonts w:ascii="Arial" w:hAnsi="Arial" w:eastAsia="Arial" w:cs="Arial"/>
          <w:b w:val="0"/>
          <w:i w:val="0"/>
          <w:sz w:val="22"/>
          <w:szCs w:val="22"/>
        </w:rPr>
        <w:t xml:space="preserve">41 − 18 = 23. One traversal can find both extremes.</w:t>
      </w:r>
    </w:p>
    <w:p>
      <w:pPr>
        <w:keepNext/>
        <w:spacing w:after="60"/>
      </w:pPr>
      <w:r>
        <w:rPr>
          <w:rFonts w:ascii="Arial" w:hAnsi="Arial" w:eastAsia="Arial" w:cs="Arial"/>
          <w:b/>
          <w:i w:val="0"/>
          <w:color w:val="2E7D32"/>
          <w:sz w:val="22"/>
          <w:szCs w:val="22"/>
        </w:rPr>
        <w:t xml:space="preserve">C5.</w:t>
      </w:r>
    </w:p>
    <w:p>
      <w:pPr>
        <w:spacing w:after="120"/>
      </w:pPr>
      <w:r>
        <w:rPr>
          <w:rFonts w:ascii="Arial" w:hAnsi="Arial" w:eastAsia="Arial" w:cs="Arial"/>
          <w:b w:val="0"/>
          <w:i w:val="0"/>
          <w:sz w:val="22"/>
          <w:szCs w:val="22"/>
        </w:rPr>
        <w:t xml:space="preserve">Only once, at the first 9 (9 &gt; 7). The second 9 is not greater than 9, so highest is not changed. Final value: 9.</w:t>
      </w:r>
    </w:p>
    <w:p>
      <w:pPr>
        <w:pStyle w:val="Heading3"/>
      </w:pPr>
      <w:r>
        <w:t xml:space="preserve">D. Count Based on a Condition</w:t>
      </w:r>
    </w:p>
    <w:p>
      <w:pPr>
        <w:keepNext/>
        <w:spacing w:after="60"/>
      </w:pPr>
      <w:r>
        <w:rPr>
          <w:rFonts w:ascii="Arial" w:hAnsi="Arial" w:eastAsia="Arial" w:cs="Arial"/>
          <w:b/>
          <w:i w:val="0"/>
          <w:color w:val="2E7D32"/>
          <w:sz w:val="22"/>
          <w:szCs w:val="22"/>
        </w:rPr>
        <w:t xml:space="preserve">D1.</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grades = [85, 72, 91, 68, 88, 76]</w:t>
            </w:r>
          </w:p>
          <w:p>
            <w:pPr>
              <w:spacing w:after="20" w:before="0" w:line="240" w:lineRule="auto"/>
            </w:pPr>
            <w:r>
              <w:rPr>
                <w:rFonts w:ascii="Consolas" w:hAnsi="Consolas" w:eastAsia="Consolas" w:cs="Consolas"/>
                <w:b w:val="0"/>
                <w:i w:val="0"/>
                <w:sz w:val="20"/>
                <w:szCs w:val="20"/>
              </w:rPr>
              <w:t xml:space="preserve">passed = 0</w:t>
            </w:r>
          </w:p>
          <w:p>
            <w:pPr>
              <w:spacing w:after="20" w:before="0" w:line="240" w:lineRule="auto"/>
            </w:pPr>
            <w:r>
              <w:rPr>
                <w:rFonts w:ascii="Consolas" w:hAnsi="Consolas" w:eastAsia="Consolas" w:cs="Consolas"/>
                <w:b w:val="0"/>
                <w:i w:val="0"/>
                <w:sz w:val="20"/>
                <w:szCs w:val="20"/>
              </w:rPr>
              <w:t xml:space="preserve">for grade in grades:</w:t>
            </w:r>
          </w:p>
          <w:p>
            <w:pPr>
              <w:spacing w:after="20" w:before="0" w:line="240" w:lineRule="auto"/>
            </w:pPr>
            <w:r>
              <w:rPr>
                <w:rFonts w:ascii="Consolas" w:hAnsi="Consolas" w:eastAsia="Consolas" w:cs="Consolas"/>
                <w:b w:val="0"/>
                <w:i w:val="0"/>
                <w:sz w:val="20"/>
                <w:szCs w:val="20"/>
              </w:rPr>
              <w:t xml:space="preserve">    if grade &gt;= 75:</w:t>
            </w:r>
          </w:p>
          <w:p>
            <w:pPr>
              <w:spacing w:after="20" w:before="0" w:line="240" w:lineRule="auto"/>
            </w:pPr>
            <w:r>
              <w:rPr>
                <w:rFonts w:ascii="Consolas" w:hAnsi="Consolas" w:eastAsia="Consolas" w:cs="Consolas"/>
                <w:b w:val="0"/>
                <w:i w:val="0"/>
                <w:sz w:val="20"/>
                <w:szCs w:val="20"/>
              </w:rPr>
              <w:t xml:space="preserve">        passed += 1</w:t>
            </w:r>
          </w:p>
          <w:p>
            <w:pPr>
              <w:spacing w:after="20" w:before="0" w:line="240" w:lineRule="auto"/>
            </w:pPr>
            <w:r>
              <w:rPr>
                <w:rFonts w:ascii="Consolas" w:hAnsi="Consolas" w:eastAsia="Consolas" w:cs="Consolas"/>
                <w:b w:val="0"/>
                <w:i w:val="0"/>
                <w:sz w:val="20"/>
                <w:szCs w:val="20"/>
              </w:rPr>
              <w:t xml:space="preserve">print("Passed:", passed)</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Passed: 4</w:t>
            </w:r>
          </w:p>
        </w:tc>
      </w:tr>
    </w:tbl>
    <w:p>
      <w:pPr>
        <w:spacing w:after="0" w:before="0"/>
      </w:pPr>
    </w:p>
    <w:p>
      <w:pPr>
        <w:spacing w:after="120"/>
      </w:pPr>
      <w:r>
        <w:rPr>
          <w:rFonts w:ascii="Arial" w:hAnsi="Arial" w:eastAsia="Arial" w:cs="Arial"/>
          <w:b w:val="0"/>
          <w:i w:val="0"/>
          <w:sz w:val="22"/>
          <w:szCs w:val="22"/>
        </w:rPr>
        <w:t xml:space="preserve">85, 91, 88, and 76 are at least 75.</w:t>
      </w:r>
    </w:p>
    <w:p>
      <w:pPr>
        <w:keepNext/>
        <w:spacing w:after="60"/>
      </w:pPr>
      <w:r>
        <w:rPr>
          <w:rFonts w:ascii="Arial" w:hAnsi="Arial" w:eastAsia="Arial" w:cs="Arial"/>
          <w:b/>
          <w:i w:val="0"/>
          <w:color w:val="2E7D32"/>
          <w:sz w:val="22"/>
          <w:szCs w:val="22"/>
        </w:rPr>
        <w:t xml:space="preserve">D2.</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values = [12, 7, 20, 33, 18, 5]</w:t>
            </w:r>
          </w:p>
          <w:p>
            <w:pPr>
              <w:spacing w:after="20" w:before="0" w:line="240" w:lineRule="auto"/>
            </w:pPr>
            <w:r>
              <w:rPr>
                <w:rFonts w:ascii="Consolas" w:hAnsi="Consolas" w:eastAsia="Consolas" w:cs="Consolas"/>
                <w:b w:val="0"/>
                <w:i w:val="0"/>
                <w:sz w:val="20"/>
                <w:szCs w:val="20"/>
              </w:rPr>
              <w:t xml:space="preserve">even = 0</w:t>
            </w:r>
          </w:p>
          <w:p>
            <w:pPr>
              <w:spacing w:after="20" w:before="0" w:line="240" w:lineRule="auto"/>
            </w:pPr>
            <w:r>
              <w:rPr>
                <w:rFonts w:ascii="Consolas" w:hAnsi="Consolas" w:eastAsia="Consolas" w:cs="Consolas"/>
                <w:b w:val="0"/>
                <w:i w:val="0"/>
                <w:sz w:val="20"/>
                <w:szCs w:val="20"/>
              </w:rPr>
              <w:t xml:space="preserve">for value in values:</w:t>
            </w:r>
          </w:p>
          <w:p>
            <w:pPr>
              <w:spacing w:after="20" w:before="0" w:line="240" w:lineRule="auto"/>
            </w:pPr>
            <w:r>
              <w:rPr>
                <w:rFonts w:ascii="Consolas" w:hAnsi="Consolas" w:eastAsia="Consolas" w:cs="Consolas"/>
                <w:b w:val="0"/>
                <w:i w:val="0"/>
                <w:sz w:val="20"/>
                <w:szCs w:val="20"/>
              </w:rPr>
              <w:t xml:space="preserve">    if value % 2 == 0:</w:t>
            </w:r>
          </w:p>
          <w:p>
            <w:pPr>
              <w:spacing w:after="20" w:before="0" w:line="240" w:lineRule="auto"/>
            </w:pPr>
            <w:r>
              <w:rPr>
                <w:rFonts w:ascii="Consolas" w:hAnsi="Consolas" w:eastAsia="Consolas" w:cs="Consolas"/>
                <w:b w:val="0"/>
                <w:i w:val="0"/>
                <w:sz w:val="20"/>
                <w:szCs w:val="20"/>
              </w:rPr>
              <w:t xml:space="preserve">        even += 1</w:t>
            </w:r>
          </w:p>
          <w:p>
            <w:pPr>
              <w:spacing w:after="20" w:before="0" w:line="240" w:lineRule="auto"/>
            </w:pPr>
            <w:r>
              <w:rPr>
                <w:rFonts w:ascii="Consolas" w:hAnsi="Consolas" w:eastAsia="Consolas" w:cs="Consolas"/>
                <w:b w:val="0"/>
                <w:i w:val="0"/>
                <w:sz w:val="20"/>
                <w:szCs w:val="20"/>
              </w:rPr>
              <w:t xml:space="preserve">print("Even values:", even)</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Even values: 3</w:t>
            </w:r>
          </w:p>
        </w:tc>
      </w:tr>
    </w:tbl>
    <w:p>
      <w:pPr>
        <w:spacing w:after="0" w:before="0"/>
      </w:pPr>
    </w:p>
    <w:p>
      <w:pPr>
        <w:spacing w:after="120"/>
      </w:pPr>
      <w:r>
        <w:rPr>
          <w:rFonts w:ascii="Arial" w:hAnsi="Arial" w:eastAsia="Arial" w:cs="Arial"/>
          <w:b w:val="0"/>
          <w:i w:val="0"/>
          <w:sz w:val="22"/>
          <w:szCs w:val="22"/>
        </w:rPr>
        <w:t xml:space="preserve">12, 20, and 18 leave no remainder when divided by 2.</w:t>
      </w:r>
    </w:p>
    <w:p>
      <w:pPr>
        <w:keepNext/>
        <w:spacing w:after="60"/>
      </w:pPr>
      <w:r>
        <w:rPr>
          <w:rFonts w:ascii="Arial" w:hAnsi="Arial" w:eastAsia="Arial" w:cs="Arial"/>
          <w:b/>
          <w:i w:val="0"/>
          <w:color w:val="2E7D32"/>
          <w:sz w:val="22"/>
          <w:szCs w:val="22"/>
        </w:rPr>
        <w:t xml:space="preserve">D3.</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currents = [1.8, 2.0, 2.4, 1.5, 2.1]</w:t>
            </w:r>
          </w:p>
          <w:p>
            <w:pPr>
              <w:spacing w:after="20" w:before="0" w:line="240" w:lineRule="auto"/>
            </w:pPr>
            <w:r>
              <w:rPr>
                <w:rFonts w:ascii="Consolas" w:hAnsi="Consolas" w:eastAsia="Consolas" w:cs="Consolas"/>
                <w:b w:val="0"/>
                <w:i w:val="0"/>
                <w:sz w:val="20"/>
                <w:szCs w:val="20"/>
              </w:rPr>
              <w:t xml:space="preserve">overload = 0</w:t>
            </w:r>
          </w:p>
          <w:p>
            <w:pPr>
              <w:spacing w:after="20" w:before="0" w:line="240" w:lineRule="auto"/>
            </w:pPr>
            <w:r>
              <w:rPr>
                <w:rFonts w:ascii="Consolas" w:hAnsi="Consolas" w:eastAsia="Consolas" w:cs="Consolas"/>
                <w:b w:val="0"/>
                <w:i w:val="0"/>
                <w:sz w:val="20"/>
                <w:szCs w:val="20"/>
              </w:rPr>
              <w:t xml:space="preserve">for current in currents:</w:t>
            </w:r>
          </w:p>
          <w:p>
            <w:pPr>
              <w:spacing w:after="20" w:before="0" w:line="240" w:lineRule="auto"/>
            </w:pPr>
            <w:r>
              <w:rPr>
                <w:rFonts w:ascii="Consolas" w:hAnsi="Consolas" w:eastAsia="Consolas" w:cs="Consolas"/>
                <w:b w:val="0"/>
                <w:i w:val="0"/>
                <w:sz w:val="20"/>
                <w:szCs w:val="20"/>
              </w:rPr>
              <w:t xml:space="preserve">    if current &gt; 2.0:</w:t>
            </w:r>
          </w:p>
          <w:p>
            <w:pPr>
              <w:spacing w:after="20" w:before="0" w:line="240" w:lineRule="auto"/>
            </w:pPr>
            <w:r>
              <w:rPr>
                <w:rFonts w:ascii="Consolas" w:hAnsi="Consolas" w:eastAsia="Consolas" w:cs="Consolas"/>
                <w:b w:val="0"/>
                <w:i w:val="0"/>
                <w:sz w:val="20"/>
                <w:szCs w:val="20"/>
              </w:rPr>
              <w:t xml:space="preserve">        overload += 1</w:t>
            </w:r>
          </w:p>
          <w:p>
            <w:pPr>
              <w:spacing w:after="20" w:before="0" w:line="240" w:lineRule="auto"/>
            </w:pPr>
            <w:r>
              <w:rPr>
                <w:rFonts w:ascii="Consolas" w:hAnsi="Consolas" w:eastAsia="Consolas" w:cs="Consolas"/>
                <w:b w:val="0"/>
                <w:i w:val="0"/>
                <w:sz w:val="20"/>
                <w:szCs w:val="20"/>
              </w:rPr>
              <w:t xml:space="preserve">print("Readings above 2.0 A:", overload)</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above 2.0 A: 2</w:t>
            </w:r>
          </w:p>
        </w:tc>
      </w:tr>
    </w:tbl>
    <w:p>
      <w:pPr>
        <w:spacing w:after="0" w:before="0"/>
      </w:pPr>
    </w:p>
    <w:p>
      <w:pPr>
        <w:spacing w:after="120"/>
      </w:pPr>
      <w:r>
        <w:rPr>
          <w:rFonts w:ascii="Arial" w:hAnsi="Arial" w:eastAsia="Arial" w:cs="Arial"/>
          <w:b w:val="0"/>
          <w:i w:val="0"/>
          <w:sz w:val="22"/>
          <w:szCs w:val="22"/>
        </w:rPr>
        <w:t xml:space="preserve">Only 2.4 and 2.1 are above 2.0. The boundary 2.0 is not counted because the operator is &gt;.</w:t>
      </w:r>
    </w:p>
    <w:p>
      <w:pPr>
        <w:keepNext/>
        <w:spacing w:after="60"/>
      </w:pPr>
      <w:r>
        <w:rPr>
          <w:rFonts w:ascii="Arial" w:hAnsi="Arial" w:eastAsia="Arial" w:cs="Arial"/>
          <w:b/>
          <w:i w:val="0"/>
          <w:color w:val="2E7D32"/>
          <w:sz w:val="22"/>
          <w:szCs w:val="22"/>
        </w:rPr>
        <w:t xml:space="preserve">D4.</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[18, 22, 36, 35, 19, 27]</w:t>
            </w:r>
          </w:p>
          <w:p>
            <w:pPr>
              <w:spacing w:after="20" w:before="0" w:line="240" w:lineRule="auto"/>
            </w:pPr>
            <w:r>
              <w:rPr>
                <w:rFonts w:ascii="Consolas" w:hAnsi="Consolas" w:eastAsia="Consolas" w:cs="Consolas"/>
                <w:b w:val="0"/>
                <w:i w:val="0"/>
                <w:sz w:val="20"/>
                <w:szCs w:val="20"/>
              </w:rPr>
              <w:t xml:space="preserve">outside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if reading &lt; 20 or reading &gt; 35:</w:t>
            </w:r>
          </w:p>
          <w:p>
            <w:pPr>
              <w:spacing w:after="20" w:before="0" w:line="240" w:lineRule="auto"/>
            </w:pPr>
            <w:r>
              <w:rPr>
                <w:rFonts w:ascii="Consolas" w:hAnsi="Consolas" w:eastAsia="Consolas" w:cs="Consolas"/>
                <w:b w:val="0"/>
                <w:i w:val="0"/>
                <w:sz w:val="20"/>
                <w:szCs w:val="20"/>
              </w:rPr>
              <w:t xml:space="preserve">        outside += 1</w:t>
            </w:r>
          </w:p>
          <w:p>
            <w:pPr>
              <w:spacing w:after="20" w:before="0" w:line="240" w:lineRule="auto"/>
            </w:pPr>
            <w:r>
              <w:rPr>
                <w:rFonts w:ascii="Consolas" w:hAnsi="Consolas" w:eastAsia="Consolas" w:cs="Consolas"/>
                <w:b w:val="0"/>
                <w:i w:val="0"/>
                <w:sz w:val="20"/>
                <w:szCs w:val="20"/>
              </w:rPr>
              <w:t xml:space="preserve">print("Outside safe range:", outside)</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Outside safe range: 3</w:t>
            </w:r>
          </w:p>
        </w:tc>
      </w:tr>
    </w:tbl>
    <w:p>
      <w:pPr>
        <w:spacing w:after="0" w:before="0"/>
      </w:pPr>
    </w:p>
    <w:p>
      <w:pPr>
        <w:spacing w:after="120"/>
      </w:pPr>
      <w:r>
        <w:rPr>
          <w:rFonts w:ascii="Arial" w:hAnsi="Arial" w:eastAsia="Arial" w:cs="Arial"/>
          <w:b w:val="0"/>
          <w:i w:val="0"/>
          <w:sz w:val="22"/>
          <w:szCs w:val="22"/>
        </w:rPr>
        <w:t xml:space="preserve">18, 36, and 19 are outside. 35 is inside because the range is inclusive.</w:t>
      </w:r>
    </w:p>
    <w:p>
      <w:pPr>
        <w:keepNext/>
        <w:spacing w:after="60"/>
      </w:pPr>
      <w:r>
        <w:rPr>
          <w:rFonts w:ascii="Arial" w:hAnsi="Arial" w:eastAsia="Arial" w:cs="Arial"/>
          <w:b/>
          <w:i w:val="0"/>
          <w:color w:val="2E7D32"/>
          <w:sz w:val="22"/>
          <w:szCs w:val="22"/>
        </w:rPr>
        <w:t xml:space="preserve">D5.</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grades = [74, 75, 76, 60, 90]</w:t>
            </w:r>
          </w:p>
          <w:p>
            <w:pPr>
              <w:spacing w:after="20" w:before="0" w:line="240" w:lineRule="auto"/>
            </w:pPr>
            <w:r>
              <w:rPr>
                <w:rFonts w:ascii="Consolas" w:hAnsi="Consolas" w:eastAsia="Consolas" w:cs="Consolas"/>
                <w:b w:val="0"/>
                <w:i w:val="0"/>
                <w:sz w:val="20"/>
                <w:szCs w:val="20"/>
              </w:rPr>
              <w:t xml:space="preserve">passed = 0</w:t>
            </w:r>
          </w:p>
          <w:p>
            <w:pPr>
              <w:spacing w:after="20" w:before="0" w:line="240" w:lineRule="auto"/>
            </w:pPr>
            <w:r>
              <w:rPr>
                <w:rFonts w:ascii="Consolas" w:hAnsi="Consolas" w:eastAsia="Consolas" w:cs="Consolas"/>
                <w:b w:val="0"/>
                <w:i w:val="0"/>
                <w:sz w:val="20"/>
                <w:szCs w:val="20"/>
              </w:rPr>
              <w:t xml:space="preserve">failed = 0</w:t>
            </w:r>
          </w:p>
          <w:p>
            <w:pPr>
              <w:spacing w:after="20" w:before="0" w:line="240" w:lineRule="auto"/>
            </w:pPr>
            <w:r>
              <w:rPr>
                <w:rFonts w:ascii="Consolas" w:hAnsi="Consolas" w:eastAsia="Consolas" w:cs="Consolas"/>
                <w:b w:val="0"/>
                <w:i w:val="0"/>
                <w:sz w:val="20"/>
                <w:szCs w:val="20"/>
              </w:rPr>
              <w:t xml:space="preserve">for grade in grades:</w:t>
            </w:r>
          </w:p>
          <w:p>
            <w:pPr>
              <w:spacing w:after="20" w:before="0" w:line="240" w:lineRule="auto"/>
            </w:pPr>
            <w:r>
              <w:rPr>
                <w:rFonts w:ascii="Consolas" w:hAnsi="Consolas" w:eastAsia="Consolas" w:cs="Consolas"/>
                <w:b w:val="0"/>
                <w:i w:val="0"/>
                <w:sz w:val="20"/>
                <w:szCs w:val="20"/>
              </w:rPr>
              <w:t xml:space="preserve">    if grade &gt;= 75:</w:t>
            </w:r>
          </w:p>
          <w:p>
            <w:pPr>
              <w:spacing w:after="20" w:before="0" w:line="240" w:lineRule="auto"/>
            </w:pPr>
            <w:r>
              <w:rPr>
                <w:rFonts w:ascii="Consolas" w:hAnsi="Consolas" w:eastAsia="Consolas" w:cs="Consolas"/>
                <w:b w:val="0"/>
                <w:i w:val="0"/>
                <w:sz w:val="20"/>
                <w:szCs w:val="20"/>
              </w:rPr>
              <w:t xml:space="preserve">        passed += 1</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failed += 1</w:t>
            </w:r>
          </w:p>
          <w:p>
            <w:pPr>
              <w:spacing w:after="20" w:before="0" w:line="240" w:lineRule="auto"/>
            </w:pPr>
            <w:r>
              <w:rPr>
                <w:rFonts w:ascii="Consolas" w:hAnsi="Consolas" w:eastAsia="Consolas" w:cs="Consolas"/>
                <w:b w:val="0"/>
                <w:i w:val="0"/>
                <w:sz w:val="20"/>
                <w:szCs w:val="20"/>
              </w:rPr>
              <w:t xml:space="preserve">print("Passed:", passed)</w:t>
            </w:r>
          </w:p>
          <w:p>
            <w:pPr>
              <w:spacing w:after="20" w:before="0" w:line="240" w:lineRule="auto"/>
            </w:pPr>
            <w:r>
              <w:rPr>
                <w:rFonts w:ascii="Consolas" w:hAnsi="Consolas" w:eastAsia="Consolas" w:cs="Consolas"/>
                <w:b w:val="0"/>
                <w:i w:val="0"/>
                <w:sz w:val="20"/>
                <w:szCs w:val="20"/>
              </w:rPr>
              <w:t xml:space="preserve">print("Failed:", failed)</w:t>
            </w:r>
          </w:p>
          <w:p>
            <w:pPr>
              <w:spacing w:after="20" w:before="0" w:line="240" w:lineRule="auto"/>
            </w:pPr>
            <w:r>
              <w:rPr>
                <w:rFonts w:ascii="Consolas" w:hAnsi="Consolas" w:eastAsia="Consolas" w:cs="Consolas"/>
                <w:b w:val="0"/>
                <w:i w:val="0"/>
                <w:sz w:val="20"/>
                <w:szCs w:val="20"/>
              </w:rPr>
              <w:t xml:space="preserve">print("Check :", passed + failed == len(grades))</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Passed: 3</w:t>
            </w:r>
          </w:p>
          <w:p>
            <w:pPr>
              <w:spacing w:after="20" w:before="0" w:line="240" w:lineRule="auto"/>
            </w:pPr>
            <w:r>
              <w:rPr>
                <w:rFonts w:ascii="Consolas" w:hAnsi="Consolas" w:eastAsia="Consolas" w:cs="Consolas"/>
                <w:b w:val="0"/>
                <w:i w:val="0"/>
                <w:sz w:val="20"/>
                <w:szCs w:val="20"/>
              </w:rPr>
              <w:t xml:space="preserve">Failed: 2</w:t>
            </w:r>
          </w:p>
          <w:p>
            <w:pPr>
              <w:spacing w:after="20" w:before="0" w:line="240" w:lineRule="auto"/>
            </w:pPr>
            <w:r>
              <w:rPr>
                <w:rFonts w:ascii="Consolas" w:hAnsi="Consolas" w:eastAsia="Consolas" w:cs="Consolas"/>
                <w:b w:val="0"/>
                <w:i w:val="0"/>
                <w:sz w:val="20"/>
                <w:szCs w:val="20"/>
              </w:rPr>
              <w:t xml:space="preserve">Check : True</w:t>
            </w:r>
          </w:p>
        </w:tc>
      </w:tr>
    </w:tbl>
    <w:p>
      <w:pPr>
        <w:spacing w:after="0" w:before="0"/>
      </w:pPr>
    </w:p>
    <w:p>
      <w:pPr>
        <w:spacing w:after="120"/>
      </w:pPr>
      <w:r>
        <w:rPr>
          <w:rFonts w:ascii="Arial" w:hAnsi="Arial" w:eastAsia="Arial" w:cs="Arial"/>
          <w:b w:val="0"/>
          <w:i w:val="0"/>
          <w:sz w:val="22"/>
          <w:szCs w:val="22"/>
        </w:rPr>
        <w:t xml:space="preserve">75, 76, and 90 pass; 74 and 60 fail. 3 + 2 = 5 = len(grades), so the check prints True.</w:t>
      </w:r>
    </w:p>
    <w:p>
      <w:pPr>
        <w:pStyle w:val="Heading3"/>
      </w:pPr>
      <w:r>
        <w:t xml:space="preserve">E. Threshold Classification</w:t>
      </w:r>
    </w:p>
    <w:p>
      <w:pPr>
        <w:keepNext/>
        <w:spacing w:after="60"/>
      </w:pPr>
      <w:r>
        <w:rPr>
          <w:rFonts w:ascii="Arial" w:hAnsi="Arial" w:eastAsia="Arial" w:cs="Arial"/>
          <w:b/>
          <w:i w:val="0"/>
          <w:color w:val="2E7D32"/>
          <w:sz w:val="22"/>
          <w:szCs w:val="22"/>
        </w:rPr>
        <w:t xml:space="preserve">E1.</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currents = [1.9, 2.0, 2.1]</w:t>
            </w:r>
          </w:p>
          <w:p>
            <w:pPr>
              <w:spacing w:after="20" w:before="0" w:line="240" w:lineRule="auto"/>
            </w:pPr>
            <w:r>
              <w:rPr>
                <w:rFonts w:ascii="Consolas" w:hAnsi="Consolas" w:eastAsia="Consolas" w:cs="Consolas"/>
                <w:b w:val="0"/>
                <w:i w:val="0"/>
                <w:sz w:val="20"/>
                <w:szCs w:val="20"/>
              </w:rPr>
              <w:t xml:space="preserve">for current in currents:</w:t>
            </w:r>
          </w:p>
          <w:p>
            <w:pPr>
              <w:spacing w:after="20" w:before="0" w:line="240" w:lineRule="auto"/>
            </w:pPr>
            <w:r>
              <w:rPr>
                <w:rFonts w:ascii="Consolas" w:hAnsi="Consolas" w:eastAsia="Consolas" w:cs="Consolas"/>
                <w:b w:val="0"/>
                <w:i w:val="0"/>
                <w:sz w:val="20"/>
                <w:szCs w:val="20"/>
              </w:rPr>
              <w:t xml:space="preserve">    if current &gt; 2.0:</w:t>
            </w:r>
          </w:p>
          <w:p>
            <w:pPr>
              <w:spacing w:after="20" w:before="0" w:line="240" w:lineRule="auto"/>
            </w:pPr>
            <w:r>
              <w:rPr>
                <w:rFonts w:ascii="Consolas" w:hAnsi="Consolas" w:eastAsia="Consolas" w:cs="Consolas"/>
                <w:b w:val="0"/>
                <w:i w:val="0"/>
                <w:sz w:val="20"/>
                <w:szCs w:val="20"/>
              </w:rPr>
              <w:t xml:space="preserve">        print(current, "- HIGH")</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print(current, "- NORMAL")</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1.9 - NORMAL</w:t>
            </w:r>
          </w:p>
          <w:p>
            <w:pPr>
              <w:spacing w:after="20" w:before="0" w:line="240" w:lineRule="auto"/>
            </w:pPr>
            <w:r>
              <w:rPr>
                <w:rFonts w:ascii="Consolas" w:hAnsi="Consolas" w:eastAsia="Consolas" w:cs="Consolas"/>
                <w:b w:val="0"/>
                <w:i w:val="0"/>
                <w:sz w:val="20"/>
                <w:szCs w:val="20"/>
              </w:rPr>
              <w:t xml:space="preserve">2.0 - NORMAL</w:t>
            </w:r>
          </w:p>
          <w:p>
            <w:pPr>
              <w:spacing w:after="20" w:before="0" w:line="240" w:lineRule="auto"/>
            </w:pPr>
            <w:r>
              <w:rPr>
                <w:rFonts w:ascii="Consolas" w:hAnsi="Consolas" w:eastAsia="Consolas" w:cs="Consolas"/>
                <w:b w:val="0"/>
                <w:i w:val="0"/>
                <w:sz w:val="20"/>
                <w:szCs w:val="20"/>
              </w:rPr>
              <w:t xml:space="preserve">2.1 - HIGH</w:t>
            </w:r>
          </w:p>
        </w:tc>
      </w:tr>
    </w:tbl>
    <w:p>
      <w:pPr>
        <w:spacing w:after="0" w:before="0"/>
      </w:pPr>
    </w:p>
    <w:p>
      <w:pPr>
        <w:spacing w:after="120"/>
      </w:pPr>
      <w:r>
        <w:rPr>
          <w:rFonts w:ascii="Arial" w:hAnsi="Arial" w:eastAsia="Arial" w:cs="Arial"/>
          <w:b w:val="0"/>
          <w:i w:val="0"/>
          <w:sz w:val="22"/>
          <w:szCs w:val="22"/>
        </w:rPr>
        <w:t xml:space="preserve">2.0 is NORMAL because the rule is strictly greater than 2.0.</w:t>
      </w:r>
    </w:p>
    <w:p>
      <w:pPr>
        <w:keepNext/>
        <w:spacing w:after="60"/>
      </w:pPr>
      <w:r>
        <w:rPr>
          <w:rFonts w:ascii="Arial" w:hAnsi="Arial" w:eastAsia="Arial" w:cs="Arial"/>
          <w:b/>
          <w:i w:val="0"/>
          <w:color w:val="2E7D32"/>
          <w:sz w:val="22"/>
          <w:szCs w:val="22"/>
        </w:rPr>
        <w:t xml:space="preserve">E2.</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temperatures = [29.9, 30.0, 35.0, 35.1]</w:t>
            </w:r>
          </w:p>
          <w:p>
            <w:pPr>
              <w:spacing w:after="20" w:before="0" w:line="240" w:lineRule="auto"/>
            </w:pPr>
            <w:r>
              <w:rPr>
                <w:rFonts w:ascii="Consolas" w:hAnsi="Consolas" w:eastAsia="Consolas" w:cs="Consolas"/>
                <w:b w:val="0"/>
                <w:i w:val="0"/>
                <w:sz w:val="20"/>
                <w:szCs w:val="20"/>
              </w:rPr>
              <w:t xml:space="preserve">for temperature in temperatures:</w:t>
            </w:r>
          </w:p>
          <w:p>
            <w:pPr>
              <w:spacing w:after="20" w:before="0" w:line="240" w:lineRule="auto"/>
            </w:pPr>
            <w:r>
              <w:rPr>
                <w:rFonts w:ascii="Consolas" w:hAnsi="Consolas" w:eastAsia="Consolas" w:cs="Consolas"/>
                <w:b w:val="0"/>
                <w:i w:val="0"/>
                <w:sz w:val="20"/>
                <w:szCs w:val="20"/>
              </w:rPr>
              <w:t xml:space="preserve">    if temperature &lt; 30:</w:t>
            </w:r>
          </w:p>
          <w:p>
            <w:pPr>
              <w:spacing w:after="20" w:before="0" w:line="240" w:lineRule="auto"/>
            </w:pPr>
            <w:r>
              <w:rPr>
                <w:rFonts w:ascii="Consolas" w:hAnsi="Consolas" w:eastAsia="Consolas" w:cs="Consolas"/>
                <w:b w:val="0"/>
                <w:i w:val="0"/>
                <w:sz w:val="20"/>
                <w:szCs w:val="20"/>
              </w:rPr>
              <w:t xml:space="preserve">        status = "NORMAL"</w:t>
            </w:r>
          </w:p>
          <w:p>
            <w:pPr>
              <w:spacing w:after="20" w:before="0" w:line="240" w:lineRule="auto"/>
            </w:pPr>
            <w:r>
              <w:rPr>
                <w:rFonts w:ascii="Consolas" w:hAnsi="Consolas" w:eastAsia="Consolas" w:cs="Consolas"/>
                <w:b w:val="0"/>
                <w:i w:val="0"/>
                <w:sz w:val="20"/>
                <w:szCs w:val="20"/>
              </w:rPr>
              <w:t xml:space="preserve">    elif temperature &lt;= 35:</w:t>
            </w:r>
          </w:p>
          <w:p>
            <w:pPr>
              <w:spacing w:after="20" w:before="0" w:line="240" w:lineRule="auto"/>
            </w:pPr>
            <w:r>
              <w:rPr>
                <w:rFonts w:ascii="Consolas" w:hAnsi="Consolas" w:eastAsia="Consolas" w:cs="Consolas"/>
                <w:b w:val="0"/>
                <w:i w:val="0"/>
                <w:sz w:val="20"/>
                <w:szCs w:val="20"/>
              </w:rPr>
              <w:t xml:space="preserve">        status = "WARNING"</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status = "CRITICAL"</w:t>
            </w:r>
          </w:p>
          <w:p>
            <w:pPr>
              <w:spacing w:after="20" w:before="0" w:line="240" w:lineRule="auto"/>
            </w:pPr>
            <w:r>
              <w:rPr>
                <w:rFonts w:ascii="Consolas" w:hAnsi="Consolas" w:eastAsia="Consolas" w:cs="Consolas"/>
                <w:b w:val="0"/>
                <w:i w:val="0"/>
                <w:sz w:val="20"/>
                <w:szCs w:val="20"/>
              </w:rPr>
              <w:t xml:space="preserve">    print(temperature, "-&gt;", status)</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29.9 -&gt; NORMAL</w:t>
            </w:r>
          </w:p>
          <w:p>
            <w:pPr>
              <w:spacing w:after="20" w:before="0" w:line="240" w:lineRule="auto"/>
            </w:pPr>
            <w:r>
              <w:rPr>
                <w:rFonts w:ascii="Consolas" w:hAnsi="Consolas" w:eastAsia="Consolas" w:cs="Consolas"/>
                <w:b w:val="0"/>
                <w:i w:val="0"/>
                <w:sz w:val="20"/>
                <w:szCs w:val="20"/>
              </w:rPr>
              <w:t xml:space="preserve">30.0 -&gt; WARNING</w:t>
            </w:r>
          </w:p>
          <w:p>
            <w:pPr>
              <w:spacing w:after="20" w:before="0" w:line="240" w:lineRule="auto"/>
            </w:pPr>
            <w:r>
              <w:rPr>
                <w:rFonts w:ascii="Consolas" w:hAnsi="Consolas" w:eastAsia="Consolas" w:cs="Consolas"/>
                <w:b w:val="0"/>
                <w:i w:val="0"/>
                <w:sz w:val="20"/>
                <w:szCs w:val="20"/>
              </w:rPr>
              <w:t xml:space="preserve">35.0 -&gt; WARNING</w:t>
            </w:r>
          </w:p>
          <w:p>
            <w:pPr>
              <w:spacing w:after="20" w:before="0" w:line="240" w:lineRule="auto"/>
            </w:pPr>
            <w:r>
              <w:rPr>
                <w:rFonts w:ascii="Consolas" w:hAnsi="Consolas" w:eastAsia="Consolas" w:cs="Consolas"/>
                <w:b w:val="0"/>
                <w:i w:val="0"/>
                <w:sz w:val="20"/>
                <w:szCs w:val="20"/>
              </w:rPr>
              <w:t xml:space="preserve">35.1 -&gt; CRITICAL</w:t>
            </w:r>
          </w:p>
        </w:tc>
      </w:tr>
    </w:tbl>
    <w:p>
      <w:pPr>
        <w:spacing w:after="0" w:before="0"/>
      </w:pPr>
    </w:p>
    <w:p>
      <w:pPr>
        <w:spacing w:after="120"/>
      </w:pPr>
      <w:r>
        <w:rPr>
          <w:rFonts w:ascii="Arial" w:hAnsi="Arial" w:eastAsia="Arial" w:cs="Arial"/>
          <w:b w:val="0"/>
          <w:i w:val="0"/>
          <w:sz w:val="22"/>
          <w:szCs w:val="22"/>
        </w:rPr>
        <w:t xml:space="preserve">These four values sit exactly at or beside the two thresholds, so they test both boundaries.</w:t>
      </w:r>
    </w:p>
    <w:p>
      <w:pPr>
        <w:keepNext/>
        <w:spacing w:after="60"/>
      </w:pPr>
      <w:r>
        <w:rPr>
          <w:rFonts w:ascii="Arial" w:hAnsi="Arial" w:eastAsia="Arial" w:cs="Arial"/>
          <w:b/>
          <w:i w:val="0"/>
          <w:color w:val="2E7D32"/>
          <w:sz w:val="22"/>
          <w:szCs w:val="22"/>
        </w:rPr>
        <w:t xml:space="preserve">E3.</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voltages = [10.4, 10.5, 12.5, 12.6]</w:t>
            </w:r>
          </w:p>
          <w:p>
            <w:pPr>
              <w:spacing w:after="20" w:before="0" w:line="240" w:lineRule="auto"/>
            </w:pPr>
            <w:r>
              <w:rPr>
                <w:rFonts w:ascii="Consolas" w:hAnsi="Consolas" w:eastAsia="Consolas" w:cs="Consolas"/>
                <w:b w:val="0"/>
                <w:i w:val="0"/>
                <w:sz w:val="20"/>
                <w:szCs w:val="20"/>
              </w:rPr>
              <w:t xml:space="preserve">for voltage in voltages:</w:t>
            </w:r>
          </w:p>
          <w:p>
            <w:pPr>
              <w:spacing w:after="20" w:before="0" w:line="240" w:lineRule="auto"/>
            </w:pPr>
            <w:r>
              <w:rPr>
                <w:rFonts w:ascii="Consolas" w:hAnsi="Consolas" w:eastAsia="Consolas" w:cs="Consolas"/>
                <w:b w:val="0"/>
                <w:i w:val="0"/>
                <w:sz w:val="20"/>
                <w:szCs w:val="20"/>
              </w:rPr>
              <w:t xml:space="preserve">    if voltage &lt; 10.5:</w:t>
            </w:r>
          </w:p>
          <w:p>
            <w:pPr>
              <w:spacing w:after="20" w:before="0" w:line="240" w:lineRule="auto"/>
            </w:pPr>
            <w:r>
              <w:rPr>
                <w:rFonts w:ascii="Consolas" w:hAnsi="Consolas" w:eastAsia="Consolas" w:cs="Consolas"/>
                <w:b w:val="0"/>
                <w:i w:val="0"/>
                <w:sz w:val="20"/>
                <w:szCs w:val="20"/>
              </w:rPr>
              <w:t xml:space="preserve">        status = "LOW"</w:t>
            </w:r>
          </w:p>
          <w:p>
            <w:pPr>
              <w:spacing w:after="20" w:before="0" w:line="240" w:lineRule="auto"/>
            </w:pPr>
            <w:r>
              <w:rPr>
                <w:rFonts w:ascii="Consolas" w:hAnsi="Consolas" w:eastAsia="Consolas" w:cs="Consolas"/>
                <w:b w:val="0"/>
                <w:i w:val="0"/>
                <w:sz w:val="20"/>
                <w:szCs w:val="20"/>
              </w:rPr>
              <w:t xml:space="preserve">    elif voltage &lt;= 12.5:</w:t>
            </w:r>
          </w:p>
          <w:p>
            <w:pPr>
              <w:spacing w:after="20" w:before="0" w:line="240" w:lineRule="auto"/>
            </w:pPr>
            <w:r>
              <w:rPr>
                <w:rFonts w:ascii="Consolas" w:hAnsi="Consolas" w:eastAsia="Consolas" w:cs="Consolas"/>
                <w:b w:val="0"/>
                <w:i w:val="0"/>
                <w:sz w:val="20"/>
                <w:szCs w:val="20"/>
              </w:rPr>
              <w:t xml:space="preserve">        status = "NORMAL"</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status = "HIGH"</w:t>
            </w:r>
          </w:p>
          <w:p>
            <w:pPr>
              <w:spacing w:after="20" w:before="0" w:line="240" w:lineRule="auto"/>
            </w:pPr>
            <w:r>
              <w:rPr>
                <w:rFonts w:ascii="Consolas" w:hAnsi="Consolas" w:eastAsia="Consolas" w:cs="Consolas"/>
                <w:b w:val="0"/>
                <w:i w:val="0"/>
                <w:sz w:val="20"/>
                <w:szCs w:val="20"/>
              </w:rPr>
              <w:t xml:space="preserve">    print(voltage, "V -", status)</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10.4 V - LOW</w:t>
            </w:r>
          </w:p>
          <w:p>
            <w:pPr>
              <w:spacing w:after="20" w:before="0" w:line="240" w:lineRule="auto"/>
            </w:pPr>
            <w:r>
              <w:rPr>
                <w:rFonts w:ascii="Consolas" w:hAnsi="Consolas" w:eastAsia="Consolas" w:cs="Consolas"/>
                <w:b w:val="0"/>
                <w:i w:val="0"/>
                <w:sz w:val="20"/>
                <w:szCs w:val="20"/>
              </w:rPr>
              <w:t xml:space="preserve">10.5 V - NORMAL</w:t>
            </w:r>
          </w:p>
          <w:p>
            <w:pPr>
              <w:spacing w:after="20" w:before="0" w:line="240" w:lineRule="auto"/>
            </w:pPr>
            <w:r>
              <w:rPr>
                <w:rFonts w:ascii="Consolas" w:hAnsi="Consolas" w:eastAsia="Consolas" w:cs="Consolas"/>
                <w:b w:val="0"/>
                <w:i w:val="0"/>
                <w:sz w:val="20"/>
                <w:szCs w:val="20"/>
              </w:rPr>
              <w:t xml:space="preserve">12.5 V - NORMAL</w:t>
            </w:r>
          </w:p>
          <w:p>
            <w:pPr>
              <w:spacing w:after="20" w:before="0" w:line="240" w:lineRule="auto"/>
            </w:pPr>
            <w:r>
              <w:rPr>
                <w:rFonts w:ascii="Consolas" w:hAnsi="Consolas" w:eastAsia="Consolas" w:cs="Consolas"/>
                <w:b w:val="0"/>
                <w:i w:val="0"/>
                <w:sz w:val="20"/>
                <w:szCs w:val="20"/>
              </w:rPr>
              <w:t xml:space="preserve">12.6 V - HIGH</w:t>
            </w:r>
          </w:p>
        </w:tc>
      </w:tr>
    </w:tbl>
    <w:p>
      <w:pPr>
        <w:spacing w:after="0" w:before="0"/>
      </w:pPr>
    </w:p>
    <w:p>
      <w:pPr>
        <w:spacing w:after="120"/>
      </w:pPr>
      <w:r>
        <w:rPr>
          <w:rFonts w:ascii="Arial" w:hAnsi="Arial" w:eastAsia="Arial" w:cs="Arial"/>
          <w:b w:val="0"/>
          <w:i w:val="0"/>
          <w:sz w:val="22"/>
          <w:szCs w:val="22"/>
        </w:rPr>
        <w:t xml:space="preserve">10.5 and 12.5 are both NORMAL because the NORMAL rule includes both limits.</w:t>
      </w:r>
    </w:p>
    <w:p>
      <w:pPr>
        <w:keepNext/>
        <w:spacing w:after="60"/>
      </w:pPr>
      <w:r>
        <w:rPr>
          <w:rFonts w:ascii="Arial" w:hAnsi="Arial" w:eastAsia="Arial" w:cs="Arial"/>
          <w:b/>
          <w:i w:val="0"/>
          <w:color w:val="2E7D32"/>
          <w:sz w:val="22"/>
          <w:szCs w:val="22"/>
        </w:rPr>
        <w:t xml:space="preserve">E4.</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classify_battery(level):</w:t>
            </w:r>
          </w:p>
          <w:p>
            <w:pPr>
              <w:spacing w:after="20" w:before="0" w:line="240" w:lineRule="auto"/>
            </w:pPr>
            <w:r>
              <w:rPr>
                <w:rFonts w:ascii="Consolas" w:hAnsi="Consolas" w:eastAsia="Consolas" w:cs="Consolas"/>
                <w:b w:val="0"/>
                <w:i w:val="0"/>
                <w:sz w:val="20"/>
                <w:szCs w:val="20"/>
              </w:rPr>
              <w:t xml:space="preserve">    if level &lt; 20:</w:t>
            </w:r>
          </w:p>
          <w:p>
            <w:pPr>
              <w:spacing w:after="20" w:before="0" w:line="240" w:lineRule="auto"/>
            </w:pPr>
            <w:r>
              <w:rPr>
                <w:rFonts w:ascii="Consolas" w:hAnsi="Consolas" w:eastAsia="Consolas" w:cs="Consolas"/>
                <w:b w:val="0"/>
                <w:i w:val="0"/>
                <w:sz w:val="20"/>
                <w:szCs w:val="20"/>
              </w:rPr>
              <w:t xml:space="preserve">        return "LOW"</w:t>
            </w:r>
          </w:p>
          <w:p>
            <w:pPr>
              <w:spacing w:after="20" w:before="0" w:line="240" w:lineRule="auto"/>
            </w:pPr>
            <w:r>
              <w:rPr>
                <w:rFonts w:ascii="Consolas" w:hAnsi="Consolas" w:eastAsia="Consolas" w:cs="Consolas"/>
                <w:b w:val="0"/>
                <w:i w:val="0"/>
                <w:sz w:val="20"/>
                <w:szCs w:val="20"/>
              </w:rPr>
              <w:t xml:space="preserve">    elif level &lt; 80:</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"FULL"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for level in [15, 20, 79, 80, 95]:</w:t>
            </w:r>
          </w:p>
          <w:p>
            <w:pPr>
              <w:spacing w:after="20" w:before="0" w:line="240" w:lineRule="auto"/>
            </w:pPr>
            <w:r>
              <w:rPr>
                <w:rFonts w:ascii="Consolas" w:hAnsi="Consolas" w:eastAsia="Consolas" w:cs="Consolas"/>
                <w:b w:val="0"/>
                <w:i w:val="0"/>
                <w:sz w:val="20"/>
                <w:szCs w:val="20"/>
              </w:rPr>
              <w:t xml:space="preserve">    print(level, "% -", classify_battery(level))</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15 % - LOW</w:t>
            </w:r>
          </w:p>
          <w:p>
            <w:pPr>
              <w:spacing w:after="20" w:before="0" w:line="240" w:lineRule="auto"/>
            </w:pPr>
            <w:r>
              <w:rPr>
                <w:rFonts w:ascii="Consolas" w:hAnsi="Consolas" w:eastAsia="Consolas" w:cs="Consolas"/>
                <w:b w:val="0"/>
                <w:i w:val="0"/>
                <w:sz w:val="20"/>
                <w:szCs w:val="20"/>
              </w:rPr>
              <w:t xml:space="preserve">20 % - NORMAL</w:t>
            </w:r>
          </w:p>
          <w:p>
            <w:pPr>
              <w:spacing w:after="20" w:before="0" w:line="240" w:lineRule="auto"/>
            </w:pPr>
            <w:r>
              <w:rPr>
                <w:rFonts w:ascii="Consolas" w:hAnsi="Consolas" w:eastAsia="Consolas" w:cs="Consolas"/>
                <w:b w:val="0"/>
                <w:i w:val="0"/>
                <w:sz w:val="20"/>
                <w:szCs w:val="20"/>
              </w:rPr>
              <w:t xml:space="preserve">79 % - NORMAL</w:t>
            </w:r>
          </w:p>
          <w:p>
            <w:pPr>
              <w:spacing w:after="20" w:before="0" w:line="240" w:lineRule="auto"/>
            </w:pPr>
            <w:r>
              <w:rPr>
                <w:rFonts w:ascii="Consolas" w:hAnsi="Consolas" w:eastAsia="Consolas" w:cs="Consolas"/>
                <w:b w:val="0"/>
                <w:i w:val="0"/>
                <w:sz w:val="20"/>
                <w:szCs w:val="20"/>
              </w:rPr>
              <w:t xml:space="preserve">80 % - FULL</w:t>
            </w:r>
          </w:p>
          <w:p>
            <w:pPr>
              <w:spacing w:after="20" w:before="0" w:line="240" w:lineRule="auto"/>
            </w:pPr>
            <w:r>
              <w:rPr>
                <w:rFonts w:ascii="Consolas" w:hAnsi="Consolas" w:eastAsia="Consolas" w:cs="Consolas"/>
                <w:b w:val="0"/>
                <w:i w:val="0"/>
                <w:sz w:val="20"/>
                <w:szCs w:val="20"/>
              </w:rPr>
              <w:t xml:space="preserve">95 % - FULL</w:t>
            </w:r>
          </w:p>
        </w:tc>
      </w:tr>
    </w:tbl>
    <w:p>
      <w:pPr>
        <w:spacing w:after="0" w:before="0"/>
      </w:pPr>
    </w:p>
    <w:p>
      <w:pPr>
        <w:spacing w:after="120"/>
      </w:pPr>
      <w:r>
        <w:rPr>
          <w:rFonts w:ascii="Arial" w:hAnsi="Arial" w:eastAsia="Arial" w:cs="Arial"/>
          <w:b w:val="0"/>
          <w:i w:val="0"/>
          <w:sz w:val="22"/>
          <w:szCs w:val="22"/>
        </w:rPr>
        <w:t xml:space="preserve">The function returns the class; the loop applies it to every element.</w:t>
      </w:r>
    </w:p>
    <w:p>
      <w:pPr>
        <w:keepNext/>
        <w:spacing w:after="60"/>
      </w:pPr>
      <w:r>
        <w:rPr>
          <w:rFonts w:ascii="Arial" w:hAnsi="Arial" w:eastAsia="Arial" w:cs="Arial"/>
          <w:b/>
          <w:i w:val="0"/>
          <w:color w:val="2E7D32"/>
          <w:sz w:val="22"/>
          <w:szCs w:val="22"/>
        </w:rPr>
        <w:t xml:space="preserve">E5.</w:t>
      </w:r>
    </w:p>
    <w:p>
      <w:pPr>
        <w:keepNext/>
        <w:spacing w:after="60"/>
      </w:pPr>
      <w:r>
        <w:rPr>
          <w:rFonts w:ascii="Arial" w:hAnsi="Arial" w:eastAsia="Arial" w:cs="Arial"/>
          <w:b/>
          <w:i w:val="0"/>
          <w:color w:val="2E7D32"/>
          <w:sz w:val="22"/>
          <w:szCs w:val="22"/>
        </w:rPr>
        <w:t xml:space="preserve">Solution</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temperature = 25</w:t>
            </w:r>
          </w:p>
          <w:p>
            <w:pPr>
              <w:spacing w:after="20" w:before="0" w:line="240" w:lineRule="auto"/>
            </w:pPr>
            <w:r>
              <w:rPr>
                <w:rFonts w:ascii="Consolas" w:hAnsi="Consolas" w:eastAsia="Consolas" w:cs="Consolas"/>
                <w:b w:val="0"/>
                <w:i w:val="0"/>
                <w:sz w:val="20"/>
                <w:szCs w:val="20"/>
              </w:rPr>
              <w:t xml:space="preserve">if temperature &lt; 30:</w:t>
            </w:r>
          </w:p>
          <w:p>
            <w:pPr>
              <w:spacing w:after="20" w:before="0" w:line="240" w:lineRule="auto"/>
            </w:pPr>
            <w:r>
              <w:rPr>
                <w:rFonts w:ascii="Consolas" w:hAnsi="Consolas" w:eastAsia="Consolas" w:cs="Consolas"/>
                <w:b w:val="0"/>
                <w:i w:val="0"/>
                <w:sz w:val="20"/>
                <w:szCs w:val="20"/>
              </w:rPr>
              <w:t xml:space="preserve">    status = "NORMAL"</w:t>
            </w:r>
          </w:p>
          <w:p>
            <w:pPr>
              <w:spacing w:after="20" w:before="0" w:line="240" w:lineRule="auto"/>
            </w:pPr>
            <w:r>
              <w:rPr>
                <w:rFonts w:ascii="Consolas" w:hAnsi="Consolas" w:eastAsia="Consolas" w:cs="Consolas"/>
                <w:b w:val="0"/>
                <w:i w:val="0"/>
                <w:sz w:val="20"/>
                <w:szCs w:val="20"/>
              </w:rPr>
              <w:t xml:space="preserve">elif temperature &lt;= 35:</w:t>
            </w:r>
          </w:p>
          <w:p>
            <w:pPr>
              <w:spacing w:after="20" w:before="0" w:line="240" w:lineRule="auto"/>
            </w:pPr>
            <w:r>
              <w:rPr>
                <w:rFonts w:ascii="Consolas" w:hAnsi="Consolas" w:eastAsia="Consolas" w:cs="Consolas"/>
                <w:b w:val="0"/>
                <w:i w:val="0"/>
                <w:sz w:val="20"/>
                <w:szCs w:val="20"/>
              </w:rPr>
              <w:t xml:space="preserve">    status = "WARNING"</w:t>
            </w:r>
          </w:p>
          <w:p>
            <w:pPr>
              <w:spacing w:after="20" w:before="0" w:line="240" w:lineRule="auto"/>
            </w:pPr>
            <w:r>
              <w:rPr>
                <w:rFonts w:ascii="Consolas" w:hAnsi="Consolas" w:eastAsia="Consolas" w:cs="Consolas"/>
                <w:b w:val="0"/>
                <w:i w:val="0"/>
                <w:sz w:val="20"/>
                <w:szCs w:val="20"/>
              </w:rPr>
              <w:t xml:space="preserve">else:</w:t>
            </w:r>
          </w:p>
          <w:p>
            <w:pPr>
              <w:spacing w:after="20" w:before="0" w:line="240" w:lineRule="auto"/>
            </w:pPr>
            <w:r>
              <w:rPr>
                <w:rFonts w:ascii="Consolas" w:hAnsi="Consolas" w:eastAsia="Consolas" w:cs="Consolas"/>
                <w:b w:val="0"/>
                <w:i w:val="0"/>
                <w:sz w:val="20"/>
                <w:szCs w:val="20"/>
              </w:rPr>
              <w:t xml:space="preserve">    status = "CRITICAL"</w:t>
            </w:r>
          </w:p>
          <w:p>
            <w:pPr>
              <w:spacing w:after="20" w:before="0" w:line="240" w:lineRule="auto"/>
            </w:pPr>
            <w:r>
              <w:rPr>
                <w:rFonts w:ascii="Consolas" w:hAnsi="Consolas" w:eastAsia="Consolas" w:cs="Consolas"/>
                <w:b w:val="0"/>
                <w:i w:val="0"/>
                <w:sz w:val="20"/>
                <w:szCs w:val="20"/>
              </w:rPr>
              <w:t xml:space="preserve">print(status)</w:t>
            </w:r>
          </w:p>
        </w:tc>
      </w:tr>
    </w:tbl>
    <w:p>
      <w:pPr>
        <w:spacing w:after="0" w:before="0"/>
      </w:pP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NORMAL</w:t>
            </w:r>
          </w:p>
        </w:tc>
      </w:tr>
    </w:tbl>
    <w:p>
      <w:pPr>
        <w:spacing w:after="0" w:before="0"/>
      </w:pPr>
    </w:p>
    <w:p>
      <w:pPr>
        <w:spacing w:after="120"/>
      </w:pPr>
      <w:r>
        <w:rPr>
          <w:rFonts w:ascii="Arial" w:hAnsi="Arial" w:eastAsia="Arial" w:cs="Arial"/>
          <w:b w:val="0"/>
          <w:i w:val="0"/>
          <w:sz w:val="22"/>
          <w:szCs w:val="22"/>
        </w:rPr>
        <w:t xml:space="preserve">Every value below 30 is also &lt;= 35, so the first branch catches it and the NORMAL branch can never run. Conditions must be ordered from one end of the scale.</w:t>
      </w:r>
    </w:p>
    <w:p>
      <w:pPr>
        <w:pStyle w:val="Heading3"/>
      </w:pPr>
      <w:r>
        <w:t xml:space="preserve">F. Predict the Output</w:t>
      </w:r>
    </w:p>
    <w:p>
      <w:pPr>
        <w:keepNext/>
        <w:spacing w:after="60"/>
      </w:pPr>
      <w:r>
        <w:rPr>
          <w:rFonts w:ascii="Arial" w:hAnsi="Arial" w:eastAsia="Arial" w:cs="Arial"/>
          <w:b/>
          <w:i w:val="0"/>
          <w:color w:val="2E7D32"/>
          <w:sz w:val="22"/>
          <w:szCs w:val="22"/>
        </w:rPr>
        <w:t xml:space="preserve">F1.</w:t>
      </w: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3</w:t>
            </w:r>
          </w:p>
          <w:p>
            <w:pPr>
              <w:spacing w:after="20" w:before="0" w:line="240" w:lineRule="auto"/>
            </w:pPr>
            <w:r>
              <w:rPr>
                <w:rFonts w:ascii="Consolas" w:hAnsi="Consolas" w:eastAsia="Consolas" w:cs="Consolas"/>
                <w:b w:val="0"/>
                <w:i w:val="0"/>
                <w:sz w:val="20"/>
                <w:szCs w:val="20"/>
              </w:rPr>
              <w:t xml:space="preserve">9</w:t>
            </w:r>
          </w:p>
          <w:p>
            <w:pPr>
              <w:spacing w:after="20" w:before="0" w:line="240" w:lineRule="auto"/>
            </w:pPr>
            <w:r>
              <w:rPr>
                <w:rFonts w:ascii="Consolas" w:hAnsi="Consolas" w:eastAsia="Consolas" w:cs="Consolas"/>
                <w:b w:val="0"/>
                <w:i w:val="0"/>
                <w:sz w:val="20"/>
                <w:szCs w:val="20"/>
              </w:rPr>
              <w:t xml:space="preserve">18</w:t>
            </w:r>
          </w:p>
        </w:tc>
      </w:tr>
    </w:tbl>
    <w:p>
      <w:pPr>
        <w:spacing w:after="0" w:before="0"/>
      </w:pPr>
    </w:p>
    <w:p>
      <w:pPr>
        <w:spacing w:after="120"/>
      </w:pPr>
      <w:r>
        <w:rPr>
          <w:rFonts w:ascii="Arial" w:hAnsi="Arial" w:eastAsia="Arial" w:cs="Arial"/>
          <w:b w:val="0"/>
          <w:i w:val="0"/>
          <w:sz w:val="22"/>
          <w:szCs w:val="22"/>
        </w:rPr>
        <w:t xml:space="preserve">The print is inside the loop, so the running total is displayed after every addition.</w:t>
      </w:r>
    </w:p>
    <w:p>
      <w:pPr>
        <w:keepNext/>
        <w:spacing w:after="60"/>
      </w:pPr>
      <w:r>
        <w:rPr>
          <w:rFonts w:ascii="Arial" w:hAnsi="Arial" w:eastAsia="Arial" w:cs="Arial"/>
          <w:b/>
          <w:i w:val="0"/>
          <w:color w:val="2E7D32"/>
          <w:sz w:val="22"/>
          <w:szCs w:val="22"/>
        </w:rPr>
        <w:t xml:space="preserve">F2.</w:t>
      </w: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3</w:t>
            </w:r>
          </w:p>
        </w:tc>
      </w:tr>
    </w:tbl>
    <w:p>
      <w:pPr>
        <w:spacing w:after="0" w:before="0"/>
      </w:pPr>
    </w:p>
    <w:p>
      <w:pPr>
        <w:spacing w:after="120"/>
      </w:pPr>
      <w:r>
        <w:rPr>
          <w:rFonts w:ascii="Arial" w:hAnsi="Arial" w:eastAsia="Arial" w:cs="Arial"/>
          <w:b w:val="0"/>
          <w:i w:val="0"/>
          <w:sz w:val="22"/>
          <w:szCs w:val="22"/>
        </w:rPr>
        <w:t xml:space="preserve">4, 8, and 16 are divisible by 4.</w:t>
      </w:r>
    </w:p>
    <w:p>
      <w:pPr>
        <w:keepNext/>
        <w:spacing w:after="60"/>
      </w:pPr>
      <w:r>
        <w:rPr>
          <w:rFonts w:ascii="Arial" w:hAnsi="Arial" w:eastAsia="Arial" w:cs="Arial"/>
          <w:b/>
          <w:i w:val="0"/>
          <w:color w:val="2E7D32"/>
          <w:sz w:val="22"/>
          <w:szCs w:val="22"/>
        </w:rPr>
        <w:t xml:space="preserve">F3.</w:t>
      </w: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3.0</w:t>
            </w:r>
          </w:p>
        </w:tc>
      </w:tr>
    </w:tbl>
    <w:p>
      <w:pPr>
        <w:spacing w:after="0" w:before="0"/>
      </w:pPr>
    </w:p>
    <w:p>
      <w:pPr>
        <w:spacing w:after="120"/>
      </w:pPr>
      <w:r>
        <w:rPr>
          <w:rFonts w:ascii="Arial" w:hAnsi="Arial" w:eastAsia="Arial" w:cs="Arial"/>
          <w:b w:val="0"/>
          <w:i w:val="0"/>
          <w:sz w:val="22"/>
          <w:szCs w:val="22"/>
        </w:rPr>
        <w:t xml:space="preserve">6.0 / 2 = 3.0.</w:t>
      </w:r>
    </w:p>
    <w:p>
      <w:pPr>
        <w:keepNext/>
        <w:spacing w:after="60"/>
      </w:pPr>
      <w:r>
        <w:rPr>
          <w:rFonts w:ascii="Arial" w:hAnsi="Arial" w:eastAsia="Arial" w:cs="Arial"/>
          <w:b/>
          <w:i w:val="0"/>
          <w:color w:val="2E7D32"/>
          <w:sz w:val="22"/>
          <w:szCs w:val="22"/>
        </w:rPr>
        <w:t xml:space="preserve">F4.</w:t>
      </w: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7</w:t>
            </w:r>
          </w:p>
        </w:tc>
      </w:tr>
    </w:tbl>
    <w:p>
      <w:pPr>
        <w:spacing w:after="0" w:before="0"/>
      </w:pPr>
    </w:p>
    <w:p>
      <w:pPr>
        <w:spacing w:after="120"/>
      </w:pPr>
      <w:r>
        <w:rPr>
          <w:rFonts w:ascii="Arial" w:hAnsi="Arial" w:eastAsia="Arial" w:cs="Arial"/>
          <w:b w:val="0"/>
          <w:i w:val="0"/>
          <w:sz w:val="22"/>
          <w:szCs w:val="22"/>
        </w:rPr>
        <w:t xml:space="preserve">9 − 2 = 7.</w:t>
      </w:r>
    </w:p>
    <w:p>
      <w:pPr>
        <w:keepNext/>
        <w:spacing w:after="60"/>
      </w:pPr>
      <w:r>
        <w:rPr>
          <w:rFonts w:ascii="Arial" w:hAnsi="Arial" w:eastAsia="Arial" w:cs="Arial"/>
          <w:b/>
          <w:i w:val="0"/>
          <w:color w:val="2E7D32"/>
          <w:sz w:val="22"/>
          <w:szCs w:val="22"/>
        </w:rPr>
        <w:t xml:space="preserve">F5.</w:t>
      </w: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WARNING</w:t>
            </w:r>
          </w:p>
          <w:p>
            <w:pPr>
              <w:spacing w:after="20" w:before="0" w:line="240" w:lineRule="auto"/>
            </w:pPr>
            <w:r>
              <w:rPr>
                <w:rFonts w:ascii="Consolas" w:hAnsi="Consolas" w:eastAsia="Consolas" w:cs="Consolas"/>
                <w:b w:val="0"/>
                <w:i w:val="0"/>
                <w:sz w:val="20"/>
                <w:szCs w:val="20"/>
              </w:rPr>
              <w:t xml:space="preserve">NORMAL</w:t>
            </w:r>
          </w:p>
          <w:p>
            <w:pPr>
              <w:spacing w:after="20" w:before="0" w:line="240" w:lineRule="auto"/>
            </w:pPr>
            <w:r>
              <w:rPr>
                <w:rFonts w:ascii="Consolas" w:hAnsi="Consolas" w:eastAsia="Consolas" w:cs="Consolas"/>
                <w:b w:val="0"/>
                <w:i w:val="0"/>
                <w:sz w:val="20"/>
                <w:szCs w:val="20"/>
              </w:rPr>
              <w:t xml:space="preserve">CRITICAL</w:t>
            </w:r>
          </w:p>
        </w:tc>
      </w:tr>
    </w:tbl>
    <w:p>
      <w:pPr>
        <w:spacing w:after="0" w:before="0"/>
      </w:pPr>
    </w:p>
    <w:p>
      <w:pPr>
        <w:spacing w:after="120"/>
      </w:pPr>
      <w:r>
        <w:rPr>
          <w:rFonts w:ascii="Arial" w:hAnsi="Arial" w:eastAsia="Arial" w:cs="Arial"/>
          <w:b w:val="0"/>
          <w:i w:val="0"/>
          <w:sz w:val="22"/>
          <w:szCs w:val="22"/>
        </w:rPr>
        <w:t xml:space="preserve">31 is above 30 but not above 35; 29 is neither; 36 is above 35.</w:t>
      </w:r>
    </w:p>
    <w:p>
      <w:pPr>
        <w:keepNext/>
        <w:spacing w:after="60"/>
      </w:pPr>
      <w:r>
        <w:rPr>
          <w:rFonts w:ascii="Arial" w:hAnsi="Arial" w:eastAsia="Arial" w:cs="Arial"/>
          <w:b/>
          <w:i w:val="0"/>
          <w:color w:val="2E7D32"/>
          <w:sz w:val="22"/>
          <w:szCs w:val="22"/>
        </w:rPr>
        <w:t xml:space="preserve">F6.</w:t>
      </w: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1</w:t>
            </w:r>
          </w:p>
        </w:tc>
      </w:tr>
    </w:tbl>
    <w:p>
      <w:pPr>
        <w:spacing w:after="0" w:before="0"/>
      </w:pPr>
    </w:p>
    <w:p>
      <w:pPr>
        <w:spacing w:after="120"/>
      </w:pPr>
      <w:r>
        <w:rPr>
          <w:rFonts w:ascii="Arial" w:hAnsi="Arial" w:eastAsia="Arial" w:cs="Arial"/>
          <w:b w:val="0"/>
          <w:i w:val="0"/>
          <w:sz w:val="22"/>
          <w:szCs w:val="22"/>
        </w:rPr>
        <w:t xml:space="preserve">The first level below 45 is 40, at index 1. break stops the loop before 30 is examined.</w:t>
      </w:r>
    </w:p>
    <w:p>
      <w:pPr>
        <w:keepNext/>
        <w:spacing w:after="60"/>
      </w:pPr>
      <w:r>
        <w:rPr>
          <w:rFonts w:ascii="Arial" w:hAnsi="Arial" w:eastAsia="Arial" w:cs="Arial"/>
          <w:b/>
          <w:i w:val="0"/>
          <w:color w:val="2E7D32"/>
          <w:sz w:val="22"/>
          <w:szCs w:val="22"/>
        </w:rPr>
        <w:t xml:space="preserve">F7.</w:t>
      </w: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12</w:t>
            </w:r>
          </w:p>
        </w:tc>
      </w:tr>
    </w:tbl>
    <w:p>
      <w:pPr>
        <w:spacing w:after="0" w:before="0"/>
      </w:pPr>
    </w:p>
    <w:p>
      <w:pPr>
        <w:spacing w:after="120"/>
      </w:pPr>
      <w:r>
        <w:rPr>
          <w:rFonts w:ascii="Arial" w:hAnsi="Arial" w:eastAsia="Arial" w:cs="Arial"/>
          <w:b w:val="0"/>
          <w:i w:val="0"/>
          <w:sz w:val="22"/>
          <w:szCs w:val="22"/>
        </w:rPr>
        <w:t xml:space="preserve">2 + 4 + 6 = 12.</w:t>
      </w:r>
    </w:p>
    <w:p>
      <w:pPr>
        <w:keepNext/>
        <w:spacing w:after="60"/>
      </w:pPr>
      <w:r>
        <w:rPr>
          <w:rFonts w:ascii="Arial" w:hAnsi="Arial" w:eastAsia="Arial" w:cs="Arial"/>
          <w:b/>
          <w:i w:val="0"/>
          <w:color w:val="2E7D32"/>
          <w:sz w:val="22"/>
          <w:szCs w:val="22"/>
        </w:rPr>
        <w:t xml:space="preserve">F8.</w:t>
      </w: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2 2</w:t>
            </w:r>
          </w:p>
        </w:tc>
      </w:tr>
    </w:tbl>
    <w:p>
      <w:pPr>
        <w:spacing w:after="0" w:before="0"/>
      </w:pPr>
    </w:p>
    <w:p>
      <w:pPr>
        <w:spacing w:after="120"/>
      </w:pPr>
      <w:r>
        <w:rPr>
          <w:rFonts w:ascii="Arial" w:hAnsi="Arial" w:eastAsia="Arial" w:cs="Arial"/>
          <w:b w:val="0"/>
          <w:i w:val="0"/>
          <w:sz w:val="22"/>
          <w:szCs w:val="22"/>
        </w:rPr>
        <w:t xml:space="preserve">10 and 20 are below 25; the remaining 2 are not.</w:t>
      </w:r>
    </w:p>
    <w:p>
      <w:pPr>
        <w:keepNext/>
        <w:spacing w:after="60"/>
      </w:pPr>
      <w:r>
        <w:rPr>
          <w:rFonts w:ascii="Arial" w:hAnsi="Arial" w:eastAsia="Arial" w:cs="Arial"/>
          <w:b/>
          <w:i w:val="0"/>
          <w:color w:val="2E7D32"/>
          <w:sz w:val="22"/>
          <w:szCs w:val="22"/>
        </w:rPr>
        <w:t xml:space="preserve">F9.</w:t>
      </w: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12.35 V</w:t>
            </w:r>
          </w:p>
          <w:p>
            <w:pPr>
              <w:spacing w:after="20" w:before="0" w:line="240" w:lineRule="auto"/>
            </w:pPr>
            <w:r>
              <w:rPr>
                <w:rFonts w:ascii="Consolas" w:hAnsi="Consolas" w:eastAsia="Consolas" w:cs="Consolas"/>
                <w:b w:val="0"/>
                <w:i w:val="0"/>
                <w:sz w:val="20"/>
                <w:szCs w:val="20"/>
              </w:rPr>
              <w:t xml:space="preserve">12.3 V</w:t>
            </w:r>
          </w:p>
        </w:tc>
      </w:tr>
    </w:tbl>
    <w:p>
      <w:pPr>
        <w:spacing w:after="0" w:before="0"/>
      </w:pPr>
    </w:p>
    <w:p>
      <w:pPr>
        <w:spacing w:after="120"/>
      </w:pPr>
      <w:r>
        <w:rPr>
          <w:rFonts w:ascii="Arial" w:hAnsi="Arial" w:eastAsia="Arial" w:cs="Arial"/>
          <w:b w:val="0"/>
          <w:i w:val="0"/>
          <w:sz w:val="22"/>
          <w:szCs w:val="22"/>
        </w:rPr>
        <w:t xml:space="preserve">:.2f rounds to two decimal places (12.35); :.1f rounds to one (12.3).</w:t>
      </w:r>
    </w:p>
    <w:p>
      <w:pPr>
        <w:keepNext/>
        <w:spacing w:after="60"/>
      </w:pPr>
      <w:r>
        <w:rPr>
          <w:rFonts w:ascii="Arial" w:hAnsi="Arial" w:eastAsia="Arial" w:cs="Arial"/>
          <w:b/>
          <w:i w:val="0"/>
          <w:color w:val="2E7D32"/>
          <w:sz w:val="22"/>
          <w:szCs w:val="22"/>
        </w:rPr>
        <w:t xml:space="preserve">F10.</w:t>
      </w:r>
    </w:p>
    <w:p>
      <w:pPr>
        <w:keepNext/>
        <w:spacing w:after="60"/>
      </w:pPr>
      <w:r>
        <w:rPr>
          <w:rFonts w:ascii="Arial" w:hAnsi="Arial" w:eastAsia="Arial" w:cs="Arial"/>
          <w:b/>
          <w:i w:val="0"/>
          <w:color w:val="2E7D32"/>
          <w:sz w:val="22"/>
          <w:szCs w:val="22"/>
        </w:rPr>
        <w:t xml:space="preserve">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['LOW', 'NORMAL', 'HIGH']</w:t>
            </w:r>
          </w:p>
        </w:tc>
      </w:tr>
    </w:tbl>
    <w:p>
      <w:pPr>
        <w:spacing w:after="0" w:before="0"/>
      </w:pPr>
    </w:p>
    <w:p>
      <w:pPr>
        <w:spacing w:after="120"/>
      </w:pPr>
      <w:r>
        <w:rPr>
          <w:rFonts w:ascii="Arial" w:hAnsi="Arial" w:eastAsia="Arial" w:cs="Arial"/>
          <w:b w:val="0"/>
          <w:i w:val="0"/>
          <w:sz w:val="22"/>
          <w:szCs w:val="22"/>
        </w:rPr>
        <w:t xml:space="preserve">Each returned class is appended to a new list, which is then displayed.</w:t>
      </w:r>
    </w:p>
    <w:p>
      <w:pPr>
        <w:pStyle w:val="Heading3"/>
      </w:pPr>
      <w:r>
        <w:t xml:space="preserve">G. Debug the Program</w:t>
      </w:r>
    </w:p>
    <w:p>
      <w:pPr>
        <w:keepNext/>
        <w:spacing w:after="60"/>
      </w:pPr>
      <w:r>
        <w:rPr>
          <w:rFonts w:ascii="Arial" w:hAnsi="Arial" w:eastAsia="Arial" w:cs="Arial"/>
          <w:b/>
          <w:i w:val="0"/>
          <w:color w:val="2E7D32"/>
          <w:sz w:val="22"/>
          <w:szCs w:val="22"/>
        </w:rPr>
        <w:t xml:space="preserve">G1.</w:t>
      </w:r>
    </w:p>
    <w:p>
      <w:pPr>
        <w:spacing w:after="60"/>
      </w:pPr>
      <w:r>
        <w:rPr>
          <w:rFonts w:ascii="Arial" w:hAnsi="Arial" w:eastAsia="Arial" w:cs="Arial"/>
          <w:b/>
          <w:i w:val="0"/>
          <w:sz w:val="22"/>
          <w:szCs w:val="22"/>
        </w:rPr>
        <w:t xml:space="preserve">Category:</w:t>
      </w:r>
      <w:r>
        <w:rPr>
          <w:rFonts w:ascii="Arial" w:hAnsi="Arial" w:eastAsia="Arial" w:cs="Arial"/>
          <w:b w:val="0"/>
          <w:i w:val="0"/>
          <w:sz w:val="22"/>
          <w:szCs w:val="22"/>
        </w:rPr>
        <w:t xml:space="preserve"> Syntax error.</w:t>
      </w:r>
    </w:p>
    <w:p>
      <w:pPr>
        <w:keepNext/>
        <w:spacing w:after="60"/>
      </w:pPr>
      <w:r>
        <w:rPr>
          <w:rFonts w:ascii="Arial" w:hAnsi="Arial" w:eastAsia="Arial" w:cs="Arial"/>
          <w:b/>
          <w:i w:val="0"/>
          <w:color w:val="2E7D32"/>
          <w:sz w:val="22"/>
          <w:szCs w:val="22"/>
        </w:rPr>
        <w:t xml:space="preserve">Python reports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File "program.py", line 3</w:t>
            </w:r>
          </w:p>
          <w:p>
            <w:pPr>
              <w:spacing w:after="20" w:before="0" w:line="240" w:lineRule="auto"/>
            </w:pPr>
            <w:r>
              <w:rPr>
                <w:rFonts w:ascii="Consolas" w:hAnsi="Consolas" w:eastAsia="Consolas" w:cs="Consolas"/>
                <w:b w:val="0"/>
                <w:i w:val="0"/>
                <w:sz w:val="20"/>
                <w:szCs w:val="20"/>
              </w:rPr>
              <w:t xml:space="preserve">SyntaxError: expected ':'</w:t>
            </w:r>
          </w:p>
        </w:tc>
      </w:tr>
    </w:tbl>
    <w:p>
      <w:pPr>
        <w:spacing w:after="0" w:before="0"/>
      </w:pPr>
    </w:p>
    <w:p>
      <w:pPr>
        <w:keepNext/>
        <w:spacing w:after="60"/>
      </w:pPr>
      <w:r>
        <w:rPr>
          <w:rFonts w:ascii="Arial" w:hAnsi="Arial" w:eastAsia="Arial" w:cs="Arial"/>
          <w:b/>
          <w:i w:val="0"/>
          <w:color w:val="2E7D32"/>
          <w:sz w:val="22"/>
          <w:szCs w:val="22"/>
        </w:rPr>
        <w:t xml:space="preserve">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[27.5, 31.0, 29.4]</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if reading &gt; 30:</w:t>
            </w:r>
          </w:p>
          <w:p>
            <w:pPr>
              <w:spacing w:after="20" w:before="0" w:line="240" w:lineRule="auto"/>
            </w:pPr>
            <w:r>
              <w:rPr>
                <w:rFonts w:ascii="Consolas" w:hAnsi="Consolas" w:eastAsia="Consolas" w:cs="Consolas"/>
                <w:b w:val="0"/>
                <w:i w:val="0"/>
                <w:sz w:val="20"/>
                <w:szCs w:val="20"/>
              </w:rPr>
              <w:t xml:space="preserve">        print(reading, "is high")</w:t>
            </w:r>
          </w:p>
        </w:tc>
      </w:tr>
    </w:tbl>
    <w:p>
      <w:pPr>
        <w:spacing w:after="0" w:before="0"/>
      </w:pPr>
    </w:p>
    <w:p>
      <w:pPr>
        <w:spacing w:after="60"/>
      </w:pPr>
      <w:r>
        <w:rPr>
          <w:rFonts w:ascii="Arial" w:hAnsi="Arial" w:eastAsia="Arial" w:cs="Arial"/>
          <w:b/>
          <w:i w:val="0"/>
          <w:sz w:val="22"/>
          <w:szCs w:val="22"/>
        </w:rPr>
        <w:t xml:space="preserve">Explanation:</w:t>
      </w:r>
      <w:r>
        <w:rPr>
          <w:rFonts w:ascii="Arial" w:hAnsi="Arial" w:eastAsia="Arial" w:cs="Arial"/>
          <w:b w:val="0"/>
          <w:i w:val="0"/>
          <w:sz w:val="22"/>
          <w:szCs w:val="22"/>
        </w:rPr>
        <w:t xml:space="preserve"> The if statement is missing its colon.</w:t>
      </w:r>
    </w:p>
    <w:p>
      <w:pPr>
        <w:keepNext/>
        <w:spacing w:after="60"/>
      </w:pPr>
      <w:r>
        <w:rPr>
          <w:rFonts w:ascii="Arial" w:hAnsi="Arial" w:eastAsia="Arial" w:cs="Arial"/>
          <w:b/>
          <w:i w:val="0"/>
          <w:color w:val="2E7D32"/>
          <w:sz w:val="22"/>
          <w:szCs w:val="22"/>
        </w:rPr>
        <w:t xml:space="preserve">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31.0 is high</w:t>
            </w:r>
          </w:p>
        </w:tc>
      </w:tr>
    </w:tbl>
    <w:p>
      <w:pPr>
        <w:spacing w:after="0" w:before="0"/>
      </w:pPr>
    </w:p>
    <w:p>
      <w:pPr>
        <w:keepNext/>
        <w:spacing w:after="60"/>
      </w:pPr>
      <w:r>
        <w:rPr>
          <w:rFonts w:ascii="Arial" w:hAnsi="Arial" w:eastAsia="Arial" w:cs="Arial"/>
          <w:b/>
          <w:i w:val="0"/>
          <w:color w:val="2E7D32"/>
          <w:sz w:val="22"/>
          <w:szCs w:val="22"/>
        </w:rPr>
        <w:t xml:space="preserve">G2.</w:t>
      </w:r>
    </w:p>
    <w:p>
      <w:pPr>
        <w:spacing w:after="60"/>
      </w:pPr>
      <w:r>
        <w:rPr>
          <w:rFonts w:ascii="Arial" w:hAnsi="Arial" w:eastAsia="Arial" w:cs="Arial"/>
          <w:b/>
          <w:i w:val="0"/>
          <w:sz w:val="22"/>
          <w:szCs w:val="22"/>
        </w:rPr>
        <w:t xml:space="preserve">Category:</w:t>
      </w:r>
      <w:r>
        <w:rPr>
          <w:rFonts w:ascii="Arial" w:hAnsi="Arial" w:eastAsia="Arial" w:cs="Arial"/>
          <w:b w:val="0"/>
          <w:i w:val="0"/>
          <w:sz w:val="22"/>
          <w:szCs w:val="22"/>
        </w:rPr>
        <w:t xml:space="preserve"> Syntax error.</w:t>
      </w:r>
    </w:p>
    <w:p>
      <w:pPr>
        <w:keepNext/>
        <w:spacing w:after="60"/>
      </w:pPr>
      <w:r>
        <w:rPr>
          <w:rFonts w:ascii="Arial" w:hAnsi="Arial" w:eastAsia="Arial" w:cs="Arial"/>
          <w:b/>
          <w:i w:val="0"/>
          <w:color w:val="2E7D32"/>
          <w:sz w:val="22"/>
          <w:szCs w:val="22"/>
        </w:rPr>
        <w:t xml:space="preserve">Python reports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File "program.py", line 4</w:t>
            </w:r>
          </w:p>
          <w:p>
            <w:pPr>
              <w:spacing w:after="20" w:before="0" w:line="240" w:lineRule="auto"/>
            </w:pPr>
            <w:r>
              <w:rPr>
                <w:rFonts w:ascii="Consolas" w:hAnsi="Consolas" w:eastAsia="Consolas" w:cs="Consolas"/>
                <w:b w:val="0"/>
                <w:i w:val="0"/>
                <w:sz w:val="20"/>
                <w:szCs w:val="20"/>
              </w:rPr>
              <w:t xml:space="preserve">IndentationError: expected an indented block after 'for' statement on line 3</w:t>
            </w:r>
          </w:p>
        </w:tc>
      </w:tr>
    </w:tbl>
    <w:p>
      <w:pPr>
        <w:spacing w:after="0" w:before="0"/>
      </w:pPr>
    </w:p>
    <w:p>
      <w:pPr>
        <w:keepNext/>
        <w:spacing w:after="60"/>
      </w:pPr>
      <w:r>
        <w:rPr>
          <w:rFonts w:ascii="Arial" w:hAnsi="Arial" w:eastAsia="Arial" w:cs="Arial"/>
          <w:b/>
          <w:i w:val="0"/>
          <w:color w:val="2E7D32"/>
          <w:sz w:val="22"/>
          <w:szCs w:val="22"/>
        </w:rPr>
        <w:t xml:space="preserve">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[10, 20, 30]</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print("Total:", total)</w:t>
            </w:r>
          </w:p>
        </w:tc>
      </w:tr>
    </w:tbl>
    <w:p>
      <w:pPr>
        <w:spacing w:after="0" w:before="0"/>
      </w:pPr>
    </w:p>
    <w:p>
      <w:pPr>
        <w:spacing w:after="60"/>
      </w:pPr>
      <w:r>
        <w:rPr>
          <w:rFonts w:ascii="Arial" w:hAnsi="Arial" w:eastAsia="Arial" w:cs="Arial"/>
          <w:b/>
          <w:i w:val="0"/>
          <w:sz w:val="22"/>
          <w:szCs w:val="22"/>
        </w:rPr>
        <w:t xml:space="preserve">Explanation:</w:t>
      </w:r>
      <w:r>
        <w:rPr>
          <w:rFonts w:ascii="Arial" w:hAnsi="Arial" w:eastAsia="Arial" w:cs="Arial"/>
          <w:b w:val="0"/>
          <w:i w:val="0"/>
          <w:sz w:val="22"/>
          <w:szCs w:val="22"/>
        </w:rPr>
        <w:t xml:space="preserve"> The body of the for loop must be indented by four spaces.</w:t>
      </w:r>
    </w:p>
    <w:p>
      <w:pPr>
        <w:keepNext/>
        <w:spacing w:after="60"/>
      </w:pPr>
      <w:r>
        <w:rPr>
          <w:rFonts w:ascii="Arial" w:hAnsi="Arial" w:eastAsia="Arial" w:cs="Arial"/>
          <w:b/>
          <w:i w:val="0"/>
          <w:color w:val="2E7D32"/>
          <w:sz w:val="22"/>
          <w:szCs w:val="22"/>
        </w:rPr>
        <w:t xml:space="preserve">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Total: 60</w:t>
            </w:r>
          </w:p>
        </w:tc>
      </w:tr>
    </w:tbl>
    <w:p>
      <w:pPr>
        <w:spacing w:after="0" w:before="0"/>
      </w:pPr>
    </w:p>
    <w:p>
      <w:pPr>
        <w:keepNext/>
        <w:spacing w:after="60"/>
      </w:pPr>
      <w:r>
        <w:rPr>
          <w:rFonts w:ascii="Arial" w:hAnsi="Arial" w:eastAsia="Arial" w:cs="Arial"/>
          <w:b/>
          <w:i w:val="0"/>
          <w:color w:val="2E7D32"/>
          <w:sz w:val="22"/>
          <w:szCs w:val="22"/>
        </w:rPr>
        <w:t xml:space="preserve">G3.</w:t>
      </w:r>
    </w:p>
    <w:p>
      <w:pPr>
        <w:spacing w:after="60"/>
      </w:pPr>
      <w:r>
        <w:rPr>
          <w:rFonts w:ascii="Arial" w:hAnsi="Arial" w:eastAsia="Arial" w:cs="Arial"/>
          <w:b/>
          <w:i w:val="0"/>
          <w:sz w:val="22"/>
          <w:szCs w:val="22"/>
        </w:rPr>
        <w:t xml:space="preserve">Category:</w:t>
      </w:r>
      <w:r>
        <w:rPr>
          <w:rFonts w:ascii="Arial" w:hAnsi="Arial" w:eastAsia="Arial" w:cs="Arial"/>
          <w:b w:val="0"/>
          <w:i w:val="0"/>
          <w:sz w:val="22"/>
          <w:szCs w:val="22"/>
        </w:rPr>
        <w:t xml:space="preserve"> Runtime error.</w:t>
      </w:r>
    </w:p>
    <w:p>
      <w:pPr>
        <w:keepNext/>
        <w:spacing w:after="60"/>
      </w:pPr>
      <w:r>
        <w:rPr>
          <w:rFonts w:ascii="Arial" w:hAnsi="Arial" w:eastAsia="Arial" w:cs="Arial"/>
          <w:b/>
          <w:i w:val="0"/>
          <w:color w:val="2E7D32"/>
          <w:sz w:val="22"/>
          <w:szCs w:val="22"/>
        </w:rPr>
        <w:t xml:space="preserve">Python reports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File "program.py", line 3</w:t>
            </w:r>
          </w:p>
          <w:p>
            <w:pPr>
              <w:spacing w:after="20" w:before="0" w:line="240" w:lineRule="auto"/>
            </w:pPr>
            <w:r>
              <w:rPr>
                <w:rFonts w:ascii="Consolas" w:hAnsi="Consolas" w:eastAsia="Consolas" w:cs="Consolas"/>
                <w:b w:val="0"/>
                <w:i w:val="0"/>
                <w:sz w:val="20"/>
                <w:szCs w:val="20"/>
              </w:rPr>
              <w:t xml:space="preserve">IndexError: list index out of range</w:t>
            </w:r>
          </w:p>
        </w:tc>
      </w:tr>
    </w:tbl>
    <w:p>
      <w:pPr>
        <w:spacing w:after="0" w:before="0"/>
      </w:pPr>
    </w:p>
    <w:p>
      <w:pPr>
        <w:keepNext/>
        <w:spacing w:after="60"/>
      </w:pPr>
      <w:r>
        <w:rPr>
          <w:rFonts w:ascii="Arial" w:hAnsi="Arial" w:eastAsia="Arial" w:cs="Arial"/>
          <w:b/>
          <w:i w:val="0"/>
          <w:color w:val="2E7D32"/>
          <w:sz w:val="22"/>
          <w:szCs w:val="22"/>
        </w:rPr>
        <w:t xml:space="preserve">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[5.1, 4.9, 5.0]</w:t>
            </w:r>
          </w:p>
          <w:p>
            <w:pPr>
              <w:spacing w:after="20" w:before="0" w:line="240" w:lineRule="auto"/>
            </w:pPr>
            <w:r>
              <w:rPr>
                <w:rFonts w:ascii="Consolas" w:hAnsi="Consolas" w:eastAsia="Consolas" w:cs="Consolas"/>
                <w:b w:val="0"/>
                <w:i w:val="0"/>
                <w:sz w:val="20"/>
                <w:szCs w:val="20"/>
              </w:rPr>
              <w:t xml:space="preserve">for index in range(len(readings)):</w:t>
            </w:r>
          </w:p>
          <w:p>
            <w:pPr>
              <w:spacing w:after="20" w:before="0" w:line="240" w:lineRule="auto"/>
            </w:pPr>
            <w:r>
              <w:rPr>
                <w:rFonts w:ascii="Consolas" w:hAnsi="Consolas" w:eastAsia="Consolas" w:cs="Consolas"/>
                <w:b w:val="0"/>
                <w:i w:val="0"/>
                <w:sz w:val="20"/>
                <w:szCs w:val="20"/>
              </w:rPr>
              <w:t xml:space="preserve">    print("Reading", index + 1, ":", readings[index])</w:t>
            </w:r>
          </w:p>
        </w:tc>
      </w:tr>
    </w:tbl>
    <w:p>
      <w:pPr>
        <w:spacing w:after="0" w:before="0"/>
      </w:pPr>
    </w:p>
    <w:p>
      <w:pPr>
        <w:spacing w:after="60"/>
      </w:pPr>
      <w:r>
        <w:rPr>
          <w:rFonts w:ascii="Arial" w:hAnsi="Arial" w:eastAsia="Arial" w:cs="Arial"/>
          <w:b/>
          <w:i w:val="0"/>
          <w:sz w:val="22"/>
          <w:szCs w:val="22"/>
        </w:rPr>
        <w:t xml:space="preserve">Explanation:</w:t>
      </w:r>
      <w:r>
        <w:rPr>
          <w:rFonts w:ascii="Arial" w:hAnsi="Arial" w:eastAsia="Arial" w:cs="Arial"/>
          <w:b w:val="0"/>
          <w:i w:val="0"/>
          <w:sz w:val="22"/>
          <w:szCs w:val="22"/>
        </w:rPr>
        <w:t xml:space="preserve"> range(len(readings) + 1) produces index 3, but the valid indexes are 0 to 2.</w:t>
      </w:r>
    </w:p>
    <w:p>
      <w:pPr>
        <w:keepNext/>
        <w:spacing w:after="60"/>
      </w:pPr>
      <w:r>
        <w:rPr>
          <w:rFonts w:ascii="Arial" w:hAnsi="Arial" w:eastAsia="Arial" w:cs="Arial"/>
          <w:b/>
          <w:i w:val="0"/>
          <w:color w:val="2E7D32"/>
          <w:sz w:val="22"/>
          <w:szCs w:val="22"/>
        </w:rPr>
        <w:t xml:space="preserve">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 1 : 5.1</w:t>
            </w:r>
          </w:p>
          <w:p>
            <w:pPr>
              <w:spacing w:after="20" w:before="0" w:line="240" w:lineRule="auto"/>
            </w:pPr>
            <w:r>
              <w:rPr>
                <w:rFonts w:ascii="Consolas" w:hAnsi="Consolas" w:eastAsia="Consolas" w:cs="Consolas"/>
                <w:b w:val="0"/>
                <w:i w:val="0"/>
                <w:sz w:val="20"/>
                <w:szCs w:val="20"/>
              </w:rPr>
              <w:t xml:space="preserve">Reading 2 : 4.9</w:t>
            </w:r>
          </w:p>
          <w:p>
            <w:pPr>
              <w:spacing w:after="20" w:before="0" w:line="240" w:lineRule="auto"/>
            </w:pPr>
            <w:r>
              <w:rPr>
                <w:rFonts w:ascii="Consolas" w:hAnsi="Consolas" w:eastAsia="Consolas" w:cs="Consolas"/>
                <w:b w:val="0"/>
                <w:i w:val="0"/>
                <w:sz w:val="20"/>
                <w:szCs w:val="20"/>
              </w:rPr>
              <w:t xml:space="preserve">Reading 3 : 5.0</w:t>
            </w:r>
          </w:p>
        </w:tc>
      </w:tr>
    </w:tbl>
    <w:p>
      <w:pPr>
        <w:spacing w:after="0" w:before="0"/>
      </w:pPr>
    </w:p>
    <w:p>
      <w:pPr>
        <w:keepNext/>
        <w:spacing w:after="60"/>
      </w:pPr>
      <w:r>
        <w:rPr>
          <w:rFonts w:ascii="Arial" w:hAnsi="Arial" w:eastAsia="Arial" w:cs="Arial"/>
          <w:b/>
          <w:i w:val="0"/>
          <w:color w:val="2E7D32"/>
          <w:sz w:val="22"/>
          <w:szCs w:val="22"/>
        </w:rPr>
        <w:t xml:space="preserve">G4.</w:t>
      </w:r>
    </w:p>
    <w:p>
      <w:pPr>
        <w:spacing w:after="60"/>
      </w:pPr>
      <w:r>
        <w:rPr>
          <w:rFonts w:ascii="Arial" w:hAnsi="Arial" w:eastAsia="Arial" w:cs="Arial"/>
          <w:b/>
          <w:i w:val="0"/>
          <w:sz w:val="22"/>
          <w:szCs w:val="22"/>
        </w:rPr>
        <w:t xml:space="preserve">Category:</w:t>
      </w:r>
      <w:r>
        <w:rPr>
          <w:rFonts w:ascii="Arial" w:hAnsi="Arial" w:eastAsia="Arial" w:cs="Arial"/>
          <w:b w:val="0"/>
          <w:i w:val="0"/>
          <w:sz w:val="22"/>
          <w:szCs w:val="22"/>
        </w:rPr>
        <w:t xml:space="preserve"> Runtime error.</w:t>
      </w:r>
    </w:p>
    <w:p>
      <w:pPr>
        <w:keepNext/>
        <w:spacing w:after="60"/>
      </w:pPr>
      <w:r>
        <w:rPr>
          <w:rFonts w:ascii="Arial" w:hAnsi="Arial" w:eastAsia="Arial" w:cs="Arial"/>
          <w:b/>
          <w:i w:val="0"/>
          <w:color w:val="2E7D32"/>
          <w:sz w:val="22"/>
          <w:szCs w:val="22"/>
        </w:rPr>
        <w:t xml:space="preserve">Python reports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File "program.py", line 2</w:t>
            </w:r>
          </w:p>
          <w:p>
            <w:pPr>
              <w:spacing w:after="20" w:before="0" w:line="240" w:lineRule="auto"/>
            </w:pPr>
            <w:r>
              <w:rPr>
                <w:rFonts w:ascii="Consolas" w:hAnsi="Consolas" w:eastAsia="Consolas" w:cs="Consolas"/>
                <w:b w:val="0"/>
                <w:i w:val="0"/>
                <w:sz w:val="20"/>
                <w:szCs w:val="20"/>
              </w:rPr>
              <w:t xml:space="preserve">ZeroDivisionError: division by zero</w:t>
            </w:r>
          </w:p>
        </w:tc>
      </w:tr>
    </w:tbl>
    <w:p>
      <w:pPr>
        <w:spacing w:after="0" w:before="0"/>
      </w:pPr>
    </w:p>
    <w:p>
      <w:pPr>
        <w:keepNext/>
        <w:spacing w:after="60"/>
      </w:pPr>
      <w:r>
        <w:rPr>
          <w:rFonts w:ascii="Arial" w:hAnsi="Arial" w:eastAsia="Arial" w:cs="Arial"/>
          <w:b/>
          <w:i w:val="0"/>
          <w:color w:val="2E7D32"/>
          <w:sz w:val="22"/>
          <w:szCs w:val="22"/>
        </w:rPr>
        <w:t xml:space="preserve">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w:t>
            </w:r>
          </w:p>
          <w:p>
            <w:pPr>
              <w:spacing w:after="20" w:before="0" w:line="240" w:lineRule="auto"/>
            </w:pPr>
            <w:r>
              <w:rPr>
                <w:rFonts w:ascii="Consolas" w:hAnsi="Consolas" w:eastAsia="Consolas" w:cs="Consolas"/>
                <w:b w:val="0"/>
                <w:i w:val="0"/>
                <w:sz w:val="20"/>
                <w:szCs w:val="20"/>
              </w:rPr>
              <w:t xml:space="preserve">if len(readings) &gt; 0:</w:t>
            </w:r>
          </w:p>
          <w:p>
            <w:pPr>
              <w:spacing w:after="20" w:before="0" w:line="240" w:lineRule="auto"/>
            </w:pPr>
            <w:r>
              <w:rPr>
                <w:rFonts w:ascii="Consolas" w:hAnsi="Consolas" w:eastAsia="Consolas" w:cs="Consolas"/>
                <w:b w:val="0"/>
                <w:i w:val="0"/>
                <w:sz w:val="20"/>
                <w:szCs w:val="20"/>
              </w:rPr>
              <w:t xml:space="preserve">    average = sum(readings) / len(readings)</w:t>
            </w:r>
          </w:p>
          <w:p>
            <w:pPr>
              <w:spacing w:after="20" w:before="0" w:line="240" w:lineRule="auto"/>
            </w:pPr>
            <w:r>
              <w:rPr>
                <w:rFonts w:ascii="Consolas" w:hAnsi="Consolas" w:eastAsia="Consolas" w:cs="Consolas"/>
                <w:b w:val="0"/>
                <w:i w:val="0"/>
                <w:sz w:val="20"/>
                <w:szCs w:val="20"/>
              </w:rPr>
              <w:t xml:space="preserve">    print("Average:", average)</w:t>
            </w:r>
          </w:p>
          <w:p>
            <w:pPr>
              <w:spacing w:after="20" w:before="0" w:line="240" w:lineRule="auto"/>
            </w:pPr>
            <w:r>
              <w:rPr>
                <w:rFonts w:ascii="Consolas" w:hAnsi="Consolas" w:eastAsia="Consolas" w:cs="Consolas"/>
                <w:b w:val="0"/>
                <w:i w:val="0"/>
                <w:sz w:val="20"/>
                <w:szCs w:val="20"/>
              </w:rPr>
              <w:t xml:space="preserve">else:</w:t>
            </w:r>
          </w:p>
          <w:p>
            <w:pPr>
              <w:spacing w:after="20" w:before="0" w:line="240" w:lineRule="auto"/>
            </w:pPr>
            <w:r>
              <w:rPr>
                <w:rFonts w:ascii="Consolas" w:hAnsi="Consolas" w:eastAsia="Consolas" w:cs="Consolas"/>
                <w:b w:val="0"/>
                <w:i w:val="0"/>
                <w:sz w:val="20"/>
                <w:szCs w:val="20"/>
              </w:rPr>
              <w:t xml:space="preserve">    print("No readings available.")</w:t>
            </w:r>
          </w:p>
        </w:tc>
      </w:tr>
    </w:tbl>
    <w:p>
      <w:pPr>
        <w:spacing w:after="0" w:before="0"/>
      </w:pPr>
    </w:p>
    <w:p>
      <w:pPr>
        <w:spacing w:after="60"/>
      </w:pPr>
      <w:r>
        <w:rPr>
          <w:rFonts w:ascii="Arial" w:hAnsi="Arial" w:eastAsia="Arial" w:cs="Arial"/>
          <w:b/>
          <w:i w:val="0"/>
          <w:sz w:val="22"/>
          <w:szCs w:val="22"/>
        </w:rPr>
        <w:t xml:space="preserve">Explanation:</w:t>
      </w:r>
      <w:r>
        <w:rPr>
          <w:rFonts w:ascii="Arial" w:hAnsi="Arial" w:eastAsia="Arial" w:cs="Arial"/>
          <w:b w:val="0"/>
          <w:i w:val="0"/>
          <w:sz w:val="22"/>
          <w:szCs w:val="22"/>
        </w:rPr>
        <w:t xml:space="preserve"> len(readings) is 0, which causes division by zero. Check the length first.</w:t>
      </w:r>
    </w:p>
    <w:p>
      <w:pPr>
        <w:keepNext/>
        <w:spacing w:after="60"/>
      </w:pPr>
      <w:r>
        <w:rPr>
          <w:rFonts w:ascii="Arial" w:hAnsi="Arial" w:eastAsia="Arial" w:cs="Arial"/>
          <w:b/>
          <w:i w:val="0"/>
          <w:color w:val="2E7D32"/>
          <w:sz w:val="22"/>
          <w:szCs w:val="22"/>
        </w:rPr>
        <w:t xml:space="preserve">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No readings available.</w:t>
            </w:r>
          </w:p>
        </w:tc>
      </w:tr>
    </w:tbl>
    <w:p>
      <w:pPr>
        <w:spacing w:after="0" w:before="0"/>
      </w:pPr>
    </w:p>
    <w:p>
      <w:pPr>
        <w:keepNext/>
        <w:spacing w:after="60"/>
      </w:pPr>
      <w:r>
        <w:rPr>
          <w:rFonts w:ascii="Arial" w:hAnsi="Arial" w:eastAsia="Arial" w:cs="Arial"/>
          <w:b/>
          <w:i w:val="0"/>
          <w:color w:val="2E7D32"/>
          <w:sz w:val="22"/>
          <w:szCs w:val="22"/>
        </w:rPr>
        <w:t xml:space="preserve">G5.</w:t>
      </w:r>
    </w:p>
    <w:p>
      <w:pPr>
        <w:spacing w:after="60"/>
      </w:pPr>
      <w:r>
        <w:rPr>
          <w:rFonts w:ascii="Arial" w:hAnsi="Arial" w:eastAsia="Arial" w:cs="Arial"/>
          <w:b/>
          <w:i w:val="0"/>
          <w:sz w:val="22"/>
          <w:szCs w:val="22"/>
        </w:rPr>
        <w:t xml:space="preserve">Category:</w:t>
      </w:r>
      <w:r>
        <w:rPr>
          <w:rFonts w:ascii="Arial" w:hAnsi="Arial" w:eastAsia="Arial" w:cs="Arial"/>
          <w:b w:val="0"/>
          <w:i w:val="0"/>
          <w:sz w:val="22"/>
          <w:szCs w:val="22"/>
        </w:rPr>
        <w:t xml:space="preserve"> Runtime error.</w:t>
      </w:r>
    </w:p>
    <w:p>
      <w:pPr>
        <w:keepNext/>
        <w:spacing w:after="60"/>
      </w:pPr>
      <w:r>
        <w:rPr>
          <w:rFonts w:ascii="Arial" w:hAnsi="Arial" w:eastAsia="Arial" w:cs="Arial"/>
          <w:b/>
          <w:i w:val="0"/>
          <w:color w:val="2E7D32"/>
          <w:sz w:val="22"/>
          <w:szCs w:val="22"/>
        </w:rPr>
        <w:t xml:space="preserve">Python reports</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File "program.py", line 2</w:t>
            </w:r>
          </w:p>
          <w:p>
            <w:pPr>
              <w:spacing w:after="20" w:before="0" w:line="240" w:lineRule="auto"/>
            </w:pPr>
            <w:r>
              <w:rPr>
                <w:rFonts w:ascii="Consolas" w:hAnsi="Consolas" w:eastAsia="Consolas" w:cs="Consolas"/>
                <w:b w:val="0"/>
                <w:i w:val="0"/>
                <w:sz w:val="20"/>
                <w:szCs w:val="20"/>
              </w:rPr>
              <w:t xml:space="preserve">ValueError: could not convert string to float: '12,5'</w:t>
            </w:r>
          </w:p>
        </w:tc>
      </w:tr>
    </w:tbl>
    <w:p>
      <w:pPr>
        <w:spacing w:after="0" w:before="0"/>
      </w:pPr>
    </w:p>
    <w:p>
      <w:pPr>
        <w:keepNext/>
        <w:spacing w:after="60"/>
      </w:pPr>
      <w:r>
        <w:rPr>
          <w:rFonts w:ascii="Arial" w:hAnsi="Arial" w:eastAsia="Arial" w:cs="Arial"/>
          <w:b/>
          <w:i w:val="0"/>
          <w:color w:val="2E7D32"/>
          <w:sz w:val="22"/>
          <w:szCs w:val="22"/>
        </w:rPr>
        <w:t xml:space="preserve">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text = "12.5"</w:t>
            </w:r>
          </w:p>
          <w:p>
            <w:pPr>
              <w:spacing w:after="20" w:before="0" w:line="240" w:lineRule="auto"/>
            </w:pPr>
            <w:r>
              <w:rPr>
                <w:rFonts w:ascii="Consolas" w:hAnsi="Consolas" w:eastAsia="Consolas" w:cs="Consolas"/>
                <w:b w:val="0"/>
                <w:i w:val="0"/>
                <w:sz w:val="20"/>
                <w:szCs w:val="20"/>
              </w:rPr>
              <w:t xml:space="preserve">voltage = float(text)</w:t>
            </w:r>
          </w:p>
          <w:p>
            <w:pPr>
              <w:spacing w:after="20" w:before="0" w:line="240" w:lineRule="auto"/>
            </w:pPr>
            <w:r>
              <w:rPr>
                <w:rFonts w:ascii="Consolas" w:hAnsi="Consolas" w:eastAsia="Consolas" w:cs="Consolas"/>
                <w:b w:val="0"/>
                <w:i w:val="0"/>
                <w:sz w:val="20"/>
                <w:szCs w:val="20"/>
              </w:rPr>
              <w:t xml:space="preserve">print("Voltage:", voltage)</w:t>
            </w:r>
          </w:p>
        </w:tc>
      </w:tr>
    </w:tbl>
    <w:p>
      <w:pPr>
        <w:spacing w:after="0" w:before="0"/>
      </w:pPr>
    </w:p>
    <w:p>
      <w:pPr>
        <w:spacing w:after="60"/>
      </w:pPr>
      <w:r>
        <w:rPr>
          <w:rFonts w:ascii="Arial" w:hAnsi="Arial" w:eastAsia="Arial" w:cs="Arial"/>
          <w:b/>
          <w:i w:val="0"/>
          <w:sz w:val="22"/>
          <w:szCs w:val="22"/>
        </w:rPr>
        <w:t xml:space="preserve">Explanation:</w:t>
      </w:r>
      <w:r>
        <w:rPr>
          <w:rFonts w:ascii="Arial" w:hAnsi="Arial" w:eastAsia="Arial" w:cs="Arial"/>
          <w:b w:val="0"/>
          <w:i w:val="0"/>
          <w:sz w:val="22"/>
          <w:szCs w:val="22"/>
        </w:rPr>
        <w:t xml:space="preserve"> float() accepts only a valid number written with a decimal point. Input like this should be validated before conversion (Section 22).</w:t>
      </w:r>
    </w:p>
    <w:p>
      <w:pPr>
        <w:keepNext/>
        <w:spacing w:after="60"/>
      </w:pPr>
      <w:r>
        <w:rPr>
          <w:rFonts w:ascii="Arial" w:hAnsi="Arial" w:eastAsia="Arial" w:cs="Arial"/>
          <w:b/>
          <w:i w:val="0"/>
          <w:color w:val="2E7D32"/>
          <w:sz w:val="22"/>
          <w:szCs w:val="22"/>
        </w:rPr>
        <w:t xml:space="preserve">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Voltage: 12.5</w:t>
            </w:r>
          </w:p>
        </w:tc>
      </w:tr>
    </w:tbl>
    <w:p>
      <w:pPr>
        <w:spacing w:after="0" w:before="0"/>
      </w:pPr>
    </w:p>
    <w:p>
      <w:pPr>
        <w:keepNext/>
        <w:spacing w:after="60"/>
      </w:pPr>
      <w:r>
        <w:rPr>
          <w:rFonts w:ascii="Arial" w:hAnsi="Arial" w:eastAsia="Arial" w:cs="Arial"/>
          <w:b/>
          <w:i w:val="0"/>
          <w:color w:val="2E7D32"/>
          <w:sz w:val="22"/>
          <w:szCs w:val="22"/>
        </w:rPr>
        <w:t xml:space="preserve">G6.</w:t>
      </w:r>
    </w:p>
    <w:p>
      <w:pPr>
        <w:spacing w:after="60"/>
      </w:pPr>
      <w:r>
        <w:rPr>
          <w:rFonts w:ascii="Arial" w:hAnsi="Arial" w:eastAsia="Arial" w:cs="Arial"/>
          <w:b/>
          <w:i w:val="0"/>
          <w:sz w:val="22"/>
          <w:szCs w:val="22"/>
        </w:rPr>
        <w:t xml:space="preserve">Category:</w:t>
      </w:r>
      <w:r>
        <w:rPr>
          <w:rFonts w:ascii="Arial" w:hAnsi="Arial" w:eastAsia="Arial" w:cs="Arial"/>
          <w:b w:val="0"/>
          <w:i w:val="0"/>
          <w:sz w:val="22"/>
          <w:szCs w:val="22"/>
        </w:rPr>
        <w:t xml:space="preserve"> Logical error.</w:t>
      </w:r>
    </w:p>
    <w:p>
      <w:pPr>
        <w:keepNext/>
        <w:spacing w:after="60"/>
      </w:pPr>
      <w:r>
        <w:rPr>
          <w:rFonts w:ascii="Arial" w:hAnsi="Arial" w:eastAsia="Arial" w:cs="Arial"/>
          <w:b/>
          <w:i w:val="0"/>
          <w:color w:val="2E7D32"/>
          <w:sz w:val="22"/>
          <w:szCs w:val="22"/>
        </w:rPr>
        <w:t xml:space="preserve">Wrong output produced</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Total: 30</w:t>
            </w:r>
          </w:p>
        </w:tc>
      </w:tr>
    </w:tbl>
    <w:p>
      <w:pPr>
        <w:spacing w:after="0" w:before="0"/>
      </w:pPr>
    </w:p>
    <w:p>
      <w:pPr>
        <w:keepNext/>
        <w:spacing w:after="60"/>
      </w:pPr>
      <w:r>
        <w:rPr>
          <w:rFonts w:ascii="Arial" w:hAnsi="Arial" w:eastAsia="Arial" w:cs="Arial"/>
          <w:b/>
          <w:i w:val="0"/>
          <w:color w:val="2E7D32"/>
          <w:sz w:val="22"/>
          <w:szCs w:val="22"/>
        </w:rPr>
        <w:t xml:space="preserve">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[10, 20, 30]</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print("Total:", total)</w:t>
            </w:r>
          </w:p>
        </w:tc>
      </w:tr>
    </w:tbl>
    <w:p>
      <w:pPr>
        <w:spacing w:after="0" w:before="0"/>
      </w:pPr>
    </w:p>
    <w:p>
      <w:pPr>
        <w:spacing w:after="60"/>
      </w:pPr>
      <w:r>
        <w:rPr>
          <w:rFonts w:ascii="Arial" w:hAnsi="Arial" w:eastAsia="Arial" w:cs="Arial"/>
          <w:b/>
          <w:i w:val="0"/>
          <w:sz w:val="22"/>
          <w:szCs w:val="22"/>
        </w:rPr>
        <w:t xml:space="preserve">Explanation:</w:t>
      </w:r>
      <w:r>
        <w:rPr>
          <w:rFonts w:ascii="Arial" w:hAnsi="Arial" w:eastAsia="Arial" w:cs="Arial"/>
          <w:b w:val="0"/>
          <w:i w:val="0"/>
          <w:sz w:val="22"/>
          <w:szCs w:val="22"/>
        </w:rPr>
        <w:t xml:space="preserve"> total is reset to 0 on every iteration, so only the last reading remains. Initialise the accumulator once, before the loop.</w:t>
      </w:r>
    </w:p>
    <w:p>
      <w:pPr>
        <w:keepNext/>
        <w:spacing w:after="60"/>
      </w:pPr>
      <w:r>
        <w:rPr>
          <w:rFonts w:ascii="Arial" w:hAnsi="Arial" w:eastAsia="Arial" w:cs="Arial"/>
          <w:b/>
          <w:i w:val="0"/>
          <w:color w:val="2E7D32"/>
          <w:sz w:val="22"/>
          <w:szCs w:val="22"/>
        </w:rPr>
        <w:t xml:space="preserve">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Total: 60</w:t>
            </w:r>
          </w:p>
        </w:tc>
      </w:tr>
    </w:tbl>
    <w:p>
      <w:pPr>
        <w:spacing w:after="0" w:before="0"/>
      </w:pPr>
    </w:p>
    <w:p>
      <w:pPr>
        <w:keepNext/>
        <w:spacing w:after="60"/>
      </w:pPr>
      <w:r>
        <w:rPr>
          <w:rFonts w:ascii="Arial" w:hAnsi="Arial" w:eastAsia="Arial" w:cs="Arial"/>
          <w:b/>
          <w:i w:val="0"/>
          <w:color w:val="2E7D32"/>
          <w:sz w:val="22"/>
          <w:szCs w:val="22"/>
        </w:rPr>
        <w:t xml:space="preserve">G7.</w:t>
      </w:r>
    </w:p>
    <w:p>
      <w:pPr>
        <w:spacing w:after="60"/>
      </w:pPr>
      <w:r>
        <w:rPr>
          <w:rFonts w:ascii="Arial" w:hAnsi="Arial" w:eastAsia="Arial" w:cs="Arial"/>
          <w:b/>
          <w:i w:val="0"/>
          <w:sz w:val="22"/>
          <w:szCs w:val="22"/>
        </w:rPr>
        <w:t xml:space="preserve">Category:</w:t>
      </w:r>
      <w:r>
        <w:rPr>
          <w:rFonts w:ascii="Arial" w:hAnsi="Arial" w:eastAsia="Arial" w:cs="Arial"/>
          <w:b w:val="0"/>
          <w:i w:val="0"/>
          <w:sz w:val="22"/>
          <w:szCs w:val="22"/>
        </w:rPr>
        <w:t xml:space="preserve"> Logical error.</w:t>
      </w:r>
    </w:p>
    <w:p>
      <w:pPr>
        <w:keepNext/>
        <w:spacing w:after="60"/>
      </w:pPr>
      <w:r>
        <w:rPr>
          <w:rFonts w:ascii="Arial" w:hAnsi="Arial" w:eastAsia="Arial" w:cs="Arial"/>
          <w:b/>
          <w:i w:val="0"/>
          <w:color w:val="2E7D32"/>
          <w:sz w:val="22"/>
          <w:szCs w:val="22"/>
        </w:rPr>
        <w:t xml:space="preserve">Wrong output produced</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Passed: 1</w:t>
            </w:r>
          </w:p>
        </w:tc>
      </w:tr>
    </w:tbl>
    <w:p>
      <w:pPr>
        <w:spacing w:after="0" w:before="0"/>
      </w:pPr>
    </w:p>
    <w:p>
      <w:pPr>
        <w:keepNext/>
        <w:spacing w:after="60"/>
      </w:pPr>
      <w:r>
        <w:rPr>
          <w:rFonts w:ascii="Arial" w:hAnsi="Arial" w:eastAsia="Arial" w:cs="Arial"/>
          <w:b/>
          <w:i w:val="0"/>
          <w:color w:val="2E7D32"/>
          <w:sz w:val="22"/>
          <w:szCs w:val="22"/>
        </w:rPr>
        <w:t xml:space="preserve">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grades = [75, 80, 60]</w:t>
            </w:r>
          </w:p>
          <w:p>
            <w:pPr>
              <w:spacing w:after="20" w:before="0" w:line="240" w:lineRule="auto"/>
            </w:pPr>
            <w:r>
              <w:rPr>
                <w:rFonts w:ascii="Consolas" w:hAnsi="Consolas" w:eastAsia="Consolas" w:cs="Consolas"/>
                <w:b w:val="0"/>
                <w:i w:val="0"/>
                <w:sz w:val="20"/>
                <w:szCs w:val="20"/>
              </w:rPr>
              <w:t xml:space="preserve">passed = 0</w:t>
            </w:r>
          </w:p>
          <w:p>
            <w:pPr>
              <w:spacing w:after="20" w:before="0" w:line="240" w:lineRule="auto"/>
            </w:pPr>
            <w:r>
              <w:rPr>
                <w:rFonts w:ascii="Consolas" w:hAnsi="Consolas" w:eastAsia="Consolas" w:cs="Consolas"/>
                <w:b w:val="0"/>
                <w:i w:val="0"/>
                <w:sz w:val="20"/>
                <w:szCs w:val="20"/>
              </w:rPr>
              <w:t xml:space="preserve">for grade in grades:</w:t>
            </w:r>
          </w:p>
          <w:p>
            <w:pPr>
              <w:spacing w:after="20" w:before="0" w:line="240" w:lineRule="auto"/>
            </w:pPr>
            <w:r>
              <w:rPr>
                <w:rFonts w:ascii="Consolas" w:hAnsi="Consolas" w:eastAsia="Consolas" w:cs="Consolas"/>
                <w:b w:val="0"/>
                <w:i w:val="0"/>
                <w:sz w:val="20"/>
                <w:szCs w:val="20"/>
              </w:rPr>
              <w:t xml:space="preserve">    if grade &gt;= 75:</w:t>
            </w:r>
          </w:p>
          <w:p>
            <w:pPr>
              <w:spacing w:after="20" w:before="0" w:line="240" w:lineRule="auto"/>
            </w:pPr>
            <w:r>
              <w:rPr>
                <w:rFonts w:ascii="Consolas" w:hAnsi="Consolas" w:eastAsia="Consolas" w:cs="Consolas"/>
                <w:b w:val="0"/>
                <w:i w:val="0"/>
                <w:sz w:val="20"/>
                <w:szCs w:val="20"/>
              </w:rPr>
              <w:t xml:space="preserve">        passed += 1</w:t>
            </w:r>
          </w:p>
          <w:p>
            <w:pPr>
              <w:spacing w:after="20" w:before="0" w:line="240" w:lineRule="auto"/>
            </w:pPr>
            <w:r>
              <w:rPr>
                <w:rFonts w:ascii="Consolas" w:hAnsi="Consolas" w:eastAsia="Consolas" w:cs="Consolas"/>
                <w:b w:val="0"/>
                <w:i w:val="0"/>
                <w:sz w:val="20"/>
                <w:szCs w:val="20"/>
              </w:rPr>
              <w:t xml:space="preserve">print("Passed:", passed)</w:t>
            </w:r>
          </w:p>
        </w:tc>
      </w:tr>
    </w:tbl>
    <w:p>
      <w:pPr>
        <w:spacing w:after="0" w:before="0"/>
      </w:pPr>
    </w:p>
    <w:p>
      <w:pPr>
        <w:spacing w:after="60"/>
      </w:pPr>
      <w:r>
        <w:rPr>
          <w:rFonts w:ascii="Arial" w:hAnsi="Arial" w:eastAsia="Arial" w:cs="Arial"/>
          <w:b/>
          <w:i w:val="0"/>
          <w:sz w:val="22"/>
          <w:szCs w:val="22"/>
        </w:rPr>
        <w:t xml:space="preserve">Explanation:</w:t>
      </w:r>
      <w:r>
        <w:rPr>
          <w:rFonts w:ascii="Arial" w:hAnsi="Arial" w:eastAsia="Arial" w:cs="Arial"/>
          <w:b w:val="0"/>
          <w:i w:val="0"/>
          <w:sz w:val="22"/>
          <w:szCs w:val="22"/>
        </w:rPr>
        <w:t xml:space="preserve"> &gt; excludes the boundary value 75. The correct operator is &gt;=.</w:t>
      </w:r>
    </w:p>
    <w:p>
      <w:pPr>
        <w:keepNext/>
        <w:spacing w:after="60"/>
      </w:pPr>
      <w:r>
        <w:rPr>
          <w:rFonts w:ascii="Arial" w:hAnsi="Arial" w:eastAsia="Arial" w:cs="Arial"/>
          <w:b/>
          <w:i w:val="0"/>
          <w:color w:val="2E7D32"/>
          <w:sz w:val="22"/>
          <w:szCs w:val="22"/>
        </w:rPr>
        <w:t xml:space="preserve">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Passed: 2</w:t>
            </w:r>
          </w:p>
        </w:tc>
      </w:tr>
    </w:tbl>
    <w:p>
      <w:pPr>
        <w:spacing w:after="0" w:before="0"/>
      </w:pPr>
    </w:p>
    <w:p>
      <w:pPr>
        <w:keepNext/>
        <w:spacing w:after="60"/>
      </w:pPr>
      <w:r>
        <w:rPr>
          <w:rFonts w:ascii="Arial" w:hAnsi="Arial" w:eastAsia="Arial" w:cs="Arial"/>
          <w:b/>
          <w:i w:val="0"/>
          <w:color w:val="2E7D32"/>
          <w:sz w:val="22"/>
          <w:szCs w:val="22"/>
        </w:rPr>
        <w:t xml:space="preserve">G8.</w:t>
      </w:r>
    </w:p>
    <w:p>
      <w:pPr>
        <w:spacing w:after="60"/>
      </w:pPr>
      <w:r>
        <w:rPr>
          <w:rFonts w:ascii="Arial" w:hAnsi="Arial" w:eastAsia="Arial" w:cs="Arial"/>
          <w:b/>
          <w:i w:val="0"/>
          <w:sz w:val="22"/>
          <w:szCs w:val="22"/>
        </w:rPr>
        <w:t xml:space="preserve">Category:</w:t>
      </w:r>
      <w:r>
        <w:rPr>
          <w:rFonts w:ascii="Arial" w:hAnsi="Arial" w:eastAsia="Arial" w:cs="Arial"/>
          <w:b w:val="0"/>
          <w:i w:val="0"/>
          <w:sz w:val="22"/>
          <w:szCs w:val="22"/>
        </w:rPr>
        <w:t xml:space="preserve"> Logical error.</w:t>
      </w:r>
    </w:p>
    <w:p>
      <w:pPr>
        <w:keepNext/>
        <w:spacing w:after="60"/>
      </w:pPr>
      <w:r>
        <w:rPr>
          <w:rFonts w:ascii="Arial" w:hAnsi="Arial" w:eastAsia="Arial" w:cs="Arial"/>
          <w:b/>
          <w:i w:val="0"/>
          <w:color w:val="2E7D32"/>
          <w:sz w:val="22"/>
          <w:szCs w:val="22"/>
        </w:rPr>
        <w:t xml:space="preserve">Wrong output produced</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Average: 30.666666666666668</w:t>
            </w:r>
          </w:p>
        </w:tc>
      </w:tr>
    </w:tbl>
    <w:p>
      <w:pPr>
        <w:spacing w:after="0" w:before="0"/>
      </w:pPr>
    </w:p>
    <w:p>
      <w:pPr>
        <w:keepNext/>
        <w:spacing w:after="60"/>
      </w:pPr>
      <w:r>
        <w:rPr>
          <w:rFonts w:ascii="Arial" w:hAnsi="Arial" w:eastAsia="Arial" w:cs="Arial"/>
          <w:b/>
          <w:i w:val="0"/>
          <w:color w:val="2E7D32"/>
          <w:sz w:val="22"/>
          <w:szCs w:val="22"/>
        </w:rPr>
        <w:t xml:space="preserve">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[20, 22, 24, 26]</w:t>
            </w:r>
          </w:p>
          <w:p>
            <w:pPr>
              <w:spacing w:after="20" w:before="0" w:line="240" w:lineRule="auto"/>
            </w:pPr>
            <w:r>
              <w:rPr>
                <w:rFonts w:ascii="Consolas" w:hAnsi="Consolas" w:eastAsia="Consolas" w:cs="Consolas"/>
                <w:b w:val="0"/>
                <w:i w:val="0"/>
                <w:sz w:val="20"/>
                <w:szCs w:val="20"/>
              </w:rPr>
              <w:t xml:space="preserve">total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average = total / len(readings)</w:t>
            </w:r>
          </w:p>
          <w:p>
            <w:pPr>
              <w:spacing w:after="20" w:before="0" w:line="240" w:lineRule="auto"/>
            </w:pPr>
            <w:r>
              <w:rPr>
                <w:rFonts w:ascii="Consolas" w:hAnsi="Consolas" w:eastAsia="Consolas" w:cs="Consolas"/>
                <w:b w:val="0"/>
                <w:i w:val="0"/>
                <w:sz w:val="20"/>
                <w:szCs w:val="20"/>
              </w:rPr>
              <w:t xml:space="preserve">print("Average:", average)</w:t>
            </w:r>
          </w:p>
        </w:tc>
      </w:tr>
    </w:tbl>
    <w:p>
      <w:pPr>
        <w:spacing w:after="0" w:before="0"/>
      </w:pPr>
    </w:p>
    <w:p>
      <w:pPr>
        <w:spacing w:after="60"/>
      </w:pPr>
      <w:r>
        <w:rPr>
          <w:rFonts w:ascii="Arial" w:hAnsi="Arial" w:eastAsia="Arial" w:cs="Arial"/>
          <w:b/>
          <w:i w:val="0"/>
          <w:sz w:val="22"/>
          <w:szCs w:val="22"/>
        </w:rPr>
        <w:t xml:space="preserve">Explanation:</w:t>
      </w:r>
      <w:r>
        <w:rPr>
          <w:rFonts w:ascii="Arial" w:hAnsi="Arial" w:eastAsia="Arial" w:cs="Arial"/>
          <w:b w:val="0"/>
          <w:i w:val="0"/>
          <w:sz w:val="22"/>
          <w:szCs w:val="22"/>
        </w:rPr>
        <w:t xml:space="preserve"> The divisor must be the number of readings, 4, not 3. 92 / 4 = 23.0.</w:t>
      </w:r>
    </w:p>
    <w:p>
      <w:pPr>
        <w:keepNext/>
        <w:spacing w:after="60"/>
      </w:pPr>
      <w:r>
        <w:rPr>
          <w:rFonts w:ascii="Arial" w:hAnsi="Arial" w:eastAsia="Arial" w:cs="Arial"/>
          <w:b/>
          <w:i w:val="0"/>
          <w:color w:val="2E7D32"/>
          <w:sz w:val="22"/>
          <w:szCs w:val="22"/>
        </w:rPr>
        <w:t xml:space="preserve">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Average: 23.0</w:t>
            </w:r>
          </w:p>
        </w:tc>
      </w:tr>
    </w:tbl>
    <w:p>
      <w:pPr>
        <w:spacing w:after="0" w:before="0"/>
      </w:pPr>
    </w:p>
    <w:p>
      <w:pPr>
        <w:keepNext/>
        <w:spacing w:after="60"/>
      </w:pPr>
      <w:r>
        <w:rPr>
          <w:rFonts w:ascii="Arial" w:hAnsi="Arial" w:eastAsia="Arial" w:cs="Arial"/>
          <w:b/>
          <w:i w:val="0"/>
          <w:color w:val="2E7D32"/>
          <w:sz w:val="22"/>
          <w:szCs w:val="22"/>
        </w:rPr>
        <w:t xml:space="preserve">G9.</w:t>
      </w:r>
    </w:p>
    <w:p>
      <w:pPr>
        <w:spacing w:after="60"/>
      </w:pPr>
      <w:r>
        <w:rPr>
          <w:rFonts w:ascii="Arial" w:hAnsi="Arial" w:eastAsia="Arial" w:cs="Arial"/>
          <w:b/>
          <w:i w:val="0"/>
          <w:sz w:val="22"/>
          <w:szCs w:val="22"/>
        </w:rPr>
        <w:t xml:space="preserve">Category:</w:t>
      </w:r>
      <w:r>
        <w:rPr>
          <w:rFonts w:ascii="Arial" w:hAnsi="Arial" w:eastAsia="Arial" w:cs="Arial"/>
          <w:b w:val="0"/>
          <w:i w:val="0"/>
          <w:sz w:val="22"/>
          <w:szCs w:val="22"/>
        </w:rPr>
        <w:t xml:space="preserve"> Logical error.</w:t>
      </w:r>
    </w:p>
    <w:p>
      <w:pPr>
        <w:keepNext/>
        <w:spacing w:after="60"/>
      </w:pPr>
      <w:r>
        <w:rPr>
          <w:rFonts w:ascii="Arial" w:hAnsi="Arial" w:eastAsia="Arial" w:cs="Arial"/>
          <w:b/>
          <w:i w:val="0"/>
          <w:color w:val="2E7D32"/>
          <w:sz w:val="22"/>
          <w:szCs w:val="22"/>
        </w:rPr>
        <w:t xml:space="preserve">Wrong output produced</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32 is above 30</w:t>
            </w:r>
          </w:p>
          <w:p>
            <w:pPr>
              <w:spacing w:after="20" w:before="0" w:line="240" w:lineRule="auto"/>
            </w:pPr>
            <w:r>
              <w:rPr>
                <w:rFonts w:ascii="Consolas" w:hAnsi="Consolas" w:eastAsia="Consolas" w:cs="Consolas"/>
                <w:b w:val="0"/>
                <w:i w:val="0"/>
                <w:sz w:val="20"/>
                <w:szCs w:val="20"/>
              </w:rPr>
              <w:t xml:space="preserve">35 is above 30</w:t>
            </w:r>
          </w:p>
          <w:p>
            <w:pPr>
              <w:spacing w:after="20" w:before="0" w:line="240" w:lineRule="auto"/>
            </w:pPr>
            <w:r>
              <w:rPr>
                <w:rFonts w:ascii="Consolas" w:hAnsi="Consolas" w:eastAsia="Consolas" w:cs="Consolas"/>
                <w:b w:val="0"/>
                <w:i w:val="0"/>
                <w:sz w:val="20"/>
                <w:szCs w:val="20"/>
              </w:rPr>
              <w:t xml:space="preserve">Above 30: 4</w:t>
            </w:r>
          </w:p>
        </w:tc>
      </w:tr>
    </w:tbl>
    <w:p>
      <w:pPr>
        <w:spacing w:after="0" w:before="0"/>
      </w:pPr>
    </w:p>
    <w:p>
      <w:pPr>
        <w:keepNext/>
        <w:spacing w:after="60"/>
      </w:pPr>
      <w:r>
        <w:rPr>
          <w:rFonts w:ascii="Arial" w:hAnsi="Arial" w:eastAsia="Arial" w:cs="Arial"/>
          <w:b/>
          <w:i w:val="0"/>
          <w:color w:val="2E7D32"/>
          <w:sz w:val="22"/>
          <w:szCs w:val="22"/>
        </w:rPr>
        <w:t xml:space="preserve">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readings = [28, 32, 35, 27]</w:t>
            </w:r>
          </w:p>
          <w:p>
            <w:pPr>
              <w:spacing w:after="20" w:before="0" w:line="240" w:lineRule="auto"/>
            </w:pPr>
            <w:r>
              <w:rPr>
                <w:rFonts w:ascii="Consolas" w:hAnsi="Consolas" w:eastAsia="Consolas" w:cs="Consolas"/>
                <w:b w:val="0"/>
                <w:i w:val="0"/>
                <w:sz w:val="20"/>
                <w:szCs w:val="20"/>
              </w:rPr>
              <w:t xml:space="preserve">above = 0</w:t>
            </w:r>
          </w:p>
          <w:p>
            <w:pPr>
              <w:spacing w:after="20" w:before="0" w:line="240" w:lineRule="auto"/>
            </w:pPr>
            <w:r>
              <w:rPr>
                <w:rFonts w:ascii="Consolas" w:hAnsi="Consolas" w:eastAsia="Consolas" w:cs="Consolas"/>
                <w:b w:val="0"/>
                <w:i w:val="0"/>
                <w:sz w:val="20"/>
                <w:szCs w:val="20"/>
              </w:rPr>
              <w:t xml:space="preserve">for reading in readings:</w:t>
            </w:r>
          </w:p>
          <w:p>
            <w:pPr>
              <w:spacing w:after="20" w:before="0" w:line="240" w:lineRule="auto"/>
            </w:pPr>
            <w:r>
              <w:rPr>
                <w:rFonts w:ascii="Consolas" w:hAnsi="Consolas" w:eastAsia="Consolas" w:cs="Consolas"/>
                <w:b w:val="0"/>
                <w:i w:val="0"/>
                <w:sz w:val="20"/>
                <w:szCs w:val="20"/>
              </w:rPr>
              <w:t xml:space="preserve">    if reading &gt; 30:</w:t>
            </w:r>
          </w:p>
          <w:p>
            <w:pPr>
              <w:spacing w:after="20" w:before="0" w:line="240" w:lineRule="auto"/>
            </w:pPr>
            <w:r>
              <w:rPr>
                <w:rFonts w:ascii="Consolas" w:hAnsi="Consolas" w:eastAsia="Consolas" w:cs="Consolas"/>
                <w:b w:val="0"/>
                <w:i w:val="0"/>
                <w:sz w:val="20"/>
                <w:szCs w:val="20"/>
              </w:rPr>
              <w:t xml:space="preserve">        print(reading, "is above 30")</w:t>
            </w:r>
          </w:p>
          <w:p>
            <w:pPr>
              <w:spacing w:after="20" w:before="0" w:line="240" w:lineRule="auto"/>
            </w:pPr>
            <w:r>
              <w:rPr>
                <w:rFonts w:ascii="Consolas" w:hAnsi="Consolas" w:eastAsia="Consolas" w:cs="Consolas"/>
                <w:b w:val="0"/>
                <w:i w:val="0"/>
                <w:sz w:val="20"/>
                <w:szCs w:val="20"/>
              </w:rPr>
              <w:t xml:space="preserve">        above += 1</w:t>
            </w:r>
          </w:p>
          <w:p>
            <w:pPr>
              <w:spacing w:after="20" w:before="0" w:line="240" w:lineRule="auto"/>
            </w:pPr>
            <w:r>
              <w:rPr>
                <w:rFonts w:ascii="Consolas" w:hAnsi="Consolas" w:eastAsia="Consolas" w:cs="Consolas"/>
                <w:b w:val="0"/>
                <w:i w:val="0"/>
                <w:sz w:val="20"/>
                <w:szCs w:val="20"/>
              </w:rPr>
              <w:t xml:space="preserve">print("Above 30:", above)</w:t>
            </w:r>
          </w:p>
        </w:tc>
      </w:tr>
    </w:tbl>
    <w:p>
      <w:pPr>
        <w:spacing w:after="0" w:before="0"/>
      </w:pPr>
    </w:p>
    <w:p>
      <w:pPr>
        <w:spacing w:after="60"/>
      </w:pPr>
      <w:r>
        <w:rPr>
          <w:rFonts w:ascii="Arial" w:hAnsi="Arial" w:eastAsia="Arial" w:cs="Arial"/>
          <w:b/>
          <w:i w:val="0"/>
          <w:sz w:val="22"/>
          <w:szCs w:val="22"/>
        </w:rPr>
        <w:t xml:space="preserve">Explanation:</w:t>
      </w:r>
      <w:r>
        <w:rPr>
          <w:rFonts w:ascii="Arial" w:hAnsi="Arial" w:eastAsia="Arial" w:cs="Arial"/>
          <w:b w:val="0"/>
          <w:i w:val="0"/>
          <w:sz w:val="22"/>
          <w:szCs w:val="22"/>
        </w:rPr>
        <w:t xml:space="preserve"> The increment is outside the if, so every reading is counted (4). It must be inside the if (2).</w:t>
      </w:r>
    </w:p>
    <w:p>
      <w:pPr>
        <w:keepNext/>
        <w:spacing w:after="60"/>
      </w:pPr>
      <w:r>
        <w:rPr>
          <w:rFonts w:ascii="Arial" w:hAnsi="Arial" w:eastAsia="Arial" w:cs="Arial"/>
          <w:b/>
          <w:i w:val="0"/>
          <w:color w:val="2E7D32"/>
          <w:sz w:val="22"/>
          <w:szCs w:val="22"/>
        </w:rPr>
        <w:t xml:space="preserve">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32 is above 30</w:t>
            </w:r>
          </w:p>
          <w:p>
            <w:pPr>
              <w:spacing w:after="20" w:before="0" w:line="240" w:lineRule="auto"/>
            </w:pPr>
            <w:r>
              <w:rPr>
                <w:rFonts w:ascii="Consolas" w:hAnsi="Consolas" w:eastAsia="Consolas" w:cs="Consolas"/>
                <w:b w:val="0"/>
                <w:i w:val="0"/>
                <w:sz w:val="20"/>
                <w:szCs w:val="20"/>
              </w:rPr>
              <w:t xml:space="preserve">35 is above 30</w:t>
            </w:r>
          </w:p>
          <w:p>
            <w:pPr>
              <w:spacing w:after="20" w:before="0" w:line="240" w:lineRule="auto"/>
            </w:pPr>
            <w:r>
              <w:rPr>
                <w:rFonts w:ascii="Consolas" w:hAnsi="Consolas" w:eastAsia="Consolas" w:cs="Consolas"/>
                <w:b w:val="0"/>
                <w:i w:val="0"/>
                <w:sz w:val="20"/>
                <w:szCs w:val="20"/>
              </w:rPr>
              <w:t xml:space="preserve">Above 30: 2</w:t>
            </w:r>
          </w:p>
        </w:tc>
      </w:tr>
    </w:tbl>
    <w:p>
      <w:pPr>
        <w:spacing w:after="0" w:before="0"/>
      </w:pPr>
    </w:p>
    <w:p>
      <w:pPr>
        <w:keepNext/>
        <w:spacing w:after="60"/>
      </w:pPr>
      <w:r>
        <w:rPr>
          <w:rFonts w:ascii="Arial" w:hAnsi="Arial" w:eastAsia="Arial" w:cs="Arial"/>
          <w:b/>
          <w:i w:val="0"/>
          <w:color w:val="2E7D32"/>
          <w:sz w:val="22"/>
          <w:szCs w:val="22"/>
        </w:rPr>
        <w:t xml:space="preserve">G10.</w:t>
      </w:r>
    </w:p>
    <w:p>
      <w:pPr>
        <w:spacing w:after="60"/>
      </w:pPr>
      <w:r>
        <w:rPr>
          <w:rFonts w:ascii="Arial" w:hAnsi="Arial" w:eastAsia="Arial" w:cs="Arial"/>
          <w:b/>
          <w:i w:val="0"/>
          <w:sz w:val="22"/>
          <w:szCs w:val="22"/>
        </w:rPr>
        <w:t xml:space="preserve">Category:</w:t>
      </w:r>
      <w:r>
        <w:rPr>
          <w:rFonts w:ascii="Arial" w:hAnsi="Arial" w:eastAsia="Arial" w:cs="Arial"/>
          <w:b w:val="0"/>
          <w:i w:val="0"/>
          <w:sz w:val="22"/>
          <w:szCs w:val="22"/>
        </w:rPr>
        <w:t xml:space="preserve"> Logical error.</w:t>
      </w:r>
    </w:p>
    <w:p>
      <w:pPr>
        <w:keepNext/>
        <w:spacing w:after="60"/>
      </w:pPr>
      <w:r>
        <w:rPr>
          <w:rFonts w:ascii="Arial" w:hAnsi="Arial" w:eastAsia="Arial" w:cs="Arial"/>
          <w:b/>
          <w:i w:val="0"/>
          <w:color w:val="2E7D32"/>
          <w:sz w:val="22"/>
          <w:szCs w:val="22"/>
        </w:rPr>
        <w:t xml:space="preserve">Wrong output produced</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12</w:t>
            </w:r>
          </w:p>
        </w:tc>
      </w:tr>
    </w:tbl>
    <w:p>
      <w:pPr>
        <w:spacing w:after="0" w:before="0"/>
      </w:pPr>
    </w:p>
    <w:p>
      <w:pPr>
        <w:keepNext/>
        <w:spacing w:after="60"/>
      </w:pPr>
      <w:r>
        <w:rPr>
          <w:rFonts w:ascii="Arial" w:hAnsi="Arial" w:eastAsia="Arial" w:cs="Arial"/>
          <w:b/>
          <w:i w:val="0"/>
          <w:color w:val="2E7D32"/>
          <w:sz w:val="22"/>
          <w:szCs w:val="22"/>
        </w:rPr>
        <w:t xml:space="preserve">Corrected 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find_highest(values):</w:t>
            </w:r>
          </w:p>
          <w:p>
            <w:pPr>
              <w:spacing w:after="20" w:before="0" w:line="240" w:lineRule="auto"/>
            </w:pPr>
            <w:r>
              <w:rPr>
                <w:rFonts w:ascii="Consolas" w:hAnsi="Consolas" w:eastAsia="Consolas" w:cs="Consolas"/>
                <w:b w:val="0"/>
                <w:i w:val="0"/>
                <w:sz w:val="20"/>
                <w:szCs w:val="20"/>
              </w:rPr>
              <w:t xml:space="preserve">    highest = values[0]</w:t>
            </w:r>
          </w:p>
          <w:p>
            <w:pPr>
              <w:spacing w:after="20" w:before="0" w:line="240" w:lineRule="auto"/>
            </w:pPr>
            <w:r>
              <w:rPr>
                <w:rFonts w:ascii="Consolas" w:hAnsi="Consolas" w:eastAsia="Consolas" w:cs="Consolas"/>
                <w:b w:val="0"/>
                <w:i w:val="0"/>
                <w:sz w:val="20"/>
                <w:szCs w:val="20"/>
              </w:rPr>
              <w:t xml:space="preserve">    for value in values:</w:t>
            </w:r>
          </w:p>
          <w:p>
            <w:pPr>
              <w:spacing w:after="20" w:before="0" w:line="240" w:lineRule="auto"/>
            </w:pPr>
            <w:r>
              <w:rPr>
                <w:rFonts w:ascii="Consolas" w:hAnsi="Consolas" w:eastAsia="Consolas" w:cs="Consolas"/>
                <w:b w:val="0"/>
                <w:i w:val="0"/>
                <w:sz w:val="20"/>
                <w:szCs w:val="20"/>
              </w:rPr>
              <w:t xml:space="preserve">        if value &gt; highest:</w:t>
            </w:r>
          </w:p>
          <w:p>
            <w:pPr>
              <w:spacing w:after="20" w:before="0" w:line="240" w:lineRule="auto"/>
            </w:pPr>
            <w:r>
              <w:rPr>
                <w:rFonts w:ascii="Consolas" w:hAnsi="Consolas" w:eastAsia="Consolas" w:cs="Consolas"/>
                <w:b w:val="0"/>
                <w:i w:val="0"/>
                <w:sz w:val="20"/>
                <w:szCs w:val="20"/>
              </w:rPr>
              <w:t xml:space="preserve">            highest = value</w:t>
            </w:r>
          </w:p>
          <w:p>
            <w:pPr>
              <w:spacing w:after="20" w:before="0" w:line="240" w:lineRule="auto"/>
            </w:pPr>
            <w:r>
              <w:rPr>
                <w:rFonts w:ascii="Consolas" w:hAnsi="Consolas" w:eastAsia="Consolas" w:cs="Consolas"/>
                <w:b w:val="0"/>
                <w:i w:val="0"/>
                <w:sz w:val="20"/>
                <w:szCs w:val="20"/>
              </w:rPr>
              <w:t xml:space="preserve">    return highest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print(find_highest([12, 45, 33]))</w:t>
            </w:r>
          </w:p>
        </w:tc>
      </w:tr>
    </w:tbl>
    <w:p>
      <w:pPr>
        <w:spacing w:after="0" w:before="0"/>
      </w:pPr>
    </w:p>
    <w:p>
      <w:pPr>
        <w:spacing w:after="60"/>
      </w:pPr>
      <w:r>
        <w:rPr>
          <w:rFonts w:ascii="Arial" w:hAnsi="Arial" w:eastAsia="Arial" w:cs="Arial"/>
          <w:b/>
          <w:i w:val="0"/>
          <w:sz w:val="22"/>
          <w:szCs w:val="22"/>
        </w:rPr>
        <w:t xml:space="preserve">Explanation:</w:t>
      </w:r>
      <w:r>
        <w:rPr>
          <w:rFonts w:ascii="Arial" w:hAnsi="Arial" w:eastAsia="Arial" w:cs="Arial"/>
          <w:b w:val="0"/>
          <w:i w:val="0"/>
          <w:sz w:val="22"/>
          <w:szCs w:val="22"/>
        </w:rPr>
        <w:t xml:space="preserve"> return is indented inside the loop, so the function ends during the first iteration and returns 12. return must be at the function level, after the loop.</w:t>
      </w:r>
    </w:p>
    <w:p>
      <w:pPr>
        <w:keepNext/>
        <w:spacing w:after="60"/>
      </w:pPr>
      <w:r>
        <w:rPr>
          <w:rFonts w:ascii="Arial" w:hAnsi="Arial" w:eastAsia="Arial" w:cs="Arial"/>
          <w:b/>
          <w:i w:val="0"/>
          <w:color w:val="2E7D32"/>
          <w:sz w:val="22"/>
          <w:szCs w:val="22"/>
        </w:rPr>
        <w:t xml:space="preserve">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45</w:t>
            </w:r>
          </w:p>
        </w:tc>
      </w:tr>
    </w:tbl>
    <w:p>
      <w:pPr>
        <w:spacing w:after="0" w:before="0"/>
      </w:pPr>
    </w:p>
    <w:p>
      <w:pPr>
        <w:pStyle w:val="Heading3"/>
      </w:pPr>
      <w:r>
        <w:t xml:space="preserve">H. Design Test Cases</w:t>
      </w:r>
    </w:p>
    <w:p>
      <w:pPr>
        <w:spacing w:after="120"/>
      </w:pPr>
      <w:r>
        <w:rPr>
          <w:rFonts w:ascii="Arial" w:hAnsi="Arial" w:eastAsia="Arial" w:cs="Arial"/>
          <w:b w:val="0"/>
          <w:i w:val="0"/>
          <w:sz w:val="22"/>
          <w:szCs w:val="22"/>
        </w:rPr>
        <w:t xml:space="preserve">Answers may vary. The following are model answers; accept any test cases that correctly target the normal range, both sides of each boundary, and invalid input.</w:t>
      </w:r>
    </w:p>
    <w:p>
      <w:pPr>
        <w:keepNext/>
        <w:spacing w:after="60"/>
      </w:pPr>
      <w:r>
        <w:rPr>
          <w:rFonts w:ascii="Arial" w:hAnsi="Arial" w:eastAsia="Arial" w:cs="Arial"/>
          <w:b/>
          <w:i w:val="0"/>
          <w:color w:val="2E7D32"/>
          <w:sz w:val="22"/>
          <w:szCs w:val="22"/>
        </w:rPr>
        <w:t xml:space="preserve">H1. A program displays PASSED for a grade of 75 or higher and FAILED otherwise. Valid grades are 0 to 100.</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200"/>
        <w:gridCol w:w="3000"/>
        <w:gridCol w:w="4880"/>
      </w:tblGrid>
      <w:tr>
        <w:trPr>
          <w:cantSplit/>
          <w:tblHeader/>
        </w:trPr>
        <w:tc>
          <w:tcPr>
            <w:tcW w:type="dxa" w:w="22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Category</w:t>
            </w:r>
          </w:p>
        </w:tc>
        <w:tc>
          <w:tcPr>
            <w:tcW w:type="dxa" w:w="3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Input</w:t>
            </w:r>
          </w:p>
        </w:tc>
        <w:tc>
          <w:tcPr>
            <w:tcW w:type="dxa" w:w="48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Expected Result</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88</w:t>
            </w:r>
          </w:p>
        </w:tc>
        <w:tc>
          <w:tcPr>
            <w:tcW w:type="dxa" w:w="4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PASSED</w:t>
            </w:r>
          </w:p>
        </w:tc>
      </w:tr>
      <w:tr>
        <w:trPr>
          <w:cantSplit/>
        </w:trPr>
        <w:tc>
          <w:tcPr>
            <w:tcW w:type="dxa" w:w="2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60</w:t>
            </w:r>
          </w:p>
        </w:tc>
        <w:tc>
          <w:tcPr>
            <w:tcW w:type="dxa" w:w="48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FAILED</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Boundary</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75</w:t>
            </w:r>
          </w:p>
        </w:tc>
        <w:tc>
          <w:tcPr>
            <w:tcW w:type="dxa" w:w="4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PASSED</w:t>
            </w:r>
          </w:p>
        </w:tc>
      </w:tr>
      <w:tr>
        <w:trPr>
          <w:cantSplit/>
        </w:trPr>
        <w:tc>
          <w:tcPr>
            <w:tcW w:type="dxa" w:w="2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Boundary</w:t>
            </w:r>
          </w:p>
        </w:tc>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74</w:t>
            </w:r>
          </w:p>
        </w:tc>
        <w:tc>
          <w:tcPr>
            <w:tcW w:type="dxa" w:w="48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FAILED</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Boundary</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0 and 100</w:t>
            </w:r>
          </w:p>
        </w:tc>
        <w:tc>
          <w:tcPr>
            <w:tcW w:type="dxa" w:w="4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FAILED / PASSED (both accepted as valid)</w:t>
            </w:r>
          </w:p>
        </w:tc>
      </w:tr>
      <w:tr>
        <w:trPr>
          <w:cantSplit/>
        </w:trPr>
        <w:tc>
          <w:tcPr>
            <w:tcW w:type="dxa" w:w="2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Invalid</w:t>
            </w:r>
          </w:p>
        </w:tc>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-5 or 105</w:t>
            </w:r>
          </w:p>
        </w:tc>
        <w:tc>
          <w:tcPr>
            <w:tcW w:type="dxa" w:w="48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Rejected: outside 0 to 100</w:t>
            </w:r>
          </w:p>
        </w:tc>
      </w:tr>
      <w:tr>
        <w:trPr>
          <w:cantSplit/>
        </w:trPr>
        <w:tc>
          <w:tcPr>
            <w:tcW w:type="dxa" w:w="22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Invalid</w:t>
            </w:r>
          </w:p>
        </w:tc>
        <w:tc>
          <w:tcPr>
            <w:tcW w:type="dxa" w:w="30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"ninety"</w:t>
            </w:r>
          </w:p>
        </w:tc>
        <w:tc>
          <w:tcPr>
            <w:tcW w:type="dxa" w:w="48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Rejected: not a number</w:t>
            </w:r>
          </w:p>
        </w:tc>
      </w:tr>
    </w:tbl>
    <w:p>
      <w:pPr>
        <w:spacing w:after="120" w:before="0"/>
      </w:pPr>
    </w:p>
    <w:p>
      <w:pPr>
        <w:keepNext/>
        <w:spacing w:after="60"/>
      </w:pPr>
      <w:r>
        <w:rPr>
          <w:rFonts w:ascii="Arial" w:hAnsi="Arial" w:eastAsia="Arial" w:cs="Arial"/>
          <w:b/>
          <w:i w:val="0"/>
          <w:color w:val="2E7D32"/>
          <w:sz w:val="22"/>
          <w:szCs w:val="22"/>
        </w:rPr>
        <w:t xml:space="preserve">H2. A battery monitor displays LOW BATTERY when the level is below 20%. Valid levels are 0 to 100.</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200"/>
        <w:gridCol w:w="3000"/>
        <w:gridCol w:w="4880"/>
      </w:tblGrid>
      <w:tr>
        <w:trPr>
          <w:cantSplit/>
          <w:tblHeader/>
        </w:trPr>
        <w:tc>
          <w:tcPr>
            <w:tcW w:type="dxa" w:w="22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Category</w:t>
            </w:r>
          </w:p>
        </w:tc>
        <w:tc>
          <w:tcPr>
            <w:tcW w:type="dxa" w:w="3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Input</w:t>
            </w:r>
          </w:p>
        </w:tc>
        <w:tc>
          <w:tcPr>
            <w:tcW w:type="dxa" w:w="48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Expected Result</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65</w:t>
            </w:r>
          </w:p>
        </w:tc>
        <w:tc>
          <w:tcPr>
            <w:tcW w:type="dxa" w:w="4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 warning</w:t>
            </w:r>
          </w:p>
        </w:tc>
      </w:tr>
      <w:tr>
        <w:trPr>
          <w:cantSplit/>
        </w:trPr>
        <w:tc>
          <w:tcPr>
            <w:tcW w:type="dxa" w:w="2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10</w:t>
            </w:r>
          </w:p>
        </w:tc>
        <w:tc>
          <w:tcPr>
            <w:tcW w:type="dxa" w:w="48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LOW BATTERY</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Boundary</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20</w:t>
            </w:r>
          </w:p>
        </w:tc>
        <w:tc>
          <w:tcPr>
            <w:tcW w:type="dxa" w:w="4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 warning (20 is not below 20)</w:t>
            </w:r>
          </w:p>
        </w:tc>
      </w:tr>
      <w:tr>
        <w:trPr>
          <w:cantSplit/>
        </w:trPr>
        <w:tc>
          <w:tcPr>
            <w:tcW w:type="dxa" w:w="2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Boundary</w:t>
            </w:r>
          </w:p>
        </w:tc>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19</w:t>
            </w:r>
          </w:p>
        </w:tc>
        <w:tc>
          <w:tcPr>
            <w:tcW w:type="dxa" w:w="48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LOW BATTERY</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Invalid</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w:t>
            </w:r>
          </w:p>
        </w:tc>
        <w:tc>
          <w:tcPr>
            <w:tcW w:type="dxa" w:w="4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Rejected: outside 0 to 100</w:t>
            </w:r>
          </w:p>
        </w:tc>
      </w:tr>
      <w:tr>
        <w:trPr>
          <w:cantSplit/>
        </w:trPr>
        <w:tc>
          <w:tcPr>
            <w:tcW w:type="dxa" w:w="22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Invalid</w:t>
            </w:r>
          </w:p>
        </w:tc>
        <w:tc>
          <w:tcPr>
            <w:tcW w:type="dxa" w:w="30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150</w:t>
            </w:r>
          </w:p>
        </w:tc>
        <w:tc>
          <w:tcPr>
            <w:tcW w:type="dxa" w:w="48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Rejected: outside 0 to 100</w:t>
            </w:r>
          </w:p>
        </w:tc>
      </w:tr>
    </w:tbl>
    <w:p>
      <w:pPr>
        <w:spacing w:after="120" w:before="0"/>
      </w:pPr>
    </w:p>
    <w:p>
      <w:pPr>
        <w:keepNext/>
        <w:spacing w:after="60"/>
      </w:pPr>
      <w:r>
        <w:rPr>
          <w:rFonts w:ascii="Arial" w:hAnsi="Arial" w:eastAsia="Arial" w:cs="Arial"/>
          <w:b/>
          <w:i w:val="0"/>
          <w:color w:val="2E7D32"/>
          <w:sz w:val="22"/>
          <w:szCs w:val="22"/>
        </w:rPr>
        <w:t xml:space="preserve">H3. A voltage classifier uses LOW (&lt; 10.5 V), NORMAL (10.5 to 12.5 V), and HIGH (&gt; 12.5 V). Valid voltages are 0 to 20 V.</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200"/>
        <w:gridCol w:w="3000"/>
        <w:gridCol w:w="4880"/>
      </w:tblGrid>
      <w:tr>
        <w:trPr>
          <w:cantSplit/>
          <w:tblHeader/>
        </w:trPr>
        <w:tc>
          <w:tcPr>
            <w:tcW w:type="dxa" w:w="22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Category</w:t>
            </w:r>
          </w:p>
        </w:tc>
        <w:tc>
          <w:tcPr>
            <w:tcW w:type="dxa" w:w="3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Input</w:t>
            </w:r>
          </w:p>
        </w:tc>
        <w:tc>
          <w:tcPr>
            <w:tcW w:type="dxa" w:w="48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Expected Result</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11.8</w:t>
            </w:r>
          </w:p>
        </w:tc>
        <w:tc>
          <w:tcPr>
            <w:tcW w:type="dxa" w:w="4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r>
      <w:tr>
        <w:trPr>
          <w:cantSplit/>
        </w:trPr>
        <w:tc>
          <w:tcPr>
            <w:tcW w:type="dxa" w:w="2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9.0</w:t>
            </w:r>
          </w:p>
        </w:tc>
        <w:tc>
          <w:tcPr>
            <w:tcW w:type="dxa" w:w="48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LOW</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14.0</w:t>
            </w:r>
          </w:p>
        </w:tc>
        <w:tc>
          <w:tcPr>
            <w:tcW w:type="dxa" w:w="4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HIGH</w:t>
            </w:r>
          </w:p>
        </w:tc>
      </w:tr>
      <w:tr>
        <w:trPr>
          <w:cantSplit/>
        </w:trPr>
        <w:tc>
          <w:tcPr>
            <w:tcW w:type="dxa" w:w="2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Boundary</w:t>
            </w:r>
          </w:p>
        </w:tc>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10.5 / 10.4</w:t>
            </w:r>
          </w:p>
        </w:tc>
        <w:tc>
          <w:tcPr>
            <w:tcW w:type="dxa" w:w="48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 / LOW</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Boundary</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12.5 / 12.6</w:t>
            </w:r>
          </w:p>
        </w:tc>
        <w:tc>
          <w:tcPr>
            <w:tcW w:type="dxa" w:w="4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 / HIGH</w:t>
            </w:r>
          </w:p>
        </w:tc>
      </w:tr>
      <w:tr>
        <w:trPr>
          <w:cantSplit/>
        </w:trPr>
        <w:tc>
          <w:tcPr>
            <w:tcW w:type="dxa" w:w="2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Invalid</w:t>
            </w:r>
          </w:p>
        </w:tc>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-3.0 or 25.0</w:t>
            </w:r>
          </w:p>
        </w:tc>
        <w:tc>
          <w:tcPr>
            <w:tcW w:type="dxa" w:w="48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Rejected: outside 0 to 20 V</w:t>
            </w:r>
          </w:p>
        </w:tc>
      </w:tr>
      <w:tr>
        <w:trPr>
          <w:cantSplit/>
        </w:trPr>
        <w:tc>
          <w:tcPr>
            <w:tcW w:type="dxa" w:w="22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Invalid</w:t>
            </w:r>
          </w:p>
        </w:tc>
        <w:tc>
          <w:tcPr>
            <w:tcW w:type="dxa" w:w="30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(empty input)</w:t>
            </w:r>
          </w:p>
        </w:tc>
        <w:tc>
          <w:tcPr>
            <w:tcW w:type="dxa" w:w="48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Rejected: no value</w:t>
            </w:r>
          </w:p>
        </w:tc>
      </w:tr>
    </w:tbl>
    <w:p>
      <w:pPr>
        <w:spacing w:after="120" w:before="0"/>
      </w:pPr>
    </w:p>
    <w:p>
      <w:pPr>
        <w:keepNext/>
        <w:spacing w:after="60"/>
      </w:pPr>
      <w:r>
        <w:rPr>
          <w:rFonts w:ascii="Arial" w:hAnsi="Arial" w:eastAsia="Arial" w:cs="Arial"/>
          <w:b/>
          <w:i w:val="0"/>
          <w:color w:val="2E7D32"/>
          <w:sz w:val="22"/>
          <w:szCs w:val="22"/>
        </w:rPr>
        <w:t xml:space="preserve">H4. A function `compute_average(values)` returns the average of a list, or 0.0 for an empty list.</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200"/>
        <w:gridCol w:w="3000"/>
        <w:gridCol w:w="4880"/>
      </w:tblGrid>
      <w:tr>
        <w:trPr>
          <w:cantSplit/>
          <w:tblHeader/>
        </w:trPr>
        <w:tc>
          <w:tcPr>
            <w:tcW w:type="dxa" w:w="22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Category</w:t>
            </w:r>
          </w:p>
        </w:tc>
        <w:tc>
          <w:tcPr>
            <w:tcW w:type="dxa" w:w="3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Input</w:t>
            </w:r>
          </w:p>
        </w:tc>
        <w:tc>
          <w:tcPr>
            <w:tcW w:type="dxa" w:w="48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Expected Result</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[10, 20, 30]</w:t>
            </w:r>
          </w:p>
        </w:tc>
        <w:tc>
          <w:tcPr>
            <w:tcW w:type="dxa" w:w="4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20.0</w:t>
            </w:r>
          </w:p>
        </w:tc>
      </w:tr>
      <w:tr>
        <w:trPr>
          <w:cantSplit/>
        </w:trPr>
        <w:tc>
          <w:tcPr>
            <w:tcW w:type="dxa" w:w="2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[2.5, 3.5]</w:t>
            </w:r>
          </w:p>
        </w:tc>
        <w:tc>
          <w:tcPr>
            <w:tcW w:type="dxa" w:w="48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3.0</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Boundary</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[7] (one element)</w:t>
            </w:r>
          </w:p>
        </w:tc>
        <w:tc>
          <w:tcPr>
            <w:tcW w:type="dxa" w:w="4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7.0</w:t>
            </w:r>
          </w:p>
        </w:tc>
      </w:tr>
      <w:tr>
        <w:trPr>
          <w:cantSplit/>
        </w:trPr>
        <w:tc>
          <w:tcPr>
            <w:tcW w:type="dxa" w:w="2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Boundary</w:t>
            </w:r>
          </w:p>
        </w:tc>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[0, 0, 0]</w:t>
            </w:r>
          </w:p>
        </w:tc>
        <w:tc>
          <w:tcPr>
            <w:tcW w:type="dxa" w:w="48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0.0</w:t>
            </w:r>
          </w:p>
        </w:tc>
      </w:tr>
      <w:tr>
        <w:trPr>
          <w:cantSplit/>
        </w:trPr>
        <w:tc>
          <w:tcPr>
            <w:tcW w:type="dxa" w:w="22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Invalid / exceptional</w:t>
            </w:r>
          </w:p>
        </w:tc>
        <w:tc>
          <w:tcPr>
            <w:tcW w:type="dxa" w:w="30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 (empty list)</w:t>
            </w:r>
          </w:p>
        </w:tc>
        <w:tc>
          <w:tcPr>
            <w:tcW w:type="dxa" w:w="48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0.0, without a ZeroDivisionError</w:t>
            </w:r>
          </w:p>
        </w:tc>
      </w:tr>
    </w:tbl>
    <w:p>
      <w:pPr>
        <w:spacing w:after="120" w:before="0"/>
      </w:pPr>
    </w:p>
    <w:p>
      <w:pPr>
        <w:keepNext/>
        <w:spacing w:after="60"/>
      </w:pPr>
      <w:r>
        <w:rPr>
          <w:rFonts w:ascii="Arial" w:hAnsi="Arial" w:eastAsia="Arial" w:cs="Arial"/>
          <w:b/>
          <w:i w:val="0"/>
          <w:color w:val="2E7D32"/>
          <w:sz w:val="22"/>
          <w:szCs w:val="22"/>
        </w:rPr>
        <w:t xml:space="preserve">H5. An overload detector displays OVERLOAD when the current is greater than 2.0 A. Valid currents are 0 to 5 A.</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200"/>
        <w:gridCol w:w="3000"/>
        <w:gridCol w:w="4880"/>
      </w:tblGrid>
      <w:tr>
        <w:trPr>
          <w:cantSplit/>
          <w:tblHeader/>
        </w:trPr>
        <w:tc>
          <w:tcPr>
            <w:tcW w:type="dxa" w:w="22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Category</w:t>
            </w:r>
          </w:p>
        </w:tc>
        <w:tc>
          <w:tcPr>
            <w:tcW w:type="dxa" w:w="3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Input</w:t>
            </w:r>
          </w:p>
        </w:tc>
        <w:tc>
          <w:tcPr>
            <w:tcW w:type="dxa" w:w="48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Expected Result</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1.2</w:t>
            </w:r>
          </w:p>
        </w:tc>
        <w:tc>
          <w:tcPr>
            <w:tcW w:type="dxa" w:w="4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r>
      <w:tr>
        <w:trPr>
          <w:cantSplit/>
        </w:trPr>
        <w:tc>
          <w:tcPr>
            <w:tcW w:type="dxa" w:w="2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w:t>
            </w:r>
          </w:p>
        </w:tc>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3.4</w:t>
            </w:r>
          </w:p>
        </w:tc>
        <w:tc>
          <w:tcPr>
            <w:tcW w:type="dxa" w:w="48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OVERLOAD</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Boundary</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2.0</w:t>
            </w:r>
          </w:p>
        </w:tc>
        <w:tc>
          <w:tcPr>
            <w:tcW w:type="dxa" w:w="4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 (not greater than 2.0)</w:t>
            </w:r>
          </w:p>
        </w:tc>
      </w:tr>
      <w:tr>
        <w:trPr>
          <w:cantSplit/>
        </w:trPr>
        <w:tc>
          <w:tcPr>
            <w:tcW w:type="dxa" w:w="22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Boundary</w:t>
            </w:r>
          </w:p>
        </w:tc>
        <w:tc>
          <w:tcPr>
            <w:tcW w:type="dxa" w:w="3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2.01</w:t>
            </w:r>
          </w:p>
        </w:tc>
        <w:tc>
          <w:tcPr>
            <w:tcW w:type="dxa" w:w="48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OVERLOAD</w:t>
            </w:r>
          </w:p>
        </w:tc>
      </w:tr>
      <w:tr>
        <w:trPr>
          <w:cantSplit/>
        </w:trPr>
        <w:tc>
          <w:tcPr>
            <w:tcW w:type="dxa" w:w="22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Invalid</w:t>
            </w:r>
          </w:p>
        </w:tc>
        <w:tc>
          <w:tcPr>
            <w:tcW w:type="dxa" w:w="3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-0.5 or 7.0</w:t>
            </w:r>
          </w:p>
        </w:tc>
        <w:tc>
          <w:tcPr>
            <w:tcW w:type="dxa" w:w="48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Rejected: outside 0 to 5 A</w:t>
            </w:r>
          </w:p>
        </w:tc>
      </w:tr>
      <w:tr>
        <w:trPr>
          <w:cantSplit/>
        </w:trPr>
        <w:tc>
          <w:tcPr>
            <w:tcW w:type="dxa" w:w="22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Invalid</w:t>
            </w:r>
          </w:p>
        </w:tc>
        <w:tc>
          <w:tcPr>
            <w:tcW w:type="dxa" w:w="30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"2.0A"</w:t>
            </w:r>
          </w:p>
        </w:tc>
        <w:tc>
          <w:tcPr>
            <w:tcW w:type="dxa" w:w="48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Rejected: not a valid number</w:t>
            </w:r>
          </w:p>
        </w:tc>
      </w:tr>
    </w:tbl>
    <w:p>
      <w:pPr>
        <w:spacing w:after="120" w:before="0"/>
      </w:pPr>
    </w:p>
    <w:p>
      <w:pPr>
        <w:pStyle w:val="Heading2"/>
      </w:pPr>
      <w:r>
        <w:t xml:space="preserve">Answer Key: Laboratory Exercise 14-1</w:t>
      </w:r>
    </w:p>
    <w:p>
      <w:pPr>
        <w:pStyle w:val="Heading3"/>
      </w:pPr>
      <w:r>
        <w:t xml:space="preserve">Laboratory Activity 1 — Numerical Data Analyzer (20 points)</w:t>
      </w:r>
    </w:p>
    <w:p>
      <w:pPr>
        <w:keepNext/>
        <w:spacing w:after="60"/>
      </w:pPr>
      <w:r>
        <w:rPr>
          <w:rFonts w:ascii="Arial" w:hAnsi="Arial" w:eastAsia="Arial" w:cs="Arial"/>
          <w:b/>
          <w:i w:val="0"/>
          <w:color w:val="2E7D32"/>
          <w:sz w:val="22"/>
          <w:szCs w:val="22"/>
        </w:rPr>
        <w:t xml:space="preserve">Solution: activity1_numerical_analyzer.py</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THRESHOLD = 30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compute_total(values):</w:t>
            </w:r>
          </w:p>
          <w:p>
            <w:pPr>
              <w:spacing w:after="20" w:before="0" w:line="240" w:lineRule="auto"/>
            </w:pPr>
            <w:r>
              <w:rPr>
                <w:rFonts w:ascii="Consolas" w:hAnsi="Consolas" w:eastAsia="Consolas" w:cs="Consolas"/>
                <w:b w:val="0"/>
                <w:i w:val="0"/>
                <w:sz w:val="20"/>
                <w:szCs w:val="20"/>
              </w:rPr>
              <w:t xml:space="preserve">    total = 0</w:t>
            </w:r>
          </w:p>
          <w:p>
            <w:pPr>
              <w:spacing w:after="20" w:before="0" w:line="240" w:lineRule="auto"/>
            </w:pPr>
            <w:r>
              <w:rPr>
                <w:rFonts w:ascii="Consolas" w:hAnsi="Consolas" w:eastAsia="Consolas" w:cs="Consolas"/>
                <w:b w:val="0"/>
                <w:i w:val="0"/>
                <w:sz w:val="20"/>
                <w:szCs w:val="20"/>
              </w:rPr>
              <w:t xml:space="preserve">    for value in values:</w:t>
            </w:r>
          </w:p>
          <w:p>
            <w:pPr>
              <w:spacing w:after="20" w:before="0" w:line="240" w:lineRule="auto"/>
            </w:pPr>
            <w:r>
              <w:rPr>
                <w:rFonts w:ascii="Consolas" w:hAnsi="Consolas" w:eastAsia="Consolas" w:cs="Consolas"/>
                <w:b w:val="0"/>
                <w:i w:val="0"/>
                <w:sz w:val="20"/>
                <w:szCs w:val="20"/>
              </w:rPr>
              <w:t xml:space="preserve">        total += value</w:t>
            </w:r>
          </w:p>
          <w:p>
            <w:pPr>
              <w:spacing w:after="20" w:before="0" w:line="240" w:lineRule="auto"/>
            </w:pPr>
            <w:r>
              <w:rPr>
                <w:rFonts w:ascii="Consolas" w:hAnsi="Consolas" w:eastAsia="Consolas" w:cs="Consolas"/>
                <w:b w:val="0"/>
                <w:i w:val="0"/>
                <w:sz w:val="20"/>
                <w:szCs w:val="20"/>
              </w:rPr>
              <w:t xml:space="preserve">    return total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compute_average(values):</w:t>
            </w:r>
          </w:p>
          <w:p>
            <w:pPr>
              <w:spacing w:after="20" w:before="0" w:line="240" w:lineRule="auto"/>
            </w:pPr>
            <w:r>
              <w:rPr>
                <w:rFonts w:ascii="Consolas" w:hAnsi="Consolas" w:eastAsia="Consolas" w:cs="Consolas"/>
                <w:b w:val="0"/>
                <w:i w:val="0"/>
                <w:sz w:val="20"/>
                <w:szCs w:val="20"/>
              </w:rPr>
              <w:t xml:space="preserve">    if len(values) == 0:</w:t>
            </w:r>
          </w:p>
          <w:p>
            <w:pPr>
              <w:spacing w:after="20" w:before="0" w:line="240" w:lineRule="auto"/>
            </w:pPr>
            <w:r>
              <w:rPr>
                <w:rFonts w:ascii="Consolas" w:hAnsi="Consolas" w:eastAsia="Consolas" w:cs="Consolas"/>
                <w:b w:val="0"/>
                <w:i w:val="0"/>
                <w:sz w:val="20"/>
                <w:szCs w:val="20"/>
              </w:rPr>
              <w:t xml:space="preserve">        return 0.0</w:t>
            </w:r>
          </w:p>
          <w:p>
            <w:pPr>
              <w:spacing w:after="20" w:before="0" w:line="240" w:lineRule="auto"/>
            </w:pPr>
            <w:r>
              <w:rPr>
                <w:rFonts w:ascii="Consolas" w:hAnsi="Consolas" w:eastAsia="Consolas" w:cs="Consolas"/>
                <w:b w:val="0"/>
                <w:i w:val="0"/>
                <w:sz w:val="20"/>
                <w:szCs w:val="20"/>
              </w:rPr>
              <w:t xml:space="preserve">    return compute_total(values) / len(values)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find_highest(values):</w:t>
            </w:r>
          </w:p>
          <w:p>
            <w:pPr>
              <w:spacing w:after="20" w:before="0" w:line="240" w:lineRule="auto"/>
            </w:pPr>
            <w:r>
              <w:rPr>
                <w:rFonts w:ascii="Consolas" w:hAnsi="Consolas" w:eastAsia="Consolas" w:cs="Consolas"/>
                <w:b w:val="0"/>
                <w:i w:val="0"/>
                <w:sz w:val="20"/>
                <w:szCs w:val="20"/>
              </w:rPr>
              <w:t xml:space="preserve">    highest = values[0]</w:t>
            </w:r>
          </w:p>
          <w:p>
            <w:pPr>
              <w:spacing w:after="20" w:before="0" w:line="240" w:lineRule="auto"/>
            </w:pPr>
            <w:r>
              <w:rPr>
                <w:rFonts w:ascii="Consolas" w:hAnsi="Consolas" w:eastAsia="Consolas" w:cs="Consolas"/>
                <w:b w:val="0"/>
                <w:i w:val="0"/>
                <w:sz w:val="20"/>
                <w:szCs w:val="20"/>
              </w:rPr>
              <w:t xml:space="preserve">    for value in values:</w:t>
            </w:r>
          </w:p>
          <w:p>
            <w:pPr>
              <w:spacing w:after="20" w:before="0" w:line="240" w:lineRule="auto"/>
            </w:pPr>
            <w:r>
              <w:rPr>
                <w:rFonts w:ascii="Consolas" w:hAnsi="Consolas" w:eastAsia="Consolas" w:cs="Consolas"/>
                <w:b w:val="0"/>
                <w:i w:val="0"/>
                <w:sz w:val="20"/>
                <w:szCs w:val="20"/>
              </w:rPr>
              <w:t xml:space="preserve">        if value &gt; highest:</w:t>
            </w:r>
          </w:p>
          <w:p>
            <w:pPr>
              <w:spacing w:after="20" w:before="0" w:line="240" w:lineRule="auto"/>
            </w:pPr>
            <w:r>
              <w:rPr>
                <w:rFonts w:ascii="Consolas" w:hAnsi="Consolas" w:eastAsia="Consolas" w:cs="Consolas"/>
                <w:b w:val="0"/>
                <w:i w:val="0"/>
                <w:sz w:val="20"/>
                <w:szCs w:val="20"/>
              </w:rPr>
              <w:t xml:space="preserve">            highest = value</w:t>
            </w:r>
          </w:p>
          <w:p>
            <w:pPr>
              <w:spacing w:after="20" w:before="0" w:line="240" w:lineRule="auto"/>
            </w:pPr>
            <w:r>
              <w:rPr>
                <w:rFonts w:ascii="Consolas" w:hAnsi="Consolas" w:eastAsia="Consolas" w:cs="Consolas"/>
                <w:b w:val="0"/>
                <w:i w:val="0"/>
                <w:sz w:val="20"/>
                <w:szCs w:val="20"/>
              </w:rPr>
              <w:t xml:space="preserve">    return highest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find_lowest(values):</w:t>
            </w:r>
          </w:p>
          <w:p>
            <w:pPr>
              <w:spacing w:after="20" w:before="0" w:line="240" w:lineRule="auto"/>
            </w:pPr>
            <w:r>
              <w:rPr>
                <w:rFonts w:ascii="Consolas" w:hAnsi="Consolas" w:eastAsia="Consolas" w:cs="Consolas"/>
                <w:b w:val="0"/>
                <w:i w:val="0"/>
                <w:sz w:val="20"/>
                <w:szCs w:val="20"/>
              </w:rPr>
              <w:t xml:space="preserve">    lowest = values[0]</w:t>
            </w:r>
          </w:p>
          <w:p>
            <w:pPr>
              <w:spacing w:after="20" w:before="0" w:line="240" w:lineRule="auto"/>
            </w:pPr>
            <w:r>
              <w:rPr>
                <w:rFonts w:ascii="Consolas" w:hAnsi="Consolas" w:eastAsia="Consolas" w:cs="Consolas"/>
                <w:b w:val="0"/>
                <w:i w:val="0"/>
                <w:sz w:val="20"/>
                <w:szCs w:val="20"/>
              </w:rPr>
              <w:t xml:space="preserve">    for value in values:</w:t>
            </w:r>
          </w:p>
          <w:p>
            <w:pPr>
              <w:spacing w:after="20" w:before="0" w:line="240" w:lineRule="auto"/>
            </w:pPr>
            <w:r>
              <w:rPr>
                <w:rFonts w:ascii="Consolas" w:hAnsi="Consolas" w:eastAsia="Consolas" w:cs="Consolas"/>
                <w:b w:val="0"/>
                <w:i w:val="0"/>
                <w:sz w:val="20"/>
                <w:szCs w:val="20"/>
              </w:rPr>
              <w:t xml:space="preserve">        if value &lt; lowest:</w:t>
            </w:r>
          </w:p>
          <w:p>
            <w:pPr>
              <w:spacing w:after="20" w:before="0" w:line="240" w:lineRule="auto"/>
            </w:pPr>
            <w:r>
              <w:rPr>
                <w:rFonts w:ascii="Consolas" w:hAnsi="Consolas" w:eastAsia="Consolas" w:cs="Consolas"/>
                <w:b w:val="0"/>
                <w:i w:val="0"/>
                <w:sz w:val="20"/>
                <w:szCs w:val="20"/>
              </w:rPr>
              <w:t xml:space="preserve">            lowest = value</w:t>
            </w:r>
          </w:p>
          <w:p>
            <w:pPr>
              <w:spacing w:after="20" w:before="0" w:line="240" w:lineRule="auto"/>
            </w:pPr>
            <w:r>
              <w:rPr>
                <w:rFonts w:ascii="Consolas" w:hAnsi="Consolas" w:eastAsia="Consolas" w:cs="Consolas"/>
                <w:b w:val="0"/>
                <w:i w:val="0"/>
                <w:sz w:val="20"/>
                <w:szCs w:val="20"/>
              </w:rPr>
              <w:t xml:space="preserve">    return lowest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values_above(values, threshold):</w:t>
            </w:r>
          </w:p>
          <w:p>
            <w:pPr>
              <w:spacing w:after="20" w:before="0" w:line="240" w:lineRule="auto"/>
            </w:pPr>
            <w:r>
              <w:rPr>
                <w:rFonts w:ascii="Consolas" w:hAnsi="Consolas" w:eastAsia="Consolas" w:cs="Consolas"/>
                <w:b w:val="0"/>
                <w:i w:val="0"/>
                <w:sz w:val="20"/>
                <w:szCs w:val="20"/>
              </w:rPr>
              <w:t xml:space="preserve">    selected = []</w:t>
            </w:r>
          </w:p>
          <w:p>
            <w:pPr>
              <w:spacing w:after="20" w:before="0" w:line="240" w:lineRule="auto"/>
            </w:pPr>
            <w:r>
              <w:rPr>
                <w:rFonts w:ascii="Consolas" w:hAnsi="Consolas" w:eastAsia="Consolas" w:cs="Consolas"/>
                <w:b w:val="0"/>
                <w:i w:val="0"/>
                <w:sz w:val="20"/>
                <w:szCs w:val="20"/>
              </w:rPr>
              <w:t xml:space="preserve">    for value in values:</w:t>
            </w:r>
          </w:p>
          <w:p>
            <w:pPr>
              <w:spacing w:after="20" w:before="0" w:line="240" w:lineRule="auto"/>
            </w:pPr>
            <w:r>
              <w:rPr>
                <w:rFonts w:ascii="Consolas" w:hAnsi="Consolas" w:eastAsia="Consolas" w:cs="Consolas"/>
                <w:b w:val="0"/>
                <w:i w:val="0"/>
                <w:sz w:val="20"/>
                <w:szCs w:val="20"/>
              </w:rPr>
              <w:t xml:space="preserve">        if value &gt; threshold:</w:t>
            </w:r>
          </w:p>
          <w:p>
            <w:pPr>
              <w:spacing w:after="20" w:before="0" w:line="240" w:lineRule="auto"/>
            </w:pPr>
            <w:r>
              <w:rPr>
                <w:rFonts w:ascii="Consolas" w:hAnsi="Consolas" w:eastAsia="Consolas" w:cs="Consolas"/>
                <w:b w:val="0"/>
                <w:i w:val="0"/>
                <w:sz w:val="20"/>
                <w:szCs w:val="20"/>
              </w:rPr>
              <w:t xml:space="preserve">            selected.append(value)</w:t>
            </w:r>
          </w:p>
          <w:p>
            <w:pPr>
              <w:spacing w:after="20" w:before="0" w:line="240" w:lineRule="auto"/>
            </w:pPr>
            <w:r>
              <w:rPr>
                <w:rFonts w:ascii="Consolas" w:hAnsi="Consolas" w:eastAsia="Consolas" w:cs="Consolas"/>
                <w:b w:val="0"/>
                <w:i w:val="0"/>
                <w:sz w:val="20"/>
                <w:szCs w:val="20"/>
              </w:rPr>
              <w:t xml:space="preserve">    return selected</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values_below(values, threshold):</w:t>
            </w:r>
          </w:p>
          <w:p>
            <w:pPr>
              <w:spacing w:after="20" w:before="0" w:line="240" w:lineRule="auto"/>
            </w:pPr>
            <w:r>
              <w:rPr>
                <w:rFonts w:ascii="Consolas" w:hAnsi="Consolas" w:eastAsia="Consolas" w:cs="Consolas"/>
                <w:b w:val="0"/>
                <w:i w:val="0"/>
                <w:sz w:val="20"/>
                <w:szCs w:val="20"/>
              </w:rPr>
              <w:t xml:space="preserve">    selected = []</w:t>
            </w:r>
          </w:p>
          <w:p>
            <w:pPr>
              <w:spacing w:after="20" w:before="0" w:line="240" w:lineRule="auto"/>
            </w:pPr>
            <w:r>
              <w:rPr>
                <w:rFonts w:ascii="Consolas" w:hAnsi="Consolas" w:eastAsia="Consolas" w:cs="Consolas"/>
                <w:b w:val="0"/>
                <w:i w:val="0"/>
                <w:sz w:val="20"/>
                <w:szCs w:val="20"/>
              </w:rPr>
              <w:t xml:space="preserve">    for value in values:</w:t>
            </w:r>
          </w:p>
          <w:p>
            <w:pPr>
              <w:spacing w:after="20" w:before="0" w:line="240" w:lineRule="auto"/>
            </w:pPr>
            <w:r>
              <w:rPr>
                <w:rFonts w:ascii="Consolas" w:hAnsi="Consolas" w:eastAsia="Consolas" w:cs="Consolas"/>
                <w:b w:val="0"/>
                <w:i w:val="0"/>
                <w:sz w:val="20"/>
                <w:szCs w:val="20"/>
              </w:rPr>
              <w:t xml:space="preserve">        if value &lt; threshold:</w:t>
            </w:r>
          </w:p>
          <w:p>
            <w:pPr>
              <w:spacing w:after="20" w:before="0" w:line="240" w:lineRule="auto"/>
            </w:pPr>
            <w:r>
              <w:rPr>
                <w:rFonts w:ascii="Consolas" w:hAnsi="Consolas" w:eastAsia="Consolas" w:cs="Consolas"/>
                <w:b w:val="0"/>
                <w:i w:val="0"/>
                <w:sz w:val="20"/>
                <w:szCs w:val="20"/>
              </w:rPr>
              <w:t xml:space="preserve">            selected.append(value)</w:t>
            </w:r>
          </w:p>
          <w:p>
            <w:pPr>
              <w:spacing w:after="20" w:before="0" w:line="240" w:lineRule="auto"/>
            </w:pPr>
            <w:r>
              <w:rPr>
                <w:rFonts w:ascii="Consolas" w:hAnsi="Consolas" w:eastAsia="Consolas" w:cs="Consolas"/>
                <w:b w:val="0"/>
                <w:i w:val="0"/>
                <w:sz w:val="20"/>
                <w:szCs w:val="20"/>
              </w:rPr>
              <w:t xml:space="preserve">    return selected</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main():</w:t>
            </w:r>
          </w:p>
          <w:p>
            <w:pPr>
              <w:spacing w:after="20" w:before="0" w:line="240" w:lineRule="auto"/>
            </w:pPr>
            <w:r>
              <w:rPr>
                <w:rFonts w:ascii="Consolas" w:hAnsi="Consolas" w:eastAsia="Consolas" w:cs="Consolas"/>
                <w:b w:val="0"/>
                <w:i w:val="0"/>
                <w:sz w:val="20"/>
                <w:szCs w:val="20"/>
              </w:rPr>
              <w:t xml:space="preserve">    data = [18, 25, 32, 27, 41, 29, 35, 23]</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if len(data) == 0:</w:t>
            </w:r>
          </w:p>
          <w:p>
            <w:pPr>
              <w:spacing w:after="20" w:before="0" w:line="240" w:lineRule="auto"/>
            </w:pPr>
            <w:r>
              <w:rPr>
                <w:rFonts w:ascii="Consolas" w:hAnsi="Consolas" w:eastAsia="Consolas" w:cs="Consolas"/>
                <w:b w:val="0"/>
                <w:i w:val="0"/>
                <w:sz w:val="20"/>
                <w:szCs w:val="20"/>
              </w:rPr>
              <w:t xml:space="preserve">        print("No data to analyze.")</w:t>
            </w:r>
          </w:p>
          <w:p>
            <w:pPr>
              <w:spacing w:after="20" w:before="0" w:line="240" w:lineRule="auto"/>
            </w:pPr>
            <w:r>
              <w:rPr>
                <w:rFonts w:ascii="Consolas" w:hAnsi="Consolas" w:eastAsia="Consolas" w:cs="Consolas"/>
                <w:b w:val="0"/>
                <w:i w:val="0"/>
                <w:sz w:val="20"/>
                <w:szCs w:val="20"/>
              </w:rPr>
              <w:t xml:space="preserve">        return</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above = values_above(data, THRESHOLD)</w:t>
            </w:r>
          </w:p>
          <w:p>
            <w:pPr>
              <w:spacing w:after="20" w:before="0" w:line="240" w:lineRule="auto"/>
            </w:pPr>
            <w:r>
              <w:rPr>
                <w:rFonts w:ascii="Consolas" w:hAnsi="Consolas" w:eastAsia="Consolas" w:cs="Consolas"/>
                <w:b w:val="0"/>
                <w:i w:val="0"/>
                <w:sz w:val="20"/>
                <w:szCs w:val="20"/>
              </w:rPr>
              <w:t xml:space="preserve">    below = values_below(data, THRESHOLD)</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print("NUMERICAL DATA ANALYZER")</w:t>
            </w:r>
          </w:p>
          <w:p>
            <w:pPr>
              <w:spacing w:after="20" w:before="0" w:line="240" w:lineRule="auto"/>
            </w:pPr>
            <w:r>
              <w:rPr>
                <w:rFonts w:ascii="Consolas" w:hAnsi="Consolas" w:eastAsia="Consolas" w:cs="Consolas"/>
                <w:b w:val="0"/>
                <w:i w:val="0"/>
                <w:sz w:val="20"/>
                <w:szCs w:val="20"/>
              </w:rPr>
              <w:t xml:space="preserve">    print("=" * 23)</w:t>
            </w:r>
          </w:p>
          <w:p>
            <w:pPr>
              <w:spacing w:after="20" w:before="0" w:line="240" w:lineRule="auto"/>
            </w:pPr>
            <w:r>
              <w:rPr>
                <w:rFonts w:ascii="Consolas" w:hAnsi="Consolas" w:eastAsia="Consolas" w:cs="Consolas"/>
                <w:b w:val="0"/>
                <w:i w:val="0"/>
                <w:sz w:val="20"/>
                <w:szCs w:val="20"/>
              </w:rPr>
              <w:t xml:space="preserve">    print("Data:", data)</w:t>
            </w:r>
          </w:p>
          <w:p>
            <w:pPr>
              <w:spacing w:after="20" w:before="0" w:line="240" w:lineRule="auto"/>
            </w:pPr>
            <w:r>
              <w:rPr>
                <w:rFonts w:ascii="Consolas" w:hAnsi="Consolas" w:eastAsia="Consolas" w:cs="Consolas"/>
                <w:b w:val="0"/>
                <w:i w:val="0"/>
                <w:sz w:val="20"/>
                <w:szCs w:val="20"/>
              </w:rPr>
              <w:t xml:space="preserve">    print()</w:t>
            </w:r>
          </w:p>
          <w:p>
            <w:pPr>
              <w:spacing w:after="20" w:before="0" w:line="240" w:lineRule="auto"/>
            </w:pPr>
            <w:r>
              <w:rPr>
                <w:rFonts w:ascii="Consolas" w:hAnsi="Consolas" w:eastAsia="Consolas" w:cs="Consolas"/>
                <w:b w:val="0"/>
                <w:i w:val="0"/>
                <w:sz w:val="20"/>
                <w:szCs w:val="20"/>
              </w:rPr>
              <w:t xml:space="preserve">    print("SUMMARY")</w:t>
            </w:r>
          </w:p>
          <w:p>
            <w:pPr>
              <w:spacing w:after="20" w:before="0" w:line="240" w:lineRule="auto"/>
            </w:pPr>
            <w:r>
              <w:rPr>
                <w:rFonts w:ascii="Consolas" w:hAnsi="Consolas" w:eastAsia="Consolas" w:cs="Consolas"/>
                <w:b w:val="0"/>
                <w:i w:val="0"/>
                <w:sz w:val="20"/>
                <w:szCs w:val="20"/>
              </w:rPr>
              <w:t xml:space="preserve">    print("-" * 7)</w:t>
            </w:r>
          </w:p>
          <w:p>
            <w:pPr>
              <w:spacing w:after="20" w:before="0" w:line="240" w:lineRule="auto"/>
            </w:pPr>
            <w:r>
              <w:rPr>
                <w:rFonts w:ascii="Consolas" w:hAnsi="Consolas" w:eastAsia="Consolas" w:cs="Consolas"/>
                <w:b w:val="0"/>
                <w:i w:val="0"/>
                <w:sz w:val="20"/>
                <w:szCs w:val="20"/>
              </w:rPr>
              <w:t xml:space="preserve">    print(f"Number of Values   : {len(data)}")</w:t>
            </w:r>
          </w:p>
          <w:p>
            <w:pPr>
              <w:spacing w:after="20" w:before="0" w:line="240" w:lineRule="auto"/>
            </w:pPr>
            <w:r>
              <w:rPr>
                <w:rFonts w:ascii="Consolas" w:hAnsi="Consolas" w:eastAsia="Consolas" w:cs="Consolas"/>
                <w:b w:val="0"/>
                <w:i w:val="0"/>
                <w:sz w:val="20"/>
                <w:szCs w:val="20"/>
              </w:rPr>
              <w:t xml:space="preserve">    print(f"Total              : {compute_total(data)}")</w:t>
            </w:r>
          </w:p>
          <w:p>
            <w:pPr>
              <w:spacing w:after="20" w:before="0" w:line="240" w:lineRule="auto"/>
            </w:pPr>
            <w:r>
              <w:rPr>
                <w:rFonts w:ascii="Consolas" w:hAnsi="Consolas" w:eastAsia="Consolas" w:cs="Consolas"/>
                <w:b w:val="0"/>
                <w:i w:val="0"/>
                <w:sz w:val="20"/>
                <w:szCs w:val="20"/>
              </w:rPr>
              <w:t xml:space="preserve">    print(f"Average            : {compute_average(data):.2f}")</w:t>
            </w:r>
          </w:p>
          <w:p>
            <w:pPr>
              <w:spacing w:after="20" w:before="0" w:line="240" w:lineRule="auto"/>
            </w:pPr>
            <w:r>
              <w:rPr>
                <w:rFonts w:ascii="Consolas" w:hAnsi="Consolas" w:eastAsia="Consolas" w:cs="Consolas"/>
                <w:b w:val="0"/>
                <w:i w:val="0"/>
                <w:sz w:val="20"/>
                <w:szCs w:val="20"/>
              </w:rPr>
              <w:t xml:space="preserve">    print(f"Highest Value      : {find_highest(data)}")</w:t>
            </w:r>
          </w:p>
          <w:p>
            <w:pPr>
              <w:spacing w:after="20" w:before="0" w:line="240" w:lineRule="auto"/>
            </w:pPr>
            <w:r>
              <w:rPr>
                <w:rFonts w:ascii="Consolas" w:hAnsi="Consolas" w:eastAsia="Consolas" w:cs="Consolas"/>
                <w:b w:val="0"/>
                <w:i w:val="0"/>
                <w:sz w:val="20"/>
                <w:szCs w:val="20"/>
              </w:rPr>
              <w:t xml:space="preserve">    print(f"Lowest Value       : {find_lowest(data)}")</w:t>
            </w:r>
          </w:p>
          <w:p>
            <w:pPr>
              <w:spacing w:after="20" w:before="0" w:line="240" w:lineRule="auto"/>
            </w:pPr>
            <w:r>
              <w:rPr>
                <w:rFonts w:ascii="Consolas" w:hAnsi="Consolas" w:eastAsia="Consolas" w:cs="Consolas"/>
                <w:b w:val="0"/>
                <w:i w:val="0"/>
                <w:sz w:val="20"/>
                <w:szCs w:val="20"/>
              </w:rPr>
              <w:t xml:space="preserve">    print(f"Above {THRESHOLD}           : {len(above)} {above}")</w:t>
            </w:r>
          </w:p>
          <w:p>
            <w:pPr>
              <w:spacing w:after="20" w:before="0" w:line="240" w:lineRule="auto"/>
            </w:pPr>
            <w:r>
              <w:rPr>
                <w:rFonts w:ascii="Consolas" w:hAnsi="Consolas" w:eastAsia="Consolas" w:cs="Consolas"/>
                <w:b w:val="0"/>
                <w:i w:val="0"/>
                <w:sz w:val="20"/>
                <w:szCs w:val="20"/>
              </w:rPr>
              <w:t xml:space="preserve">    print(f"Below {THRESHOLD}           : {len(below)} {below}")</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main()</w:t>
            </w:r>
          </w:p>
        </w:tc>
      </w:tr>
    </w:tbl>
    <w:p>
      <w:pPr>
        <w:spacing w:after="0" w:before="0"/>
      </w:pPr>
    </w:p>
    <w:p>
      <w:pPr>
        <w:keepNext/>
        <w:spacing w:after="60"/>
      </w:pPr>
      <w:r>
        <w:rPr>
          <w:rFonts w:ascii="Arial" w:hAnsi="Arial" w:eastAsia="Arial" w:cs="Arial"/>
          <w:b/>
          <w:i w:val="0"/>
          <w:color w:val="2E7D32"/>
          <w:sz w:val="22"/>
          <w:szCs w:val="22"/>
        </w:rPr>
        <w:t xml:space="preserve">Exact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NUMERICAL DATA ANALYZER</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Data: [18, 25, 32, 27, 41, 29, 35, 23]</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SUMMARY</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Number of Values   : 8</w:t>
            </w:r>
          </w:p>
          <w:p>
            <w:pPr>
              <w:spacing w:after="20" w:before="0" w:line="240" w:lineRule="auto"/>
            </w:pPr>
            <w:r>
              <w:rPr>
                <w:rFonts w:ascii="Consolas" w:hAnsi="Consolas" w:eastAsia="Consolas" w:cs="Consolas"/>
                <w:b w:val="0"/>
                <w:i w:val="0"/>
                <w:sz w:val="20"/>
                <w:szCs w:val="20"/>
              </w:rPr>
              <w:t xml:space="preserve">Total              : 230</w:t>
            </w:r>
          </w:p>
          <w:p>
            <w:pPr>
              <w:spacing w:after="20" w:before="0" w:line="240" w:lineRule="auto"/>
            </w:pPr>
            <w:r>
              <w:rPr>
                <w:rFonts w:ascii="Consolas" w:hAnsi="Consolas" w:eastAsia="Consolas" w:cs="Consolas"/>
                <w:b w:val="0"/>
                <w:i w:val="0"/>
                <w:sz w:val="20"/>
                <w:szCs w:val="20"/>
              </w:rPr>
              <w:t xml:space="preserve">Average            : 28.75</w:t>
            </w:r>
          </w:p>
          <w:p>
            <w:pPr>
              <w:spacing w:after="20" w:before="0" w:line="240" w:lineRule="auto"/>
            </w:pPr>
            <w:r>
              <w:rPr>
                <w:rFonts w:ascii="Consolas" w:hAnsi="Consolas" w:eastAsia="Consolas" w:cs="Consolas"/>
                <w:b w:val="0"/>
                <w:i w:val="0"/>
                <w:sz w:val="20"/>
                <w:szCs w:val="20"/>
              </w:rPr>
              <w:t xml:space="preserve">Highest Value      : 41</w:t>
            </w:r>
          </w:p>
          <w:p>
            <w:pPr>
              <w:spacing w:after="20" w:before="0" w:line="240" w:lineRule="auto"/>
            </w:pPr>
            <w:r>
              <w:rPr>
                <w:rFonts w:ascii="Consolas" w:hAnsi="Consolas" w:eastAsia="Consolas" w:cs="Consolas"/>
                <w:b w:val="0"/>
                <w:i w:val="0"/>
                <w:sz w:val="20"/>
                <w:szCs w:val="20"/>
              </w:rPr>
              <w:t xml:space="preserve">Lowest Value       : 18</w:t>
            </w:r>
          </w:p>
          <w:p>
            <w:pPr>
              <w:spacing w:after="20" w:before="0" w:line="240" w:lineRule="auto"/>
            </w:pPr>
            <w:r>
              <w:rPr>
                <w:rFonts w:ascii="Consolas" w:hAnsi="Consolas" w:eastAsia="Consolas" w:cs="Consolas"/>
                <w:b w:val="0"/>
                <w:i w:val="0"/>
                <w:sz w:val="20"/>
                <w:szCs w:val="20"/>
              </w:rPr>
              <w:t xml:space="preserve">Above 30           : 3 [32, 41, 35]</w:t>
            </w:r>
          </w:p>
          <w:p>
            <w:pPr>
              <w:spacing w:after="20" w:before="0" w:line="240" w:lineRule="auto"/>
            </w:pPr>
            <w:r>
              <w:rPr>
                <w:rFonts w:ascii="Consolas" w:hAnsi="Consolas" w:eastAsia="Consolas" w:cs="Consolas"/>
                <w:b w:val="0"/>
                <w:i w:val="0"/>
                <w:sz w:val="20"/>
                <w:szCs w:val="20"/>
              </w:rPr>
              <w:t xml:space="preserve">Below 30           : 5 [18, 25, 27, 29, 23]</w:t>
            </w:r>
          </w:p>
        </w:tc>
      </w:tr>
    </w:tbl>
    <w:p>
      <w:pPr>
        <w:spacing w:after="0" w:before="0"/>
      </w:pPr>
    </w:p>
    <w:p>
      <w:pPr>
        <w:keepNext/>
        <w:spacing w:after="60"/>
      </w:pPr>
      <w:r>
        <w:rPr>
          <w:rFonts w:ascii="Arial" w:hAnsi="Arial" w:eastAsia="Arial" w:cs="Arial"/>
          <w:b/>
          <w:i w:val="0"/>
          <w:color w:val="2E7D32"/>
          <w:sz w:val="22"/>
          <w:szCs w:val="22"/>
        </w:rPr>
        <w:t xml:space="preserve">Important computations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400"/>
        <w:gridCol w:w="5280"/>
        <w:gridCol w:w="2400"/>
      </w:tblGrid>
      <w:tr>
        <w:trPr>
          <w:cantSplit/>
          <w:tblHeader/>
        </w:trPr>
        <w:tc>
          <w:tcPr>
            <w:tcW w:type="dxa" w:w="24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Quantity</w:t>
            </w:r>
          </w:p>
        </w:tc>
        <w:tc>
          <w:tcPr>
            <w:tcW w:type="dxa" w:w="52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Computation</w:t>
            </w:r>
          </w:p>
        </w:tc>
        <w:tc>
          <w:tcPr>
            <w:tcW w:type="dxa" w:w="24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Result</w:t>
            </w:r>
          </w:p>
        </w:tc>
      </w:tr>
      <w:tr>
        <w:trPr>
          <w:cantSplit/>
        </w:trPr>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Total</w:t>
            </w:r>
          </w:p>
        </w:tc>
        <w:tc>
          <w:tcPr>
            <w:tcW w:type="dxa" w:w="52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18 + 25 + 32 + 27 + 41 + 29 + 35 + 23</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230</w:t>
            </w:r>
          </w:p>
        </w:tc>
      </w:tr>
      <w:tr>
        <w:trPr>
          <w:cantSplit/>
        </w:trPr>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Average</w:t>
            </w:r>
          </w:p>
        </w:tc>
        <w:tc>
          <w:tcPr>
            <w:tcW w:type="dxa" w:w="52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230 ÷ 8</w:t>
            </w:r>
          </w:p>
        </w:tc>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28.75</w:t>
            </w:r>
          </w:p>
        </w:tc>
      </w:tr>
      <w:tr>
        <w:trPr>
          <w:cantSplit/>
        </w:trPr>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Highest / Lowest</w:t>
            </w:r>
          </w:p>
        </w:tc>
        <w:tc>
          <w:tcPr>
            <w:tcW w:type="dxa" w:w="52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Manual traversal</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41 / 18</w:t>
            </w:r>
          </w:p>
        </w:tc>
      </w:tr>
      <w:tr>
        <w:trPr>
          <w:cantSplit/>
        </w:trPr>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Above 30</w:t>
            </w:r>
          </w:p>
        </w:tc>
        <w:tc>
          <w:tcPr>
            <w:tcW w:type="dxa" w:w="52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32, 41, 35</w:t>
            </w:r>
          </w:p>
        </w:tc>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w:t>
            </w:r>
          </w:p>
        </w:tc>
      </w:tr>
      <w:tr>
        <w:trPr>
          <w:cantSplit/>
        </w:trPr>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Below 30</w:t>
            </w:r>
          </w:p>
        </w:tc>
        <w:tc>
          <w:tcPr>
            <w:tcW w:type="dxa" w:w="52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18, 25, 27, 29, 23</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5</w:t>
            </w:r>
          </w:p>
        </w:tc>
      </w:tr>
      <w:tr>
        <w:trPr>
          <w:cantSplit/>
        </w:trPr>
        <w:tc>
          <w:tcPr>
            <w:tcW w:type="dxa" w:w="24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Check</w:t>
            </w:r>
          </w:p>
        </w:tc>
        <w:tc>
          <w:tcPr>
            <w:tcW w:type="dxa" w:w="52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3 + 5 = 8 (no value equals 30)</w:t>
            </w:r>
          </w:p>
        </w:tc>
        <w:tc>
          <w:tcPr>
            <w:tcW w:type="dxa" w:w="24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consistent</w:t>
            </w:r>
          </w:p>
        </w:tc>
      </w:tr>
    </w:tbl>
    <w:p>
      <w:pPr>
        <w:spacing w:after="120" w:before="0"/>
      </w:pPr>
    </w:p>
    <w:p>
      <w:pPr>
        <w:pStyle w:val="Heading3"/>
      </w:pPr>
      <w:r>
        <w:t xml:space="preserve">Laboratory Activity 2 — Grade Data Processor (20 points)</w:t>
      </w:r>
    </w:p>
    <w:p>
      <w:pPr>
        <w:keepNext/>
        <w:spacing w:after="60"/>
      </w:pPr>
      <w:r>
        <w:rPr>
          <w:rFonts w:ascii="Arial" w:hAnsi="Arial" w:eastAsia="Arial" w:cs="Arial"/>
          <w:b/>
          <w:i w:val="0"/>
          <w:color w:val="2E7D32"/>
          <w:sz w:val="22"/>
          <w:szCs w:val="22"/>
        </w:rPr>
        <w:t xml:space="preserve">Solution: activity2_grade_processor.py</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PASSING_GRADE = 75</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display_grades(grades):</w:t>
            </w:r>
          </w:p>
          <w:p>
            <w:pPr>
              <w:spacing w:after="20" w:before="0" w:line="240" w:lineRule="auto"/>
            </w:pPr>
            <w:r>
              <w:rPr>
                <w:rFonts w:ascii="Consolas" w:hAnsi="Consolas" w:eastAsia="Consolas" w:cs="Consolas"/>
                <w:b w:val="0"/>
                <w:i w:val="0"/>
                <w:sz w:val="20"/>
                <w:szCs w:val="20"/>
              </w:rPr>
              <w:t xml:space="preserve">    print("Grades:")</w:t>
            </w:r>
          </w:p>
          <w:p>
            <w:pPr>
              <w:spacing w:after="20" w:before="0" w:line="240" w:lineRule="auto"/>
            </w:pPr>
            <w:r>
              <w:rPr>
                <w:rFonts w:ascii="Consolas" w:hAnsi="Consolas" w:eastAsia="Consolas" w:cs="Consolas"/>
                <w:b w:val="0"/>
                <w:i w:val="0"/>
                <w:sz w:val="20"/>
                <w:szCs w:val="20"/>
              </w:rPr>
              <w:t xml:space="preserve">    for index in range(len(grades)):</w:t>
            </w:r>
          </w:p>
          <w:p>
            <w:pPr>
              <w:spacing w:after="20" w:before="0" w:line="240" w:lineRule="auto"/>
            </w:pPr>
            <w:r>
              <w:rPr>
                <w:rFonts w:ascii="Consolas" w:hAnsi="Consolas" w:eastAsia="Consolas" w:cs="Consolas"/>
                <w:b w:val="0"/>
                <w:i w:val="0"/>
                <w:sz w:val="20"/>
                <w:szCs w:val="20"/>
              </w:rPr>
              <w:t xml:space="preserve">        if grades[index] &gt;= PASSING_GRADE:</w:t>
            </w:r>
          </w:p>
          <w:p>
            <w:pPr>
              <w:spacing w:after="20" w:before="0" w:line="240" w:lineRule="auto"/>
            </w:pPr>
            <w:r>
              <w:rPr>
                <w:rFonts w:ascii="Consolas" w:hAnsi="Consolas" w:eastAsia="Consolas" w:cs="Consolas"/>
                <w:b w:val="0"/>
                <w:i w:val="0"/>
                <w:sz w:val="20"/>
                <w:szCs w:val="20"/>
              </w:rPr>
              <w:t xml:space="preserve">            remark = "PASSED"</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remark = "FAILED"</w:t>
            </w:r>
          </w:p>
          <w:p>
            <w:pPr>
              <w:spacing w:after="20" w:before="0" w:line="240" w:lineRule="auto"/>
            </w:pPr>
            <w:r>
              <w:rPr>
                <w:rFonts w:ascii="Consolas" w:hAnsi="Consolas" w:eastAsia="Consolas" w:cs="Consolas"/>
                <w:b w:val="0"/>
                <w:i w:val="0"/>
                <w:sz w:val="20"/>
                <w:szCs w:val="20"/>
              </w:rPr>
              <w:t xml:space="preserve">        print(f"Student {index + 1} : {grades[index]}  {remark}")</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count_passed(grades):</w:t>
            </w:r>
          </w:p>
          <w:p>
            <w:pPr>
              <w:spacing w:after="20" w:before="0" w:line="240" w:lineRule="auto"/>
            </w:pPr>
            <w:r>
              <w:rPr>
                <w:rFonts w:ascii="Consolas" w:hAnsi="Consolas" w:eastAsia="Consolas" w:cs="Consolas"/>
                <w:b w:val="0"/>
                <w:i w:val="0"/>
                <w:sz w:val="20"/>
                <w:szCs w:val="20"/>
              </w:rPr>
              <w:t xml:space="preserve">    passed = 0</w:t>
            </w:r>
          </w:p>
          <w:p>
            <w:pPr>
              <w:spacing w:after="20" w:before="0" w:line="240" w:lineRule="auto"/>
            </w:pPr>
            <w:r>
              <w:rPr>
                <w:rFonts w:ascii="Consolas" w:hAnsi="Consolas" w:eastAsia="Consolas" w:cs="Consolas"/>
                <w:b w:val="0"/>
                <w:i w:val="0"/>
                <w:sz w:val="20"/>
                <w:szCs w:val="20"/>
              </w:rPr>
              <w:t xml:space="preserve">    for grade in grades:</w:t>
            </w:r>
          </w:p>
          <w:p>
            <w:pPr>
              <w:spacing w:after="20" w:before="0" w:line="240" w:lineRule="auto"/>
            </w:pPr>
            <w:r>
              <w:rPr>
                <w:rFonts w:ascii="Consolas" w:hAnsi="Consolas" w:eastAsia="Consolas" w:cs="Consolas"/>
                <w:b w:val="0"/>
                <w:i w:val="0"/>
                <w:sz w:val="20"/>
                <w:szCs w:val="20"/>
              </w:rPr>
              <w:t xml:space="preserve">        if grade &gt;= PASSING_GRADE:</w:t>
            </w:r>
          </w:p>
          <w:p>
            <w:pPr>
              <w:spacing w:after="20" w:before="0" w:line="240" w:lineRule="auto"/>
            </w:pPr>
            <w:r>
              <w:rPr>
                <w:rFonts w:ascii="Consolas" w:hAnsi="Consolas" w:eastAsia="Consolas" w:cs="Consolas"/>
                <w:b w:val="0"/>
                <w:i w:val="0"/>
                <w:sz w:val="20"/>
                <w:szCs w:val="20"/>
              </w:rPr>
              <w:t xml:space="preserve">            passed += 1</w:t>
            </w:r>
          </w:p>
          <w:p>
            <w:pPr>
              <w:spacing w:after="20" w:before="0" w:line="240" w:lineRule="auto"/>
            </w:pPr>
            <w:r>
              <w:rPr>
                <w:rFonts w:ascii="Consolas" w:hAnsi="Consolas" w:eastAsia="Consolas" w:cs="Consolas"/>
                <w:b w:val="0"/>
                <w:i w:val="0"/>
                <w:sz w:val="20"/>
                <w:szCs w:val="20"/>
              </w:rPr>
              <w:t xml:space="preserve">    return passed</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classify_performance(average):</w:t>
            </w:r>
          </w:p>
          <w:p>
            <w:pPr>
              <w:spacing w:after="20" w:before="0" w:line="240" w:lineRule="auto"/>
            </w:pPr>
            <w:r>
              <w:rPr>
                <w:rFonts w:ascii="Consolas" w:hAnsi="Consolas" w:eastAsia="Consolas" w:cs="Consolas"/>
                <w:b w:val="0"/>
                <w:i w:val="0"/>
                <w:sz w:val="20"/>
                <w:szCs w:val="20"/>
              </w:rPr>
              <w:t xml:space="preserve">    if average &gt;= 90:</w:t>
            </w:r>
          </w:p>
          <w:p>
            <w:pPr>
              <w:spacing w:after="20" w:before="0" w:line="240" w:lineRule="auto"/>
            </w:pPr>
            <w:r>
              <w:rPr>
                <w:rFonts w:ascii="Consolas" w:hAnsi="Consolas" w:eastAsia="Consolas" w:cs="Consolas"/>
                <w:b w:val="0"/>
                <w:i w:val="0"/>
                <w:sz w:val="20"/>
                <w:szCs w:val="20"/>
              </w:rPr>
              <w:t xml:space="preserve">        return "EXCELLENT"</w:t>
            </w:r>
          </w:p>
          <w:p>
            <w:pPr>
              <w:spacing w:after="20" w:before="0" w:line="240" w:lineRule="auto"/>
            </w:pPr>
            <w:r>
              <w:rPr>
                <w:rFonts w:ascii="Consolas" w:hAnsi="Consolas" w:eastAsia="Consolas" w:cs="Consolas"/>
                <w:b w:val="0"/>
                <w:i w:val="0"/>
                <w:sz w:val="20"/>
                <w:szCs w:val="20"/>
              </w:rPr>
              <w:t xml:space="preserve">    elif average &gt;= 80:</w:t>
            </w:r>
          </w:p>
          <w:p>
            <w:pPr>
              <w:spacing w:after="20" w:before="0" w:line="240" w:lineRule="auto"/>
            </w:pPr>
            <w:r>
              <w:rPr>
                <w:rFonts w:ascii="Consolas" w:hAnsi="Consolas" w:eastAsia="Consolas" w:cs="Consolas"/>
                <w:b w:val="0"/>
                <w:i w:val="0"/>
                <w:sz w:val="20"/>
                <w:szCs w:val="20"/>
              </w:rPr>
              <w:t xml:space="preserve">        return "GOOD"</w:t>
            </w:r>
          </w:p>
          <w:p>
            <w:pPr>
              <w:spacing w:after="20" w:before="0" w:line="240" w:lineRule="auto"/>
            </w:pPr>
            <w:r>
              <w:rPr>
                <w:rFonts w:ascii="Consolas" w:hAnsi="Consolas" w:eastAsia="Consolas" w:cs="Consolas"/>
                <w:b w:val="0"/>
                <w:i w:val="0"/>
                <w:sz w:val="20"/>
                <w:szCs w:val="20"/>
              </w:rPr>
              <w:t xml:space="preserve">    elif average &gt;= 75:</w:t>
            </w:r>
          </w:p>
          <w:p>
            <w:pPr>
              <w:spacing w:after="20" w:before="0" w:line="240" w:lineRule="auto"/>
            </w:pPr>
            <w:r>
              <w:rPr>
                <w:rFonts w:ascii="Consolas" w:hAnsi="Consolas" w:eastAsia="Consolas" w:cs="Consolas"/>
                <w:b w:val="0"/>
                <w:i w:val="0"/>
                <w:sz w:val="20"/>
                <w:szCs w:val="20"/>
              </w:rPr>
              <w:t xml:space="preserve">        return "SATISFACTORY"</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"NEEDS IMPROVEMENT"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main():</w:t>
            </w:r>
          </w:p>
          <w:p>
            <w:pPr>
              <w:spacing w:after="20" w:before="0" w:line="240" w:lineRule="auto"/>
            </w:pPr>
            <w:r>
              <w:rPr>
                <w:rFonts w:ascii="Consolas" w:hAnsi="Consolas" w:eastAsia="Consolas" w:cs="Consolas"/>
                <w:b w:val="0"/>
                <w:i w:val="0"/>
                <w:sz w:val="20"/>
                <w:szCs w:val="20"/>
              </w:rPr>
              <w:t xml:space="preserve">    grades = [85, 72, 91, 68, 88, 76, 95, 71]</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if len(grades) == 0:</w:t>
            </w:r>
          </w:p>
          <w:p>
            <w:pPr>
              <w:spacing w:after="20" w:before="0" w:line="240" w:lineRule="auto"/>
            </w:pPr>
            <w:r>
              <w:rPr>
                <w:rFonts w:ascii="Consolas" w:hAnsi="Consolas" w:eastAsia="Consolas" w:cs="Consolas"/>
                <w:b w:val="0"/>
                <w:i w:val="0"/>
                <w:sz w:val="20"/>
                <w:szCs w:val="20"/>
              </w:rPr>
              <w:t xml:space="preserve">        print("No grades to process.")</w:t>
            </w:r>
          </w:p>
          <w:p>
            <w:pPr>
              <w:spacing w:after="20" w:before="0" w:line="240" w:lineRule="auto"/>
            </w:pPr>
            <w:r>
              <w:rPr>
                <w:rFonts w:ascii="Consolas" w:hAnsi="Consolas" w:eastAsia="Consolas" w:cs="Consolas"/>
                <w:b w:val="0"/>
                <w:i w:val="0"/>
                <w:sz w:val="20"/>
                <w:szCs w:val="20"/>
              </w:rPr>
              <w:t xml:space="preserve">        return</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total = sum(grades)</w:t>
            </w:r>
          </w:p>
          <w:p>
            <w:pPr>
              <w:spacing w:after="20" w:before="0" w:line="240" w:lineRule="auto"/>
            </w:pPr>
            <w:r>
              <w:rPr>
                <w:rFonts w:ascii="Consolas" w:hAnsi="Consolas" w:eastAsia="Consolas" w:cs="Consolas"/>
                <w:b w:val="0"/>
                <w:i w:val="0"/>
                <w:sz w:val="20"/>
                <w:szCs w:val="20"/>
              </w:rPr>
              <w:t xml:space="preserve">    average = total / len(grades)</w:t>
            </w:r>
          </w:p>
          <w:p>
            <w:pPr>
              <w:spacing w:after="20" w:before="0" w:line="240" w:lineRule="auto"/>
            </w:pPr>
            <w:r>
              <w:rPr>
                <w:rFonts w:ascii="Consolas" w:hAnsi="Consolas" w:eastAsia="Consolas" w:cs="Consolas"/>
                <w:b w:val="0"/>
                <w:i w:val="0"/>
                <w:sz w:val="20"/>
                <w:szCs w:val="20"/>
              </w:rPr>
              <w:t xml:space="preserve">    passed = count_passed(grades)</w:t>
            </w:r>
          </w:p>
          <w:p>
            <w:pPr>
              <w:spacing w:after="20" w:before="0" w:line="240" w:lineRule="auto"/>
            </w:pPr>
            <w:r>
              <w:rPr>
                <w:rFonts w:ascii="Consolas" w:hAnsi="Consolas" w:eastAsia="Consolas" w:cs="Consolas"/>
                <w:b w:val="0"/>
                <w:i w:val="0"/>
                <w:sz w:val="20"/>
                <w:szCs w:val="20"/>
              </w:rPr>
              <w:t xml:space="preserve">    failed = len(grades) - passed</w:t>
            </w:r>
          </w:p>
          <w:p>
            <w:pPr>
              <w:spacing w:after="20" w:before="0" w:line="240" w:lineRule="auto"/>
            </w:pPr>
            <w:r>
              <w:rPr>
                <w:rFonts w:ascii="Consolas" w:hAnsi="Consolas" w:eastAsia="Consolas" w:cs="Consolas"/>
                <w:b w:val="0"/>
                <w:i w:val="0"/>
                <w:sz w:val="20"/>
                <w:szCs w:val="20"/>
              </w:rPr>
              <w:t xml:space="preserve">    passing_rate = passed / len(grades) * 100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print("GRADE DATA PROCESSOR")</w:t>
            </w:r>
          </w:p>
          <w:p>
            <w:pPr>
              <w:spacing w:after="20" w:before="0" w:line="240" w:lineRule="auto"/>
            </w:pPr>
            <w:r>
              <w:rPr>
                <w:rFonts w:ascii="Consolas" w:hAnsi="Consolas" w:eastAsia="Consolas" w:cs="Consolas"/>
                <w:b w:val="0"/>
                <w:i w:val="0"/>
                <w:sz w:val="20"/>
                <w:szCs w:val="20"/>
              </w:rPr>
              <w:t xml:space="preserve">    print("=" * 20)</w:t>
            </w:r>
          </w:p>
          <w:p>
            <w:pPr>
              <w:spacing w:after="20" w:before="0" w:line="240" w:lineRule="auto"/>
            </w:pPr>
            <w:r>
              <w:rPr>
                <w:rFonts w:ascii="Consolas" w:hAnsi="Consolas" w:eastAsia="Consolas" w:cs="Consolas"/>
                <w:b w:val="0"/>
                <w:i w:val="0"/>
                <w:sz w:val="20"/>
                <w:szCs w:val="20"/>
              </w:rPr>
              <w:t xml:space="preserve">    display_grades(grades)</w:t>
            </w:r>
          </w:p>
          <w:p>
            <w:pPr>
              <w:spacing w:after="20" w:before="0" w:line="240" w:lineRule="auto"/>
            </w:pPr>
            <w:r>
              <w:rPr>
                <w:rFonts w:ascii="Consolas" w:hAnsi="Consolas" w:eastAsia="Consolas" w:cs="Consolas"/>
                <w:b w:val="0"/>
                <w:i w:val="0"/>
                <w:sz w:val="20"/>
                <w:szCs w:val="20"/>
              </w:rPr>
              <w:t xml:space="preserve">    print()</w:t>
            </w:r>
          </w:p>
          <w:p>
            <w:pPr>
              <w:spacing w:after="20" w:before="0" w:line="240" w:lineRule="auto"/>
            </w:pPr>
            <w:r>
              <w:rPr>
                <w:rFonts w:ascii="Consolas" w:hAnsi="Consolas" w:eastAsia="Consolas" w:cs="Consolas"/>
                <w:b w:val="0"/>
                <w:i w:val="0"/>
                <w:sz w:val="20"/>
                <w:szCs w:val="20"/>
              </w:rPr>
              <w:t xml:space="preserve">    print("SUMMARY")</w:t>
            </w:r>
          </w:p>
          <w:p>
            <w:pPr>
              <w:spacing w:after="20" w:before="0" w:line="240" w:lineRule="auto"/>
            </w:pPr>
            <w:r>
              <w:rPr>
                <w:rFonts w:ascii="Consolas" w:hAnsi="Consolas" w:eastAsia="Consolas" w:cs="Consolas"/>
                <w:b w:val="0"/>
                <w:i w:val="0"/>
                <w:sz w:val="20"/>
                <w:szCs w:val="20"/>
              </w:rPr>
              <w:t xml:space="preserve">    print("-" * 7)</w:t>
            </w:r>
          </w:p>
          <w:p>
            <w:pPr>
              <w:spacing w:after="20" w:before="0" w:line="240" w:lineRule="auto"/>
            </w:pPr>
            <w:r>
              <w:rPr>
                <w:rFonts w:ascii="Consolas" w:hAnsi="Consolas" w:eastAsia="Consolas" w:cs="Consolas"/>
                <w:b w:val="0"/>
                <w:i w:val="0"/>
                <w:sz w:val="20"/>
                <w:szCs w:val="20"/>
              </w:rPr>
              <w:t xml:space="preserve">    print(f"Number of Students : {len(grades)}")</w:t>
            </w:r>
          </w:p>
          <w:p>
            <w:pPr>
              <w:spacing w:after="20" w:before="0" w:line="240" w:lineRule="auto"/>
            </w:pPr>
            <w:r>
              <w:rPr>
                <w:rFonts w:ascii="Consolas" w:hAnsi="Consolas" w:eastAsia="Consolas" w:cs="Consolas"/>
                <w:b w:val="0"/>
                <w:i w:val="0"/>
                <w:sz w:val="20"/>
                <w:szCs w:val="20"/>
              </w:rPr>
              <w:t xml:space="preserve">    print(f"Total              : {total}")</w:t>
            </w:r>
          </w:p>
          <w:p>
            <w:pPr>
              <w:spacing w:after="20" w:before="0" w:line="240" w:lineRule="auto"/>
            </w:pPr>
            <w:r>
              <w:rPr>
                <w:rFonts w:ascii="Consolas" w:hAnsi="Consolas" w:eastAsia="Consolas" w:cs="Consolas"/>
                <w:b w:val="0"/>
                <w:i w:val="0"/>
                <w:sz w:val="20"/>
                <w:szCs w:val="20"/>
              </w:rPr>
              <w:t xml:space="preserve">    print(f"Average            : {average:.2f}")</w:t>
            </w:r>
          </w:p>
          <w:p>
            <w:pPr>
              <w:spacing w:after="20" w:before="0" w:line="240" w:lineRule="auto"/>
            </w:pPr>
            <w:r>
              <w:rPr>
                <w:rFonts w:ascii="Consolas" w:hAnsi="Consolas" w:eastAsia="Consolas" w:cs="Consolas"/>
                <w:b w:val="0"/>
                <w:i w:val="0"/>
                <w:sz w:val="20"/>
                <w:szCs w:val="20"/>
              </w:rPr>
              <w:t xml:space="preserve">    print(f"Highest Grade      : {max(grades)}")</w:t>
            </w:r>
          </w:p>
          <w:p>
            <w:pPr>
              <w:spacing w:after="20" w:before="0" w:line="240" w:lineRule="auto"/>
            </w:pPr>
            <w:r>
              <w:rPr>
                <w:rFonts w:ascii="Consolas" w:hAnsi="Consolas" w:eastAsia="Consolas" w:cs="Consolas"/>
                <w:b w:val="0"/>
                <w:i w:val="0"/>
                <w:sz w:val="20"/>
                <w:szCs w:val="20"/>
              </w:rPr>
              <w:t xml:space="preserve">    print(f"Lowest Grade       : {min(grades)}")</w:t>
            </w:r>
          </w:p>
          <w:p>
            <w:pPr>
              <w:spacing w:after="20" w:before="0" w:line="240" w:lineRule="auto"/>
            </w:pPr>
            <w:r>
              <w:rPr>
                <w:rFonts w:ascii="Consolas" w:hAnsi="Consolas" w:eastAsia="Consolas" w:cs="Consolas"/>
                <w:b w:val="0"/>
                <w:i w:val="0"/>
                <w:sz w:val="20"/>
                <w:szCs w:val="20"/>
              </w:rPr>
              <w:t xml:space="preserve">    print(f"Passed             : {passed}")</w:t>
            </w:r>
          </w:p>
          <w:p>
            <w:pPr>
              <w:spacing w:after="20" w:before="0" w:line="240" w:lineRule="auto"/>
            </w:pPr>
            <w:r>
              <w:rPr>
                <w:rFonts w:ascii="Consolas" w:hAnsi="Consolas" w:eastAsia="Consolas" w:cs="Consolas"/>
                <w:b w:val="0"/>
                <w:i w:val="0"/>
                <w:sz w:val="20"/>
                <w:szCs w:val="20"/>
              </w:rPr>
              <w:t xml:space="preserve">    print(f"Failed             : {failed}")</w:t>
            </w:r>
          </w:p>
          <w:p>
            <w:pPr>
              <w:spacing w:after="20" w:before="0" w:line="240" w:lineRule="auto"/>
            </w:pPr>
            <w:r>
              <w:rPr>
                <w:rFonts w:ascii="Consolas" w:hAnsi="Consolas" w:eastAsia="Consolas" w:cs="Consolas"/>
                <w:b w:val="0"/>
                <w:i w:val="0"/>
                <w:sz w:val="20"/>
                <w:szCs w:val="20"/>
              </w:rPr>
              <w:t xml:space="preserve">    print(f"Passing Rate       : {passing_rate:.2f}%")</w:t>
            </w:r>
          </w:p>
          <w:p>
            <w:pPr>
              <w:spacing w:after="20" w:before="0" w:line="240" w:lineRule="auto"/>
            </w:pPr>
            <w:r>
              <w:rPr>
                <w:rFonts w:ascii="Consolas" w:hAnsi="Consolas" w:eastAsia="Consolas" w:cs="Consolas"/>
                <w:b w:val="0"/>
                <w:i w:val="0"/>
                <w:sz w:val="20"/>
                <w:szCs w:val="20"/>
              </w:rPr>
              <w:t xml:space="preserve">    print(f"Class Performance  : {classify_performance(average)}")</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main()</w:t>
            </w:r>
          </w:p>
        </w:tc>
      </w:tr>
    </w:tbl>
    <w:p>
      <w:pPr>
        <w:spacing w:after="0" w:before="0"/>
      </w:pPr>
    </w:p>
    <w:p>
      <w:pPr>
        <w:keepNext/>
        <w:spacing w:after="60"/>
      </w:pPr>
      <w:r>
        <w:rPr>
          <w:rFonts w:ascii="Arial" w:hAnsi="Arial" w:eastAsia="Arial" w:cs="Arial"/>
          <w:b/>
          <w:i w:val="0"/>
          <w:color w:val="2E7D32"/>
          <w:sz w:val="22"/>
          <w:szCs w:val="22"/>
        </w:rPr>
        <w:t xml:space="preserve">Exact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GRADE DATA PROCESSOR</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Grades:</w:t>
            </w:r>
          </w:p>
          <w:p>
            <w:pPr>
              <w:spacing w:after="20" w:before="0" w:line="240" w:lineRule="auto"/>
            </w:pPr>
            <w:r>
              <w:rPr>
                <w:rFonts w:ascii="Consolas" w:hAnsi="Consolas" w:eastAsia="Consolas" w:cs="Consolas"/>
                <w:b w:val="0"/>
                <w:i w:val="0"/>
                <w:sz w:val="20"/>
                <w:szCs w:val="20"/>
              </w:rPr>
              <w:t xml:space="preserve">Student 1 : 85  PASSED</w:t>
            </w:r>
          </w:p>
          <w:p>
            <w:pPr>
              <w:spacing w:after="20" w:before="0" w:line="240" w:lineRule="auto"/>
            </w:pPr>
            <w:r>
              <w:rPr>
                <w:rFonts w:ascii="Consolas" w:hAnsi="Consolas" w:eastAsia="Consolas" w:cs="Consolas"/>
                <w:b w:val="0"/>
                <w:i w:val="0"/>
                <w:sz w:val="20"/>
                <w:szCs w:val="20"/>
              </w:rPr>
              <w:t xml:space="preserve">Student 2 : 72  FAILED</w:t>
            </w:r>
          </w:p>
          <w:p>
            <w:pPr>
              <w:spacing w:after="20" w:before="0" w:line="240" w:lineRule="auto"/>
            </w:pPr>
            <w:r>
              <w:rPr>
                <w:rFonts w:ascii="Consolas" w:hAnsi="Consolas" w:eastAsia="Consolas" w:cs="Consolas"/>
                <w:b w:val="0"/>
                <w:i w:val="0"/>
                <w:sz w:val="20"/>
                <w:szCs w:val="20"/>
              </w:rPr>
              <w:t xml:space="preserve">Student 3 : 91  PASSED</w:t>
            </w:r>
          </w:p>
          <w:p>
            <w:pPr>
              <w:spacing w:after="20" w:before="0" w:line="240" w:lineRule="auto"/>
            </w:pPr>
            <w:r>
              <w:rPr>
                <w:rFonts w:ascii="Consolas" w:hAnsi="Consolas" w:eastAsia="Consolas" w:cs="Consolas"/>
                <w:b w:val="0"/>
                <w:i w:val="0"/>
                <w:sz w:val="20"/>
                <w:szCs w:val="20"/>
              </w:rPr>
              <w:t xml:space="preserve">Student 4 : 68  FAILED</w:t>
            </w:r>
          </w:p>
          <w:p>
            <w:pPr>
              <w:spacing w:after="20" w:before="0" w:line="240" w:lineRule="auto"/>
            </w:pPr>
            <w:r>
              <w:rPr>
                <w:rFonts w:ascii="Consolas" w:hAnsi="Consolas" w:eastAsia="Consolas" w:cs="Consolas"/>
                <w:b w:val="0"/>
                <w:i w:val="0"/>
                <w:sz w:val="20"/>
                <w:szCs w:val="20"/>
              </w:rPr>
              <w:t xml:space="preserve">Student 5 : 88  PASSED</w:t>
            </w:r>
          </w:p>
          <w:p>
            <w:pPr>
              <w:spacing w:after="20" w:before="0" w:line="240" w:lineRule="auto"/>
            </w:pPr>
            <w:r>
              <w:rPr>
                <w:rFonts w:ascii="Consolas" w:hAnsi="Consolas" w:eastAsia="Consolas" w:cs="Consolas"/>
                <w:b w:val="0"/>
                <w:i w:val="0"/>
                <w:sz w:val="20"/>
                <w:szCs w:val="20"/>
              </w:rPr>
              <w:t xml:space="preserve">Student 6 : 76  PASSED</w:t>
            </w:r>
          </w:p>
          <w:p>
            <w:pPr>
              <w:spacing w:after="20" w:before="0" w:line="240" w:lineRule="auto"/>
            </w:pPr>
            <w:r>
              <w:rPr>
                <w:rFonts w:ascii="Consolas" w:hAnsi="Consolas" w:eastAsia="Consolas" w:cs="Consolas"/>
                <w:b w:val="0"/>
                <w:i w:val="0"/>
                <w:sz w:val="20"/>
                <w:szCs w:val="20"/>
              </w:rPr>
              <w:t xml:space="preserve">Student 7 : 95  PASSED</w:t>
            </w:r>
          </w:p>
          <w:p>
            <w:pPr>
              <w:spacing w:after="20" w:before="0" w:line="240" w:lineRule="auto"/>
            </w:pPr>
            <w:r>
              <w:rPr>
                <w:rFonts w:ascii="Consolas" w:hAnsi="Consolas" w:eastAsia="Consolas" w:cs="Consolas"/>
                <w:b w:val="0"/>
                <w:i w:val="0"/>
                <w:sz w:val="20"/>
                <w:szCs w:val="20"/>
              </w:rPr>
              <w:t xml:space="preserve">Student 8 : 71  FAILED</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SUMMARY</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Number of Students : 8</w:t>
            </w:r>
          </w:p>
          <w:p>
            <w:pPr>
              <w:spacing w:after="20" w:before="0" w:line="240" w:lineRule="auto"/>
            </w:pPr>
            <w:r>
              <w:rPr>
                <w:rFonts w:ascii="Consolas" w:hAnsi="Consolas" w:eastAsia="Consolas" w:cs="Consolas"/>
                <w:b w:val="0"/>
                <w:i w:val="0"/>
                <w:sz w:val="20"/>
                <w:szCs w:val="20"/>
              </w:rPr>
              <w:t xml:space="preserve">Total              : 646</w:t>
            </w:r>
          </w:p>
          <w:p>
            <w:pPr>
              <w:spacing w:after="20" w:before="0" w:line="240" w:lineRule="auto"/>
            </w:pPr>
            <w:r>
              <w:rPr>
                <w:rFonts w:ascii="Consolas" w:hAnsi="Consolas" w:eastAsia="Consolas" w:cs="Consolas"/>
                <w:b w:val="0"/>
                <w:i w:val="0"/>
                <w:sz w:val="20"/>
                <w:szCs w:val="20"/>
              </w:rPr>
              <w:t xml:space="preserve">Average            : 80.75</w:t>
            </w:r>
          </w:p>
          <w:p>
            <w:pPr>
              <w:spacing w:after="20" w:before="0" w:line="240" w:lineRule="auto"/>
            </w:pPr>
            <w:r>
              <w:rPr>
                <w:rFonts w:ascii="Consolas" w:hAnsi="Consolas" w:eastAsia="Consolas" w:cs="Consolas"/>
                <w:b w:val="0"/>
                <w:i w:val="0"/>
                <w:sz w:val="20"/>
                <w:szCs w:val="20"/>
              </w:rPr>
              <w:t xml:space="preserve">Highest Grade      : 95</w:t>
            </w:r>
          </w:p>
          <w:p>
            <w:pPr>
              <w:spacing w:after="20" w:before="0" w:line="240" w:lineRule="auto"/>
            </w:pPr>
            <w:r>
              <w:rPr>
                <w:rFonts w:ascii="Consolas" w:hAnsi="Consolas" w:eastAsia="Consolas" w:cs="Consolas"/>
                <w:b w:val="0"/>
                <w:i w:val="0"/>
                <w:sz w:val="20"/>
                <w:szCs w:val="20"/>
              </w:rPr>
              <w:t xml:space="preserve">Lowest Grade       : 68</w:t>
            </w:r>
          </w:p>
          <w:p>
            <w:pPr>
              <w:spacing w:after="20" w:before="0" w:line="240" w:lineRule="auto"/>
            </w:pPr>
            <w:r>
              <w:rPr>
                <w:rFonts w:ascii="Consolas" w:hAnsi="Consolas" w:eastAsia="Consolas" w:cs="Consolas"/>
                <w:b w:val="0"/>
                <w:i w:val="0"/>
                <w:sz w:val="20"/>
                <w:szCs w:val="20"/>
              </w:rPr>
              <w:t xml:space="preserve">Passed             : 5</w:t>
            </w:r>
          </w:p>
          <w:p>
            <w:pPr>
              <w:spacing w:after="20" w:before="0" w:line="240" w:lineRule="auto"/>
            </w:pPr>
            <w:r>
              <w:rPr>
                <w:rFonts w:ascii="Consolas" w:hAnsi="Consolas" w:eastAsia="Consolas" w:cs="Consolas"/>
                <w:b w:val="0"/>
                <w:i w:val="0"/>
                <w:sz w:val="20"/>
                <w:szCs w:val="20"/>
              </w:rPr>
              <w:t xml:space="preserve">Failed             : 3</w:t>
            </w:r>
          </w:p>
          <w:p>
            <w:pPr>
              <w:spacing w:after="20" w:before="0" w:line="240" w:lineRule="auto"/>
            </w:pPr>
            <w:r>
              <w:rPr>
                <w:rFonts w:ascii="Consolas" w:hAnsi="Consolas" w:eastAsia="Consolas" w:cs="Consolas"/>
                <w:b w:val="0"/>
                <w:i w:val="0"/>
                <w:sz w:val="20"/>
                <w:szCs w:val="20"/>
              </w:rPr>
              <w:t xml:space="preserve">Passing Rate       : 62.50%</w:t>
            </w:r>
          </w:p>
          <w:p>
            <w:pPr>
              <w:spacing w:after="20" w:before="0" w:line="240" w:lineRule="auto"/>
            </w:pPr>
            <w:r>
              <w:rPr>
                <w:rFonts w:ascii="Consolas" w:hAnsi="Consolas" w:eastAsia="Consolas" w:cs="Consolas"/>
                <w:b w:val="0"/>
                <w:i w:val="0"/>
                <w:sz w:val="20"/>
                <w:szCs w:val="20"/>
              </w:rPr>
              <w:t xml:space="preserve">Class Performance  : GOOD</w:t>
            </w:r>
          </w:p>
        </w:tc>
      </w:tr>
    </w:tbl>
    <w:p>
      <w:pPr>
        <w:spacing w:after="0" w:before="0"/>
      </w:pPr>
    </w:p>
    <w:p>
      <w:pPr>
        <w:keepNext/>
        <w:spacing w:after="60"/>
      </w:pPr>
      <w:r>
        <w:rPr>
          <w:rFonts w:ascii="Arial" w:hAnsi="Arial" w:eastAsia="Arial" w:cs="Arial"/>
          <w:b/>
          <w:i w:val="0"/>
          <w:color w:val="2E7D32"/>
          <w:sz w:val="22"/>
          <w:szCs w:val="22"/>
        </w:rPr>
        <w:t xml:space="preserve">Important computations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400"/>
        <w:gridCol w:w="5280"/>
        <w:gridCol w:w="2400"/>
      </w:tblGrid>
      <w:tr>
        <w:trPr>
          <w:cantSplit/>
          <w:tblHeader/>
        </w:trPr>
        <w:tc>
          <w:tcPr>
            <w:tcW w:type="dxa" w:w="24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Quantity</w:t>
            </w:r>
          </w:p>
        </w:tc>
        <w:tc>
          <w:tcPr>
            <w:tcW w:type="dxa" w:w="52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Computation</w:t>
            </w:r>
          </w:p>
        </w:tc>
        <w:tc>
          <w:tcPr>
            <w:tcW w:type="dxa" w:w="24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Result</w:t>
            </w:r>
          </w:p>
        </w:tc>
      </w:tr>
      <w:tr>
        <w:trPr>
          <w:cantSplit/>
        </w:trPr>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Total</w:t>
            </w:r>
          </w:p>
        </w:tc>
        <w:tc>
          <w:tcPr>
            <w:tcW w:type="dxa" w:w="52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85 + 72 + 91 + 68 + 88 + 76 + 95 + 71</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646</w:t>
            </w:r>
          </w:p>
        </w:tc>
      </w:tr>
      <w:tr>
        <w:trPr>
          <w:cantSplit/>
        </w:trPr>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Average</w:t>
            </w:r>
          </w:p>
        </w:tc>
        <w:tc>
          <w:tcPr>
            <w:tcW w:type="dxa" w:w="52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646 ÷ 8</w:t>
            </w:r>
          </w:p>
        </w:tc>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80.75</w:t>
            </w:r>
          </w:p>
        </w:tc>
      </w:tr>
      <w:tr>
        <w:trPr>
          <w:cantSplit/>
        </w:trPr>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Passed (≥ 75)</w:t>
            </w:r>
          </w:p>
        </w:tc>
        <w:tc>
          <w:tcPr>
            <w:tcW w:type="dxa" w:w="52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85, 91, 88, 76, 95</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5</w:t>
            </w:r>
          </w:p>
        </w:tc>
      </w:tr>
      <w:tr>
        <w:trPr>
          <w:cantSplit/>
        </w:trPr>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Failed</w:t>
            </w:r>
          </w:p>
        </w:tc>
        <w:tc>
          <w:tcPr>
            <w:tcW w:type="dxa" w:w="52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8 − 5 (72, 68, 71)</w:t>
            </w:r>
          </w:p>
        </w:tc>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w:t>
            </w:r>
          </w:p>
        </w:tc>
      </w:tr>
      <w:tr>
        <w:trPr>
          <w:cantSplit/>
        </w:trPr>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Passing rate</w:t>
            </w:r>
          </w:p>
        </w:tc>
        <w:tc>
          <w:tcPr>
            <w:tcW w:type="dxa" w:w="52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5 ÷ 8 × 100</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62.50%</w:t>
            </w:r>
          </w:p>
        </w:tc>
      </w:tr>
      <w:tr>
        <w:trPr>
          <w:cantSplit/>
        </w:trPr>
        <w:tc>
          <w:tcPr>
            <w:tcW w:type="dxa" w:w="24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Class performance</w:t>
            </w:r>
          </w:p>
        </w:tc>
        <w:tc>
          <w:tcPr>
            <w:tcW w:type="dxa" w:w="52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80.75 is from 80 to below 90</w:t>
            </w:r>
          </w:p>
        </w:tc>
        <w:tc>
          <w:tcPr>
            <w:tcW w:type="dxa" w:w="24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GOOD</w:t>
            </w:r>
          </w:p>
        </w:tc>
      </w:tr>
    </w:tbl>
    <w:p>
      <w:pPr>
        <w:spacing w:after="120" w:before="0"/>
      </w:pPr>
    </w:p>
    <w:p>
      <w:pPr>
        <w:spacing w:after="120"/>
      </w:pPr>
      <w:r>
        <w:rPr>
          <w:rFonts w:ascii="Arial" w:hAnsi="Arial" w:eastAsia="Arial" w:cs="Arial"/>
          <w:b w:val="0"/>
          <w:i w:val="0"/>
          <w:sz w:val="22"/>
          <w:szCs w:val="22"/>
        </w:rPr>
        <w:t xml:space="preserve">Common errors: using &gt; 75 (which would fail a student with exactly 75), and checking the performance bands from the lowest upward (every average ≥ 75 would then be SATISFACTORY).</w:t>
      </w:r>
    </w:p>
    <w:p>
      <w:pPr>
        <w:pStyle w:val="Heading3"/>
      </w:pPr>
      <w:r>
        <w:t xml:space="preserve">Laboratory Activity 3 — Simulated Sensor Reading Analyzer (45 points)</w:t>
      </w:r>
    </w:p>
    <w:p>
      <w:pPr>
        <w:pStyle w:val="Heading4"/>
      </w:pPr>
      <w:r>
        <w:t xml:space="preserve">1. Problem Statement</w:t>
      </w:r>
    </w:p>
    <w:p>
      <w:pPr>
        <w:spacing w:after="120"/>
      </w:pPr>
      <w:r>
        <w:rPr>
          <w:rFonts w:ascii="Arial" w:hAnsi="Arial" w:eastAsia="Arial" w:cs="Arial"/>
          <w:b w:val="0"/>
          <w:i w:val="0"/>
          <w:sz w:val="24"/>
          <w:szCs w:val="24"/>
        </w:rPr>
        <w:t xml:space="preserve">Given eight simulated temperature readings, compute the number of readings, total, average, highest, lowest, and the count above 30.0 °C; classify each reading as NORMAL, WARNING, or CRITICAL; detect readings outside 0.0–50.0 °C; and display a formatted report with a rule-based overall status.</w:t>
      </w:r>
    </w:p>
    <w:p>
      <w:pPr>
        <w:pStyle w:val="Heading4"/>
      </w:pPr>
      <w:r>
        <w:t xml:space="preserve">2. IPO Chart</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000"/>
        <w:gridCol w:w="4280"/>
        <w:gridCol w:w="2800"/>
      </w:tblGrid>
      <w:tr>
        <w:trPr>
          <w:cantSplit/>
          <w:tblHeader/>
        </w:trPr>
        <w:tc>
          <w:tcPr>
            <w:tcW w:type="dxa" w:w="3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INPUT</w:t>
            </w:r>
          </w:p>
        </w:tc>
        <w:tc>
          <w:tcPr>
            <w:tcW w:type="dxa" w:w="42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PROCESS</w:t>
            </w:r>
          </w:p>
        </w:tc>
        <w:tc>
          <w:tcPr>
            <w:tcW w:type="dxa" w:w="28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OUTPUT</w:t>
            </w:r>
          </w:p>
        </w:tc>
      </w:tr>
      <w:tr>
        <w:trPr>
          <w:cantSplit/>
        </w:trPr>
        <w:tc>
          <w:tcPr>
            <w:tcW w:type="dxa" w:w="30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temperatures (list of 8 readings)</w:t>
            </w:r>
          </w:p>
          <w:p>
            <w:pPr>
              <w:spacing w:after="0" w:before="0"/>
            </w:pPr>
            <w:r>
              <w:rPr>
                <w:rFonts w:ascii="Arial" w:hAnsi="Arial" w:eastAsia="Arial" w:cs="Arial"/>
                <w:b w:val="0"/>
                <w:i w:val="0"/>
                <w:sz w:val="22"/>
                <w:szCs w:val="22"/>
              </w:rPr>
              <w:t xml:space="preserve">WARNING_LIMIT = 30.0</w:t>
            </w:r>
          </w:p>
          <w:p>
            <w:pPr>
              <w:spacing w:after="0" w:before="0"/>
            </w:pPr>
            <w:r>
              <w:rPr>
                <w:rFonts w:ascii="Arial" w:hAnsi="Arial" w:eastAsia="Arial" w:cs="Arial"/>
                <w:b w:val="0"/>
                <w:i w:val="0"/>
                <w:sz w:val="22"/>
                <w:szCs w:val="22"/>
              </w:rPr>
              <w:t xml:space="preserve">CRITICAL_LIMIT = 35.0</w:t>
            </w:r>
          </w:p>
          <w:p>
            <w:pPr>
              <w:spacing w:after="0" w:before="0"/>
            </w:pPr>
            <w:r>
              <w:rPr>
                <w:rFonts w:ascii="Arial" w:hAnsi="Arial" w:eastAsia="Arial" w:cs="Arial"/>
                <w:b w:val="0"/>
                <w:i w:val="0"/>
                <w:sz w:val="22"/>
                <w:szCs w:val="22"/>
              </w:rPr>
              <w:t xml:space="preserve">VALID_MIN = 0.0</w:t>
            </w:r>
          </w:p>
          <w:p>
            <w:pPr>
              <w:spacing w:after="0" w:before="0"/>
            </w:pPr>
            <w:r>
              <w:rPr>
                <w:rFonts w:ascii="Arial" w:hAnsi="Arial" w:eastAsia="Arial" w:cs="Arial"/>
                <w:b w:val="0"/>
                <w:i w:val="0"/>
                <w:sz w:val="22"/>
                <w:szCs w:val="22"/>
              </w:rPr>
              <w:t xml:space="preserve">VALID_MAX = 50.0</w:t>
            </w:r>
          </w:p>
        </w:tc>
        <w:tc>
          <w:tcPr>
            <w:tcW w:type="dxa" w:w="42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1. Check that the list is not empty.</w:t>
            </w:r>
          </w:p>
          <w:p>
            <w:pPr>
              <w:spacing w:after="0" w:before="0"/>
            </w:pPr>
            <w:r>
              <w:rPr>
                <w:rFonts w:ascii="Arial" w:hAnsi="Arial" w:eastAsia="Arial" w:cs="Arial"/>
                <w:b w:val="0"/>
                <w:i w:val="0"/>
                <w:sz w:val="22"/>
                <w:szCs w:val="22"/>
              </w:rPr>
              <w:t xml:space="preserve">2. Display the readings.</w:t>
            </w:r>
          </w:p>
          <w:p>
            <w:pPr>
              <w:spacing w:after="0" w:before="0"/>
            </w:pPr>
            <w:r>
              <w:rPr>
                <w:rFonts w:ascii="Arial" w:hAnsi="Arial" w:eastAsia="Arial" w:cs="Arial"/>
                <w:b w:val="0"/>
                <w:i w:val="0"/>
                <w:sz w:val="22"/>
                <w:szCs w:val="22"/>
              </w:rPr>
              <w:t xml:space="preserve">3. Classify each reading.</w:t>
            </w:r>
          </w:p>
          <w:p>
            <w:pPr>
              <w:spacing w:after="0" w:before="0"/>
            </w:pPr>
            <w:r>
              <w:rPr>
                <w:rFonts w:ascii="Arial" w:hAnsi="Arial" w:eastAsia="Arial" w:cs="Arial"/>
                <w:b w:val="0"/>
                <w:i w:val="0"/>
                <w:sz w:val="22"/>
                <w:szCs w:val="22"/>
              </w:rPr>
              <w:t xml:space="preserve">4. Detect and count out-of-range readings.</w:t>
            </w:r>
          </w:p>
          <w:p>
            <w:pPr>
              <w:spacing w:after="0" w:before="0"/>
            </w:pPr>
            <w:r>
              <w:rPr>
                <w:rFonts w:ascii="Arial" w:hAnsi="Arial" w:eastAsia="Arial" w:cs="Arial"/>
                <w:b w:val="0"/>
                <w:i w:val="0"/>
                <w:sz w:val="22"/>
                <w:szCs w:val="22"/>
              </w:rPr>
              <w:t xml:space="preserve">5. Compute total, average, highest, lowest.</w:t>
            </w:r>
          </w:p>
          <w:p>
            <w:pPr>
              <w:spacing w:after="0" w:before="0"/>
            </w:pPr>
            <w:r>
              <w:rPr>
                <w:rFonts w:ascii="Arial" w:hAnsi="Arial" w:eastAsia="Arial" w:cs="Arial"/>
                <w:b w:val="0"/>
                <w:i w:val="0"/>
                <w:sz w:val="22"/>
                <w:szCs w:val="22"/>
              </w:rPr>
              <w:t xml:space="preserve">6. Count readings above 30.0.</w:t>
            </w:r>
          </w:p>
          <w:p>
            <w:pPr>
              <w:spacing w:after="0" w:before="0"/>
            </w:pPr>
            <w:r>
              <w:rPr>
                <w:rFonts w:ascii="Arial" w:hAnsi="Arial" w:eastAsia="Arial" w:cs="Arial"/>
                <w:b w:val="0"/>
                <w:i w:val="0"/>
                <w:sz w:val="22"/>
                <w:szCs w:val="22"/>
              </w:rPr>
              <w:t xml:space="preserve">7. Count NORMAL, WARNING, CRITICAL.</w:t>
            </w:r>
          </w:p>
          <w:p>
            <w:pPr>
              <w:spacing w:after="0" w:before="0"/>
            </w:pPr>
            <w:r>
              <w:rPr>
                <w:rFonts w:ascii="Arial" w:hAnsi="Arial" w:eastAsia="Arial" w:cs="Arial"/>
                <w:b w:val="0"/>
                <w:i w:val="0"/>
                <w:sz w:val="22"/>
                <w:szCs w:val="22"/>
              </w:rPr>
              <w:t xml:space="preserve">8. Apply the four status rules.</w:t>
            </w:r>
          </w:p>
        </w:tc>
        <w:tc>
          <w:tcPr>
            <w:tcW w:type="dxa" w:w="28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List of readings</w:t>
            </w:r>
          </w:p>
          <w:p>
            <w:pPr>
              <w:spacing w:after="0" w:before="0"/>
            </w:pPr>
            <w:r>
              <w:rPr>
                <w:rFonts w:ascii="Arial" w:hAnsi="Arial" w:eastAsia="Arial" w:cs="Arial"/>
                <w:b w:val="0"/>
                <w:i w:val="0"/>
                <w:sz w:val="22"/>
                <w:szCs w:val="22"/>
              </w:rPr>
              <w:t xml:space="preserve">Classification of each reading</w:t>
            </w:r>
          </w:p>
          <w:p>
            <w:pPr>
              <w:spacing w:after="0" w:before="0"/>
            </w:pPr>
            <w:r>
              <w:rPr>
                <w:rFonts w:ascii="Arial" w:hAnsi="Arial" w:eastAsia="Arial" w:cs="Arial"/>
                <w:b w:val="0"/>
                <w:i w:val="0"/>
                <w:sz w:val="22"/>
                <w:szCs w:val="22"/>
              </w:rPr>
              <w:t xml:space="preserve">Out-of-range report</w:t>
            </w:r>
          </w:p>
          <w:p>
            <w:pPr>
              <w:spacing w:after="0" w:before="0"/>
            </w:pPr>
            <w:r>
              <w:rPr>
                <w:rFonts w:ascii="Arial" w:hAnsi="Arial" w:eastAsia="Arial" w:cs="Arial"/>
                <w:b w:val="0"/>
                <w:i w:val="0"/>
                <w:sz w:val="22"/>
                <w:szCs w:val="22"/>
              </w:rPr>
              <w:t xml:space="preserve">Summary statistics</w:t>
            </w:r>
          </w:p>
          <w:p>
            <w:pPr>
              <w:spacing w:after="0" w:before="0"/>
            </w:pPr>
            <w:r>
              <w:rPr>
                <w:rFonts w:ascii="Arial" w:hAnsi="Arial" w:eastAsia="Arial" w:cs="Arial"/>
                <w:b w:val="0"/>
                <w:i w:val="0"/>
                <w:sz w:val="22"/>
                <w:szCs w:val="22"/>
              </w:rPr>
              <w:t xml:space="preserve">Class counts</w:t>
            </w:r>
          </w:p>
          <w:p>
            <w:pPr>
              <w:spacing w:after="0" w:before="0"/>
            </w:pPr>
            <w:r>
              <w:rPr>
                <w:rFonts w:ascii="Arial" w:hAnsi="Arial" w:eastAsia="Arial" w:cs="Arial"/>
                <w:b w:val="0"/>
                <w:i w:val="0"/>
                <w:sz w:val="22"/>
                <w:szCs w:val="22"/>
              </w:rPr>
              <w:t xml:space="preserve">System status</w:t>
            </w:r>
          </w:p>
        </w:tc>
      </w:tr>
    </w:tbl>
    <w:p>
      <w:pPr>
        <w:spacing w:after="120" w:before="0"/>
      </w:pPr>
    </w:p>
    <w:p>
      <w:pPr>
        <w:pStyle w:val="Heading4"/>
      </w:pPr>
      <w:r>
        <w:t xml:space="preserve">3. Algorithm</w:t>
      </w:r>
    </w:p>
    <w:p>
      <w:pPr>
        <w:spacing w:after="60"/>
        <w:ind w:left="1080" w:hanging="360"/>
      </w:pPr>
      <w:r>
        <w:rPr>
          <w:rFonts w:ascii="Arial" w:hAnsi="Arial" w:eastAsia="Arial" w:cs="Arial"/>
          <w:b w:val="0"/>
          <w:i w:val="0"/>
          <w:sz w:val="24"/>
          <w:szCs w:val="24"/>
        </w:rPr>
        <w:t xml:space="preserve">1. </w:t>
      </w:r>
      <w:r>
        <w:rPr>
          <w:rFonts w:ascii="Arial" w:hAnsi="Arial" w:eastAsia="Arial" w:cs="Arial"/>
          <w:b w:val="0"/>
          <w:i w:val="0"/>
          <w:sz w:val="24"/>
          <w:szCs w:val="24"/>
        </w:rPr>
        <w:t xml:space="preserve">Start.</w:t>
      </w:r>
    </w:p>
    <w:p>
      <w:pPr>
        <w:spacing w:after="60"/>
        <w:ind w:left="1080" w:hanging="360"/>
      </w:pPr>
      <w:r>
        <w:rPr>
          <w:rFonts w:ascii="Arial" w:hAnsi="Arial" w:eastAsia="Arial" w:cs="Arial"/>
          <w:b w:val="0"/>
          <w:i w:val="0"/>
          <w:sz w:val="24"/>
          <w:szCs w:val="24"/>
        </w:rPr>
        <w:t xml:space="preserve">2. </w:t>
      </w:r>
      <w:r>
        <w:rPr>
          <w:rFonts w:ascii="Arial" w:hAnsi="Arial" w:eastAsia="Arial" w:cs="Arial"/>
          <w:b w:val="0"/>
          <w:i w:val="0"/>
          <w:sz w:val="24"/>
          <w:szCs w:val="24"/>
        </w:rPr>
        <w:t xml:space="preserve">Store the readings and the four limits.</w:t>
      </w:r>
    </w:p>
    <w:p>
      <w:pPr>
        <w:spacing w:after="60"/>
        <w:ind w:left="1080" w:hanging="360"/>
      </w:pPr>
      <w:r>
        <w:rPr>
          <w:rFonts w:ascii="Arial" w:hAnsi="Arial" w:eastAsia="Arial" w:cs="Arial"/>
          <w:b w:val="0"/>
          <w:i w:val="0"/>
          <w:sz w:val="24"/>
          <w:szCs w:val="24"/>
        </w:rPr>
        <w:t xml:space="preserve">3. </w:t>
      </w:r>
      <w:r>
        <w:rPr>
          <w:rFonts w:ascii="Arial" w:hAnsi="Arial" w:eastAsia="Arial" w:cs="Arial"/>
          <w:b w:val="0"/>
          <w:i w:val="0"/>
          <w:sz w:val="24"/>
          <w:szCs w:val="24"/>
        </w:rPr>
        <w:t xml:space="preserve">If the list is empty, display “No readings to process.” and stop.</w:t>
      </w:r>
    </w:p>
    <w:p>
      <w:pPr>
        <w:spacing w:after="60"/>
        <w:ind w:left="1080" w:hanging="360"/>
      </w:pPr>
      <w:r>
        <w:rPr>
          <w:rFonts w:ascii="Arial" w:hAnsi="Arial" w:eastAsia="Arial" w:cs="Arial"/>
          <w:b w:val="0"/>
          <w:i w:val="0"/>
          <w:sz w:val="24"/>
          <w:szCs w:val="24"/>
        </w:rPr>
        <w:t xml:space="preserve">4. </w:t>
      </w:r>
      <w:r>
        <w:rPr>
          <w:rFonts w:ascii="Arial" w:hAnsi="Arial" w:eastAsia="Arial" w:cs="Arial"/>
          <w:b w:val="0"/>
          <w:i w:val="0"/>
          <w:sz w:val="24"/>
          <w:szCs w:val="24"/>
        </w:rPr>
        <w:t xml:space="preserve">Display every reading with two decimal places.</w:t>
      </w:r>
    </w:p>
    <w:p>
      <w:pPr>
        <w:spacing w:after="60"/>
        <w:ind w:left="1080" w:hanging="360"/>
      </w:pPr>
      <w:r>
        <w:rPr>
          <w:rFonts w:ascii="Arial" w:hAnsi="Arial" w:eastAsia="Arial" w:cs="Arial"/>
          <w:b w:val="0"/>
          <w:i w:val="0"/>
          <w:sz w:val="24"/>
          <w:szCs w:val="24"/>
        </w:rPr>
        <w:t xml:space="preserve">5. </w:t>
      </w:r>
      <w:r>
        <w:rPr>
          <w:rFonts w:ascii="Arial" w:hAnsi="Arial" w:eastAsia="Arial" w:cs="Arial"/>
          <w:b w:val="0"/>
          <w:i w:val="0"/>
          <w:sz w:val="24"/>
          <w:szCs w:val="24"/>
        </w:rPr>
        <w:t xml:space="preserve">For each reading, determine its class (below 30.0 NORMAL; 30.0 to 35.0 WARNING; above 35.0 CRITICAL) and display it.</w:t>
      </w:r>
    </w:p>
    <w:p>
      <w:pPr>
        <w:spacing w:after="60"/>
        <w:ind w:left="1080" w:hanging="360"/>
      </w:pPr>
      <w:r>
        <w:rPr>
          <w:rFonts w:ascii="Arial" w:hAnsi="Arial" w:eastAsia="Arial" w:cs="Arial"/>
          <w:b w:val="0"/>
          <w:i w:val="0"/>
          <w:sz w:val="24"/>
          <w:szCs w:val="24"/>
        </w:rPr>
        <w:t xml:space="preserve">6. </w:t>
      </w:r>
      <w:r>
        <w:rPr>
          <w:rFonts w:ascii="Arial" w:hAnsi="Arial" w:eastAsia="Arial" w:cs="Arial"/>
          <w:b w:val="0"/>
          <w:i w:val="0"/>
          <w:sz w:val="24"/>
          <w:szCs w:val="24"/>
        </w:rPr>
        <w:t xml:space="preserve">For each reading, if it is below 0.0 or above 50.0, display it as OUT OF RANGE and add 1 to out_of_range.</w:t>
      </w:r>
    </w:p>
    <w:p>
      <w:pPr>
        <w:spacing w:after="60"/>
        <w:ind w:left="1080" w:hanging="360"/>
      </w:pPr>
      <w:r>
        <w:rPr>
          <w:rFonts w:ascii="Arial" w:hAnsi="Arial" w:eastAsia="Arial" w:cs="Arial"/>
          <w:b w:val="0"/>
          <w:i w:val="0"/>
          <w:sz w:val="24"/>
          <w:szCs w:val="24"/>
        </w:rPr>
        <w:t xml:space="preserve">7. </w:t>
      </w:r>
      <w:r>
        <w:rPr>
          <w:rFonts w:ascii="Arial" w:hAnsi="Arial" w:eastAsia="Arial" w:cs="Arial"/>
          <w:b w:val="0"/>
          <w:i w:val="0"/>
          <w:sz w:val="24"/>
          <w:szCs w:val="24"/>
        </w:rPr>
        <w:t xml:space="preserve">Compute the total with an accumulator and the average as total ÷ number of readings.</w:t>
      </w:r>
    </w:p>
    <w:p>
      <w:pPr>
        <w:spacing w:after="60"/>
        <w:ind w:left="1080" w:hanging="360"/>
      </w:pPr>
      <w:r>
        <w:rPr>
          <w:rFonts w:ascii="Arial" w:hAnsi="Arial" w:eastAsia="Arial" w:cs="Arial"/>
          <w:b w:val="0"/>
          <w:i w:val="0"/>
          <w:sz w:val="24"/>
          <w:szCs w:val="24"/>
        </w:rPr>
        <w:t xml:space="preserve">8. </w:t>
      </w:r>
      <w:r>
        <w:rPr>
          <w:rFonts w:ascii="Arial" w:hAnsi="Arial" w:eastAsia="Arial" w:cs="Arial"/>
          <w:b w:val="0"/>
          <w:i w:val="0"/>
          <w:sz w:val="24"/>
          <w:szCs w:val="24"/>
        </w:rPr>
        <w:t xml:space="preserve">Find the highest and lowest readings, starting from the first reading.</w:t>
      </w:r>
    </w:p>
    <w:p>
      <w:pPr>
        <w:spacing w:after="60"/>
        <w:ind w:left="1080" w:hanging="360"/>
      </w:pPr>
      <w:r>
        <w:rPr>
          <w:rFonts w:ascii="Arial" w:hAnsi="Arial" w:eastAsia="Arial" w:cs="Arial"/>
          <w:b w:val="0"/>
          <w:i w:val="0"/>
          <w:sz w:val="24"/>
          <w:szCs w:val="24"/>
        </w:rPr>
        <w:t xml:space="preserve">9. </w:t>
      </w:r>
      <w:r>
        <w:rPr>
          <w:rFonts w:ascii="Arial" w:hAnsi="Arial" w:eastAsia="Arial" w:cs="Arial"/>
          <w:b w:val="0"/>
          <w:i w:val="0"/>
          <w:sz w:val="24"/>
          <w:szCs w:val="24"/>
        </w:rPr>
        <w:t xml:space="preserve">Count the readings greater than 30.0.</w:t>
      </w:r>
    </w:p>
    <w:p>
      <w:pPr>
        <w:spacing w:after="60"/>
        <w:ind w:left="1080" w:hanging="360"/>
      </w:pPr>
      <w:r>
        <w:rPr>
          <w:rFonts w:ascii="Arial" w:hAnsi="Arial" w:eastAsia="Arial" w:cs="Arial"/>
          <w:b w:val="0"/>
          <w:i w:val="0"/>
          <w:sz w:val="24"/>
          <w:szCs w:val="24"/>
        </w:rPr>
        <w:t xml:space="preserve">10. </w:t>
      </w:r>
      <w:r>
        <w:rPr>
          <w:rFonts w:ascii="Arial" w:hAnsi="Arial" w:eastAsia="Arial" w:cs="Arial"/>
          <w:b w:val="0"/>
          <w:i w:val="0"/>
          <w:sz w:val="24"/>
          <w:szCs w:val="24"/>
        </w:rPr>
        <w:t xml:space="preserve">Count the readings in each class.</w:t>
      </w:r>
    </w:p>
    <w:p>
      <w:pPr>
        <w:spacing w:after="60"/>
        <w:ind w:left="1080" w:hanging="360"/>
      </w:pPr>
      <w:r>
        <w:rPr>
          <w:rFonts w:ascii="Arial" w:hAnsi="Arial" w:eastAsia="Arial" w:cs="Arial"/>
          <w:b w:val="0"/>
          <w:i w:val="0"/>
          <w:sz w:val="24"/>
          <w:szCs w:val="24"/>
        </w:rPr>
        <w:t xml:space="preserve">11. </w:t>
      </w:r>
      <w:r>
        <w:rPr>
          <w:rFonts w:ascii="Arial" w:hAnsi="Arial" w:eastAsia="Arial" w:cs="Arial"/>
          <w:b w:val="0"/>
          <w:i w:val="0"/>
          <w:sz w:val="24"/>
          <w:szCs w:val="24"/>
        </w:rPr>
        <w:t xml:space="preserve">If out_of_range &gt; 0, status is CHECK SENSOR; else if critical &gt; 0, ATTENTION REQUIRED; else if warning &gt; 0, MONITOR; otherwise NORMAL.</w:t>
      </w:r>
    </w:p>
    <w:p>
      <w:pPr>
        <w:spacing w:after="60"/>
        <w:ind w:left="1080" w:hanging="360"/>
      </w:pPr>
      <w:r>
        <w:rPr>
          <w:rFonts w:ascii="Arial" w:hAnsi="Arial" w:eastAsia="Arial" w:cs="Arial"/>
          <w:b w:val="0"/>
          <w:i w:val="0"/>
          <w:sz w:val="24"/>
          <w:szCs w:val="24"/>
        </w:rPr>
        <w:t xml:space="preserve">12. </w:t>
      </w:r>
      <w:r>
        <w:rPr>
          <w:rFonts w:ascii="Arial" w:hAnsi="Arial" w:eastAsia="Arial" w:cs="Arial"/>
          <w:b w:val="0"/>
          <w:i w:val="0"/>
          <w:sz w:val="24"/>
          <w:szCs w:val="24"/>
        </w:rPr>
        <w:t xml:space="preserve">Display the summary report and the status.</w:t>
      </w:r>
    </w:p>
    <w:p>
      <w:pPr>
        <w:spacing w:after="60"/>
        <w:ind w:left="1080" w:hanging="360"/>
      </w:pPr>
      <w:r>
        <w:rPr>
          <w:rFonts w:ascii="Arial" w:hAnsi="Arial" w:eastAsia="Arial" w:cs="Arial"/>
          <w:b w:val="0"/>
          <w:i w:val="0"/>
          <w:sz w:val="24"/>
          <w:szCs w:val="24"/>
        </w:rPr>
        <w:t xml:space="preserve">13. </w:t>
      </w:r>
      <w:r>
        <w:rPr>
          <w:rFonts w:ascii="Arial" w:hAnsi="Arial" w:eastAsia="Arial" w:cs="Arial"/>
          <w:b w:val="0"/>
          <w:i w:val="0"/>
          <w:sz w:val="24"/>
          <w:szCs w:val="24"/>
        </w:rPr>
        <w:t xml:space="preserve">Stop.</w:t>
      </w:r>
    </w:p>
    <w:p>
      <w:pPr>
        <w:spacing w:after="60" w:before="0"/>
      </w:pPr>
    </w:p>
    <w:p>
      <w:pPr>
        <w:pStyle w:val="Heading4"/>
      </w:pPr>
      <w:r>
        <w:t xml:space="preserve">4. Pseudocode</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BEGIN</w:t>
            </w:r>
          </w:p>
          <w:p>
            <w:pPr>
              <w:spacing w:after="20" w:before="0" w:line="240" w:lineRule="auto"/>
            </w:pPr>
            <w:r>
              <w:rPr>
                <w:rFonts w:ascii="Consolas" w:hAnsi="Consolas" w:eastAsia="Consolas" w:cs="Consolas"/>
                <w:b w:val="0"/>
                <w:i w:val="0"/>
                <w:sz w:val="20"/>
                <w:szCs w:val="20"/>
              </w:rPr>
              <w:t xml:space="preserve">    SET temperatures = [28.5, 31.2, 29.8, 35.1, 32.4, 27.9, 36.2, 30.0]</w:t>
            </w:r>
          </w:p>
          <w:p>
            <w:pPr>
              <w:spacing w:after="20" w:before="0" w:line="240" w:lineRule="auto"/>
            </w:pPr>
            <w:r>
              <w:rPr>
                <w:rFonts w:ascii="Consolas" w:hAnsi="Consolas" w:eastAsia="Consolas" w:cs="Consolas"/>
                <w:b w:val="0"/>
                <w:i w:val="0"/>
                <w:sz w:val="20"/>
                <w:szCs w:val="20"/>
              </w:rPr>
              <w:t xml:space="preserve">    CALL analyze(temperatures)</w:t>
            </w:r>
          </w:p>
          <w:p>
            <w:pPr>
              <w:spacing w:after="20" w:before="0" w:line="240" w:lineRule="auto"/>
            </w:pPr>
            <w:r>
              <w:rPr>
                <w:rFonts w:ascii="Consolas" w:hAnsi="Consolas" w:eastAsia="Consolas" w:cs="Consolas"/>
                <w:b w:val="0"/>
                <w:i w:val="0"/>
                <w:sz w:val="20"/>
                <w:szCs w:val="20"/>
              </w:rPr>
              <w:t xml:space="preserve">END</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FUNCTION analyze(readings)</w:t>
            </w:r>
          </w:p>
          <w:p>
            <w:pPr>
              <w:spacing w:after="20" w:before="0" w:line="240" w:lineRule="auto"/>
            </w:pPr>
            <w:r>
              <w:rPr>
                <w:rFonts w:ascii="Consolas" w:hAnsi="Consolas" w:eastAsia="Consolas" w:cs="Consolas"/>
                <w:b w:val="0"/>
                <w:i w:val="0"/>
                <w:sz w:val="20"/>
                <w:szCs w:val="20"/>
              </w:rPr>
              <w:t xml:space="preserve">    IF LENGTH(readings) = 0 THEN</w:t>
            </w:r>
          </w:p>
          <w:p>
            <w:pPr>
              <w:spacing w:after="20" w:before="0" w:line="240" w:lineRule="auto"/>
            </w:pPr>
            <w:r>
              <w:rPr>
                <w:rFonts w:ascii="Consolas" w:hAnsi="Consolas" w:eastAsia="Consolas" w:cs="Consolas"/>
                <w:b w:val="0"/>
                <w:i w:val="0"/>
                <w:sz w:val="20"/>
                <w:szCs w:val="20"/>
              </w:rPr>
              <w:t xml:space="preserve">        DISPLAY "No readings to process."</w:t>
            </w:r>
          </w:p>
          <w:p>
            <w:pPr>
              <w:spacing w:after="20" w:before="0" w:line="240" w:lineRule="auto"/>
            </w:pPr>
            <w:r>
              <w:rPr>
                <w:rFonts w:ascii="Consolas" w:hAnsi="Consolas" w:eastAsia="Consolas" w:cs="Consolas"/>
                <w:b w:val="0"/>
                <w:i w:val="0"/>
                <w:sz w:val="20"/>
                <w:szCs w:val="20"/>
              </w:rPr>
              <w:t xml:space="preserve">        RETURN</w:t>
            </w:r>
          </w:p>
          <w:p>
            <w:pPr>
              <w:spacing w:after="20" w:before="0" w:line="240" w:lineRule="auto"/>
            </w:pPr>
            <w:r>
              <w:rPr>
                <w:rFonts w:ascii="Consolas" w:hAnsi="Consolas" w:eastAsia="Consolas" w:cs="Consolas"/>
                <w:b w:val="0"/>
                <w:i w:val="0"/>
                <w:sz w:val="20"/>
                <w:szCs w:val="20"/>
              </w:rPr>
              <w:t xml:space="preserve">    ENDIF</w:t>
            </w:r>
          </w:p>
          <w:p>
            <w:pPr>
              <w:spacing w:after="20" w:before="0" w:line="240" w:lineRule="auto"/>
            </w:pPr>
            <w:r>
              <w:rPr>
                <w:rFonts w:ascii="Consolas" w:hAnsi="Consolas" w:eastAsia="Consolas" w:cs="Consolas"/>
                <w:b w:val="0"/>
                <w:i w:val="0"/>
                <w:sz w:val="20"/>
                <w:szCs w:val="20"/>
              </w:rPr>
              <w:t xml:space="preserve">    CALL display_readings(readings)</w:t>
            </w:r>
          </w:p>
          <w:p>
            <w:pPr>
              <w:spacing w:after="20" w:before="0" w:line="240" w:lineRule="auto"/>
            </w:pPr>
            <w:r>
              <w:rPr>
                <w:rFonts w:ascii="Consolas" w:hAnsi="Consolas" w:eastAsia="Consolas" w:cs="Consolas"/>
                <w:b w:val="0"/>
                <w:i w:val="0"/>
                <w:sz w:val="20"/>
                <w:szCs w:val="20"/>
              </w:rPr>
              <w:t xml:space="preserve">    CALL display_classifications(readings)</w:t>
            </w:r>
          </w:p>
          <w:p>
            <w:pPr>
              <w:spacing w:after="20" w:before="0" w:line="240" w:lineRule="auto"/>
            </w:pPr>
            <w:r>
              <w:rPr>
                <w:rFonts w:ascii="Consolas" w:hAnsi="Consolas" w:eastAsia="Consolas" w:cs="Consolas"/>
                <w:b w:val="0"/>
                <w:i w:val="0"/>
                <w:sz w:val="20"/>
                <w:szCs w:val="20"/>
              </w:rPr>
              <w:t xml:space="preserve">    SET out_of_range = CALL count_out_of_range(readings, 0.0, 50.0)</w:t>
            </w:r>
          </w:p>
          <w:p>
            <w:pPr>
              <w:spacing w:after="20" w:before="0" w:line="240" w:lineRule="auto"/>
            </w:pPr>
            <w:r>
              <w:rPr>
                <w:rFonts w:ascii="Consolas" w:hAnsi="Consolas" w:eastAsia="Consolas" w:cs="Consolas"/>
                <w:b w:val="0"/>
                <w:i w:val="0"/>
                <w:sz w:val="20"/>
                <w:szCs w:val="20"/>
              </w:rPr>
              <w:t xml:space="preserve">    CALL display_summary(readings, out_of_range)</w:t>
            </w:r>
          </w:p>
          <w:p>
            <w:pPr>
              <w:spacing w:after="20" w:before="0" w:line="240" w:lineRule="auto"/>
            </w:pPr>
            <w:r>
              <w:rPr>
                <w:rFonts w:ascii="Consolas" w:hAnsi="Consolas" w:eastAsia="Consolas" w:cs="Consolas"/>
                <w:b w:val="0"/>
                <w:i w:val="0"/>
                <w:sz w:val="20"/>
                <w:szCs w:val="20"/>
              </w:rPr>
              <w:t xml:space="preserve">ENDFUNCTION</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FUNCTION classify_reading(reading)</w:t>
            </w:r>
          </w:p>
          <w:p>
            <w:pPr>
              <w:spacing w:after="20" w:before="0" w:line="240" w:lineRule="auto"/>
            </w:pPr>
            <w:r>
              <w:rPr>
                <w:rFonts w:ascii="Consolas" w:hAnsi="Consolas" w:eastAsia="Consolas" w:cs="Consolas"/>
                <w:b w:val="0"/>
                <w:i w:val="0"/>
                <w:sz w:val="20"/>
                <w:szCs w:val="20"/>
              </w:rPr>
              <w:t xml:space="preserve">    IF reading &lt; 30.0 THEN RETURN "NORMAL"</w:t>
            </w:r>
          </w:p>
          <w:p>
            <w:pPr>
              <w:spacing w:after="20" w:before="0" w:line="240" w:lineRule="auto"/>
            </w:pPr>
            <w:r>
              <w:rPr>
                <w:rFonts w:ascii="Consolas" w:hAnsi="Consolas" w:eastAsia="Consolas" w:cs="Consolas"/>
                <w:b w:val="0"/>
                <w:i w:val="0"/>
                <w:sz w:val="20"/>
                <w:szCs w:val="20"/>
              </w:rPr>
              <w:t xml:space="preserve">    ELSE IF reading &lt;= 35.0 THEN RETURN "WARNING"</w:t>
            </w:r>
          </w:p>
          <w:p>
            <w:pPr>
              <w:spacing w:after="20" w:before="0" w:line="240" w:lineRule="auto"/>
            </w:pPr>
            <w:r>
              <w:rPr>
                <w:rFonts w:ascii="Consolas" w:hAnsi="Consolas" w:eastAsia="Consolas" w:cs="Consolas"/>
                <w:b w:val="0"/>
                <w:i w:val="0"/>
                <w:sz w:val="20"/>
                <w:szCs w:val="20"/>
              </w:rPr>
              <w:t xml:space="preserve">    ELSE RETURN "CRITICAL"</w:t>
            </w:r>
          </w:p>
          <w:p>
            <w:pPr>
              <w:spacing w:after="20" w:before="0" w:line="240" w:lineRule="auto"/>
            </w:pPr>
            <w:r>
              <w:rPr>
                <w:rFonts w:ascii="Consolas" w:hAnsi="Consolas" w:eastAsia="Consolas" w:cs="Consolas"/>
                <w:b w:val="0"/>
                <w:i w:val="0"/>
                <w:sz w:val="20"/>
                <w:szCs w:val="20"/>
              </w:rPr>
              <w:t xml:space="preserve">    ENDIF</w:t>
            </w:r>
          </w:p>
          <w:p>
            <w:pPr>
              <w:spacing w:after="20" w:before="0" w:line="240" w:lineRule="auto"/>
            </w:pPr>
            <w:r>
              <w:rPr>
                <w:rFonts w:ascii="Consolas" w:hAnsi="Consolas" w:eastAsia="Consolas" w:cs="Consolas"/>
                <w:b w:val="0"/>
                <w:i w:val="0"/>
                <w:sz w:val="20"/>
                <w:szCs w:val="20"/>
              </w:rPr>
              <w:t xml:space="preserve">ENDFUNCTION</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FUNCTION count_class(readings, class_name)</w:t>
            </w:r>
          </w:p>
          <w:p>
            <w:pPr>
              <w:spacing w:after="20" w:before="0" w:line="240" w:lineRule="auto"/>
            </w:pPr>
            <w:r>
              <w:rPr>
                <w:rFonts w:ascii="Consolas" w:hAnsi="Consolas" w:eastAsia="Consolas" w:cs="Consolas"/>
                <w:b w:val="0"/>
                <w:i w:val="0"/>
                <w:sz w:val="20"/>
                <w:szCs w:val="20"/>
              </w:rPr>
              <w:t xml:space="preserve">    SET count = 0</w:t>
            </w:r>
          </w:p>
          <w:p>
            <w:pPr>
              <w:spacing w:after="20" w:before="0" w:line="240" w:lineRule="auto"/>
            </w:pPr>
            <w:r>
              <w:rPr>
                <w:rFonts w:ascii="Consolas" w:hAnsi="Consolas" w:eastAsia="Consolas" w:cs="Consolas"/>
                <w:b w:val="0"/>
                <w:i w:val="0"/>
                <w:sz w:val="20"/>
                <w:szCs w:val="20"/>
              </w:rPr>
              <w:t xml:space="preserve">    FOR EACH reading IN readings</w:t>
            </w:r>
          </w:p>
          <w:p>
            <w:pPr>
              <w:spacing w:after="20" w:before="0" w:line="240" w:lineRule="auto"/>
            </w:pPr>
            <w:r>
              <w:rPr>
                <w:rFonts w:ascii="Consolas" w:hAnsi="Consolas" w:eastAsia="Consolas" w:cs="Consolas"/>
                <w:b w:val="0"/>
                <w:i w:val="0"/>
                <w:sz w:val="20"/>
                <w:szCs w:val="20"/>
              </w:rPr>
              <w:t xml:space="preserve">        IF CALL classify_reading(reading) = class_name THEN</w:t>
            </w:r>
          </w:p>
          <w:p>
            <w:pPr>
              <w:spacing w:after="20" w:before="0" w:line="240" w:lineRule="auto"/>
            </w:pPr>
            <w:r>
              <w:rPr>
                <w:rFonts w:ascii="Consolas" w:hAnsi="Consolas" w:eastAsia="Consolas" w:cs="Consolas"/>
                <w:b w:val="0"/>
                <w:i w:val="0"/>
                <w:sz w:val="20"/>
                <w:szCs w:val="20"/>
              </w:rPr>
              <w:t xml:space="preserve">            SET count = count + 1</w:t>
            </w:r>
          </w:p>
          <w:p>
            <w:pPr>
              <w:spacing w:after="20" w:before="0" w:line="240" w:lineRule="auto"/>
            </w:pPr>
            <w:r>
              <w:rPr>
                <w:rFonts w:ascii="Consolas" w:hAnsi="Consolas" w:eastAsia="Consolas" w:cs="Consolas"/>
                <w:b w:val="0"/>
                <w:i w:val="0"/>
                <w:sz w:val="20"/>
                <w:szCs w:val="20"/>
              </w:rPr>
              <w:t xml:space="preserve">        ENDIF</w:t>
            </w:r>
          </w:p>
          <w:p>
            <w:pPr>
              <w:spacing w:after="20" w:before="0" w:line="240" w:lineRule="auto"/>
            </w:pPr>
            <w:r>
              <w:rPr>
                <w:rFonts w:ascii="Consolas" w:hAnsi="Consolas" w:eastAsia="Consolas" w:cs="Consolas"/>
                <w:b w:val="0"/>
                <w:i w:val="0"/>
                <w:sz w:val="20"/>
                <w:szCs w:val="20"/>
              </w:rPr>
              <w:t xml:space="preserve">    ENDFOR</w:t>
            </w:r>
          </w:p>
          <w:p>
            <w:pPr>
              <w:spacing w:after="20" w:before="0" w:line="240" w:lineRule="auto"/>
            </w:pPr>
            <w:r>
              <w:rPr>
                <w:rFonts w:ascii="Consolas" w:hAnsi="Consolas" w:eastAsia="Consolas" w:cs="Consolas"/>
                <w:b w:val="0"/>
                <w:i w:val="0"/>
                <w:sz w:val="20"/>
                <w:szCs w:val="20"/>
              </w:rPr>
              <w:t xml:space="preserve">    RETURN count</w:t>
            </w:r>
          </w:p>
          <w:p>
            <w:pPr>
              <w:spacing w:after="20" w:before="0" w:line="240" w:lineRule="auto"/>
            </w:pPr>
            <w:r>
              <w:rPr>
                <w:rFonts w:ascii="Consolas" w:hAnsi="Consolas" w:eastAsia="Consolas" w:cs="Consolas"/>
                <w:b w:val="0"/>
                <w:i w:val="0"/>
                <w:sz w:val="20"/>
                <w:szCs w:val="20"/>
              </w:rPr>
              <w:t xml:space="preserve">ENDFUNCTION</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FUNCTION determine_status(warning, critical, out_of_range)</w:t>
            </w:r>
          </w:p>
          <w:p>
            <w:pPr>
              <w:spacing w:after="20" w:before="0" w:line="240" w:lineRule="auto"/>
            </w:pPr>
            <w:r>
              <w:rPr>
                <w:rFonts w:ascii="Consolas" w:hAnsi="Consolas" w:eastAsia="Consolas" w:cs="Consolas"/>
                <w:b w:val="0"/>
                <w:i w:val="0"/>
                <w:sz w:val="20"/>
                <w:szCs w:val="20"/>
              </w:rPr>
              <w:t xml:space="preserve">    IF out_of_range &gt; 0 THEN RETURN "CHECK SENSOR"</w:t>
            </w:r>
          </w:p>
          <w:p>
            <w:pPr>
              <w:spacing w:after="20" w:before="0" w:line="240" w:lineRule="auto"/>
            </w:pPr>
            <w:r>
              <w:rPr>
                <w:rFonts w:ascii="Consolas" w:hAnsi="Consolas" w:eastAsia="Consolas" w:cs="Consolas"/>
                <w:b w:val="0"/>
                <w:i w:val="0"/>
                <w:sz w:val="20"/>
                <w:szCs w:val="20"/>
              </w:rPr>
              <w:t xml:space="preserve">    ELSE IF critical &gt; 0 THEN RETURN "ATTENTION REQUIRED"</w:t>
            </w:r>
          </w:p>
          <w:p>
            <w:pPr>
              <w:spacing w:after="20" w:before="0" w:line="240" w:lineRule="auto"/>
            </w:pPr>
            <w:r>
              <w:rPr>
                <w:rFonts w:ascii="Consolas" w:hAnsi="Consolas" w:eastAsia="Consolas" w:cs="Consolas"/>
                <w:b w:val="0"/>
                <w:i w:val="0"/>
                <w:sz w:val="20"/>
                <w:szCs w:val="20"/>
              </w:rPr>
              <w:t xml:space="preserve">    ELSE IF warning &gt; 0 THEN RETURN "MONITOR"</w:t>
            </w:r>
          </w:p>
          <w:p>
            <w:pPr>
              <w:spacing w:after="20" w:before="0" w:line="240" w:lineRule="auto"/>
            </w:pPr>
            <w:r>
              <w:rPr>
                <w:rFonts w:ascii="Consolas" w:hAnsi="Consolas" w:eastAsia="Consolas" w:cs="Consolas"/>
                <w:b w:val="0"/>
                <w:i w:val="0"/>
                <w:sz w:val="20"/>
                <w:szCs w:val="20"/>
              </w:rPr>
              <w:t xml:space="preserve">    ELSE RETURN "NORMAL"</w:t>
            </w:r>
          </w:p>
          <w:p>
            <w:pPr>
              <w:spacing w:after="20" w:before="0" w:line="240" w:lineRule="auto"/>
            </w:pPr>
            <w:r>
              <w:rPr>
                <w:rFonts w:ascii="Consolas" w:hAnsi="Consolas" w:eastAsia="Consolas" w:cs="Consolas"/>
                <w:b w:val="0"/>
                <w:i w:val="0"/>
                <w:sz w:val="20"/>
                <w:szCs w:val="20"/>
              </w:rPr>
              <w:t xml:space="preserve">    ENDIF</w:t>
            </w:r>
          </w:p>
          <w:p>
            <w:pPr>
              <w:spacing w:after="20" w:before="0" w:line="240" w:lineRule="auto"/>
            </w:pPr>
            <w:r>
              <w:rPr>
                <w:rFonts w:ascii="Consolas" w:hAnsi="Consolas" w:eastAsia="Consolas" w:cs="Consolas"/>
                <w:b w:val="0"/>
                <w:i w:val="0"/>
                <w:sz w:val="20"/>
                <w:szCs w:val="20"/>
              </w:rPr>
              <w:t xml:space="preserve">ENDFUNCTION</w:t>
            </w:r>
          </w:p>
        </w:tc>
      </w:tr>
    </w:tbl>
    <w:p>
      <w:pPr>
        <w:spacing w:after="0" w:before="0"/>
      </w:pPr>
    </w:p>
    <w:p>
      <w:pPr>
        <w:pStyle w:val="Heading4"/>
      </w:pPr>
      <w:r>
        <w:t xml:space="preserve">5. Python Program</w:t>
      </w:r>
    </w:p>
    <w:p>
      <w:pPr>
        <w:keepNext/>
        <w:spacing w:after="60"/>
      </w:pPr>
      <w:r>
        <w:rPr>
          <w:rFonts w:ascii="Arial" w:hAnsi="Arial" w:eastAsia="Arial" w:cs="Arial"/>
          <w:b/>
          <w:i w:val="0"/>
          <w:color w:val="2E7D32"/>
          <w:sz w:val="22"/>
          <w:szCs w:val="22"/>
        </w:rPr>
        <w:t xml:space="preserve">Solution: activity3_sensor_analyzer.py</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WARNING_LIMIT = 30.0</w:t>
            </w:r>
          </w:p>
          <w:p>
            <w:pPr>
              <w:spacing w:after="20" w:before="0" w:line="240" w:lineRule="auto"/>
            </w:pPr>
            <w:r>
              <w:rPr>
                <w:rFonts w:ascii="Consolas" w:hAnsi="Consolas" w:eastAsia="Consolas" w:cs="Consolas"/>
                <w:b w:val="0"/>
                <w:i w:val="0"/>
                <w:sz w:val="20"/>
                <w:szCs w:val="20"/>
              </w:rPr>
              <w:t xml:space="preserve">CRITICAL_LIMIT = 35.0</w:t>
            </w:r>
          </w:p>
          <w:p>
            <w:pPr>
              <w:spacing w:after="20" w:before="0" w:line="240" w:lineRule="auto"/>
            </w:pPr>
            <w:r>
              <w:rPr>
                <w:rFonts w:ascii="Consolas" w:hAnsi="Consolas" w:eastAsia="Consolas" w:cs="Consolas"/>
                <w:b w:val="0"/>
                <w:i w:val="0"/>
                <w:sz w:val="20"/>
                <w:szCs w:val="20"/>
              </w:rPr>
              <w:t xml:space="preserve">VALID_MIN = 0.0</w:t>
            </w:r>
          </w:p>
          <w:p>
            <w:pPr>
              <w:spacing w:after="20" w:before="0" w:line="240" w:lineRule="auto"/>
            </w:pPr>
            <w:r>
              <w:rPr>
                <w:rFonts w:ascii="Consolas" w:hAnsi="Consolas" w:eastAsia="Consolas" w:cs="Consolas"/>
                <w:b w:val="0"/>
                <w:i w:val="0"/>
                <w:sz w:val="20"/>
                <w:szCs w:val="20"/>
              </w:rPr>
              <w:t xml:space="preserve">VALID_MAX = 50.0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display_readings(readings):</w:t>
            </w:r>
          </w:p>
          <w:p>
            <w:pPr>
              <w:spacing w:after="20" w:before="0" w:line="240" w:lineRule="auto"/>
            </w:pPr>
            <w:r>
              <w:rPr>
                <w:rFonts w:ascii="Consolas" w:hAnsi="Consolas" w:eastAsia="Consolas" w:cs="Consolas"/>
                <w:b w:val="0"/>
                <w:i w:val="0"/>
                <w:sz w:val="20"/>
                <w:szCs w:val="20"/>
              </w:rPr>
              <w:t xml:space="preserve">    print("Readings:")</w:t>
            </w:r>
          </w:p>
          <w:p>
            <w:pPr>
              <w:spacing w:after="20" w:before="0" w:line="240" w:lineRule="auto"/>
            </w:pPr>
            <w:r>
              <w:rPr>
                <w:rFonts w:ascii="Consolas" w:hAnsi="Consolas" w:eastAsia="Consolas" w:cs="Consolas"/>
                <w:b w:val="0"/>
                <w:i w:val="0"/>
                <w:sz w:val="20"/>
                <w:szCs w:val="20"/>
              </w:rPr>
              <w:t xml:space="preserve">    for index in range(len(readings)):</w:t>
            </w:r>
          </w:p>
          <w:p>
            <w:pPr>
              <w:spacing w:after="20" w:before="0" w:line="240" w:lineRule="auto"/>
            </w:pPr>
            <w:r>
              <w:rPr>
                <w:rFonts w:ascii="Consolas" w:hAnsi="Consolas" w:eastAsia="Consolas" w:cs="Consolas"/>
                <w:b w:val="0"/>
                <w:i w:val="0"/>
                <w:sz w:val="20"/>
                <w:szCs w:val="20"/>
              </w:rPr>
              <w:t xml:space="preserve">        print(f"Reading {index + 1} : {readings[index]:.2f} °C")</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compute_total(readings):</w:t>
            </w:r>
          </w:p>
          <w:p>
            <w:pPr>
              <w:spacing w:after="20" w:before="0" w:line="240" w:lineRule="auto"/>
            </w:pPr>
            <w:r>
              <w:rPr>
                <w:rFonts w:ascii="Consolas" w:hAnsi="Consolas" w:eastAsia="Consolas" w:cs="Consolas"/>
                <w:b w:val="0"/>
                <w:i w:val="0"/>
                <w:sz w:val="20"/>
                <w:szCs w:val="20"/>
              </w:rPr>
              <w:t xml:space="preserve">    total = 0</w:t>
            </w:r>
          </w:p>
          <w:p>
            <w:pPr>
              <w:spacing w:after="20" w:before="0" w:line="240" w:lineRule="auto"/>
            </w:pPr>
            <w:r>
              <w:rPr>
                <w:rFonts w:ascii="Consolas" w:hAnsi="Consolas" w:eastAsia="Consolas" w:cs="Consolas"/>
                <w:b w:val="0"/>
                <w:i w:val="0"/>
                <w:sz w:val="20"/>
                <w:szCs w:val="20"/>
              </w:rPr>
              <w:t xml:space="preserve">    for reading in readings: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    return total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compute_average(readings):</w:t>
            </w:r>
          </w:p>
          <w:p>
            <w:pPr>
              <w:spacing w:after="20" w:before="0" w:line="240" w:lineRule="auto"/>
            </w:pPr>
            <w:r>
              <w:rPr>
                <w:rFonts w:ascii="Consolas" w:hAnsi="Consolas" w:eastAsia="Consolas" w:cs="Consolas"/>
                <w:b w:val="0"/>
                <w:i w:val="0"/>
                <w:sz w:val="20"/>
                <w:szCs w:val="20"/>
              </w:rPr>
              <w:t xml:space="preserve">    if len(readings) == 0:</w:t>
            </w:r>
          </w:p>
          <w:p>
            <w:pPr>
              <w:spacing w:after="20" w:before="0" w:line="240" w:lineRule="auto"/>
            </w:pPr>
            <w:r>
              <w:rPr>
                <w:rFonts w:ascii="Consolas" w:hAnsi="Consolas" w:eastAsia="Consolas" w:cs="Consolas"/>
                <w:b w:val="0"/>
                <w:i w:val="0"/>
                <w:sz w:val="20"/>
                <w:szCs w:val="20"/>
              </w:rPr>
              <w:t xml:space="preserve">        return 0.0</w:t>
            </w:r>
          </w:p>
          <w:p>
            <w:pPr>
              <w:spacing w:after="20" w:before="0" w:line="240" w:lineRule="auto"/>
            </w:pPr>
            <w:r>
              <w:rPr>
                <w:rFonts w:ascii="Consolas" w:hAnsi="Consolas" w:eastAsia="Consolas" w:cs="Consolas"/>
                <w:b w:val="0"/>
                <w:i w:val="0"/>
                <w:sz w:val="20"/>
                <w:szCs w:val="20"/>
              </w:rPr>
              <w:t xml:space="preserve">    return compute_total(readings) / len(readings)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find_highest(readings):</w:t>
            </w:r>
          </w:p>
          <w:p>
            <w:pPr>
              <w:spacing w:after="20" w:before="0" w:line="240" w:lineRule="auto"/>
            </w:pPr>
            <w:r>
              <w:rPr>
                <w:rFonts w:ascii="Consolas" w:hAnsi="Consolas" w:eastAsia="Consolas" w:cs="Consolas"/>
                <w:b w:val="0"/>
                <w:i w:val="0"/>
                <w:sz w:val="20"/>
                <w:szCs w:val="20"/>
              </w:rPr>
              <w:t xml:space="preserve">    highest = readings[0]</w:t>
            </w:r>
          </w:p>
          <w:p>
            <w:pPr>
              <w:spacing w:after="20" w:before="0" w:line="240" w:lineRule="auto"/>
            </w:pPr>
            <w:r>
              <w:rPr>
                <w:rFonts w:ascii="Consolas" w:hAnsi="Consolas" w:eastAsia="Consolas" w:cs="Consolas"/>
                <w:b w:val="0"/>
                <w:i w:val="0"/>
                <w:sz w:val="20"/>
                <w:szCs w:val="20"/>
              </w:rPr>
              <w:t xml:space="preserve">    for reading in readings:</w:t>
            </w:r>
          </w:p>
          <w:p>
            <w:pPr>
              <w:spacing w:after="20" w:before="0" w:line="240" w:lineRule="auto"/>
            </w:pPr>
            <w:r>
              <w:rPr>
                <w:rFonts w:ascii="Consolas" w:hAnsi="Consolas" w:eastAsia="Consolas" w:cs="Consolas"/>
                <w:b w:val="0"/>
                <w:i w:val="0"/>
                <w:sz w:val="20"/>
                <w:szCs w:val="20"/>
              </w:rPr>
              <w:t xml:space="preserve">        if reading &gt; highest:</w:t>
            </w:r>
          </w:p>
          <w:p>
            <w:pPr>
              <w:spacing w:after="20" w:before="0" w:line="240" w:lineRule="auto"/>
            </w:pPr>
            <w:r>
              <w:rPr>
                <w:rFonts w:ascii="Consolas" w:hAnsi="Consolas" w:eastAsia="Consolas" w:cs="Consolas"/>
                <w:b w:val="0"/>
                <w:i w:val="0"/>
                <w:sz w:val="20"/>
                <w:szCs w:val="20"/>
              </w:rPr>
              <w:t xml:space="preserve">            highest = reading</w:t>
            </w:r>
          </w:p>
          <w:p>
            <w:pPr>
              <w:spacing w:after="20" w:before="0" w:line="240" w:lineRule="auto"/>
            </w:pPr>
            <w:r>
              <w:rPr>
                <w:rFonts w:ascii="Consolas" w:hAnsi="Consolas" w:eastAsia="Consolas" w:cs="Consolas"/>
                <w:b w:val="0"/>
                <w:i w:val="0"/>
                <w:sz w:val="20"/>
                <w:szCs w:val="20"/>
              </w:rPr>
              <w:t xml:space="preserve">    return highest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find_lowest(readings):</w:t>
            </w:r>
          </w:p>
          <w:p>
            <w:pPr>
              <w:spacing w:after="20" w:before="0" w:line="240" w:lineRule="auto"/>
            </w:pPr>
            <w:r>
              <w:rPr>
                <w:rFonts w:ascii="Consolas" w:hAnsi="Consolas" w:eastAsia="Consolas" w:cs="Consolas"/>
                <w:b w:val="0"/>
                <w:i w:val="0"/>
                <w:sz w:val="20"/>
                <w:szCs w:val="20"/>
              </w:rPr>
              <w:t xml:space="preserve">    lowest = readings[0]</w:t>
            </w:r>
          </w:p>
          <w:p>
            <w:pPr>
              <w:spacing w:after="20" w:before="0" w:line="240" w:lineRule="auto"/>
            </w:pPr>
            <w:r>
              <w:rPr>
                <w:rFonts w:ascii="Consolas" w:hAnsi="Consolas" w:eastAsia="Consolas" w:cs="Consolas"/>
                <w:b w:val="0"/>
                <w:i w:val="0"/>
                <w:sz w:val="20"/>
                <w:szCs w:val="20"/>
              </w:rPr>
              <w:t xml:space="preserve">    for reading in readings:</w:t>
            </w:r>
          </w:p>
          <w:p>
            <w:pPr>
              <w:spacing w:after="20" w:before="0" w:line="240" w:lineRule="auto"/>
            </w:pPr>
            <w:r>
              <w:rPr>
                <w:rFonts w:ascii="Consolas" w:hAnsi="Consolas" w:eastAsia="Consolas" w:cs="Consolas"/>
                <w:b w:val="0"/>
                <w:i w:val="0"/>
                <w:sz w:val="20"/>
                <w:szCs w:val="20"/>
              </w:rPr>
              <w:t xml:space="preserve">        if reading &lt; lowest:</w:t>
            </w:r>
          </w:p>
          <w:p>
            <w:pPr>
              <w:spacing w:after="20" w:before="0" w:line="240" w:lineRule="auto"/>
            </w:pPr>
            <w:r>
              <w:rPr>
                <w:rFonts w:ascii="Consolas" w:hAnsi="Consolas" w:eastAsia="Consolas" w:cs="Consolas"/>
                <w:b w:val="0"/>
                <w:i w:val="0"/>
                <w:sz w:val="20"/>
                <w:szCs w:val="20"/>
              </w:rPr>
              <w:t xml:space="preserve">            lowest = reading</w:t>
            </w:r>
          </w:p>
          <w:p>
            <w:pPr>
              <w:spacing w:after="20" w:before="0" w:line="240" w:lineRule="auto"/>
            </w:pPr>
            <w:r>
              <w:rPr>
                <w:rFonts w:ascii="Consolas" w:hAnsi="Consolas" w:eastAsia="Consolas" w:cs="Consolas"/>
                <w:b w:val="0"/>
                <w:i w:val="0"/>
                <w:sz w:val="20"/>
                <w:szCs w:val="20"/>
              </w:rPr>
              <w:t xml:space="preserve">    return lowest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count_above(readings, limit):</w:t>
            </w:r>
          </w:p>
          <w:p>
            <w:pPr>
              <w:spacing w:after="20" w:before="0" w:line="240" w:lineRule="auto"/>
            </w:pPr>
            <w:r>
              <w:rPr>
                <w:rFonts w:ascii="Consolas" w:hAnsi="Consolas" w:eastAsia="Consolas" w:cs="Consolas"/>
                <w:b w:val="0"/>
                <w:i w:val="0"/>
                <w:sz w:val="20"/>
                <w:szCs w:val="20"/>
              </w:rPr>
              <w:t xml:space="preserve">    count = 0</w:t>
            </w:r>
          </w:p>
          <w:p>
            <w:pPr>
              <w:spacing w:after="20" w:before="0" w:line="240" w:lineRule="auto"/>
            </w:pPr>
            <w:r>
              <w:rPr>
                <w:rFonts w:ascii="Consolas" w:hAnsi="Consolas" w:eastAsia="Consolas" w:cs="Consolas"/>
                <w:b w:val="0"/>
                <w:i w:val="0"/>
                <w:sz w:val="20"/>
                <w:szCs w:val="20"/>
              </w:rPr>
              <w:t xml:space="preserve">    for reading in readings:</w:t>
            </w:r>
          </w:p>
          <w:p>
            <w:pPr>
              <w:spacing w:after="20" w:before="0" w:line="240" w:lineRule="auto"/>
            </w:pPr>
            <w:r>
              <w:rPr>
                <w:rFonts w:ascii="Consolas" w:hAnsi="Consolas" w:eastAsia="Consolas" w:cs="Consolas"/>
                <w:b w:val="0"/>
                <w:i w:val="0"/>
                <w:sz w:val="20"/>
                <w:szCs w:val="20"/>
              </w:rPr>
              <w:t xml:space="preserve">        if reading &gt; limit:</w:t>
            </w:r>
          </w:p>
          <w:p>
            <w:pPr>
              <w:spacing w:after="20" w:before="0" w:line="240" w:lineRule="auto"/>
            </w:pPr>
            <w:r>
              <w:rPr>
                <w:rFonts w:ascii="Consolas" w:hAnsi="Consolas" w:eastAsia="Consolas" w:cs="Consolas"/>
                <w:b w:val="0"/>
                <w:i w:val="0"/>
                <w:sz w:val="20"/>
                <w:szCs w:val="20"/>
              </w:rPr>
              <w:t xml:space="preserve">            count += 1</w:t>
            </w:r>
          </w:p>
          <w:p>
            <w:pPr>
              <w:spacing w:after="20" w:before="0" w:line="240" w:lineRule="auto"/>
            </w:pPr>
            <w:r>
              <w:rPr>
                <w:rFonts w:ascii="Consolas" w:hAnsi="Consolas" w:eastAsia="Consolas" w:cs="Consolas"/>
                <w:b w:val="0"/>
                <w:i w:val="0"/>
                <w:sz w:val="20"/>
                <w:szCs w:val="20"/>
              </w:rPr>
              <w:t xml:space="preserve">    return count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classify_reading(reading):</w:t>
            </w:r>
          </w:p>
          <w:p>
            <w:pPr>
              <w:spacing w:after="20" w:before="0" w:line="240" w:lineRule="auto"/>
            </w:pPr>
            <w:r>
              <w:rPr>
                <w:rFonts w:ascii="Consolas" w:hAnsi="Consolas" w:eastAsia="Consolas" w:cs="Consolas"/>
                <w:b w:val="0"/>
                <w:i w:val="0"/>
                <w:sz w:val="20"/>
                <w:szCs w:val="20"/>
              </w:rPr>
              <w:t xml:space="preserve">    if reading &lt; WARNING_LIMIT:</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elif reading &lt;= CRITICAL_LIMIT:</w:t>
            </w:r>
          </w:p>
          <w:p>
            <w:pPr>
              <w:spacing w:after="20" w:before="0" w:line="240" w:lineRule="auto"/>
            </w:pPr>
            <w:r>
              <w:rPr>
                <w:rFonts w:ascii="Consolas" w:hAnsi="Consolas" w:eastAsia="Consolas" w:cs="Consolas"/>
                <w:b w:val="0"/>
                <w:i w:val="0"/>
                <w:sz w:val="20"/>
                <w:szCs w:val="20"/>
              </w:rPr>
              <w:t xml:space="preserve">        return "WARNING"</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"CRITICAL"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display_classifications(readings):</w:t>
            </w:r>
          </w:p>
          <w:p>
            <w:pPr>
              <w:spacing w:after="20" w:before="0" w:line="240" w:lineRule="auto"/>
            </w:pPr>
            <w:r>
              <w:rPr>
                <w:rFonts w:ascii="Consolas" w:hAnsi="Consolas" w:eastAsia="Consolas" w:cs="Consolas"/>
                <w:b w:val="0"/>
                <w:i w:val="0"/>
                <w:sz w:val="20"/>
                <w:szCs w:val="20"/>
              </w:rPr>
              <w:t xml:space="preserve">    print("Classification:")</w:t>
            </w:r>
          </w:p>
          <w:p>
            <w:pPr>
              <w:spacing w:after="20" w:before="0" w:line="240" w:lineRule="auto"/>
            </w:pPr>
            <w:r>
              <w:rPr>
                <w:rFonts w:ascii="Consolas" w:hAnsi="Consolas" w:eastAsia="Consolas" w:cs="Consolas"/>
                <w:b w:val="0"/>
                <w:i w:val="0"/>
                <w:sz w:val="20"/>
                <w:szCs w:val="20"/>
              </w:rPr>
              <w:t xml:space="preserve">    for index in range(len(readings)):</w:t>
            </w:r>
          </w:p>
          <w:p>
            <w:pPr>
              <w:spacing w:after="20" w:before="0" w:line="240" w:lineRule="auto"/>
            </w:pPr>
            <w:r>
              <w:rPr>
                <w:rFonts w:ascii="Consolas" w:hAnsi="Consolas" w:eastAsia="Consolas" w:cs="Consolas"/>
                <w:b w:val="0"/>
                <w:i w:val="0"/>
                <w:sz w:val="20"/>
                <w:szCs w:val="20"/>
              </w:rPr>
              <w:t xml:space="preserve">        status = classify_reading(readings[index])</w:t>
            </w:r>
          </w:p>
          <w:p>
            <w:pPr>
              <w:spacing w:after="20" w:before="0" w:line="240" w:lineRule="auto"/>
            </w:pPr>
            <w:r>
              <w:rPr>
                <w:rFonts w:ascii="Consolas" w:hAnsi="Consolas" w:eastAsia="Consolas" w:cs="Consolas"/>
                <w:b w:val="0"/>
                <w:i w:val="0"/>
                <w:sz w:val="20"/>
                <w:szCs w:val="20"/>
              </w:rPr>
              <w:t xml:space="preserve">        print(f"Reading {index + 1} : {readings[index]:.2f} °C - {status}")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count_class(readings, class_name):</w:t>
            </w:r>
          </w:p>
          <w:p>
            <w:pPr>
              <w:spacing w:after="20" w:before="0" w:line="240" w:lineRule="auto"/>
            </w:pPr>
            <w:r>
              <w:rPr>
                <w:rFonts w:ascii="Consolas" w:hAnsi="Consolas" w:eastAsia="Consolas" w:cs="Consolas"/>
                <w:b w:val="0"/>
                <w:i w:val="0"/>
                <w:sz w:val="20"/>
                <w:szCs w:val="20"/>
              </w:rPr>
              <w:t xml:space="preserve">    count = 0</w:t>
            </w:r>
          </w:p>
          <w:p>
            <w:pPr>
              <w:spacing w:after="20" w:before="0" w:line="240" w:lineRule="auto"/>
            </w:pPr>
            <w:r>
              <w:rPr>
                <w:rFonts w:ascii="Consolas" w:hAnsi="Consolas" w:eastAsia="Consolas" w:cs="Consolas"/>
                <w:b w:val="0"/>
                <w:i w:val="0"/>
                <w:sz w:val="20"/>
                <w:szCs w:val="20"/>
              </w:rPr>
              <w:t xml:space="preserve">    for reading in readings:</w:t>
            </w:r>
          </w:p>
          <w:p>
            <w:pPr>
              <w:spacing w:after="20" w:before="0" w:line="240" w:lineRule="auto"/>
            </w:pPr>
            <w:r>
              <w:rPr>
                <w:rFonts w:ascii="Consolas" w:hAnsi="Consolas" w:eastAsia="Consolas" w:cs="Consolas"/>
                <w:b w:val="0"/>
                <w:i w:val="0"/>
                <w:sz w:val="20"/>
                <w:szCs w:val="20"/>
              </w:rPr>
              <w:t xml:space="preserve">        if classify_reading(reading) == class_name:</w:t>
            </w:r>
          </w:p>
          <w:p>
            <w:pPr>
              <w:spacing w:after="20" w:before="0" w:line="240" w:lineRule="auto"/>
            </w:pPr>
            <w:r>
              <w:rPr>
                <w:rFonts w:ascii="Consolas" w:hAnsi="Consolas" w:eastAsia="Consolas" w:cs="Consolas"/>
                <w:b w:val="0"/>
                <w:i w:val="0"/>
                <w:sz w:val="20"/>
                <w:szCs w:val="20"/>
              </w:rPr>
              <w:t xml:space="preserve">            count += 1</w:t>
            </w:r>
          </w:p>
          <w:p>
            <w:pPr>
              <w:spacing w:after="20" w:before="0" w:line="240" w:lineRule="auto"/>
            </w:pPr>
            <w:r>
              <w:rPr>
                <w:rFonts w:ascii="Consolas" w:hAnsi="Consolas" w:eastAsia="Consolas" w:cs="Consolas"/>
                <w:b w:val="0"/>
                <w:i w:val="0"/>
                <w:sz w:val="20"/>
                <w:szCs w:val="20"/>
              </w:rPr>
              <w:t xml:space="preserve">    return count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count_out_of_range(readings, minimum, maximum):</w:t>
            </w:r>
          </w:p>
          <w:p>
            <w:pPr>
              <w:spacing w:after="20" w:before="0" w:line="240" w:lineRule="auto"/>
            </w:pPr>
            <w:r>
              <w:rPr>
                <w:rFonts w:ascii="Consolas" w:hAnsi="Consolas" w:eastAsia="Consolas" w:cs="Consolas"/>
                <w:b w:val="0"/>
                <w:i w:val="0"/>
                <w:sz w:val="20"/>
                <w:szCs w:val="20"/>
              </w:rPr>
              <w:t xml:space="preserve">    count = 0</w:t>
            </w:r>
          </w:p>
          <w:p>
            <w:pPr>
              <w:spacing w:after="20" w:before="0" w:line="240" w:lineRule="auto"/>
            </w:pPr>
            <w:r>
              <w:rPr>
                <w:rFonts w:ascii="Consolas" w:hAnsi="Consolas" w:eastAsia="Consolas" w:cs="Consolas"/>
                <w:b w:val="0"/>
                <w:i w:val="0"/>
                <w:sz w:val="20"/>
                <w:szCs w:val="20"/>
              </w:rPr>
              <w:t xml:space="preserve">    for index in range(len(readings)):</w:t>
            </w:r>
          </w:p>
          <w:p>
            <w:pPr>
              <w:spacing w:after="20" w:before="0" w:line="240" w:lineRule="auto"/>
            </w:pPr>
            <w:r>
              <w:rPr>
                <w:rFonts w:ascii="Consolas" w:hAnsi="Consolas" w:eastAsia="Consolas" w:cs="Consolas"/>
                <w:b w:val="0"/>
                <w:i w:val="0"/>
                <w:sz w:val="20"/>
                <w:szCs w:val="20"/>
              </w:rPr>
              <w:t xml:space="preserve">        reading = readings[index]</w:t>
            </w:r>
          </w:p>
          <w:p>
            <w:pPr>
              <w:spacing w:after="20" w:before="0" w:line="240" w:lineRule="auto"/>
            </w:pPr>
            <w:r>
              <w:rPr>
                <w:rFonts w:ascii="Consolas" w:hAnsi="Consolas" w:eastAsia="Consolas" w:cs="Consolas"/>
                <w:b w:val="0"/>
                <w:i w:val="0"/>
                <w:sz w:val="20"/>
                <w:szCs w:val="20"/>
              </w:rPr>
              <w:t xml:space="preserve">        if reading &lt; minimum or reading &gt; maximum:</w:t>
            </w:r>
          </w:p>
          <w:p>
            <w:pPr>
              <w:spacing w:after="20" w:before="0" w:line="240" w:lineRule="auto"/>
            </w:pPr>
            <w:r>
              <w:rPr>
                <w:rFonts w:ascii="Consolas" w:hAnsi="Consolas" w:eastAsia="Consolas" w:cs="Consolas"/>
                <w:b w:val="0"/>
                <w:i w:val="0"/>
                <w:sz w:val="20"/>
                <w:szCs w:val="20"/>
              </w:rPr>
              <w:t xml:space="preserve">            print(f"Reading {index + 1} : {reading:.2f} °C - OUT OF RANGE")</w:t>
            </w:r>
          </w:p>
          <w:p>
            <w:pPr>
              <w:spacing w:after="20" w:before="0" w:line="240" w:lineRule="auto"/>
            </w:pPr>
            <w:r>
              <w:rPr>
                <w:rFonts w:ascii="Consolas" w:hAnsi="Consolas" w:eastAsia="Consolas" w:cs="Consolas"/>
                <w:b w:val="0"/>
                <w:i w:val="0"/>
                <w:sz w:val="20"/>
                <w:szCs w:val="20"/>
              </w:rPr>
              <w:t xml:space="preserve">            count += 1</w:t>
            </w:r>
          </w:p>
          <w:p>
            <w:pPr>
              <w:spacing w:after="20" w:before="0" w:line="240" w:lineRule="auto"/>
            </w:pPr>
            <w:r>
              <w:rPr>
                <w:rFonts w:ascii="Consolas" w:hAnsi="Consolas" w:eastAsia="Consolas" w:cs="Consolas"/>
                <w:b w:val="0"/>
                <w:i w:val="0"/>
                <w:sz w:val="20"/>
                <w:szCs w:val="20"/>
              </w:rPr>
              <w:t xml:space="preserve">    return count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determine_status(warning, critical, out_of_range):</w:t>
            </w:r>
          </w:p>
          <w:p>
            <w:pPr>
              <w:spacing w:after="20" w:before="0" w:line="240" w:lineRule="auto"/>
            </w:pPr>
            <w:r>
              <w:rPr>
                <w:rFonts w:ascii="Consolas" w:hAnsi="Consolas" w:eastAsia="Consolas" w:cs="Consolas"/>
                <w:b w:val="0"/>
                <w:i w:val="0"/>
                <w:sz w:val="20"/>
                <w:szCs w:val="20"/>
              </w:rPr>
              <w:t xml:space="preserve">    if out_of_range &gt; 0:</w:t>
            </w:r>
          </w:p>
          <w:p>
            <w:pPr>
              <w:spacing w:after="20" w:before="0" w:line="240" w:lineRule="auto"/>
            </w:pPr>
            <w:r>
              <w:rPr>
                <w:rFonts w:ascii="Consolas" w:hAnsi="Consolas" w:eastAsia="Consolas" w:cs="Consolas"/>
                <w:b w:val="0"/>
                <w:i w:val="0"/>
                <w:sz w:val="20"/>
                <w:szCs w:val="20"/>
              </w:rPr>
              <w:t xml:space="preserve">        return "CHECK SENSOR"</w:t>
            </w:r>
          </w:p>
          <w:p>
            <w:pPr>
              <w:spacing w:after="20" w:before="0" w:line="240" w:lineRule="auto"/>
            </w:pPr>
            <w:r>
              <w:rPr>
                <w:rFonts w:ascii="Consolas" w:hAnsi="Consolas" w:eastAsia="Consolas" w:cs="Consolas"/>
                <w:b w:val="0"/>
                <w:i w:val="0"/>
                <w:sz w:val="20"/>
                <w:szCs w:val="20"/>
              </w:rPr>
              <w:t xml:space="preserve">    elif critical &gt; 0:</w:t>
            </w:r>
          </w:p>
          <w:p>
            <w:pPr>
              <w:spacing w:after="20" w:before="0" w:line="240" w:lineRule="auto"/>
            </w:pPr>
            <w:r>
              <w:rPr>
                <w:rFonts w:ascii="Consolas" w:hAnsi="Consolas" w:eastAsia="Consolas" w:cs="Consolas"/>
                <w:b w:val="0"/>
                <w:i w:val="0"/>
                <w:sz w:val="20"/>
                <w:szCs w:val="20"/>
              </w:rPr>
              <w:t xml:space="preserve">        return "ATTENTION REQUIRED"</w:t>
            </w:r>
          </w:p>
          <w:p>
            <w:pPr>
              <w:spacing w:after="20" w:before="0" w:line="240" w:lineRule="auto"/>
            </w:pPr>
            <w:r>
              <w:rPr>
                <w:rFonts w:ascii="Consolas" w:hAnsi="Consolas" w:eastAsia="Consolas" w:cs="Consolas"/>
                <w:b w:val="0"/>
                <w:i w:val="0"/>
                <w:sz w:val="20"/>
                <w:szCs w:val="20"/>
              </w:rPr>
              <w:t xml:space="preserve">    elif warning &gt; 0:</w:t>
            </w:r>
          </w:p>
          <w:p>
            <w:pPr>
              <w:spacing w:after="20" w:before="0" w:line="240" w:lineRule="auto"/>
            </w:pPr>
            <w:r>
              <w:rPr>
                <w:rFonts w:ascii="Consolas" w:hAnsi="Consolas" w:eastAsia="Consolas" w:cs="Consolas"/>
                <w:b w:val="0"/>
                <w:i w:val="0"/>
                <w:sz w:val="20"/>
                <w:szCs w:val="20"/>
              </w:rPr>
              <w:t xml:space="preserve">        return "MONITOR"</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display_summary(readings, out_of_range):</w:t>
            </w:r>
          </w:p>
          <w:p>
            <w:pPr>
              <w:spacing w:after="20" w:before="0" w:line="240" w:lineRule="auto"/>
            </w:pPr>
            <w:r>
              <w:rPr>
                <w:rFonts w:ascii="Consolas" w:hAnsi="Consolas" w:eastAsia="Consolas" w:cs="Consolas"/>
                <w:b w:val="0"/>
                <w:i w:val="0"/>
                <w:sz w:val="20"/>
                <w:szCs w:val="20"/>
              </w:rPr>
              <w:t xml:space="preserve">    normal = count_class(readings, "NORMAL")</w:t>
            </w:r>
          </w:p>
          <w:p>
            <w:pPr>
              <w:spacing w:after="20" w:before="0" w:line="240" w:lineRule="auto"/>
            </w:pPr>
            <w:r>
              <w:rPr>
                <w:rFonts w:ascii="Consolas" w:hAnsi="Consolas" w:eastAsia="Consolas" w:cs="Consolas"/>
                <w:b w:val="0"/>
                <w:i w:val="0"/>
                <w:sz w:val="20"/>
                <w:szCs w:val="20"/>
              </w:rPr>
              <w:t xml:space="preserve">    warning = count_class(readings, "WARNING")</w:t>
            </w:r>
          </w:p>
          <w:p>
            <w:pPr>
              <w:spacing w:after="20" w:before="0" w:line="240" w:lineRule="auto"/>
            </w:pPr>
            <w:r>
              <w:rPr>
                <w:rFonts w:ascii="Consolas" w:hAnsi="Consolas" w:eastAsia="Consolas" w:cs="Consolas"/>
                <w:b w:val="0"/>
                <w:i w:val="0"/>
                <w:sz w:val="20"/>
                <w:szCs w:val="20"/>
              </w:rPr>
              <w:t xml:space="preserve">    critical = count_class(readings, "CRITICAL")</w:t>
            </w:r>
          </w:p>
          <w:p>
            <w:pPr>
              <w:spacing w:after="20" w:before="0" w:line="240" w:lineRule="auto"/>
            </w:pPr>
            <w:r>
              <w:rPr>
                <w:rFonts w:ascii="Consolas" w:hAnsi="Consolas" w:eastAsia="Consolas" w:cs="Consolas"/>
                <w:b w:val="0"/>
                <w:i w:val="0"/>
                <w:sz w:val="20"/>
                <w:szCs w:val="20"/>
              </w:rPr>
              <w:t xml:space="preserve">    above = count_above(readings, WARNING_LIMIT)</w:t>
            </w:r>
          </w:p>
          <w:p>
            <w:pPr>
              <w:spacing w:after="20" w:before="0" w:line="240" w:lineRule="auto"/>
            </w:pPr>
            <w:r>
              <w:rPr>
                <w:rFonts w:ascii="Consolas" w:hAnsi="Consolas" w:eastAsia="Consolas" w:cs="Consolas"/>
                <w:b w:val="0"/>
                <w:i w:val="0"/>
                <w:sz w:val="20"/>
                <w:szCs w:val="20"/>
              </w:rPr>
              <w:t xml:space="preserve">    status = determine_status(warning, critical, out_of_range)</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print("SUMMARY")</w:t>
            </w:r>
          </w:p>
          <w:p>
            <w:pPr>
              <w:spacing w:after="20" w:before="0" w:line="240" w:lineRule="auto"/>
            </w:pPr>
            <w:r>
              <w:rPr>
                <w:rFonts w:ascii="Consolas" w:hAnsi="Consolas" w:eastAsia="Consolas" w:cs="Consolas"/>
                <w:b w:val="0"/>
                <w:i w:val="0"/>
                <w:sz w:val="20"/>
                <w:szCs w:val="20"/>
              </w:rPr>
              <w:t xml:space="preserve">    print("-" * 7)</w:t>
            </w:r>
          </w:p>
          <w:p>
            <w:pPr>
              <w:spacing w:after="20" w:before="0" w:line="240" w:lineRule="auto"/>
            </w:pPr>
            <w:r>
              <w:rPr>
                <w:rFonts w:ascii="Consolas" w:hAnsi="Consolas" w:eastAsia="Consolas" w:cs="Consolas"/>
                <w:b w:val="0"/>
                <w:i w:val="0"/>
                <w:sz w:val="20"/>
                <w:szCs w:val="20"/>
              </w:rPr>
              <w:t xml:space="preserve">    print(f"Number of Readings  : {len(readings)}")</w:t>
            </w:r>
          </w:p>
          <w:p>
            <w:pPr>
              <w:spacing w:after="20" w:before="0" w:line="240" w:lineRule="auto"/>
            </w:pPr>
            <w:r>
              <w:rPr>
                <w:rFonts w:ascii="Consolas" w:hAnsi="Consolas" w:eastAsia="Consolas" w:cs="Consolas"/>
                <w:b w:val="0"/>
                <w:i w:val="0"/>
                <w:sz w:val="20"/>
                <w:szCs w:val="20"/>
              </w:rPr>
              <w:t xml:space="preserve">    print(f"Total               : {compute_total(readings):.2f} °C")</w:t>
            </w:r>
          </w:p>
          <w:p>
            <w:pPr>
              <w:spacing w:after="20" w:before="0" w:line="240" w:lineRule="auto"/>
            </w:pPr>
            <w:r>
              <w:rPr>
                <w:rFonts w:ascii="Consolas" w:hAnsi="Consolas" w:eastAsia="Consolas" w:cs="Consolas"/>
                <w:b w:val="0"/>
                <w:i w:val="0"/>
                <w:sz w:val="20"/>
                <w:szCs w:val="20"/>
              </w:rPr>
              <w:t xml:space="preserve">    print(f"Average             : {compute_average(readings):.2f} °C")</w:t>
            </w:r>
          </w:p>
          <w:p>
            <w:pPr>
              <w:spacing w:after="20" w:before="0" w:line="240" w:lineRule="auto"/>
            </w:pPr>
            <w:r>
              <w:rPr>
                <w:rFonts w:ascii="Consolas" w:hAnsi="Consolas" w:eastAsia="Consolas" w:cs="Consolas"/>
                <w:b w:val="0"/>
                <w:i w:val="0"/>
                <w:sz w:val="20"/>
                <w:szCs w:val="20"/>
              </w:rPr>
              <w:t xml:space="preserve">    print(f"Highest             : {find_highest(readings):.2f} °C")</w:t>
            </w:r>
          </w:p>
          <w:p>
            <w:pPr>
              <w:spacing w:after="20" w:before="0" w:line="240" w:lineRule="auto"/>
            </w:pPr>
            <w:r>
              <w:rPr>
                <w:rFonts w:ascii="Consolas" w:hAnsi="Consolas" w:eastAsia="Consolas" w:cs="Consolas"/>
                <w:b w:val="0"/>
                <w:i w:val="0"/>
                <w:sz w:val="20"/>
                <w:szCs w:val="20"/>
              </w:rPr>
              <w:t xml:space="preserve">    print(f"Lowest              : {find_lowest(readings):.2f} °C")</w:t>
            </w:r>
          </w:p>
          <w:p>
            <w:pPr>
              <w:spacing w:after="20" w:before="0" w:line="240" w:lineRule="auto"/>
            </w:pPr>
            <w:r>
              <w:rPr>
                <w:rFonts w:ascii="Consolas" w:hAnsi="Consolas" w:eastAsia="Consolas" w:cs="Consolas"/>
                <w:b w:val="0"/>
                <w:i w:val="0"/>
                <w:sz w:val="20"/>
                <w:szCs w:val="20"/>
              </w:rPr>
              <w:t xml:space="preserve">    print(f"Above {WARNING_LIMIT} °C       : {above}")</w:t>
            </w:r>
          </w:p>
          <w:p>
            <w:pPr>
              <w:spacing w:after="20" w:before="0" w:line="240" w:lineRule="auto"/>
            </w:pPr>
            <w:r>
              <w:rPr>
                <w:rFonts w:ascii="Consolas" w:hAnsi="Consolas" w:eastAsia="Consolas" w:cs="Consolas"/>
                <w:b w:val="0"/>
                <w:i w:val="0"/>
                <w:sz w:val="20"/>
                <w:szCs w:val="20"/>
              </w:rPr>
              <w:t xml:space="preserve">    print()</w:t>
            </w:r>
          </w:p>
          <w:p>
            <w:pPr>
              <w:spacing w:after="20" w:before="0" w:line="240" w:lineRule="auto"/>
            </w:pPr>
            <w:r>
              <w:rPr>
                <w:rFonts w:ascii="Consolas" w:hAnsi="Consolas" w:eastAsia="Consolas" w:cs="Consolas"/>
                <w:b w:val="0"/>
                <w:i w:val="0"/>
                <w:sz w:val="20"/>
                <w:szCs w:val="20"/>
              </w:rPr>
              <w:t xml:space="preserve">    print(f"Normal              : {normal}")</w:t>
            </w:r>
          </w:p>
          <w:p>
            <w:pPr>
              <w:spacing w:after="20" w:before="0" w:line="240" w:lineRule="auto"/>
            </w:pPr>
            <w:r>
              <w:rPr>
                <w:rFonts w:ascii="Consolas" w:hAnsi="Consolas" w:eastAsia="Consolas" w:cs="Consolas"/>
                <w:b w:val="0"/>
                <w:i w:val="0"/>
                <w:sz w:val="20"/>
                <w:szCs w:val="20"/>
              </w:rPr>
              <w:t xml:space="preserve">    print(f"Warning             : {warning}")</w:t>
            </w:r>
          </w:p>
          <w:p>
            <w:pPr>
              <w:spacing w:after="20" w:before="0" w:line="240" w:lineRule="auto"/>
            </w:pPr>
            <w:r>
              <w:rPr>
                <w:rFonts w:ascii="Consolas" w:hAnsi="Consolas" w:eastAsia="Consolas" w:cs="Consolas"/>
                <w:b w:val="0"/>
                <w:i w:val="0"/>
                <w:sz w:val="20"/>
                <w:szCs w:val="20"/>
              </w:rPr>
              <w:t xml:space="preserve">    print(f"Critical            : {critical}")</w:t>
            </w:r>
          </w:p>
          <w:p>
            <w:pPr>
              <w:spacing w:after="20" w:before="0" w:line="240" w:lineRule="auto"/>
            </w:pPr>
            <w:r>
              <w:rPr>
                <w:rFonts w:ascii="Consolas" w:hAnsi="Consolas" w:eastAsia="Consolas" w:cs="Consolas"/>
                <w:b w:val="0"/>
                <w:i w:val="0"/>
                <w:sz w:val="20"/>
                <w:szCs w:val="20"/>
              </w:rPr>
              <w:t xml:space="preserve">    print(f"Out of Range        : {out_of_range}")</w:t>
            </w:r>
          </w:p>
          <w:p>
            <w:pPr>
              <w:spacing w:after="20" w:before="0" w:line="240" w:lineRule="auto"/>
            </w:pPr>
            <w:r>
              <w:rPr>
                <w:rFonts w:ascii="Consolas" w:hAnsi="Consolas" w:eastAsia="Consolas" w:cs="Consolas"/>
                <w:b w:val="0"/>
                <w:i w:val="0"/>
                <w:sz w:val="20"/>
                <w:szCs w:val="20"/>
              </w:rPr>
              <w:t xml:space="preserve">    print()</w:t>
            </w:r>
          </w:p>
          <w:p>
            <w:pPr>
              <w:spacing w:after="20" w:before="0" w:line="240" w:lineRule="auto"/>
            </w:pPr>
            <w:r>
              <w:rPr>
                <w:rFonts w:ascii="Consolas" w:hAnsi="Consolas" w:eastAsia="Consolas" w:cs="Consolas"/>
                <w:b w:val="0"/>
                <w:i w:val="0"/>
                <w:sz w:val="20"/>
                <w:szCs w:val="20"/>
              </w:rPr>
              <w:t xml:space="preserve">    print(f"System Status       : {status}")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analyze(readings):</w:t>
            </w:r>
          </w:p>
          <w:p>
            <w:pPr>
              <w:spacing w:after="20" w:before="0" w:line="240" w:lineRule="auto"/>
            </w:pPr>
            <w:r>
              <w:rPr>
                <w:rFonts w:ascii="Consolas" w:hAnsi="Consolas" w:eastAsia="Consolas" w:cs="Consolas"/>
                <w:b w:val="0"/>
                <w:i w:val="0"/>
                <w:sz w:val="20"/>
                <w:szCs w:val="20"/>
              </w:rPr>
              <w:t xml:space="preserve">    print("SIMULATED TEMPERATURE MONITOR")</w:t>
            </w:r>
          </w:p>
          <w:p>
            <w:pPr>
              <w:spacing w:after="20" w:before="0" w:line="240" w:lineRule="auto"/>
            </w:pPr>
            <w:r>
              <w:rPr>
                <w:rFonts w:ascii="Consolas" w:hAnsi="Consolas" w:eastAsia="Consolas" w:cs="Consolas"/>
                <w:b w:val="0"/>
                <w:i w:val="0"/>
                <w:sz w:val="20"/>
                <w:szCs w:val="20"/>
              </w:rPr>
              <w:t xml:space="preserve">    print("=" * 29)</w:t>
            </w:r>
          </w:p>
          <w:p>
            <w:pPr>
              <w:spacing w:after="20" w:before="0" w:line="240" w:lineRule="auto"/>
            </w:pPr>
            <w:r>
              <w:rPr>
                <w:rFonts w:ascii="Consolas" w:hAnsi="Consolas" w:eastAsia="Consolas" w:cs="Consolas"/>
                <w:b w:val="0"/>
                <w:i w:val="0"/>
                <w:sz w:val="20"/>
                <w:szCs w:val="20"/>
              </w:rPr>
              <w:t xml:space="preserve">    if len(readings) == 0:</w:t>
            </w:r>
          </w:p>
          <w:p>
            <w:pPr>
              <w:spacing w:after="20" w:before="0" w:line="240" w:lineRule="auto"/>
            </w:pPr>
            <w:r>
              <w:rPr>
                <w:rFonts w:ascii="Consolas" w:hAnsi="Consolas" w:eastAsia="Consolas" w:cs="Consolas"/>
                <w:b w:val="0"/>
                <w:i w:val="0"/>
                <w:sz w:val="20"/>
                <w:szCs w:val="20"/>
              </w:rPr>
              <w:t xml:space="preserve">        print("No readings to process.")</w:t>
            </w:r>
          </w:p>
          <w:p>
            <w:pPr>
              <w:spacing w:after="20" w:before="0" w:line="240" w:lineRule="auto"/>
            </w:pPr>
            <w:r>
              <w:rPr>
                <w:rFonts w:ascii="Consolas" w:hAnsi="Consolas" w:eastAsia="Consolas" w:cs="Consolas"/>
                <w:b w:val="0"/>
                <w:i w:val="0"/>
                <w:sz w:val="20"/>
                <w:szCs w:val="20"/>
              </w:rPr>
              <w:t xml:space="preserve">        return</w:t>
            </w:r>
          </w:p>
          <w:p>
            <w:pPr>
              <w:spacing w:after="20" w:before="0" w:line="240" w:lineRule="auto"/>
            </w:pPr>
            <w:r>
              <w:rPr>
                <w:rFonts w:ascii="Consolas" w:hAnsi="Consolas" w:eastAsia="Consolas" w:cs="Consolas"/>
                <w:b w:val="0"/>
                <w:i w:val="0"/>
                <w:sz w:val="20"/>
                <w:szCs w:val="20"/>
              </w:rPr>
              <w:t xml:space="preserve">    print()</w:t>
            </w:r>
          </w:p>
          <w:p>
            <w:pPr>
              <w:spacing w:after="20" w:before="0" w:line="240" w:lineRule="auto"/>
            </w:pPr>
            <w:r>
              <w:rPr>
                <w:rFonts w:ascii="Consolas" w:hAnsi="Consolas" w:eastAsia="Consolas" w:cs="Consolas"/>
                <w:b w:val="0"/>
                <w:i w:val="0"/>
                <w:sz w:val="20"/>
                <w:szCs w:val="20"/>
              </w:rPr>
              <w:t xml:space="preserve">    display_readings(readings)</w:t>
            </w:r>
          </w:p>
          <w:p>
            <w:pPr>
              <w:spacing w:after="20" w:before="0" w:line="240" w:lineRule="auto"/>
            </w:pPr>
            <w:r>
              <w:rPr>
                <w:rFonts w:ascii="Consolas" w:hAnsi="Consolas" w:eastAsia="Consolas" w:cs="Consolas"/>
                <w:b w:val="0"/>
                <w:i w:val="0"/>
                <w:sz w:val="20"/>
                <w:szCs w:val="20"/>
              </w:rPr>
              <w:t xml:space="preserve">    print()</w:t>
            </w:r>
          </w:p>
          <w:p>
            <w:pPr>
              <w:spacing w:after="20" w:before="0" w:line="240" w:lineRule="auto"/>
            </w:pPr>
            <w:r>
              <w:rPr>
                <w:rFonts w:ascii="Consolas" w:hAnsi="Consolas" w:eastAsia="Consolas" w:cs="Consolas"/>
                <w:b w:val="0"/>
                <w:i w:val="0"/>
                <w:sz w:val="20"/>
                <w:szCs w:val="20"/>
              </w:rPr>
              <w:t xml:space="preserve">    display_classifications(readings)</w:t>
            </w:r>
          </w:p>
          <w:p>
            <w:pPr>
              <w:spacing w:after="20" w:before="0" w:line="240" w:lineRule="auto"/>
            </w:pPr>
            <w:r>
              <w:rPr>
                <w:rFonts w:ascii="Consolas" w:hAnsi="Consolas" w:eastAsia="Consolas" w:cs="Consolas"/>
                <w:b w:val="0"/>
                <w:i w:val="0"/>
                <w:sz w:val="20"/>
                <w:szCs w:val="20"/>
              </w:rPr>
              <w:t xml:space="preserve">    print()</w:t>
            </w:r>
          </w:p>
          <w:p>
            <w:pPr>
              <w:spacing w:after="20" w:before="0" w:line="240" w:lineRule="auto"/>
            </w:pPr>
            <w:r>
              <w:rPr>
                <w:rFonts w:ascii="Consolas" w:hAnsi="Consolas" w:eastAsia="Consolas" w:cs="Consolas"/>
                <w:b w:val="0"/>
                <w:i w:val="0"/>
                <w:sz w:val="20"/>
                <w:szCs w:val="20"/>
              </w:rPr>
              <w:t xml:space="preserve">    print(f"Range Check ({VALID_MIN} to {VALID_MAX} °C):")</w:t>
            </w:r>
          </w:p>
          <w:p>
            <w:pPr>
              <w:spacing w:after="20" w:before="0" w:line="240" w:lineRule="auto"/>
            </w:pPr>
            <w:r>
              <w:rPr>
                <w:rFonts w:ascii="Consolas" w:hAnsi="Consolas" w:eastAsia="Consolas" w:cs="Consolas"/>
                <w:b w:val="0"/>
                <w:i w:val="0"/>
                <w:sz w:val="20"/>
                <w:szCs w:val="20"/>
              </w:rPr>
              <w:t xml:space="preserve">    out_of_range = count_out_of_range(readings, VALID_MIN, VALID_MAX)</w:t>
            </w:r>
          </w:p>
          <w:p>
            <w:pPr>
              <w:spacing w:after="20" w:before="0" w:line="240" w:lineRule="auto"/>
            </w:pPr>
            <w:r>
              <w:rPr>
                <w:rFonts w:ascii="Consolas" w:hAnsi="Consolas" w:eastAsia="Consolas" w:cs="Consolas"/>
                <w:b w:val="0"/>
                <w:i w:val="0"/>
                <w:sz w:val="20"/>
                <w:szCs w:val="20"/>
              </w:rPr>
              <w:t xml:space="preserve">    if out_of_range == 0:</w:t>
            </w:r>
          </w:p>
          <w:p>
            <w:pPr>
              <w:spacing w:after="20" w:before="0" w:line="240" w:lineRule="auto"/>
            </w:pPr>
            <w:r>
              <w:rPr>
                <w:rFonts w:ascii="Consolas" w:hAnsi="Consolas" w:eastAsia="Consolas" w:cs="Consolas"/>
                <w:b w:val="0"/>
                <w:i w:val="0"/>
                <w:sz w:val="20"/>
                <w:szCs w:val="20"/>
              </w:rPr>
              <w:t xml:space="preserve">        print("All readings are within the valid range.")</w:t>
            </w:r>
          </w:p>
          <w:p>
            <w:pPr>
              <w:spacing w:after="20" w:before="0" w:line="240" w:lineRule="auto"/>
            </w:pPr>
            <w:r>
              <w:rPr>
                <w:rFonts w:ascii="Consolas" w:hAnsi="Consolas" w:eastAsia="Consolas" w:cs="Consolas"/>
                <w:b w:val="0"/>
                <w:i w:val="0"/>
                <w:sz w:val="20"/>
                <w:szCs w:val="20"/>
              </w:rPr>
              <w:t xml:space="preserve">    print()</w:t>
            </w:r>
          </w:p>
          <w:p>
            <w:pPr>
              <w:spacing w:after="20" w:before="0" w:line="240" w:lineRule="auto"/>
            </w:pPr>
            <w:r>
              <w:rPr>
                <w:rFonts w:ascii="Consolas" w:hAnsi="Consolas" w:eastAsia="Consolas" w:cs="Consolas"/>
                <w:b w:val="0"/>
                <w:i w:val="0"/>
                <w:sz w:val="20"/>
                <w:szCs w:val="20"/>
              </w:rPr>
              <w:t xml:space="preserve">    display_summary(readings, out_of_range)</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main():</w:t>
            </w:r>
          </w:p>
          <w:p>
            <w:pPr>
              <w:spacing w:after="20" w:before="0" w:line="240" w:lineRule="auto"/>
            </w:pPr>
            <w:r>
              <w:rPr>
                <w:rFonts w:ascii="Consolas" w:hAnsi="Consolas" w:eastAsia="Consolas" w:cs="Consolas"/>
                <w:b w:val="0"/>
                <w:i w:val="0"/>
                <w:sz w:val="20"/>
                <w:szCs w:val="20"/>
              </w:rPr>
              <w:t xml:space="preserve">    temperatures = [28.5, 31.2, 29.8, 35.1, 32.4, 27.9, 36.2, 30.0]</w:t>
            </w:r>
          </w:p>
          <w:p>
            <w:pPr>
              <w:spacing w:after="20" w:before="0" w:line="240" w:lineRule="auto"/>
            </w:pPr>
            <w:r>
              <w:rPr>
                <w:rFonts w:ascii="Consolas" w:hAnsi="Consolas" w:eastAsia="Consolas" w:cs="Consolas"/>
                <w:b w:val="0"/>
                <w:i w:val="0"/>
                <w:sz w:val="20"/>
                <w:szCs w:val="20"/>
              </w:rPr>
              <w:t xml:space="preserve">    analyze(temperatures)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main()</w:t>
            </w:r>
          </w:p>
        </w:tc>
      </w:tr>
    </w:tbl>
    <w:p>
      <w:pPr>
        <w:spacing w:after="0" w:before="0"/>
      </w:pPr>
    </w:p>
    <w:p>
      <w:pPr>
        <w:pStyle w:val="Heading4"/>
      </w:pPr>
      <w:r>
        <w:t xml:space="preserve">6. Exact Output</w:t>
      </w:r>
    </w:p>
    <w:p>
      <w:pPr>
        <w:keepNext/>
        <w:spacing w:after="60"/>
      </w:pPr>
      <w:r>
        <w:rPr>
          <w:rFonts w:ascii="Arial" w:hAnsi="Arial" w:eastAsia="Arial" w:cs="Arial"/>
          <w:b/>
          <w:i w:val="0"/>
          <w:color w:val="2E7D32"/>
          <w:sz w:val="22"/>
          <w:szCs w:val="22"/>
        </w:rPr>
        <w:t xml:space="preserve">Terminal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SIMULATED TEMPERATURE MONITOR</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Readings:</w:t>
            </w:r>
          </w:p>
          <w:p>
            <w:pPr>
              <w:spacing w:after="20" w:before="0" w:line="240" w:lineRule="auto"/>
            </w:pPr>
            <w:r>
              <w:rPr>
                <w:rFonts w:ascii="Consolas" w:hAnsi="Consolas" w:eastAsia="Consolas" w:cs="Consolas"/>
                <w:b w:val="0"/>
                <w:i w:val="0"/>
                <w:sz w:val="20"/>
                <w:szCs w:val="20"/>
              </w:rPr>
              <w:t xml:space="preserve">Reading 1 : 28.50 °C</w:t>
            </w:r>
          </w:p>
          <w:p>
            <w:pPr>
              <w:spacing w:after="20" w:before="0" w:line="240" w:lineRule="auto"/>
            </w:pPr>
            <w:r>
              <w:rPr>
                <w:rFonts w:ascii="Consolas" w:hAnsi="Consolas" w:eastAsia="Consolas" w:cs="Consolas"/>
                <w:b w:val="0"/>
                <w:i w:val="0"/>
                <w:sz w:val="20"/>
                <w:szCs w:val="20"/>
              </w:rPr>
              <w:t xml:space="preserve">Reading 2 : 31.20 °C</w:t>
            </w:r>
          </w:p>
          <w:p>
            <w:pPr>
              <w:spacing w:after="20" w:before="0" w:line="240" w:lineRule="auto"/>
            </w:pPr>
            <w:r>
              <w:rPr>
                <w:rFonts w:ascii="Consolas" w:hAnsi="Consolas" w:eastAsia="Consolas" w:cs="Consolas"/>
                <w:b w:val="0"/>
                <w:i w:val="0"/>
                <w:sz w:val="20"/>
                <w:szCs w:val="20"/>
              </w:rPr>
              <w:t xml:space="preserve">Reading 3 : 29.80 °C</w:t>
            </w:r>
          </w:p>
          <w:p>
            <w:pPr>
              <w:spacing w:after="20" w:before="0" w:line="240" w:lineRule="auto"/>
            </w:pPr>
            <w:r>
              <w:rPr>
                <w:rFonts w:ascii="Consolas" w:hAnsi="Consolas" w:eastAsia="Consolas" w:cs="Consolas"/>
                <w:b w:val="0"/>
                <w:i w:val="0"/>
                <w:sz w:val="20"/>
                <w:szCs w:val="20"/>
              </w:rPr>
              <w:t xml:space="preserve">Reading 4 : 35.10 °C</w:t>
            </w:r>
          </w:p>
          <w:p>
            <w:pPr>
              <w:spacing w:after="20" w:before="0" w:line="240" w:lineRule="auto"/>
            </w:pPr>
            <w:r>
              <w:rPr>
                <w:rFonts w:ascii="Consolas" w:hAnsi="Consolas" w:eastAsia="Consolas" w:cs="Consolas"/>
                <w:b w:val="0"/>
                <w:i w:val="0"/>
                <w:sz w:val="20"/>
                <w:szCs w:val="20"/>
              </w:rPr>
              <w:t xml:space="preserve">Reading 5 : 32.40 °C</w:t>
            </w:r>
          </w:p>
          <w:p>
            <w:pPr>
              <w:spacing w:after="20" w:before="0" w:line="240" w:lineRule="auto"/>
            </w:pPr>
            <w:r>
              <w:rPr>
                <w:rFonts w:ascii="Consolas" w:hAnsi="Consolas" w:eastAsia="Consolas" w:cs="Consolas"/>
                <w:b w:val="0"/>
                <w:i w:val="0"/>
                <w:sz w:val="20"/>
                <w:szCs w:val="20"/>
              </w:rPr>
              <w:t xml:space="preserve">Reading 6 : 27.90 °C</w:t>
            </w:r>
          </w:p>
          <w:p>
            <w:pPr>
              <w:spacing w:after="20" w:before="0" w:line="240" w:lineRule="auto"/>
            </w:pPr>
            <w:r>
              <w:rPr>
                <w:rFonts w:ascii="Consolas" w:hAnsi="Consolas" w:eastAsia="Consolas" w:cs="Consolas"/>
                <w:b w:val="0"/>
                <w:i w:val="0"/>
                <w:sz w:val="20"/>
                <w:szCs w:val="20"/>
              </w:rPr>
              <w:t xml:space="preserve">Reading 7 : 36.20 °C</w:t>
            </w:r>
          </w:p>
          <w:p>
            <w:pPr>
              <w:spacing w:after="20" w:before="0" w:line="240" w:lineRule="auto"/>
            </w:pPr>
            <w:r>
              <w:rPr>
                <w:rFonts w:ascii="Consolas" w:hAnsi="Consolas" w:eastAsia="Consolas" w:cs="Consolas"/>
                <w:b w:val="0"/>
                <w:i w:val="0"/>
                <w:sz w:val="20"/>
                <w:szCs w:val="20"/>
              </w:rPr>
              <w:t xml:space="preserve">Reading 8 : 30.00 °C</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Classification:</w:t>
            </w:r>
          </w:p>
          <w:p>
            <w:pPr>
              <w:spacing w:after="20" w:before="0" w:line="240" w:lineRule="auto"/>
            </w:pPr>
            <w:r>
              <w:rPr>
                <w:rFonts w:ascii="Consolas" w:hAnsi="Consolas" w:eastAsia="Consolas" w:cs="Consolas"/>
                <w:b w:val="0"/>
                <w:i w:val="0"/>
                <w:sz w:val="20"/>
                <w:szCs w:val="20"/>
              </w:rPr>
              <w:t xml:space="preserve">Reading 1 : 28.50 °C - NORMAL</w:t>
            </w:r>
          </w:p>
          <w:p>
            <w:pPr>
              <w:spacing w:after="20" w:before="0" w:line="240" w:lineRule="auto"/>
            </w:pPr>
            <w:r>
              <w:rPr>
                <w:rFonts w:ascii="Consolas" w:hAnsi="Consolas" w:eastAsia="Consolas" w:cs="Consolas"/>
                <w:b w:val="0"/>
                <w:i w:val="0"/>
                <w:sz w:val="20"/>
                <w:szCs w:val="20"/>
              </w:rPr>
              <w:t xml:space="preserve">Reading 2 : 31.20 °C - WARNING</w:t>
            </w:r>
          </w:p>
          <w:p>
            <w:pPr>
              <w:spacing w:after="20" w:before="0" w:line="240" w:lineRule="auto"/>
            </w:pPr>
            <w:r>
              <w:rPr>
                <w:rFonts w:ascii="Consolas" w:hAnsi="Consolas" w:eastAsia="Consolas" w:cs="Consolas"/>
                <w:b w:val="0"/>
                <w:i w:val="0"/>
                <w:sz w:val="20"/>
                <w:szCs w:val="20"/>
              </w:rPr>
              <w:t xml:space="preserve">Reading 3 : 29.80 °C - NORMAL</w:t>
            </w:r>
          </w:p>
          <w:p>
            <w:pPr>
              <w:spacing w:after="20" w:before="0" w:line="240" w:lineRule="auto"/>
            </w:pPr>
            <w:r>
              <w:rPr>
                <w:rFonts w:ascii="Consolas" w:hAnsi="Consolas" w:eastAsia="Consolas" w:cs="Consolas"/>
                <w:b w:val="0"/>
                <w:i w:val="0"/>
                <w:sz w:val="20"/>
                <w:szCs w:val="20"/>
              </w:rPr>
              <w:t xml:space="preserve">Reading 4 : 35.10 °C - CRITICAL</w:t>
            </w:r>
          </w:p>
          <w:p>
            <w:pPr>
              <w:spacing w:after="20" w:before="0" w:line="240" w:lineRule="auto"/>
            </w:pPr>
            <w:r>
              <w:rPr>
                <w:rFonts w:ascii="Consolas" w:hAnsi="Consolas" w:eastAsia="Consolas" w:cs="Consolas"/>
                <w:b w:val="0"/>
                <w:i w:val="0"/>
                <w:sz w:val="20"/>
                <w:szCs w:val="20"/>
              </w:rPr>
              <w:t xml:space="preserve">Reading 5 : 32.40 °C - WARNING</w:t>
            </w:r>
          </w:p>
          <w:p>
            <w:pPr>
              <w:spacing w:after="20" w:before="0" w:line="240" w:lineRule="auto"/>
            </w:pPr>
            <w:r>
              <w:rPr>
                <w:rFonts w:ascii="Consolas" w:hAnsi="Consolas" w:eastAsia="Consolas" w:cs="Consolas"/>
                <w:b w:val="0"/>
                <w:i w:val="0"/>
                <w:sz w:val="20"/>
                <w:szCs w:val="20"/>
              </w:rPr>
              <w:t xml:space="preserve">Reading 6 : 27.90 °C - NORMAL</w:t>
            </w:r>
          </w:p>
          <w:p>
            <w:pPr>
              <w:spacing w:after="20" w:before="0" w:line="240" w:lineRule="auto"/>
            </w:pPr>
            <w:r>
              <w:rPr>
                <w:rFonts w:ascii="Consolas" w:hAnsi="Consolas" w:eastAsia="Consolas" w:cs="Consolas"/>
                <w:b w:val="0"/>
                <w:i w:val="0"/>
                <w:sz w:val="20"/>
                <w:szCs w:val="20"/>
              </w:rPr>
              <w:t xml:space="preserve">Reading 7 : 36.20 °C - CRITICAL</w:t>
            </w:r>
          </w:p>
          <w:p>
            <w:pPr>
              <w:spacing w:after="20" w:before="0" w:line="240" w:lineRule="auto"/>
            </w:pPr>
            <w:r>
              <w:rPr>
                <w:rFonts w:ascii="Consolas" w:hAnsi="Consolas" w:eastAsia="Consolas" w:cs="Consolas"/>
                <w:b w:val="0"/>
                <w:i w:val="0"/>
                <w:sz w:val="20"/>
                <w:szCs w:val="20"/>
              </w:rPr>
              <w:t xml:space="preserve">Reading 8 : 30.00 °C - WARNING</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Range Check (0.0 to 50.0 °C):</w:t>
            </w:r>
          </w:p>
          <w:p>
            <w:pPr>
              <w:spacing w:after="20" w:before="0" w:line="240" w:lineRule="auto"/>
            </w:pPr>
            <w:r>
              <w:rPr>
                <w:rFonts w:ascii="Consolas" w:hAnsi="Consolas" w:eastAsia="Consolas" w:cs="Consolas"/>
                <w:b w:val="0"/>
                <w:i w:val="0"/>
                <w:sz w:val="20"/>
                <w:szCs w:val="20"/>
              </w:rPr>
              <w:t xml:space="preserve">All readings are within the valid range.</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SUMMARY</w:t>
            </w:r>
          </w:p>
          <w:p>
            <w:pPr>
              <w:spacing w:after="20" w:before="0" w:line="240" w:lineRule="auto"/>
            </w:pPr>
            <w:r>
              <w:rPr>
                <w:rFonts w:ascii="Consolas" w:hAnsi="Consolas" w:eastAsia="Consolas" w:cs="Consolas"/>
                <w:b w:val="0"/>
                <w:i w:val="0"/>
                <w:sz w:val="20"/>
                <w:szCs w:val="20"/>
              </w:rPr>
              <w:t xml:space="preserve">-------</w:t>
            </w:r>
          </w:p>
          <w:p>
            <w:pPr>
              <w:spacing w:after="20" w:before="0" w:line="240" w:lineRule="auto"/>
            </w:pPr>
            <w:r>
              <w:rPr>
                <w:rFonts w:ascii="Consolas" w:hAnsi="Consolas" w:eastAsia="Consolas" w:cs="Consolas"/>
                <w:b w:val="0"/>
                <w:i w:val="0"/>
                <w:sz w:val="20"/>
                <w:szCs w:val="20"/>
              </w:rPr>
              <w:t xml:space="preserve">Number of Readings  : 8</w:t>
            </w:r>
          </w:p>
          <w:p>
            <w:pPr>
              <w:spacing w:after="20" w:before="0" w:line="240" w:lineRule="auto"/>
            </w:pPr>
            <w:r>
              <w:rPr>
                <w:rFonts w:ascii="Consolas" w:hAnsi="Consolas" w:eastAsia="Consolas" w:cs="Consolas"/>
                <w:b w:val="0"/>
                <w:i w:val="0"/>
                <w:sz w:val="20"/>
                <w:szCs w:val="20"/>
              </w:rPr>
              <w:t xml:space="preserve">Total               : 251.10 °C</w:t>
            </w:r>
          </w:p>
          <w:p>
            <w:pPr>
              <w:spacing w:after="20" w:before="0" w:line="240" w:lineRule="auto"/>
            </w:pPr>
            <w:r>
              <w:rPr>
                <w:rFonts w:ascii="Consolas" w:hAnsi="Consolas" w:eastAsia="Consolas" w:cs="Consolas"/>
                <w:b w:val="0"/>
                <w:i w:val="0"/>
                <w:sz w:val="20"/>
                <w:szCs w:val="20"/>
              </w:rPr>
              <w:t xml:space="preserve">Average             : 31.39 °C</w:t>
            </w:r>
          </w:p>
          <w:p>
            <w:pPr>
              <w:spacing w:after="20" w:before="0" w:line="240" w:lineRule="auto"/>
            </w:pPr>
            <w:r>
              <w:rPr>
                <w:rFonts w:ascii="Consolas" w:hAnsi="Consolas" w:eastAsia="Consolas" w:cs="Consolas"/>
                <w:b w:val="0"/>
                <w:i w:val="0"/>
                <w:sz w:val="20"/>
                <w:szCs w:val="20"/>
              </w:rPr>
              <w:t xml:space="preserve">Highest             : 36.20 °C</w:t>
            </w:r>
          </w:p>
          <w:p>
            <w:pPr>
              <w:spacing w:after="20" w:before="0" w:line="240" w:lineRule="auto"/>
            </w:pPr>
            <w:r>
              <w:rPr>
                <w:rFonts w:ascii="Consolas" w:hAnsi="Consolas" w:eastAsia="Consolas" w:cs="Consolas"/>
                <w:b w:val="0"/>
                <w:i w:val="0"/>
                <w:sz w:val="20"/>
                <w:szCs w:val="20"/>
              </w:rPr>
              <w:t xml:space="preserve">Lowest              : 27.90 °C</w:t>
            </w:r>
          </w:p>
          <w:p>
            <w:pPr>
              <w:spacing w:after="20" w:before="0" w:line="240" w:lineRule="auto"/>
            </w:pPr>
            <w:r>
              <w:rPr>
                <w:rFonts w:ascii="Consolas" w:hAnsi="Consolas" w:eastAsia="Consolas" w:cs="Consolas"/>
                <w:b w:val="0"/>
                <w:i w:val="0"/>
                <w:sz w:val="20"/>
                <w:szCs w:val="20"/>
              </w:rPr>
              <w:t xml:space="preserve">Above 30.0 °C       : 4</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Normal              : 3</w:t>
            </w:r>
          </w:p>
          <w:p>
            <w:pPr>
              <w:spacing w:after="20" w:before="0" w:line="240" w:lineRule="auto"/>
            </w:pPr>
            <w:r>
              <w:rPr>
                <w:rFonts w:ascii="Consolas" w:hAnsi="Consolas" w:eastAsia="Consolas" w:cs="Consolas"/>
                <w:b w:val="0"/>
                <w:i w:val="0"/>
                <w:sz w:val="20"/>
                <w:szCs w:val="20"/>
              </w:rPr>
              <w:t xml:space="preserve">Warning             : 3</w:t>
            </w:r>
          </w:p>
          <w:p>
            <w:pPr>
              <w:spacing w:after="20" w:before="0" w:line="240" w:lineRule="auto"/>
            </w:pPr>
            <w:r>
              <w:rPr>
                <w:rFonts w:ascii="Consolas" w:hAnsi="Consolas" w:eastAsia="Consolas" w:cs="Consolas"/>
                <w:b w:val="0"/>
                <w:i w:val="0"/>
                <w:sz w:val="20"/>
                <w:szCs w:val="20"/>
              </w:rPr>
              <w:t xml:space="preserve">Critical            : 2</w:t>
            </w:r>
          </w:p>
          <w:p>
            <w:pPr>
              <w:spacing w:after="20" w:before="0" w:line="240" w:lineRule="auto"/>
            </w:pPr>
            <w:r>
              <w:rPr>
                <w:rFonts w:ascii="Consolas" w:hAnsi="Consolas" w:eastAsia="Consolas" w:cs="Consolas"/>
                <w:b w:val="0"/>
                <w:i w:val="0"/>
                <w:sz w:val="20"/>
                <w:szCs w:val="20"/>
              </w:rPr>
              <w:t xml:space="preserve">Out of Range        : 0</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System Status       : ATTENTION REQUIRED</w:t>
            </w:r>
          </w:p>
        </w:tc>
      </w:tr>
    </w:tbl>
    <w:p>
      <w:pPr>
        <w:spacing w:after="0" w:before="0"/>
      </w:pPr>
    </w:p>
    <w:p>
      <w:pPr>
        <w:pStyle w:val="Heading4"/>
      </w:pPr>
      <w:r>
        <w:t xml:space="preserve">7. Independent Recomputation</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600"/>
        <w:gridCol w:w="5080"/>
        <w:gridCol w:w="2400"/>
      </w:tblGrid>
      <w:tr>
        <w:trPr>
          <w:cantSplit/>
          <w:tblHeader/>
        </w:trPr>
        <w:tc>
          <w:tcPr>
            <w:tcW w:type="dxa" w:w="26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Quantity</w:t>
            </w:r>
          </w:p>
        </w:tc>
        <w:tc>
          <w:tcPr>
            <w:tcW w:type="dxa" w:w="50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Hand Computation</w:t>
            </w:r>
          </w:p>
        </w:tc>
        <w:tc>
          <w:tcPr>
            <w:tcW w:type="dxa" w:w="24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Result</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Total</w:t>
            </w:r>
          </w:p>
        </w:tc>
        <w:tc>
          <w:tcPr>
            <w:tcW w:type="dxa" w:w="5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28.5 + 31.2 + 29.8 + 35.1 + 32.4 + 27.9 + 36.2 + 30.0</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251.10 °C</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Average</w:t>
            </w:r>
          </w:p>
        </w:tc>
        <w:tc>
          <w:tcPr>
            <w:tcW w:type="dxa" w:w="5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251.1 ÷ 8 = 31.3875</w:t>
            </w:r>
          </w:p>
        </w:tc>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31.39 °C</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Highest</w:t>
            </w:r>
          </w:p>
        </w:tc>
        <w:tc>
          <w:tcPr>
            <w:tcW w:type="dxa" w:w="5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Largest of the eight readings</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36.20 °C</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Lowest</w:t>
            </w:r>
          </w:p>
        </w:tc>
        <w:tc>
          <w:tcPr>
            <w:tcW w:type="dxa" w:w="5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Smallest of the eight readings</w:t>
            </w:r>
          </w:p>
        </w:tc>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27.90 °C</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Above 30.0 °C</w:t>
            </w:r>
          </w:p>
        </w:tc>
        <w:tc>
          <w:tcPr>
            <w:tcW w:type="dxa" w:w="5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31.2, 35.1, 32.4, 36.2 (30.0 is not above)</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4</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 (&lt; 30.0)</w:t>
            </w:r>
          </w:p>
        </w:tc>
        <w:tc>
          <w:tcPr>
            <w:tcW w:type="dxa" w:w="5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28.5, 29.8, 27.9</w:t>
            </w:r>
          </w:p>
        </w:tc>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WARNING (30.0–35.0)</w:t>
            </w:r>
          </w:p>
        </w:tc>
        <w:tc>
          <w:tcPr>
            <w:tcW w:type="dxa" w:w="5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31.2, 32.4, 30.0</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CRITICAL (&gt; 35.0)</w:t>
            </w:r>
          </w:p>
        </w:tc>
        <w:tc>
          <w:tcPr>
            <w:tcW w:type="dxa" w:w="5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35.1, 36.2</w:t>
            </w:r>
          </w:p>
        </w:tc>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w:t>
            </w:r>
          </w:p>
        </w:tc>
      </w:tr>
      <w:tr>
        <w:trPr>
          <w:cantSplit/>
        </w:trPr>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Check</w:t>
            </w:r>
          </w:p>
        </w:tc>
        <w:tc>
          <w:tcPr>
            <w:tcW w:type="dxa" w:w="5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 + 3 + 2 = 8 readings</w:t>
            </w:r>
          </w:p>
        </w:tc>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consistent</w:t>
            </w:r>
          </w:p>
        </w:tc>
      </w:tr>
      <w:tr>
        <w:trPr>
          <w:cantSplit/>
        </w:trPr>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Out of range (0.0–50.0)</w:t>
            </w:r>
          </w:p>
        </w:tc>
        <w:tc>
          <w:tcPr>
            <w:tcW w:type="dxa" w:w="5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none</w:t>
            </w:r>
          </w:p>
        </w:tc>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0</w:t>
            </w:r>
          </w:p>
        </w:tc>
      </w:tr>
      <w:tr>
        <w:trPr>
          <w:cantSplit/>
        </w:trPr>
        <w:tc>
          <w:tcPr>
            <w:tcW w:type="dxa" w:w="26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Overall status</w:t>
            </w:r>
          </w:p>
        </w:tc>
        <w:tc>
          <w:tcPr>
            <w:tcW w:type="dxa" w:w="50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No out-of-range reading; critical = 2 &gt; 0</w:t>
            </w:r>
          </w:p>
        </w:tc>
        <w:tc>
          <w:tcPr>
            <w:tcW w:type="dxa" w:w="24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ATTENTION REQUIRED</w:t>
            </w:r>
          </w:p>
        </w:tc>
      </w:tr>
    </w:tbl>
    <w:p>
      <w:pPr>
        <w:spacing w:after="120" w:before="0"/>
      </w:pPr>
    </w:p>
    <w:p>
      <w:pPr>
        <w:spacing w:after="120"/>
      </w:pPr>
      <w:r>
        <w:rPr>
          <w:rFonts w:ascii="Arial" w:hAnsi="Arial" w:eastAsia="Arial" w:cs="Arial"/>
          <w:b w:val="0"/>
          <w:i w:val="0"/>
          <w:sz w:val="22"/>
          <w:szCs w:val="22"/>
        </w:rPr>
        <w:t xml:space="preserve">These values were recomputed with exact decimal arithmetic during document production and confirmed to match the program output.</w:t>
      </w:r>
    </w:p>
    <w:p>
      <w:pPr>
        <w:pStyle w:val="Heading4"/>
      </w:pPr>
      <w:r>
        <w:t xml:space="preserve">8. Model Test Cases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500"/>
        <w:gridCol w:w="2600"/>
        <w:gridCol w:w="2500"/>
        <w:gridCol w:w="2500"/>
        <w:gridCol w:w="980"/>
      </w:tblGrid>
      <w:tr>
        <w:trPr>
          <w:cantSplit/>
          <w:tblHeader/>
        </w:trPr>
        <w:tc>
          <w:tcPr>
            <w:tcW w:type="dxa" w:w="15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Test Case</w:t>
            </w:r>
          </w:p>
        </w:tc>
        <w:tc>
          <w:tcPr>
            <w:tcW w:type="dxa" w:w="26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Input/Data</w:t>
            </w:r>
          </w:p>
        </w:tc>
        <w:tc>
          <w:tcPr>
            <w:tcW w:type="dxa" w:w="25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Expected Result</w:t>
            </w:r>
          </w:p>
        </w:tc>
        <w:tc>
          <w:tcPr>
            <w:tcW w:type="dxa" w:w="25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Actual Result</w:t>
            </w:r>
          </w:p>
        </w:tc>
        <w:tc>
          <w:tcPr>
            <w:tcW w:type="dxa" w:w="9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Pass/Fail</w:t>
            </w:r>
          </w:p>
        </w:tc>
      </w:tr>
      <w:tr>
        <w:trPr>
          <w:cantSplit/>
        </w:trPr>
        <w:tc>
          <w:tcPr>
            <w:tcW w:type="dxa" w:w="1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TC1 (Normal)</w:t>
            </w:r>
          </w:p>
        </w:tc>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[28.5, 31.2, 29.8, 35.1, 32.4, 27.9, 36.2, 30.0]</w:t>
            </w:r>
          </w:p>
        </w:tc>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ATTENTION REQUIRED; N=3, W=3, C=2, Out=0</w:t>
            </w:r>
          </w:p>
        </w:tc>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ATTENTION REQUIRED; N=3, W=3, C=2, Out=0</w:t>
            </w:r>
          </w:p>
        </w:tc>
        <w:tc>
          <w:tcPr>
            <w:tcW w:type="dxa" w:w="9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Pass</w:t>
            </w:r>
          </w:p>
        </w:tc>
      </w:tr>
      <w:tr>
        <w:trPr>
          <w:cantSplit/>
        </w:trPr>
        <w:tc>
          <w:tcPr>
            <w:tcW w:type="dxa" w:w="1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TC2 (Normal)</w:t>
            </w:r>
          </w:p>
        </w:tc>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[25.0, 26.5, 28.0]</w:t>
            </w:r>
          </w:p>
        </w:tc>
        <w:tc>
          <w:tcPr>
            <w:tcW w:type="dxa" w:w="2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 N=3, W=0, C=0, Out=0</w:t>
            </w:r>
          </w:p>
        </w:tc>
        <w:tc>
          <w:tcPr>
            <w:tcW w:type="dxa" w:w="2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NORMAL; N=3, W=0, C=0, Out=0</w:t>
            </w:r>
          </w:p>
        </w:tc>
        <w:tc>
          <w:tcPr>
            <w:tcW w:type="dxa" w:w="98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Pass</w:t>
            </w:r>
          </w:p>
        </w:tc>
      </w:tr>
      <w:tr>
        <w:trPr>
          <w:cantSplit/>
        </w:trPr>
        <w:tc>
          <w:tcPr>
            <w:tcW w:type="dxa" w:w="1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TC3 (Boundary)</w:t>
            </w:r>
          </w:p>
        </w:tc>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[29.9, 30.0]</w:t>
            </w:r>
          </w:p>
        </w:tc>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MONITOR; N=1, W=1, C=0, Out=0</w:t>
            </w:r>
          </w:p>
        </w:tc>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MONITOR; N=1, W=1, C=0, Out=0</w:t>
            </w:r>
          </w:p>
        </w:tc>
        <w:tc>
          <w:tcPr>
            <w:tcW w:type="dxa" w:w="9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Pass</w:t>
            </w:r>
          </w:p>
        </w:tc>
      </w:tr>
      <w:tr>
        <w:trPr>
          <w:cantSplit/>
        </w:trPr>
        <w:tc>
          <w:tcPr>
            <w:tcW w:type="dxa" w:w="1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TC4 (Boundary)</w:t>
            </w:r>
          </w:p>
        </w:tc>
        <w:tc>
          <w:tcPr>
            <w:tcW w:type="dxa" w:w="26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[35.0, 35.1]</w:t>
            </w:r>
          </w:p>
        </w:tc>
        <w:tc>
          <w:tcPr>
            <w:tcW w:type="dxa" w:w="2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ATTENTION REQUIRED; N=0, W=1, C=1, Out=0</w:t>
            </w:r>
          </w:p>
        </w:tc>
        <w:tc>
          <w:tcPr>
            <w:tcW w:type="dxa" w:w="25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ATTENTION REQUIRED; N=0, W=1, C=1, Out=0</w:t>
            </w:r>
          </w:p>
        </w:tc>
        <w:tc>
          <w:tcPr>
            <w:tcW w:type="dxa" w:w="98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Pass</w:t>
            </w:r>
          </w:p>
        </w:tc>
      </w:tr>
      <w:tr>
        <w:trPr>
          <w:cantSplit/>
        </w:trPr>
        <w:tc>
          <w:tcPr>
            <w:tcW w:type="dxa" w:w="1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TC5 (Invalid)</w:t>
            </w:r>
          </w:p>
        </w:tc>
        <w:tc>
          <w:tcPr>
            <w:tcW w:type="dxa" w:w="26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 (empty list)</w:t>
            </w:r>
          </w:p>
        </w:tc>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 readings to process. (no crash)</w:t>
            </w:r>
          </w:p>
        </w:tc>
        <w:tc>
          <w:tcPr>
            <w:tcW w:type="dxa" w:w="25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No readings to process. (no crash)</w:t>
            </w:r>
          </w:p>
        </w:tc>
        <w:tc>
          <w:tcPr>
            <w:tcW w:type="dxa" w:w="98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Pass</w:t>
            </w:r>
          </w:p>
        </w:tc>
      </w:tr>
      <w:tr>
        <w:trPr>
          <w:cantSplit/>
        </w:trPr>
        <w:tc>
          <w:tcPr>
            <w:tcW w:type="dxa" w:w="15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TC6 (Invalid)</w:t>
            </w:r>
          </w:p>
        </w:tc>
        <w:tc>
          <w:tcPr>
            <w:tcW w:type="dxa" w:w="26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[55.0, 28.0, -3.0]</w:t>
            </w:r>
          </w:p>
        </w:tc>
        <w:tc>
          <w:tcPr>
            <w:tcW w:type="dxa" w:w="25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CHECK SENSOR; N=2, W=0, C=1, Out=2</w:t>
            </w:r>
          </w:p>
        </w:tc>
        <w:tc>
          <w:tcPr>
            <w:tcW w:type="dxa" w:w="25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CHECK SENSOR; N=2, W=0, C=1, Out=2</w:t>
            </w:r>
          </w:p>
        </w:tc>
        <w:tc>
          <w:tcPr>
            <w:tcW w:type="dxa" w:w="98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Pass</w:t>
            </w:r>
          </w:p>
        </w:tc>
      </w:tr>
    </w:tbl>
    <w:p>
      <w:pPr>
        <w:spacing w:after="120" w:before="0"/>
      </w:pPr>
    </w:p>
    <w:p>
      <w:pPr>
        <w:spacing w:after="120"/>
      </w:pPr>
      <w:r>
        <w:rPr>
          <w:rFonts w:ascii="Arial" w:hAnsi="Arial" w:eastAsia="Arial" w:cs="Arial"/>
          <w:b w:val="0"/>
          <w:i w:val="0"/>
          <w:sz w:val="22"/>
          <w:szCs w:val="22"/>
        </w:rPr>
        <w:t xml:space="preserve">N, W, C, and Out are the NORMAL, WARNING, CRITICAL, and out-of-range counts. TC3 and TC4 test both sides of each threshold. In TC6, −3.0 is classified NORMAL by the temperature rule, but the range check overrides the status with CHECK SENSOR — exactly why the out-of-range rule is checked first.</w:t>
      </w:r>
    </w:p>
    <w:p>
      <w:pPr>
        <w:pStyle w:val="Heading4"/>
      </w:pPr>
      <w:r>
        <w:t xml:space="preserve">9. Notes on the Logic</w:t>
      </w:r>
    </w:p>
    <w:p>
      <w:pPr>
        <w:pStyle w:val="ListBullet"/>
        <w:spacing w:after="60"/>
        <w:ind w:left="720"/>
      </w:pPr>
      <w:r>
        <w:rPr>
          <w:rFonts w:ascii="Consolas" w:hAnsi="Consolas" w:eastAsia="Consolas" w:cs="Consolas"/>
          <w:b w:val="0"/>
          <w:i w:val="0"/>
          <w:color w:val="1A1A1A"/>
          <w:sz w:val="22"/>
          <w:szCs w:val="22"/>
        </w:rPr>
        <w:t xml:space="preserve">count_class()</w:t>
      </w:r>
      <w:r>
        <w:rPr>
          <w:rFonts w:ascii="Arial" w:hAnsi="Arial" w:eastAsia="Arial" w:cs="Arial"/>
          <w:b w:val="0"/>
          <w:i w:val="0"/>
          <w:sz w:val="24"/>
          <w:szCs w:val="24"/>
        </w:rPr>
        <w:t xml:space="preserve"> reuses </w:t>
      </w:r>
      <w:r>
        <w:rPr>
          <w:rFonts w:ascii="Consolas" w:hAnsi="Consolas" w:eastAsia="Consolas" w:cs="Consolas"/>
          <w:b w:val="0"/>
          <w:i w:val="0"/>
          <w:color w:val="1A1A1A"/>
          <w:sz w:val="22"/>
          <w:szCs w:val="22"/>
        </w:rPr>
        <w:t xml:space="preserve">classify_reading()</w:t>
      </w:r>
      <w:r>
        <w:rPr>
          <w:rFonts w:ascii="Arial" w:hAnsi="Arial" w:eastAsia="Arial" w:cs="Arial"/>
          <w:b w:val="0"/>
          <w:i w:val="0"/>
          <w:sz w:val="24"/>
          <w:szCs w:val="24"/>
        </w:rPr>
        <w:t xml:space="preserve">, so the classification rule is written only once. Changing a limit changes every count consistently.</w:t>
      </w:r>
    </w:p>
    <w:p>
      <w:pPr>
        <w:pStyle w:val="ListBullet"/>
        <w:spacing w:after="60"/>
        <w:ind w:left="720"/>
      </w:pPr>
      <w:r>
        <w:rPr>
          <w:rFonts w:ascii="Consolas" w:hAnsi="Consolas" w:eastAsia="Consolas" w:cs="Consolas"/>
          <w:b w:val="0"/>
          <w:i w:val="0"/>
          <w:color w:val="1A1A1A"/>
          <w:sz w:val="22"/>
          <w:szCs w:val="22"/>
        </w:rPr>
        <w:t xml:space="preserve">analyze()</w:t>
      </w:r>
      <w:r>
        <w:rPr>
          <w:rFonts w:ascii="Arial" w:hAnsi="Arial" w:eastAsia="Arial" w:cs="Arial"/>
          <w:b w:val="0"/>
          <w:i w:val="0"/>
          <w:sz w:val="24"/>
          <w:szCs w:val="24"/>
        </w:rPr>
        <w:t xml:space="preserve"> accepts any list, so each test case is a single call. This is the main benefit of the modular design.</w:t>
      </w:r>
    </w:p>
    <w:p>
      <w:pPr>
        <w:pStyle w:val="ListBullet"/>
        <w:spacing w:after="60"/>
        <w:ind w:left="720"/>
      </w:pPr>
      <w:r>
        <w:rPr>
          <w:rFonts w:ascii="Arial" w:hAnsi="Arial" w:eastAsia="Arial" w:cs="Arial"/>
          <w:b w:val="0"/>
          <w:i w:val="0"/>
          <w:sz w:val="24"/>
          <w:szCs w:val="24"/>
        </w:rPr>
        <w:t xml:space="preserve">The empty-list check in </w:t>
      </w:r>
      <w:r>
        <w:rPr>
          <w:rFonts w:ascii="Consolas" w:hAnsi="Consolas" w:eastAsia="Consolas" w:cs="Consolas"/>
          <w:b w:val="0"/>
          <w:i w:val="0"/>
          <w:color w:val="1A1A1A"/>
          <w:sz w:val="22"/>
          <w:szCs w:val="22"/>
        </w:rPr>
        <w:t xml:space="preserve">analyze()</w:t>
      </w:r>
      <w:r>
        <w:rPr>
          <w:rFonts w:ascii="Arial" w:hAnsi="Arial" w:eastAsia="Arial" w:cs="Arial"/>
          <w:b w:val="0"/>
          <w:i w:val="0"/>
          <w:sz w:val="24"/>
          <w:szCs w:val="24"/>
        </w:rPr>
        <w:t xml:space="preserve"> prevents an IndexError in </w:t>
      </w:r>
      <w:r>
        <w:rPr>
          <w:rFonts w:ascii="Consolas" w:hAnsi="Consolas" w:eastAsia="Consolas" w:cs="Consolas"/>
          <w:b w:val="0"/>
          <w:i w:val="0"/>
          <w:color w:val="1A1A1A"/>
          <w:sz w:val="22"/>
          <w:szCs w:val="22"/>
        </w:rPr>
        <w:t xml:space="preserve">find_highest()</w:t>
      </w:r>
      <w:r>
        <w:rPr>
          <w:rFonts w:ascii="Arial" w:hAnsi="Arial" w:eastAsia="Arial" w:cs="Arial"/>
          <w:b w:val="0"/>
          <w:i w:val="0"/>
          <w:sz w:val="24"/>
          <w:szCs w:val="24"/>
        </w:rPr>
        <w:t xml:space="preserve"> and a ZeroDivisionError in </w:t>
      </w:r>
      <w:r>
        <w:rPr>
          <w:rFonts w:ascii="Consolas" w:hAnsi="Consolas" w:eastAsia="Consolas" w:cs="Consolas"/>
          <w:b w:val="0"/>
          <w:i w:val="0"/>
          <w:color w:val="1A1A1A"/>
          <w:sz w:val="22"/>
          <w:szCs w:val="22"/>
        </w:rPr>
        <w:t xml:space="preserve">compute_average()</w:t>
      </w:r>
      <w:r>
        <w:rPr>
          <w:rFonts w:ascii="Arial" w:hAnsi="Arial" w:eastAsia="Arial" w:cs="Arial"/>
          <w:b w:val="0"/>
          <w:i w:val="0"/>
          <w:sz w:val="24"/>
          <w:szCs w:val="24"/>
        </w:rPr>
        <w:t xml:space="preserve">.</w:t>
      </w:r>
    </w:p>
    <w:p>
      <w:pPr>
        <w:pStyle w:val="ListBullet"/>
        <w:spacing w:after="60"/>
        <w:ind w:left="720"/>
      </w:pPr>
      <w:r>
        <w:rPr>
          <w:rFonts w:ascii="Arial" w:hAnsi="Arial" w:eastAsia="Arial" w:cs="Arial"/>
          <w:b w:val="0"/>
          <w:i w:val="0"/>
          <w:sz w:val="24"/>
          <w:szCs w:val="24"/>
        </w:rPr>
        <w:t xml:space="preserve">Accept equivalent designs (for example, three separate counting functions) when every processing task returns its result.</w:t>
      </w:r>
    </w:p>
    <w:p>
      <w:pPr>
        <w:spacing w:after="60" w:before="0"/>
      </w:pPr>
    </w:p>
    <w:p>
      <w:pPr>
        <w:keepNext/>
        <w:spacing w:after="60"/>
      </w:pPr>
      <w:r>
        <w:rPr>
          <w:rFonts w:ascii="Arial" w:hAnsi="Arial" w:eastAsia="Arial" w:cs="Arial"/>
          <w:b/>
          <w:i w:val="0"/>
          <w:color w:val="2E7D32"/>
          <w:sz w:val="22"/>
          <w:szCs w:val="22"/>
        </w:rPr>
        <w:t xml:space="preserve">Suggested point distribution for Activity 3</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8080"/>
        <w:gridCol w:w="2000"/>
      </w:tblGrid>
      <w:tr>
        <w:trPr>
          <w:cantSplit/>
          <w:tblHeader/>
        </w:trPr>
        <w:tc>
          <w:tcPr>
            <w:tcW w:type="dxa" w:w="80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Component</w:t>
            </w:r>
          </w:p>
        </w:tc>
        <w:tc>
          <w:tcPr>
            <w:tcW w:type="dxa" w:w="2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Points</w:t>
            </w:r>
          </w:p>
        </w:tc>
      </w:tr>
      <w:tr>
        <w:trPr>
          <w:cantSplit/>
        </w:trPr>
        <w:tc>
          <w:tcPr>
            <w:tcW w:type="dxa" w:w="8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Problem statement and IPO chart</w:t>
            </w:r>
          </w:p>
        </w:tc>
        <w:tc>
          <w:tcPr>
            <w:tcW w:type="dxa" w:w="20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w:t>
            </w:r>
          </w:p>
        </w:tc>
      </w:tr>
      <w:tr>
        <w:trPr>
          <w:cantSplit/>
        </w:trPr>
        <w:tc>
          <w:tcPr>
            <w:tcW w:type="dxa" w:w="8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Algorithm and pseudocode</w:t>
            </w:r>
          </w:p>
        </w:tc>
        <w:tc>
          <w:tcPr>
            <w:tcW w:type="dxa" w:w="20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w:t>
            </w:r>
          </w:p>
        </w:tc>
      </w:tr>
      <w:tr>
        <w:trPr>
          <w:cantSplit/>
        </w:trPr>
        <w:tc>
          <w:tcPr>
            <w:tcW w:type="dxa" w:w="8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Correct statistics (total, average, highest, lowest, above 30.0)</w:t>
            </w:r>
          </w:p>
        </w:tc>
        <w:tc>
          <w:tcPr>
            <w:tcW w:type="dxa" w:w="20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10</w:t>
            </w:r>
          </w:p>
        </w:tc>
      </w:tr>
      <w:tr>
        <w:trPr>
          <w:cantSplit/>
        </w:trPr>
        <w:tc>
          <w:tcPr>
            <w:tcW w:type="dxa" w:w="8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Correct classification, class counts, range check, and status</w:t>
            </w:r>
          </w:p>
        </w:tc>
        <w:tc>
          <w:tcPr>
            <w:tcW w:type="dxa" w:w="20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10</w:t>
            </w:r>
          </w:p>
        </w:tc>
      </w:tr>
      <w:tr>
        <w:trPr>
          <w:cantSplit/>
        </w:trPr>
        <w:tc>
          <w:tcPr>
            <w:tcW w:type="dxa" w:w="8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Modular functions with return values</w:t>
            </w:r>
          </w:p>
        </w:tc>
        <w:tc>
          <w:tcPr>
            <w:tcW w:type="dxa" w:w="20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w:t>
            </w:r>
          </w:p>
        </w:tc>
      </w:tr>
      <w:tr>
        <w:trPr>
          <w:cantSplit/>
        </w:trPr>
        <w:tc>
          <w:tcPr>
            <w:tcW w:type="dxa" w:w="80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Test cases (six, with actual results)</w:t>
            </w:r>
          </w:p>
        </w:tc>
        <w:tc>
          <w:tcPr>
            <w:tcW w:type="dxa" w:w="20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7</w:t>
            </w:r>
          </w:p>
        </w:tc>
      </w:tr>
      <w:tr>
        <w:trPr>
          <w:cantSplit/>
        </w:trPr>
        <w:tc>
          <w:tcPr>
            <w:tcW w:type="dxa" w:w="80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Formatted output and debugging notes</w:t>
            </w:r>
          </w:p>
        </w:tc>
        <w:tc>
          <w:tcPr>
            <w:tcW w:type="dxa" w:w="20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r>
      <w:tr>
        <w:trPr>
          <w:cantSplit/>
        </w:trPr>
        <w:tc>
          <w:tcPr>
            <w:tcW w:type="dxa" w:w="80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Total</w:t>
            </w:r>
          </w:p>
        </w:tc>
        <w:tc>
          <w:tcPr>
            <w:tcW w:type="dxa" w:w="200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45</w:t>
            </w:r>
          </w:p>
        </w:tc>
      </w:tr>
    </w:tbl>
    <w:p>
      <w:pPr>
        <w:spacing w:after="120" w:before="0"/>
      </w:pPr>
    </w:p>
    <w:p>
      <w:pPr>
        <w:pStyle w:val="Heading3"/>
      </w:pPr>
      <w:r>
        <w:t xml:space="preserve">Laboratory Activity 4 — Debugging the Sensor Analyzer (15 points)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500"/>
        <w:gridCol w:w="2000"/>
        <w:gridCol w:w="2300"/>
        <w:gridCol w:w="3400"/>
        <w:gridCol w:w="1880"/>
      </w:tblGrid>
      <w:tr>
        <w:trPr>
          <w:cantSplit/>
          <w:tblHeader/>
        </w:trPr>
        <w:tc>
          <w:tcPr>
            <w:tcW w:type="dxa" w:w="5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w:t>
            </w:r>
          </w:p>
        </w:tc>
        <w:tc>
          <w:tcPr>
            <w:tcW w:type="dxa" w:w="20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Function</w:t>
            </w:r>
          </w:p>
        </w:tc>
        <w:tc>
          <w:tcPr>
            <w:tcW w:type="dxa" w:w="23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Faulty Code</w:t>
            </w:r>
          </w:p>
        </w:tc>
        <w:tc>
          <w:tcPr>
            <w:tcW w:type="dxa" w:w="34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Problem</w:t>
            </w:r>
          </w:p>
        </w:tc>
        <w:tc>
          <w:tcPr>
            <w:tcW w:type="dxa" w:w="18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Correction</w:t>
            </w:r>
          </w:p>
        </w:tc>
      </w:tr>
      <w:tr>
        <w:trPr>
          <w:cantSplit/>
        </w:trPr>
        <w:tc>
          <w:tcPr>
            <w:tcW w:type="dxa" w:w="5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1</w:t>
            </w:r>
          </w:p>
        </w:tc>
        <w:tc>
          <w:tcPr>
            <w:tcW w:type="dxa" w:w="2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compute_total</w:t>
            </w:r>
          </w:p>
        </w:tc>
        <w:tc>
          <w:tcPr>
            <w:tcW w:type="dxa" w:w="2300"/>
            <w:tcMar>
              <w:top w:w="60" w:type="dxa"/>
              <w:left w:w="110" w:type="dxa"/>
              <w:bottom w:w="60" w:type="dxa"/>
              <w:right w:w="110" w:type="dxa"/>
            </w:tcMar>
            <w:vAlign w:val="center"/>
          </w:tcPr>
          <w:p>
            <w:pPr>
              <w:keepNext/>
              <w:spacing w:after="0" w:before="0"/>
            </w:pPr>
            <w:r>
              <w:rPr>
                <w:rFonts w:ascii="Consolas" w:hAnsi="Consolas" w:eastAsia="Consolas" w:cs="Consolas"/>
                <w:b w:val="0"/>
                <w:i w:val="0"/>
                <w:color w:val="1A1A1A"/>
                <w:sz w:val="20"/>
                <w:szCs w:val="20"/>
              </w:rPr>
              <w:t xml:space="preserve">total = 1</w:t>
            </w:r>
          </w:p>
        </w:tc>
        <w:tc>
          <w:tcPr>
            <w:tcW w:type="dxa" w:w="3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Wrong accumulator initialisation: every total is 1 too large.</w:t>
            </w:r>
          </w:p>
        </w:tc>
        <w:tc>
          <w:tcPr>
            <w:tcW w:type="dxa" w:w="1880"/>
            <w:tcMar>
              <w:top w:w="60" w:type="dxa"/>
              <w:left w:w="110" w:type="dxa"/>
              <w:bottom w:w="60" w:type="dxa"/>
              <w:right w:w="110" w:type="dxa"/>
            </w:tcMar>
            <w:vAlign w:val="center"/>
          </w:tcPr>
          <w:p>
            <w:pPr>
              <w:keepNext/>
              <w:spacing w:after="0" w:before="0"/>
            </w:pPr>
            <w:r>
              <w:rPr>
                <w:rFonts w:ascii="Consolas" w:hAnsi="Consolas" w:eastAsia="Consolas" w:cs="Consolas"/>
                <w:b w:val="0"/>
                <w:i w:val="0"/>
                <w:color w:val="1A1A1A"/>
                <w:sz w:val="20"/>
                <w:szCs w:val="20"/>
              </w:rPr>
              <w:t xml:space="preserve">total = 0</w:t>
            </w:r>
          </w:p>
        </w:tc>
      </w:tr>
      <w:tr>
        <w:trPr>
          <w:cantSplit/>
        </w:trPr>
        <w:tc>
          <w:tcPr>
            <w:tcW w:type="dxa" w:w="5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2</w:t>
            </w:r>
          </w:p>
        </w:tc>
        <w:tc>
          <w:tcPr>
            <w:tcW w:type="dxa" w:w="2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compute_average</w:t>
            </w:r>
          </w:p>
        </w:tc>
        <w:tc>
          <w:tcPr>
            <w:tcW w:type="dxa" w:w="23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color w:val="1A1A1A"/>
                <w:sz w:val="20"/>
                <w:szCs w:val="20"/>
              </w:rPr>
              <w:t xml:space="preserve">/ (len(readings) - 1)</w:t>
            </w:r>
          </w:p>
        </w:tc>
        <w:tc>
          <w:tcPr>
            <w:tcW w:type="dxa" w:w="3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Incorrect average divisor: divides by 5 instead of 6.</w:t>
            </w:r>
          </w:p>
        </w:tc>
        <w:tc>
          <w:tcPr>
            <w:tcW w:type="dxa" w:w="188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color w:val="1A1A1A"/>
                <w:sz w:val="20"/>
                <w:szCs w:val="20"/>
              </w:rPr>
              <w:t xml:space="preserve">/ len(readings)</w:t>
            </w:r>
          </w:p>
        </w:tc>
      </w:tr>
      <w:tr>
        <w:trPr>
          <w:cantSplit/>
        </w:trPr>
        <w:tc>
          <w:tcPr>
            <w:tcW w:type="dxa" w:w="5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3</w:t>
            </w:r>
          </w:p>
        </w:tc>
        <w:tc>
          <w:tcPr>
            <w:tcW w:type="dxa" w:w="2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find_highest</w:t>
            </w:r>
          </w:p>
        </w:tc>
        <w:tc>
          <w:tcPr>
            <w:tcW w:type="dxa" w:w="2300"/>
            <w:tcMar>
              <w:top w:w="60" w:type="dxa"/>
              <w:left w:w="110" w:type="dxa"/>
              <w:bottom w:w="60" w:type="dxa"/>
              <w:right w:w="110" w:type="dxa"/>
            </w:tcMar>
            <w:vAlign w:val="center"/>
          </w:tcPr>
          <w:p>
            <w:pPr>
              <w:keepNext/>
              <w:spacing w:after="0" w:before="0"/>
            </w:pPr>
            <w:r>
              <w:rPr>
                <w:rFonts w:ascii="Consolas" w:hAnsi="Consolas" w:eastAsia="Consolas" w:cs="Consolas"/>
                <w:b w:val="0"/>
                <w:i w:val="0"/>
                <w:color w:val="1A1A1A"/>
                <w:sz w:val="20"/>
                <w:szCs w:val="20"/>
              </w:rPr>
              <w:t xml:space="preserve">highest = 0</w:t>
            </w:r>
          </w:p>
        </w:tc>
        <w:tc>
          <w:tcPr>
            <w:tcW w:type="dxa" w:w="3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Wrong maximum initialisation. Hidden by this dataset, but gives 0 for all-negative readings (e.g., a freezer).</w:t>
            </w:r>
          </w:p>
        </w:tc>
        <w:tc>
          <w:tcPr>
            <w:tcW w:type="dxa" w:w="1880"/>
            <w:tcMar>
              <w:top w:w="60" w:type="dxa"/>
              <w:left w:w="110" w:type="dxa"/>
              <w:bottom w:w="60" w:type="dxa"/>
              <w:right w:w="110" w:type="dxa"/>
            </w:tcMar>
            <w:vAlign w:val="center"/>
          </w:tcPr>
          <w:p>
            <w:pPr>
              <w:keepNext/>
              <w:spacing w:after="0" w:before="0"/>
            </w:pPr>
            <w:r>
              <w:rPr>
                <w:rFonts w:ascii="Consolas" w:hAnsi="Consolas" w:eastAsia="Consolas" w:cs="Consolas"/>
                <w:b w:val="0"/>
                <w:i w:val="0"/>
                <w:color w:val="1A1A1A"/>
                <w:sz w:val="20"/>
                <w:szCs w:val="20"/>
              </w:rPr>
              <w:t xml:space="preserve">highest = readings[0]</w:t>
            </w:r>
          </w:p>
        </w:tc>
      </w:tr>
      <w:tr>
        <w:trPr>
          <w:cantSplit/>
        </w:trPr>
        <w:tc>
          <w:tcPr>
            <w:tcW w:type="dxa" w:w="500"/>
            <w:shd w:val="clear" w:color="auto" w:fill="E8F5E9"/>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4</w:t>
            </w:r>
          </w:p>
        </w:tc>
        <w:tc>
          <w:tcPr>
            <w:tcW w:type="dxa" w:w="20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find_lowest</w:t>
            </w:r>
          </w:p>
        </w:tc>
        <w:tc>
          <w:tcPr>
            <w:tcW w:type="dxa" w:w="230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color w:val="1A1A1A"/>
                <w:sz w:val="20"/>
                <w:szCs w:val="20"/>
              </w:rPr>
              <w:t xml:space="preserve">return reading</w:t>
            </w:r>
          </w:p>
        </w:tc>
        <w:tc>
          <w:tcPr>
            <w:tcW w:type="dxa" w:w="3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Incorrect function return: returns the last reading (30.0) instead of the lowest.</w:t>
            </w:r>
          </w:p>
        </w:tc>
        <w:tc>
          <w:tcPr>
            <w:tcW w:type="dxa" w:w="1880"/>
            <w:shd w:val="clear" w:color="auto" w:fill="E8F5E9"/>
            <w:tcMar>
              <w:top w:w="60" w:type="dxa"/>
              <w:left w:w="110" w:type="dxa"/>
              <w:bottom w:w="60" w:type="dxa"/>
              <w:right w:w="110" w:type="dxa"/>
            </w:tcMar>
            <w:vAlign w:val="center"/>
          </w:tcPr>
          <w:p>
            <w:pPr>
              <w:keepNext/>
              <w:spacing w:after="0" w:before="0"/>
            </w:pPr>
            <w:r>
              <w:rPr>
                <w:rFonts w:ascii="Consolas" w:hAnsi="Consolas" w:eastAsia="Consolas" w:cs="Consolas"/>
                <w:b w:val="0"/>
                <w:i w:val="0"/>
                <w:color w:val="1A1A1A"/>
                <w:sz w:val="20"/>
                <w:szCs w:val="20"/>
              </w:rPr>
              <w:t xml:space="preserve">return lowest</w:t>
            </w:r>
          </w:p>
        </w:tc>
      </w:tr>
      <w:tr>
        <w:trPr>
          <w:cantSplit/>
        </w:trPr>
        <w:tc>
          <w:tcPr>
            <w:tcW w:type="dxa" w:w="500"/>
            <w:tcMar>
              <w:top w:w="60" w:type="dxa"/>
              <w:left w:w="110" w:type="dxa"/>
              <w:bottom w:w="60" w:type="dxa"/>
              <w:right w:w="110" w:type="dxa"/>
            </w:tcMar>
            <w:vAlign w:val="center"/>
          </w:tcPr>
          <w:p>
            <w:pPr>
              <w:keepNext/>
              <w:spacing w:after="0" w:before="0"/>
              <w:jc w:val="center"/>
            </w:pPr>
            <w:r>
              <w:rPr>
                <w:rFonts w:ascii="Arial" w:hAnsi="Arial" w:eastAsia="Arial" w:cs="Arial"/>
                <w:b w:val="0"/>
                <w:i w:val="0"/>
                <w:sz w:val="22"/>
                <w:szCs w:val="22"/>
              </w:rPr>
              <w:t xml:space="preserve">5</w:t>
            </w:r>
          </w:p>
        </w:tc>
        <w:tc>
          <w:tcPr>
            <w:tcW w:type="dxa" w:w="20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classify_reading</w:t>
            </w:r>
          </w:p>
        </w:tc>
        <w:tc>
          <w:tcPr>
            <w:tcW w:type="dxa" w:w="2300"/>
            <w:tcMar>
              <w:top w:w="60" w:type="dxa"/>
              <w:left w:w="110" w:type="dxa"/>
              <w:bottom w:w="60" w:type="dxa"/>
              <w:right w:w="110" w:type="dxa"/>
            </w:tcMar>
            <w:vAlign w:val="center"/>
          </w:tcPr>
          <w:p>
            <w:pPr>
              <w:keepNext/>
              <w:spacing w:after="0" w:before="0"/>
            </w:pPr>
            <w:r>
              <w:rPr>
                <w:rFonts w:ascii="Consolas" w:hAnsi="Consolas" w:eastAsia="Consolas" w:cs="Consolas"/>
                <w:b w:val="0"/>
                <w:i w:val="0"/>
                <w:color w:val="1A1A1A"/>
                <w:sz w:val="20"/>
                <w:szCs w:val="20"/>
              </w:rPr>
              <w:t xml:space="preserve">elif reading &lt; 35.0:</w:t>
            </w:r>
          </w:p>
        </w:tc>
        <w:tc>
          <w:tcPr>
            <w:tcW w:type="dxa" w:w="3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Incorrect threshold comparison: 35.0 is classified CRITICAL instead of WARNING.</w:t>
            </w:r>
          </w:p>
        </w:tc>
        <w:tc>
          <w:tcPr>
            <w:tcW w:type="dxa" w:w="1880"/>
            <w:tcMar>
              <w:top w:w="60" w:type="dxa"/>
              <w:left w:w="110" w:type="dxa"/>
              <w:bottom w:w="60" w:type="dxa"/>
              <w:right w:w="110" w:type="dxa"/>
            </w:tcMar>
            <w:vAlign w:val="center"/>
          </w:tcPr>
          <w:p>
            <w:pPr>
              <w:keepNext/>
              <w:spacing w:after="0" w:before="0"/>
            </w:pPr>
            <w:r>
              <w:rPr>
                <w:rFonts w:ascii="Consolas" w:hAnsi="Consolas" w:eastAsia="Consolas" w:cs="Consolas"/>
                <w:b w:val="0"/>
                <w:i w:val="0"/>
                <w:color w:val="1A1A1A"/>
                <w:sz w:val="20"/>
                <w:szCs w:val="20"/>
              </w:rPr>
              <w:t xml:space="preserve">elif reading &lt;= 35.0:</w:t>
            </w:r>
          </w:p>
        </w:tc>
      </w:tr>
      <w:tr>
        <w:trPr>
          <w:cantSplit/>
        </w:trPr>
        <w:tc>
          <w:tcPr>
            <w:tcW w:type="dxa" w:w="500"/>
            <w:shd w:val="clear" w:color="auto" w:fill="E8F5E9"/>
            <w:tcMar>
              <w:top w:w="60" w:type="dxa"/>
              <w:left w:w="110" w:type="dxa"/>
              <w:bottom w:w="60" w:type="dxa"/>
              <w:right w:w="110" w:type="dxa"/>
            </w:tcMar>
            <w:vAlign w:val="center"/>
          </w:tcPr>
          <w:p>
            <w:pPr>
              <w:spacing w:after="0" w:before="0"/>
              <w:jc w:val="center"/>
            </w:pPr>
            <w:r>
              <w:rPr>
                <w:rFonts w:ascii="Arial" w:hAnsi="Arial" w:eastAsia="Arial" w:cs="Arial"/>
                <w:b w:val="0"/>
                <w:i w:val="0"/>
                <w:sz w:val="22"/>
                <w:szCs w:val="22"/>
              </w:rPr>
              <w:t xml:space="preserve">6</w:t>
            </w:r>
          </w:p>
        </w:tc>
        <w:tc>
          <w:tcPr>
            <w:tcW w:type="dxa" w:w="20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count_critical</w:t>
            </w:r>
          </w:p>
        </w:tc>
        <w:tc>
          <w:tcPr>
            <w:tcW w:type="dxa" w:w="2300"/>
            <w:shd w:val="clear" w:color="auto" w:fill="E8F5E9"/>
            <w:tcMar>
              <w:top w:w="60" w:type="dxa"/>
              <w:left w:w="110" w:type="dxa"/>
              <w:bottom w:w="60" w:type="dxa"/>
              <w:right w:w="110" w:type="dxa"/>
            </w:tcMar>
            <w:vAlign w:val="center"/>
          </w:tcPr>
          <w:p>
            <w:pPr>
              <w:spacing w:after="0" w:before="0"/>
            </w:pPr>
            <w:r>
              <w:rPr>
                <w:rFonts w:ascii="Consolas" w:hAnsi="Consolas" w:eastAsia="Consolas" w:cs="Consolas"/>
                <w:b w:val="0"/>
                <w:i w:val="0"/>
                <w:color w:val="1A1A1A"/>
                <w:sz w:val="20"/>
                <w:szCs w:val="20"/>
              </w:rPr>
              <w:t xml:space="preserve">critical += 1</w:t>
            </w:r>
            <w:r>
              <w:rPr>
                <w:rFonts w:ascii="Arial" w:hAnsi="Arial" w:eastAsia="Arial" w:cs="Arial"/>
                <w:b w:val="0"/>
                <w:i w:val="0"/>
                <w:sz w:val="22"/>
                <w:szCs w:val="22"/>
              </w:rPr>
              <w:t xml:space="preserve"> aligned with the if</w:t>
            </w:r>
          </w:p>
        </w:tc>
        <w:tc>
          <w:tcPr>
            <w:tcW w:type="dxa" w:w="340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Counter in the wrong block: every reading is counted.</w:t>
            </w:r>
          </w:p>
        </w:tc>
        <w:tc>
          <w:tcPr>
            <w:tcW w:type="dxa" w:w="1880"/>
            <w:shd w:val="clear" w:color="auto" w:fill="E8F5E9"/>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Indent </w:t>
            </w:r>
            <w:r>
              <w:rPr>
                <w:rFonts w:ascii="Consolas" w:hAnsi="Consolas" w:eastAsia="Consolas" w:cs="Consolas"/>
                <w:b w:val="0"/>
                <w:i w:val="0"/>
                <w:color w:val="1A1A1A"/>
                <w:sz w:val="20"/>
                <w:szCs w:val="20"/>
              </w:rPr>
              <w:t xml:space="preserve">critical += 1</w:t>
            </w:r>
            <w:r>
              <w:rPr>
                <w:rFonts w:ascii="Arial" w:hAnsi="Arial" w:eastAsia="Arial" w:cs="Arial"/>
                <w:b w:val="0"/>
                <w:i w:val="0"/>
                <w:sz w:val="22"/>
                <w:szCs w:val="22"/>
              </w:rPr>
              <w:t xml:space="preserve"> inside the if</w:t>
            </w:r>
          </w:p>
        </w:tc>
      </w:tr>
    </w:tbl>
    <w:p>
      <w:pPr>
        <w:spacing w:after="120" w:before="0"/>
      </w:pPr>
    </w:p>
    <w:p>
      <w:pPr>
        <w:keepNext/>
        <w:spacing w:after="60"/>
      </w:pPr>
      <w:r>
        <w:rPr>
          <w:rFonts w:ascii="Arial" w:hAnsi="Arial" w:eastAsia="Arial" w:cs="Arial"/>
          <w:b/>
          <w:i w:val="0"/>
          <w:color w:val="2E7D32"/>
          <w:sz w:val="22"/>
          <w:szCs w:val="22"/>
        </w:rPr>
        <w:t xml:space="preserve">Corrected Program: activity4_debugging.py</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tc>
          <w:tcPr>
            <w:tcW w:type="dxa" w:w="10080"/>
            <w:shd w:val="clear" w:color="auto" w:fill="F5F5F5"/>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def compute_total(readings):</w:t>
            </w:r>
          </w:p>
          <w:p>
            <w:pPr>
              <w:spacing w:after="20" w:before="0" w:line="240" w:lineRule="auto"/>
            </w:pPr>
            <w:r>
              <w:rPr>
                <w:rFonts w:ascii="Consolas" w:hAnsi="Consolas" w:eastAsia="Consolas" w:cs="Consolas"/>
                <w:b w:val="0"/>
                <w:i w:val="0"/>
                <w:sz w:val="20"/>
                <w:szCs w:val="20"/>
              </w:rPr>
              <w:t xml:space="preserve">    total = 0</w:t>
            </w:r>
          </w:p>
          <w:p>
            <w:pPr>
              <w:spacing w:after="20" w:before="0" w:line="240" w:lineRule="auto"/>
            </w:pPr>
            <w:r>
              <w:rPr>
                <w:rFonts w:ascii="Consolas" w:hAnsi="Consolas" w:eastAsia="Consolas" w:cs="Consolas"/>
                <w:b w:val="0"/>
                <w:i w:val="0"/>
                <w:sz w:val="20"/>
                <w:szCs w:val="20"/>
              </w:rPr>
              <w:t xml:space="preserve">    for reading in readings:</w:t>
            </w:r>
          </w:p>
          <w:p>
            <w:pPr>
              <w:spacing w:after="20" w:before="0" w:line="240" w:lineRule="auto"/>
            </w:pPr>
            <w:r>
              <w:rPr>
                <w:rFonts w:ascii="Consolas" w:hAnsi="Consolas" w:eastAsia="Consolas" w:cs="Consolas"/>
                <w:b w:val="0"/>
                <w:i w:val="0"/>
                <w:sz w:val="20"/>
                <w:szCs w:val="20"/>
              </w:rPr>
              <w:t xml:space="preserve">        total += reading</w:t>
            </w:r>
          </w:p>
          <w:p>
            <w:pPr>
              <w:spacing w:after="20" w:before="0" w:line="240" w:lineRule="auto"/>
            </w:pPr>
            <w:r>
              <w:rPr>
                <w:rFonts w:ascii="Consolas" w:hAnsi="Consolas" w:eastAsia="Consolas" w:cs="Consolas"/>
                <w:b w:val="0"/>
                <w:i w:val="0"/>
                <w:sz w:val="20"/>
                <w:szCs w:val="20"/>
              </w:rPr>
              <w:t xml:space="preserve">    return total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compute_average(readings):</w:t>
            </w:r>
          </w:p>
          <w:p>
            <w:pPr>
              <w:spacing w:after="20" w:before="0" w:line="240" w:lineRule="auto"/>
            </w:pPr>
            <w:r>
              <w:rPr>
                <w:rFonts w:ascii="Consolas" w:hAnsi="Consolas" w:eastAsia="Consolas" w:cs="Consolas"/>
                <w:b w:val="0"/>
                <w:i w:val="0"/>
                <w:sz w:val="20"/>
                <w:szCs w:val="20"/>
              </w:rPr>
              <w:t xml:space="preserve">    return compute_total(readings) / len(readings)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find_highest(readings):</w:t>
            </w:r>
          </w:p>
          <w:p>
            <w:pPr>
              <w:spacing w:after="20" w:before="0" w:line="240" w:lineRule="auto"/>
            </w:pPr>
            <w:r>
              <w:rPr>
                <w:rFonts w:ascii="Consolas" w:hAnsi="Consolas" w:eastAsia="Consolas" w:cs="Consolas"/>
                <w:b w:val="0"/>
                <w:i w:val="0"/>
                <w:sz w:val="20"/>
                <w:szCs w:val="20"/>
              </w:rPr>
              <w:t xml:space="preserve">    highest = readings[0]</w:t>
            </w:r>
          </w:p>
          <w:p>
            <w:pPr>
              <w:spacing w:after="20" w:before="0" w:line="240" w:lineRule="auto"/>
            </w:pPr>
            <w:r>
              <w:rPr>
                <w:rFonts w:ascii="Consolas" w:hAnsi="Consolas" w:eastAsia="Consolas" w:cs="Consolas"/>
                <w:b w:val="0"/>
                <w:i w:val="0"/>
                <w:sz w:val="20"/>
                <w:szCs w:val="20"/>
              </w:rPr>
              <w:t xml:space="preserve">    for reading in readings:</w:t>
            </w:r>
          </w:p>
          <w:p>
            <w:pPr>
              <w:spacing w:after="20" w:before="0" w:line="240" w:lineRule="auto"/>
            </w:pPr>
            <w:r>
              <w:rPr>
                <w:rFonts w:ascii="Consolas" w:hAnsi="Consolas" w:eastAsia="Consolas" w:cs="Consolas"/>
                <w:b w:val="0"/>
                <w:i w:val="0"/>
                <w:sz w:val="20"/>
                <w:szCs w:val="20"/>
              </w:rPr>
              <w:t xml:space="preserve">        if reading &gt; highest:</w:t>
            </w:r>
          </w:p>
          <w:p>
            <w:pPr>
              <w:spacing w:after="20" w:before="0" w:line="240" w:lineRule="auto"/>
            </w:pPr>
            <w:r>
              <w:rPr>
                <w:rFonts w:ascii="Consolas" w:hAnsi="Consolas" w:eastAsia="Consolas" w:cs="Consolas"/>
                <w:b w:val="0"/>
                <w:i w:val="0"/>
                <w:sz w:val="20"/>
                <w:szCs w:val="20"/>
              </w:rPr>
              <w:t xml:space="preserve">            highest = reading</w:t>
            </w:r>
          </w:p>
          <w:p>
            <w:pPr>
              <w:spacing w:after="20" w:before="0" w:line="240" w:lineRule="auto"/>
            </w:pPr>
            <w:r>
              <w:rPr>
                <w:rFonts w:ascii="Consolas" w:hAnsi="Consolas" w:eastAsia="Consolas" w:cs="Consolas"/>
                <w:b w:val="0"/>
                <w:i w:val="0"/>
                <w:sz w:val="20"/>
                <w:szCs w:val="20"/>
              </w:rPr>
              <w:t xml:space="preserve">    return highest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find_lowest(readings):</w:t>
            </w:r>
          </w:p>
          <w:p>
            <w:pPr>
              <w:spacing w:after="20" w:before="0" w:line="240" w:lineRule="auto"/>
            </w:pPr>
            <w:r>
              <w:rPr>
                <w:rFonts w:ascii="Consolas" w:hAnsi="Consolas" w:eastAsia="Consolas" w:cs="Consolas"/>
                <w:b w:val="0"/>
                <w:i w:val="0"/>
                <w:sz w:val="20"/>
                <w:szCs w:val="20"/>
              </w:rPr>
              <w:t xml:space="preserve">    lowest = readings[0]</w:t>
            </w:r>
          </w:p>
          <w:p>
            <w:pPr>
              <w:spacing w:after="20" w:before="0" w:line="240" w:lineRule="auto"/>
            </w:pPr>
            <w:r>
              <w:rPr>
                <w:rFonts w:ascii="Consolas" w:hAnsi="Consolas" w:eastAsia="Consolas" w:cs="Consolas"/>
                <w:b w:val="0"/>
                <w:i w:val="0"/>
                <w:sz w:val="20"/>
                <w:szCs w:val="20"/>
              </w:rPr>
              <w:t xml:space="preserve">    for reading in readings:</w:t>
            </w:r>
          </w:p>
          <w:p>
            <w:pPr>
              <w:spacing w:after="20" w:before="0" w:line="240" w:lineRule="auto"/>
            </w:pPr>
            <w:r>
              <w:rPr>
                <w:rFonts w:ascii="Consolas" w:hAnsi="Consolas" w:eastAsia="Consolas" w:cs="Consolas"/>
                <w:b w:val="0"/>
                <w:i w:val="0"/>
                <w:sz w:val="20"/>
                <w:szCs w:val="20"/>
              </w:rPr>
              <w:t xml:space="preserve">        if reading &lt; lowest:</w:t>
            </w:r>
          </w:p>
          <w:p>
            <w:pPr>
              <w:spacing w:after="20" w:before="0" w:line="240" w:lineRule="auto"/>
            </w:pPr>
            <w:r>
              <w:rPr>
                <w:rFonts w:ascii="Consolas" w:hAnsi="Consolas" w:eastAsia="Consolas" w:cs="Consolas"/>
                <w:b w:val="0"/>
                <w:i w:val="0"/>
                <w:sz w:val="20"/>
                <w:szCs w:val="20"/>
              </w:rPr>
              <w:t xml:space="preserve">            lowest = reading</w:t>
            </w:r>
          </w:p>
          <w:p>
            <w:pPr>
              <w:spacing w:after="20" w:before="0" w:line="240" w:lineRule="auto"/>
            </w:pPr>
            <w:r>
              <w:rPr>
                <w:rFonts w:ascii="Consolas" w:hAnsi="Consolas" w:eastAsia="Consolas" w:cs="Consolas"/>
                <w:b w:val="0"/>
                <w:i w:val="0"/>
                <w:sz w:val="20"/>
                <w:szCs w:val="20"/>
              </w:rPr>
              <w:t xml:space="preserve">    return lowest</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classify_reading(reading):</w:t>
            </w:r>
          </w:p>
          <w:p>
            <w:pPr>
              <w:spacing w:after="20" w:before="0" w:line="240" w:lineRule="auto"/>
            </w:pPr>
            <w:r>
              <w:rPr>
                <w:rFonts w:ascii="Consolas" w:hAnsi="Consolas" w:eastAsia="Consolas" w:cs="Consolas"/>
                <w:b w:val="0"/>
                <w:i w:val="0"/>
                <w:sz w:val="20"/>
                <w:szCs w:val="20"/>
              </w:rPr>
              <w:t xml:space="preserve">    if reading &lt; 30.0:</w:t>
            </w:r>
          </w:p>
          <w:p>
            <w:pPr>
              <w:spacing w:after="20" w:before="0" w:line="240" w:lineRule="auto"/>
            </w:pPr>
            <w:r>
              <w:rPr>
                <w:rFonts w:ascii="Consolas" w:hAnsi="Consolas" w:eastAsia="Consolas" w:cs="Consolas"/>
                <w:b w:val="0"/>
                <w:i w:val="0"/>
                <w:sz w:val="20"/>
                <w:szCs w:val="20"/>
              </w:rPr>
              <w:t xml:space="preserve">        return "NORMAL"</w:t>
            </w:r>
          </w:p>
          <w:p>
            <w:pPr>
              <w:spacing w:after="20" w:before="0" w:line="240" w:lineRule="auto"/>
            </w:pPr>
            <w:r>
              <w:rPr>
                <w:rFonts w:ascii="Consolas" w:hAnsi="Consolas" w:eastAsia="Consolas" w:cs="Consolas"/>
                <w:b w:val="0"/>
                <w:i w:val="0"/>
                <w:sz w:val="20"/>
                <w:szCs w:val="20"/>
              </w:rPr>
              <w:t xml:space="preserve">    elif reading &lt;= 35.0:</w:t>
            </w:r>
          </w:p>
          <w:p>
            <w:pPr>
              <w:spacing w:after="20" w:before="0" w:line="240" w:lineRule="auto"/>
            </w:pPr>
            <w:r>
              <w:rPr>
                <w:rFonts w:ascii="Consolas" w:hAnsi="Consolas" w:eastAsia="Consolas" w:cs="Consolas"/>
                <w:b w:val="0"/>
                <w:i w:val="0"/>
                <w:sz w:val="20"/>
                <w:szCs w:val="20"/>
              </w:rPr>
              <w:t xml:space="preserve">        return "WARNING"</w:t>
            </w:r>
          </w:p>
          <w:p>
            <w:pPr>
              <w:spacing w:after="20" w:before="0" w:line="240" w:lineRule="auto"/>
            </w:pPr>
            <w:r>
              <w:rPr>
                <w:rFonts w:ascii="Consolas" w:hAnsi="Consolas" w:eastAsia="Consolas" w:cs="Consolas"/>
                <w:b w:val="0"/>
                <w:i w:val="0"/>
                <w:sz w:val="20"/>
                <w:szCs w:val="20"/>
              </w:rPr>
              <w:t xml:space="preserve">    else:</w:t>
            </w:r>
          </w:p>
          <w:p>
            <w:pPr>
              <w:spacing w:after="20" w:before="0" w:line="240" w:lineRule="auto"/>
            </w:pPr>
            <w:r>
              <w:rPr>
                <w:rFonts w:ascii="Consolas" w:hAnsi="Consolas" w:eastAsia="Consolas" w:cs="Consolas"/>
                <w:b w:val="0"/>
                <w:i w:val="0"/>
                <w:sz w:val="20"/>
                <w:szCs w:val="20"/>
              </w:rPr>
              <w:t xml:space="preserve">        return "CRITICAL"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count_critical(readings):</w:t>
            </w:r>
          </w:p>
          <w:p>
            <w:pPr>
              <w:spacing w:after="20" w:before="0" w:line="240" w:lineRule="auto"/>
            </w:pPr>
            <w:r>
              <w:rPr>
                <w:rFonts w:ascii="Consolas" w:hAnsi="Consolas" w:eastAsia="Consolas" w:cs="Consolas"/>
                <w:b w:val="0"/>
                <w:i w:val="0"/>
                <w:sz w:val="20"/>
                <w:szCs w:val="20"/>
              </w:rPr>
              <w:t xml:space="preserve">    critical = 0</w:t>
            </w:r>
          </w:p>
          <w:p>
            <w:pPr>
              <w:spacing w:after="20" w:before="0" w:line="240" w:lineRule="auto"/>
            </w:pPr>
            <w:r>
              <w:rPr>
                <w:rFonts w:ascii="Consolas" w:hAnsi="Consolas" w:eastAsia="Consolas" w:cs="Consolas"/>
                <w:b w:val="0"/>
                <w:i w:val="0"/>
                <w:sz w:val="20"/>
                <w:szCs w:val="20"/>
              </w:rPr>
              <w:t xml:space="preserve">    for reading in readings:</w:t>
            </w:r>
          </w:p>
          <w:p>
            <w:pPr>
              <w:spacing w:after="20" w:before="0" w:line="240" w:lineRule="auto"/>
            </w:pPr>
            <w:r>
              <w:rPr>
                <w:rFonts w:ascii="Consolas" w:hAnsi="Consolas" w:eastAsia="Consolas" w:cs="Consolas"/>
                <w:b w:val="0"/>
                <w:i w:val="0"/>
                <w:sz w:val="20"/>
                <w:szCs w:val="20"/>
              </w:rPr>
              <w:t xml:space="preserve">        if classify_reading(reading) == "CRITICAL":</w:t>
            </w:r>
          </w:p>
          <w:p>
            <w:pPr>
              <w:spacing w:after="20" w:before="0" w:line="240" w:lineRule="auto"/>
            </w:pPr>
            <w:r>
              <w:rPr>
                <w:rFonts w:ascii="Consolas" w:hAnsi="Consolas" w:eastAsia="Consolas" w:cs="Consolas"/>
                <w:b w:val="0"/>
                <w:i w:val="0"/>
                <w:sz w:val="20"/>
                <w:szCs w:val="20"/>
              </w:rPr>
              <w:t xml:space="preserve">            print("Critical reading:", reading)</w:t>
            </w:r>
          </w:p>
          <w:p>
            <w:pPr>
              <w:spacing w:after="20" w:before="0" w:line="240" w:lineRule="auto"/>
            </w:pPr>
            <w:r>
              <w:rPr>
                <w:rFonts w:ascii="Consolas" w:hAnsi="Consolas" w:eastAsia="Consolas" w:cs="Consolas"/>
                <w:b w:val="0"/>
                <w:i w:val="0"/>
                <w:sz w:val="20"/>
                <w:szCs w:val="20"/>
              </w:rPr>
              <w:t xml:space="preserve">            critical += 1</w:t>
            </w:r>
          </w:p>
          <w:p>
            <w:pPr>
              <w:spacing w:after="20" w:before="0" w:line="240" w:lineRule="auto"/>
            </w:pPr>
            <w:r>
              <w:rPr>
                <w:rFonts w:ascii="Consolas" w:hAnsi="Consolas" w:eastAsia="Consolas" w:cs="Consolas"/>
                <w:b w:val="0"/>
                <w:i w:val="0"/>
                <w:sz w:val="20"/>
                <w:szCs w:val="20"/>
              </w:rPr>
              <w:t xml:space="preserve">    return critical</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def main():</w:t>
            </w:r>
          </w:p>
          <w:p>
            <w:pPr>
              <w:spacing w:after="20" w:before="0" w:line="240" w:lineRule="auto"/>
            </w:pPr>
            <w:r>
              <w:rPr>
                <w:rFonts w:ascii="Consolas" w:hAnsi="Consolas" w:eastAsia="Consolas" w:cs="Consolas"/>
                <w:b w:val="0"/>
                <w:i w:val="0"/>
                <w:sz w:val="20"/>
                <w:szCs w:val="20"/>
              </w:rPr>
              <w:t xml:space="preserve">    readings = [29.5, 35.0, 31.8, 27.6, 36.4, 30.0]</w:t>
            </w:r>
          </w:p>
          <w:p>
            <w:pPr>
              <w:spacing w:after="20" w:before="0" w:line="240" w:lineRule="auto"/>
            </w:pPr>
            <w:r>
              <w:rPr>
                <w:rFonts w:ascii="Consolas" w:hAnsi="Consolas" w:eastAsia="Consolas" w:cs="Consolas"/>
                <w:b w:val="0"/>
                <w:i w:val="0"/>
                <w:sz w:val="20"/>
                <w:szCs w:val="20"/>
              </w:rPr>
              <w:t xml:space="preserve">    print(f"Total    : {compute_total(readings):.2f}")</w:t>
            </w:r>
          </w:p>
          <w:p>
            <w:pPr>
              <w:spacing w:after="20" w:before="0" w:line="240" w:lineRule="auto"/>
            </w:pPr>
            <w:r>
              <w:rPr>
                <w:rFonts w:ascii="Consolas" w:hAnsi="Consolas" w:eastAsia="Consolas" w:cs="Consolas"/>
                <w:b w:val="0"/>
                <w:i w:val="0"/>
                <w:sz w:val="20"/>
                <w:szCs w:val="20"/>
              </w:rPr>
              <w:t xml:space="preserve">    print(f"Average  : {compute_average(readings):.2f}")</w:t>
            </w:r>
          </w:p>
          <w:p>
            <w:pPr>
              <w:spacing w:after="20" w:before="0" w:line="240" w:lineRule="auto"/>
            </w:pPr>
            <w:r>
              <w:rPr>
                <w:rFonts w:ascii="Consolas" w:hAnsi="Consolas" w:eastAsia="Consolas" w:cs="Consolas"/>
                <w:b w:val="0"/>
                <w:i w:val="0"/>
                <w:sz w:val="20"/>
                <w:szCs w:val="20"/>
              </w:rPr>
              <w:t xml:space="preserve">    print(f"Highest  : {find_highest(readings):.2f}")</w:t>
            </w:r>
          </w:p>
          <w:p>
            <w:pPr>
              <w:spacing w:after="20" w:before="0" w:line="240" w:lineRule="auto"/>
            </w:pPr>
            <w:r>
              <w:rPr>
                <w:rFonts w:ascii="Consolas" w:hAnsi="Consolas" w:eastAsia="Consolas" w:cs="Consolas"/>
                <w:b w:val="0"/>
                <w:i w:val="0"/>
                <w:sz w:val="20"/>
                <w:szCs w:val="20"/>
              </w:rPr>
              <w:t xml:space="preserve">    print(f"Lowest   : {find_lowest(readings):.2f}")</w:t>
            </w:r>
          </w:p>
          <w:p>
            <w:pPr>
              <w:spacing w:after="20" w:before="0" w:line="240" w:lineRule="auto"/>
            </w:pPr>
            <w:r>
              <w:rPr>
                <w:rFonts w:ascii="Consolas" w:hAnsi="Consolas" w:eastAsia="Consolas" w:cs="Consolas"/>
                <w:b w:val="0"/>
                <w:i w:val="0"/>
                <w:sz w:val="20"/>
                <w:szCs w:val="20"/>
              </w:rPr>
              <w:t xml:space="preserve">    for reading in readings:</w:t>
            </w:r>
          </w:p>
          <w:p>
            <w:pPr>
              <w:spacing w:after="20" w:before="0" w:line="240" w:lineRule="auto"/>
            </w:pPr>
            <w:r>
              <w:rPr>
                <w:rFonts w:ascii="Consolas" w:hAnsi="Consolas" w:eastAsia="Consolas" w:cs="Consolas"/>
                <w:b w:val="0"/>
                <w:i w:val="0"/>
                <w:sz w:val="20"/>
                <w:szCs w:val="20"/>
              </w:rPr>
              <w:t xml:space="preserve">        print(reading, "-", classify_reading(reading))</w:t>
            </w:r>
          </w:p>
          <w:p>
            <w:pPr>
              <w:spacing w:after="20" w:before="0" w:line="240" w:lineRule="auto"/>
            </w:pPr>
            <w:r>
              <w:rPr>
                <w:rFonts w:ascii="Consolas" w:hAnsi="Consolas" w:eastAsia="Consolas" w:cs="Consolas"/>
                <w:b w:val="0"/>
                <w:i w:val="0"/>
                <w:sz w:val="20"/>
                <w:szCs w:val="20"/>
              </w:rPr>
              <w:t xml:space="preserve">    print("Critical :", count_critical(readings))</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 </w:t>
            </w:r>
          </w:p>
          <w:p>
            <w:pPr>
              <w:spacing w:after="20" w:before="0" w:line="240" w:lineRule="auto"/>
            </w:pPr>
            <w:r>
              <w:rPr>
                <w:rFonts w:ascii="Consolas" w:hAnsi="Consolas" w:eastAsia="Consolas" w:cs="Consolas"/>
                <w:b w:val="0"/>
                <w:i w:val="0"/>
                <w:sz w:val="20"/>
                <w:szCs w:val="20"/>
              </w:rPr>
              <w:t xml:space="preserve">main()</w:t>
            </w:r>
          </w:p>
        </w:tc>
      </w:tr>
    </w:tbl>
    <w:p>
      <w:pPr>
        <w:spacing w:after="0" w:before="0"/>
      </w:pPr>
    </w:p>
    <w:p>
      <w:pPr>
        <w:keepNext/>
        <w:spacing w:after="60"/>
      </w:pPr>
      <w:r>
        <w:rPr>
          <w:rFonts w:ascii="Arial" w:hAnsi="Arial" w:eastAsia="Arial" w:cs="Arial"/>
          <w:b/>
          <w:i w:val="0"/>
          <w:color w:val="2E7D32"/>
          <w:sz w:val="22"/>
          <w:szCs w:val="22"/>
        </w:rPr>
        <w:t xml:space="preserve">Correct Output</w:t>
      </w:r>
    </w:p>
    <w:tbl>
      <w:tblPr>
        <w:tblW w:type="dxa" w:w="1008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10080"/>
      </w:tblGrid>
      <w:tr>
        <w:trPr>
          <w:cantSplit/>
        </w:trPr>
        <w:tc>
          <w:tcPr>
            <w:tcW w:type="dxa" w:w="10080"/>
            <w:shd w:val="clear" w:color="auto" w:fill="FFFFFF"/>
            <w:tcMar>
              <w:top w:w="120" w:type="dxa"/>
              <w:left w:w="160" w:type="dxa"/>
              <w:bottom w:w="120" w:type="dxa"/>
              <w:right w:w="160" w:type="dxa"/>
            </w:tcMar>
          </w:tcPr>
          <w:p>
            <w:pPr>
              <w:spacing w:after="20" w:before="0" w:line="240" w:lineRule="auto"/>
            </w:pPr>
            <w:r>
              <w:rPr>
                <w:rFonts w:ascii="Consolas" w:hAnsi="Consolas" w:eastAsia="Consolas" w:cs="Consolas"/>
                <w:b w:val="0"/>
                <w:i w:val="0"/>
                <w:sz w:val="20"/>
                <w:szCs w:val="20"/>
              </w:rPr>
              <w:t xml:space="preserve">Total    : 190.30</w:t>
            </w:r>
          </w:p>
          <w:p>
            <w:pPr>
              <w:spacing w:after="20" w:before="0" w:line="240" w:lineRule="auto"/>
            </w:pPr>
            <w:r>
              <w:rPr>
                <w:rFonts w:ascii="Consolas" w:hAnsi="Consolas" w:eastAsia="Consolas" w:cs="Consolas"/>
                <w:b w:val="0"/>
                <w:i w:val="0"/>
                <w:sz w:val="20"/>
                <w:szCs w:val="20"/>
              </w:rPr>
              <w:t xml:space="preserve">Average  : 31.72</w:t>
            </w:r>
          </w:p>
          <w:p>
            <w:pPr>
              <w:spacing w:after="20" w:before="0" w:line="240" w:lineRule="auto"/>
            </w:pPr>
            <w:r>
              <w:rPr>
                <w:rFonts w:ascii="Consolas" w:hAnsi="Consolas" w:eastAsia="Consolas" w:cs="Consolas"/>
                <w:b w:val="0"/>
                <w:i w:val="0"/>
                <w:sz w:val="20"/>
                <w:szCs w:val="20"/>
              </w:rPr>
              <w:t xml:space="preserve">Highest  : 36.40</w:t>
            </w:r>
          </w:p>
          <w:p>
            <w:pPr>
              <w:spacing w:after="20" w:before="0" w:line="240" w:lineRule="auto"/>
            </w:pPr>
            <w:r>
              <w:rPr>
                <w:rFonts w:ascii="Consolas" w:hAnsi="Consolas" w:eastAsia="Consolas" w:cs="Consolas"/>
                <w:b w:val="0"/>
                <w:i w:val="0"/>
                <w:sz w:val="20"/>
                <w:szCs w:val="20"/>
              </w:rPr>
              <w:t xml:space="preserve">Lowest   : 27.60</w:t>
            </w:r>
          </w:p>
          <w:p>
            <w:pPr>
              <w:spacing w:after="20" w:before="0" w:line="240" w:lineRule="auto"/>
            </w:pPr>
            <w:r>
              <w:rPr>
                <w:rFonts w:ascii="Consolas" w:hAnsi="Consolas" w:eastAsia="Consolas" w:cs="Consolas"/>
                <w:b w:val="0"/>
                <w:i w:val="0"/>
                <w:sz w:val="20"/>
                <w:szCs w:val="20"/>
              </w:rPr>
              <w:t xml:space="preserve">29.5 - NORMAL</w:t>
            </w:r>
          </w:p>
          <w:p>
            <w:pPr>
              <w:spacing w:after="20" w:before="0" w:line="240" w:lineRule="auto"/>
            </w:pPr>
            <w:r>
              <w:rPr>
                <w:rFonts w:ascii="Consolas" w:hAnsi="Consolas" w:eastAsia="Consolas" w:cs="Consolas"/>
                <w:b w:val="0"/>
                <w:i w:val="0"/>
                <w:sz w:val="20"/>
                <w:szCs w:val="20"/>
              </w:rPr>
              <w:t xml:space="preserve">35.0 - WARNING</w:t>
            </w:r>
          </w:p>
          <w:p>
            <w:pPr>
              <w:spacing w:after="20" w:before="0" w:line="240" w:lineRule="auto"/>
            </w:pPr>
            <w:r>
              <w:rPr>
                <w:rFonts w:ascii="Consolas" w:hAnsi="Consolas" w:eastAsia="Consolas" w:cs="Consolas"/>
                <w:b w:val="0"/>
                <w:i w:val="0"/>
                <w:sz w:val="20"/>
                <w:szCs w:val="20"/>
              </w:rPr>
              <w:t xml:space="preserve">31.8 - WARNING</w:t>
            </w:r>
          </w:p>
          <w:p>
            <w:pPr>
              <w:spacing w:after="20" w:before="0" w:line="240" w:lineRule="auto"/>
            </w:pPr>
            <w:r>
              <w:rPr>
                <w:rFonts w:ascii="Consolas" w:hAnsi="Consolas" w:eastAsia="Consolas" w:cs="Consolas"/>
                <w:b w:val="0"/>
                <w:i w:val="0"/>
                <w:sz w:val="20"/>
                <w:szCs w:val="20"/>
              </w:rPr>
              <w:t xml:space="preserve">27.6 - NORMAL</w:t>
            </w:r>
          </w:p>
          <w:p>
            <w:pPr>
              <w:spacing w:after="20" w:before="0" w:line="240" w:lineRule="auto"/>
            </w:pPr>
            <w:r>
              <w:rPr>
                <w:rFonts w:ascii="Consolas" w:hAnsi="Consolas" w:eastAsia="Consolas" w:cs="Consolas"/>
                <w:b w:val="0"/>
                <w:i w:val="0"/>
                <w:sz w:val="20"/>
                <w:szCs w:val="20"/>
              </w:rPr>
              <w:t xml:space="preserve">36.4 - CRITICAL</w:t>
            </w:r>
          </w:p>
          <w:p>
            <w:pPr>
              <w:spacing w:after="20" w:before="0" w:line="240" w:lineRule="auto"/>
            </w:pPr>
            <w:r>
              <w:rPr>
                <w:rFonts w:ascii="Consolas" w:hAnsi="Consolas" w:eastAsia="Consolas" w:cs="Consolas"/>
                <w:b w:val="0"/>
                <w:i w:val="0"/>
                <w:sz w:val="20"/>
                <w:szCs w:val="20"/>
              </w:rPr>
              <w:t xml:space="preserve">30.0 - WARNING</w:t>
            </w:r>
          </w:p>
          <w:p>
            <w:pPr>
              <w:spacing w:after="20" w:before="0" w:line="240" w:lineRule="auto"/>
            </w:pPr>
            <w:r>
              <w:rPr>
                <w:rFonts w:ascii="Consolas" w:hAnsi="Consolas" w:eastAsia="Consolas" w:cs="Consolas"/>
                <w:b w:val="0"/>
                <w:i w:val="0"/>
                <w:sz w:val="20"/>
                <w:szCs w:val="20"/>
              </w:rPr>
              <w:t xml:space="preserve">Critical reading: 36.4</w:t>
            </w:r>
          </w:p>
          <w:p>
            <w:pPr>
              <w:spacing w:after="20" w:before="0" w:line="240" w:lineRule="auto"/>
            </w:pPr>
            <w:r>
              <w:rPr>
                <w:rFonts w:ascii="Consolas" w:hAnsi="Consolas" w:eastAsia="Consolas" w:cs="Consolas"/>
                <w:b w:val="0"/>
                <w:i w:val="0"/>
                <w:sz w:val="20"/>
                <w:szCs w:val="20"/>
              </w:rPr>
              <w:t xml:space="preserve">Critical : 1</w:t>
            </w:r>
          </w:p>
        </w:tc>
      </w:tr>
    </w:tbl>
    <w:p>
      <w:pPr>
        <w:spacing w:after="0" w:before="0"/>
      </w:pPr>
    </w:p>
    <w:p>
      <w:pPr>
        <w:spacing w:after="120"/>
      </w:pPr>
      <w:r>
        <w:rPr>
          <w:rFonts w:ascii="Arial" w:hAnsi="Arial" w:eastAsia="Arial" w:cs="Arial"/>
          <w:b w:val="0"/>
          <w:i w:val="0"/>
          <w:sz w:val="22"/>
          <w:szCs w:val="22"/>
        </w:rPr>
        <w:t xml:space="preserve">Verification: total = 29.5 + 35.0 + 31.8 + 27.6 + 36.4 + 30.0 = 190.3; average = 190.3 ÷ 6 = 31.7167 → 31.72; highest 36.4; lowest 27.6; only 36.4 is CRITICAL. Award 2 points per correctly identified and fixed error and 3 points for the explanations and correct output.</w:t>
      </w:r>
    </w:p>
    <w:p>
      <w:pPr>
        <w:spacing w:after="120"/>
      </w:pPr>
      <w:r>
        <w:rPr>
          <w:rFonts w:ascii="Arial" w:hAnsi="Arial" w:eastAsia="Arial" w:cs="Arial"/>
          <w:b w:val="0"/>
          <w:i w:val="0"/>
          <w:sz w:val="22"/>
          <w:szCs w:val="22"/>
        </w:rPr>
        <w:t xml:space="preserve">Demonstration of the hidden error: with </w:t>
      </w:r>
      <w:r>
        <w:rPr>
          <w:rFonts w:ascii="Consolas" w:hAnsi="Consolas" w:eastAsia="Consolas" w:cs="Consolas"/>
          <w:b w:val="0"/>
          <w:i w:val="0"/>
          <w:color w:val="1A1A1A"/>
          <w:sz w:val="20"/>
          <w:szCs w:val="20"/>
        </w:rPr>
        <w:t xml:space="preserve">highest = 0</w:t>
      </w:r>
      <w:r>
        <w:rPr>
          <w:rFonts w:ascii="Arial" w:hAnsi="Arial" w:eastAsia="Arial" w:cs="Arial"/>
          <w:b w:val="0"/>
          <w:i w:val="0"/>
          <w:sz w:val="22"/>
          <w:szCs w:val="22"/>
        </w:rPr>
        <w:t xml:space="preserve">, the call </w:t>
      </w:r>
      <w:r>
        <w:rPr>
          <w:rFonts w:ascii="Consolas" w:hAnsi="Consolas" w:eastAsia="Consolas" w:cs="Consolas"/>
          <w:b w:val="0"/>
          <w:i w:val="0"/>
          <w:color w:val="1A1A1A"/>
          <w:sz w:val="20"/>
          <w:szCs w:val="20"/>
        </w:rPr>
        <w:t xml:space="preserve">find_highest([-18.5, -20.1, -17.2])</w:t>
      </w:r>
      <w:r>
        <w:rPr>
          <w:rFonts w:ascii="Arial" w:hAnsi="Arial" w:eastAsia="Arial" w:cs="Arial"/>
          <w:b w:val="0"/>
          <w:i w:val="0"/>
          <w:sz w:val="22"/>
          <w:szCs w:val="22"/>
        </w:rPr>
        <w:t xml:space="preserve"> returns 0 instead of −17.2.</w:t>
      </w:r>
    </w:p>
    <w:p>
      <w:pPr>
        <w:pStyle w:val="Heading3"/>
      </w:pPr>
      <w:r>
        <w:t xml:space="preserve">Reflection Questions — Guide Answers</w:t>
      </w:r>
    </w:p>
    <w:p>
      <w:pPr>
        <w:spacing w:after="80"/>
      </w:pPr>
      <w:r>
        <w:rPr>
          <w:rFonts w:ascii="Arial" w:hAnsi="Arial" w:eastAsia="Arial" w:cs="Arial"/>
          <w:b/>
          <w:i w:val="0"/>
          <w:sz w:val="22"/>
          <w:szCs w:val="22"/>
        </w:rPr>
        <w:t xml:space="preserve">Why is a list useful when processing several numerical observations?</w:t>
      </w:r>
      <w:r>
        <w:rPr>
          <w:rFonts w:ascii="Arial" w:hAnsi="Arial" w:eastAsia="Arial" w:cs="Arial"/>
          <w:b w:val="0"/>
          <w:i w:val="0"/>
          <w:sz w:val="22"/>
          <w:szCs w:val="22"/>
        </w:rPr>
        <w:t xml:space="preserve"> A list stores all observations under one name, so one loop can process any number of readings. Without a list, every reading would need its own variable and its own line of code.</w:t>
      </w:r>
    </w:p>
    <w:p>
      <w:pPr>
        <w:spacing w:after="80"/>
      </w:pPr>
      <w:r>
        <w:rPr>
          <w:rFonts w:ascii="Arial" w:hAnsi="Arial" w:eastAsia="Arial" w:cs="Arial"/>
          <w:b/>
          <w:i w:val="0"/>
          <w:sz w:val="22"/>
          <w:szCs w:val="22"/>
        </w:rPr>
        <w:t xml:space="preserve">What is the difference between an accumulator and a counter?</w:t>
      </w:r>
      <w:r>
        <w:rPr>
          <w:rFonts w:ascii="Arial" w:hAnsi="Arial" w:eastAsia="Arial" w:cs="Arial"/>
          <w:b w:val="0"/>
          <w:i w:val="0"/>
          <w:sz w:val="22"/>
          <w:szCs w:val="22"/>
        </w:rPr>
        <w:t xml:space="preserve"> An accumulator adds the value itself to build a total; a counter adds 1 to record how many times a condition was True. Both start at 0.</w:t>
      </w:r>
    </w:p>
    <w:p>
      <w:pPr>
        <w:spacing w:after="80"/>
      </w:pPr>
      <w:r>
        <w:rPr>
          <w:rFonts w:ascii="Arial" w:hAnsi="Arial" w:eastAsia="Arial" w:cs="Arial"/>
          <w:b/>
          <w:i w:val="0"/>
          <w:sz w:val="22"/>
          <w:szCs w:val="22"/>
        </w:rPr>
        <w:t xml:space="preserve">Why must maximum and minimum algorithms be initialized carefully?</w:t>
      </w:r>
      <w:r>
        <w:rPr>
          <w:rFonts w:ascii="Arial" w:hAnsi="Arial" w:eastAsia="Arial" w:cs="Arial"/>
          <w:b w:val="0"/>
          <w:i w:val="0"/>
          <w:sz w:val="22"/>
          <w:szCs w:val="22"/>
        </w:rPr>
        <w:t xml:space="preserve"> The starting value is the first “best so far”. Starting at 0 (or any value not in the data) can produce a result that was never recorded, such as 0 for negative or for all-positive data.</w:t>
      </w:r>
    </w:p>
    <w:p>
      <w:pPr>
        <w:spacing w:after="80"/>
      </w:pPr>
      <w:r>
        <w:rPr>
          <w:rFonts w:ascii="Arial" w:hAnsi="Arial" w:eastAsia="Arial" w:cs="Arial"/>
          <w:b/>
          <w:i w:val="0"/>
          <w:sz w:val="22"/>
          <w:szCs w:val="22"/>
        </w:rPr>
        <w:t xml:space="preserve">Why are boundary test cases important in threshold-based programs?</w:t>
      </w:r>
      <w:r>
        <w:rPr>
          <w:rFonts w:ascii="Arial" w:hAnsi="Arial" w:eastAsia="Arial" w:cs="Arial"/>
          <w:b w:val="0"/>
          <w:i w:val="0"/>
          <w:sz w:val="22"/>
          <w:szCs w:val="22"/>
        </w:rPr>
        <w:t xml:space="preserve"> Most threshold errors are a wrong operator (&lt; versus &lt;=) or a wrong limit. Only values exactly at or beside the limit reveal these errors; ordinary values pass either way.</w:t>
      </w:r>
    </w:p>
    <w:p>
      <w:pPr>
        <w:spacing w:after="80"/>
      </w:pPr>
      <w:r>
        <w:rPr>
          <w:rFonts w:ascii="Arial" w:hAnsi="Arial" w:eastAsia="Arial" w:cs="Arial"/>
          <w:b/>
          <w:i w:val="0"/>
          <w:sz w:val="22"/>
          <w:szCs w:val="22"/>
        </w:rPr>
        <w:t xml:space="preserve">How does dividing the program into functions make numerical-data processing easier to test and debug?</w:t>
      </w:r>
      <w:r>
        <w:rPr>
          <w:rFonts w:ascii="Arial" w:hAnsi="Arial" w:eastAsia="Arial" w:cs="Arial"/>
          <w:b w:val="0"/>
          <w:i w:val="0"/>
          <w:sz w:val="22"/>
          <w:szCs w:val="22"/>
        </w:rPr>
        <w:t xml:space="preserve"> Each function does one job and returns a result, so it can be called and checked with small test data by itself. When a result is wrong, the faulty function is quickly isolated.</w:t>
      </w:r>
    </w:p>
    <w:p>
      <w:pPr>
        <w:pStyle w:val="Heading2"/>
      </w:pPr>
      <w:r>
        <w:t xml:space="preserve">Quick Reference: Verified Answers</w:t>
      </w:r>
    </w:p>
    <w:tbl>
      <w:tblPr>
        <w:tblW w:type="dxa" w:w="10080"/>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400"/>
        <w:gridCol w:w="7680"/>
      </w:tblGrid>
      <w:tr>
        <w:trPr>
          <w:cantSplit/>
          <w:tblHeader/>
        </w:trPr>
        <w:tc>
          <w:tcPr>
            <w:tcW w:type="dxa" w:w="240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Item</w:t>
            </w:r>
          </w:p>
        </w:tc>
        <w:tc>
          <w:tcPr>
            <w:tcW w:type="dxa" w:w="7680"/>
            <w:shd w:val="clear" w:color="auto" w:fill="2E7D32"/>
            <w:tcMar>
              <w:top w:w="60" w:type="dxa"/>
              <w:left w:w="110" w:type="dxa"/>
              <w:bottom w:w="60" w:type="dxa"/>
              <w:right w:w="110" w:type="dxa"/>
            </w:tcMar>
            <w:vAlign w:val="center"/>
          </w:tcPr>
          <w:p>
            <w:pPr>
              <w:keepNext/>
              <w:spacing w:after="0" w:before="0"/>
              <w:jc w:val="center"/>
            </w:pPr>
            <w:r>
              <w:rPr>
                <w:rFonts w:ascii="Arial" w:hAnsi="Arial" w:eastAsia="Arial" w:cs="Arial"/>
                <w:b/>
                <w:i w:val="0"/>
                <w:color w:val="FFFFFF"/>
                <w:sz w:val="22"/>
                <w:szCs w:val="22"/>
              </w:rPr>
              <w:t xml:space="preserve">Verified Answer</w:t>
            </w:r>
          </w:p>
        </w:tc>
      </w:tr>
      <w:tr>
        <w:trPr>
          <w:cantSplit/>
        </w:trPr>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Activity 1</w:t>
            </w:r>
          </w:p>
        </w:tc>
        <w:tc>
          <w:tcPr>
            <w:tcW w:type="dxa" w:w="76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Total 230; Average 28.75; Highest 41; Lowest 18; Above 30: 3; Below 30: 5</w:t>
            </w:r>
          </w:p>
        </w:tc>
      </w:tr>
      <w:tr>
        <w:trPr>
          <w:cantSplit/>
        </w:trPr>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Activity 2</w:t>
            </w:r>
          </w:p>
        </w:tc>
        <w:tc>
          <w:tcPr>
            <w:tcW w:type="dxa" w:w="76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Total 646; Average 80.75; Highest 95; Lowest 68; Passed 5; Failed 3; Rate 62.50%; GOOD</w:t>
            </w:r>
          </w:p>
        </w:tc>
      </w:tr>
      <w:tr>
        <w:trPr>
          <w:cantSplit/>
        </w:trPr>
        <w:tc>
          <w:tcPr>
            <w:tcW w:type="dxa" w:w="240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Activity 3</w:t>
            </w:r>
          </w:p>
        </w:tc>
        <w:tc>
          <w:tcPr>
            <w:tcW w:type="dxa" w:w="7680"/>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Total 251.10; Average 31.39; Highest 36.20; Lowest 27.90; Above 30.0: 4; N/W/C 3/3/2; Out 0; ATTENTION REQUIRED</w:t>
            </w:r>
          </w:p>
        </w:tc>
      </w:tr>
      <w:tr>
        <w:trPr>
          <w:cantSplit/>
        </w:trPr>
        <w:tc>
          <w:tcPr>
            <w:tcW w:type="dxa" w:w="240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Activity 4</w:t>
            </w:r>
          </w:p>
        </w:tc>
        <w:tc>
          <w:tcPr>
            <w:tcW w:type="dxa" w:w="7680"/>
            <w:shd w:val="clear" w:color="auto" w:fill="E8F5E9"/>
            <w:tcMar>
              <w:top w:w="60" w:type="dxa"/>
              <w:left w:w="110" w:type="dxa"/>
              <w:bottom w:w="60" w:type="dxa"/>
              <w:right w:w="110" w:type="dxa"/>
            </w:tcMar>
            <w:vAlign w:val="center"/>
          </w:tcPr>
          <w:p>
            <w:pPr>
              <w:keepNext/>
              <w:spacing w:after="0" w:before="0"/>
            </w:pPr>
            <w:r>
              <w:rPr>
                <w:rFonts w:ascii="Arial" w:hAnsi="Arial" w:eastAsia="Arial" w:cs="Arial"/>
                <w:b w:val="0"/>
                <w:i w:val="0"/>
                <w:sz w:val="22"/>
                <w:szCs w:val="22"/>
              </w:rPr>
              <w:t xml:space="preserve">Total 190.30; Average 31.72; Highest 36.40; Lowest 27.60; Critical 1</w:t>
            </w:r>
          </w:p>
        </w:tc>
      </w:tr>
      <w:tr>
        <w:trPr>
          <w:cantSplit/>
        </w:trPr>
        <w:tc>
          <w:tcPr>
            <w:tcW w:type="dxa" w:w="240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Section 15 report</w:t>
            </w:r>
          </w:p>
        </w:tc>
        <w:tc>
          <w:tcPr>
            <w:tcW w:type="dxa" w:w="7680"/>
            <w:tcMar>
              <w:top w:w="60" w:type="dxa"/>
              <w:left w:w="110" w:type="dxa"/>
              <w:bottom w:w="60" w:type="dxa"/>
              <w:right w:w="110" w:type="dxa"/>
            </w:tcMar>
            <w:vAlign w:val="center"/>
          </w:tcPr>
          <w:p>
            <w:pPr>
              <w:spacing w:after="0" w:before="0"/>
            </w:pPr>
            <w:r>
              <w:rPr>
                <w:rFonts w:ascii="Arial" w:hAnsi="Arial" w:eastAsia="Arial" w:cs="Arial"/>
                <w:b w:val="0"/>
                <w:i w:val="0"/>
                <w:sz w:val="22"/>
                <w:szCs w:val="22"/>
              </w:rPr>
              <w:t xml:space="preserve">Total 153.30; Average 30.66; Highest 33.10; Lowest 28.50; Above 30: 3</w:t>
            </w:r>
          </w:p>
        </w:tc>
      </w:tr>
    </w:tbl>
    <w:p>
      <w:pPr>
        <w:spacing w:after="120" w:before="0"/>
      </w:pPr>
    </w:p>
    <w:sectPr w:rsidR="00FC693F" w:rsidRPr="0006063C" w:rsidSect="00034616">
      <w:headerReference w:type="default" r:id="rId9"/>
      <w:footerReference w:type="default" r:id="rId10"/>
      <w:pgSz w:w="12240" w:h="18720"/>
      <w:pgMar w:top="1080" w:right="1080" w:bottom="1080"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2" w:color="388E3C"/>
      </w:pBdr>
      <w:spacing w:after="0" w:before="40"/>
      <w:jc w:val="center"/>
    </w:pPr>
    <w:r>
      <w:rPr>
        <w:rFonts w:ascii="Arial" w:hAnsi="Arial" w:eastAsia="Arial"/>
        <w:color w:val="555555"/>
        <w:sz w:val="20"/>
      </w:rPr>
      <w:t xml:space="preserve">Department of Computer Engineering  |  Page </w:t>
    </w:r>
    <w:fldSimple w:instr="PAGE">
      <w:r>
        <w:rPr>
          <w:rFonts w:ascii="Arial" w:hAnsi="Arial" w:eastAsia="Arial" w:cs="Arial"/>
          <w:sz w:val="20"/>
          <w:color w:val="55555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2" w:color="388E3C"/>
      </w:pBdr>
      <w:spacing w:after="40" w:before="0"/>
      <w:jc w:val="right"/>
    </w:pPr>
    <w:r>
      <w:rPr>
        <w:rFonts w:ascii="Arial" w:hAnsi="Arial" w:eastAsia="Arial"/>
        <w:color w:val="555555"/>
        <w:sz w:val="20"/>
      </w:rPr>
      <w:t>CPP102: Programming Logic and Design  |  Week 14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pPr>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cs="Arial" w:eastAsia="Arial"/>
      <w:b/>
      <w:bCs/>
      <w:i w:val="0"/>
      <w:color w:val="1B5E2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i w:val="0"/>
      <w:color w:val="2E7D32"/>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cs="Arial" w:eastAsia="Arial"/>
      <w:b/>
      <w:bCs/>
      <w:i w:val="0"/>
      <w:color w:val="388E3C"/>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Arial" w:hAnsi="Arial" w:cs="Arial" w:eastAsia="Arial"/>
      <w:b/>
      <w:bCs/>
      <w:i w:val="0"/>
      <w:iCs/>
      <w:color w:val="388E3C"/>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eastAsia="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CPP102 Week 14 Lecture and Laboratory Module</dc:title>
  <dc:subject/>
  <dc:creator>Department of Computer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