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cs="Arial"/>
          <w:b w:val="0"/>
          <w:i w:val="0"/>
          <w:color w:val="000000"/>
          <w:sz w:val="24"/>
          <w:szCs w:val="24"/>
        </w:rPr>
        <w:t xml:space="preserve">Republic of the Philippines</w:t>
      </w:r>
    </w:p>
    <w:p>
      <w:pPr>
        <w:spacing w:after="20"/>
        <w:jc w:val="center"/>
      </w:pPr>
      <w:r>
        <w:rPr>
          <w:rFonts w:ascii="Arial" w:hAnsi="Arial" w:eastAsia="Arial" w:cs="Arial"/>
          <w:b/>
          <w:i w:val="0"/>
          <w:color w:val="1B5E20"/>
          <w:sz w:val="30"/>
          <w:szCs w:val="30"/>
        </w:rPr>
        <w:t xml:space="preserve">PAMANTASAN NG CABUYAO</w:t>
      </w:r>
    </w:p>
    <w:p>
      <w:pPr>
        <w:spacing w:after="20"/>
        <w:jc w:val="center"/>
      </w:pPr>
      <w:r>
        <w:rPr>
          <w:rFonts w:ascii="Arial" w:hAnsi="Arial" w:eastAsia="Arial" w:cs="Arial"/>
          <w:b w:val="0"/>
          <w:i w:val="0"/>
          <w:color w:val="555555"/>
          <w:sz w:val="22"/>
          <w:szCs w:val="22"/>
        </w:rPr>
        <w:t xml:space="preserve">(University of Cabuyao)</w:t>
      </w:r>
    </w:p>
    <w:p>
      <w:pPr>
        <w:spacing w:after="20"/>
        <w:jc w:val="center"/>
      </w:pPr>
      <w:r>
        <w:rPr>
          <w:rFonts w:ascii="Arial" w:hAnsi="Arial" w:eastAsia="Arial" w:cs="Arial"/>
          <w:b w:val="0"/>
          <w:i w:val="0"/>
          <w:color w:val="000000"/>
          <w:sz w:val="24"/>
          <w:szCs w:val="24"/>
        </w:rPr>
        <w:t xml:space="preserve">College of Engineering</w:t>
      </w:r>
    </w:p>
    <w:p>
      <w:pPr>
        <w:spacing w:after="20"/>
        <w:jc w:val="center"/>
      </w:pPr>
      <w:r>
        <w:rPr>
          <w:rFonts w:ascii="Arial" w:hAnsi="Arial" w:eastAsia="Arial" w:cs="Arial"/>
          <w:b/>
          <w:i w:val="0"/>
          <w:color w:val="000000"/>
          <w:sz w:val="24"/>
          <w:szCs w:val="24"/>
        </w:rPr>
        <w:t xml:space="preserve">Department of Computer Engineering</w:t>
      </w:r>
    </w:p>
    <w:p>
      <w:pPr>
        <w:pBdr>
          <w:bottom w:val="single" w:sz="6" w:space="1" w:color="388E3C"/>
        </w:pBdr>
        <w:spacing w:after="120" w:before="40"/>
      </w:pPr>
    </w:p>
    <w:p>
      <w:pPr>
        <w:spacing w:after="40"/>
        <w:jc w:val="center"/>
      </w:pPr>
      <w:r>
        <w:rPr>
          <w:rFonts w:ascii="Arial" w:hAnsi="Arial" w:eastAsia="Arial" w:cs="Arial"/>
          <w:b/>
          <w:i w:val="0"/>
          <w:color w:val="2E7D32"/>
          <w:sz w:val="28"/>
          <w:szCs w:val="28"/>
        </w:rPr>
        <w:t xml:space="preserve">CPP102 – PROGRAMMING LOGIC AND DESIGN</w:t>
      </w:r>
    </w:p>
    <w:p>
      <w:pPr>
        <w:spacing w:after="40"/>
        <w:jc w:val="center"/>
      </w:pPr>
      <w:r>
        <w:rPr>
          <w:rFonts w:ascii="Arial" w:hAnsi="Arial" w:eastAsia="Arial" w:cs="Arial"/>
          <w:b/>
          <w:i w:val="0"/>
          <w:color w:val="000000"/>
          <w:sz w:val="26"/>
          <w:szCs w:val="26"/>
        </w:rPr>
        <w:t xml:space="preserve">WEEK 14 LECTURE AND LABORATORY MODULE</w:t>
      </w:r>
    </w:p>
    <w:p>
      <w:pPr>
        <w:spacing w:after="200"/>
        <w:jc w:val="center"/>
      </w:pPr>
      <w:r>
        <w:rPr>
          <w:rFonts w:ascii="Arial" w:hAnsi="Arial" w:eastAsia="Arial" w:cs="Arial"/>
          <w:b/>
          <w:i w:val="0"/>
          <w:color w:val="1B5E20"/>
          <w:sz w:val="32"/>
          <w:szCs w:val="32"/>
        </w:rPr>
        <w:t xml:space="preserve">Numerical Data Processing Using Lists or Arrays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Description</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 Code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 Title</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Programming Logic and Design</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Program</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Bachelor of Science in Computer Engineering</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Year Level</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First Year</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Credit Units</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 units (Lecture with Laboratory Activities)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Covered</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14 (Post-Midterm Term Coverage)</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Topic</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Numerical Data Processing Using Lists or Arrays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Contact Hours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 hours Lecture-Laboratory</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Prerequisites</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Weeks 1–13: selection, loops, counters, accumulators, functions, modular programming, lists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Tools Required</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Python 3, Visual Studio Code, Terminal, Git, GitHub account</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Exercise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Exercise 14-1: Simulated Sensor Reading Analyzer</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Revision</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Revision 1 — October 1, 2026 (condensed version of the original Week 14 module)</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Position of This Module in the Course</w:t>
            </w:r>
          </w:p>
          <w:p>
            <w:pPr>
              <w:spacing w:after="40" w:before="0"/>
            </w:pPr>
            <w:r>
              <w:rPr>
                <w:rFonts w:ascii="Arial" w:hAnsi="Arial" w:eastAsia="Arial" w:cs="Arial"/>
                <w:b w:val="0"/>
                <w:i w:val="0"/>
                <w:sz w:val="23"/>
                <w:szCs w:val="23"/>
              </w:rPr>
              <w:t xml:space="preserve">Week 13 taught </w:t>
            </w:r>
            <w:r>
              <w:rPr>
                <w:rFonts w:ascii="Arial" w:hAnsi="Arial" w:eastAsia="Arial" w:cs="Arial"/>
                <w:b/>
                <w:i w:val="0"/>
                <w:sz w:val="23"/>
                <w:szCs w:val="23"/>
              </w:rPr>
              <w:t xml:space="preserve">how to use a list</w:t>
            </w:r>
            <w:r>
              <w:rPr>
                <w:rFonts w:ascii="Arial" w:hAnsi="Arial" w:eastAsia="Arial" w:cs="Arial"/>
                <w:b w:val="0"/>
                <w:i w:val="0"/>
                <w:sz w:val="23"/>
                <w:szCs w:val="23"/>
              </w:rPr>
              <w:t xml:space="preserve">. Week 14 teaches </w:t>
            </w:r>
            <w:r>
              <w:rPr>
                <w:rFonts w:ascii="Arial" w:hAnsi="Arial" w:eastAsia="Arial" w:cs="Arial"/>
                <w:b/>
                <w:i w:val="0"/>
                <w:sz w:val="23"/>
                <w:szCs w:val="23"/>
              </w:rPr>
              <w:t xml:space="preserve">how to process the numbers stored in a list</w:t>
            </w:r>
            <w:r>
              <w:rPr>
                <w:rFonts w:ascii="Arial" w:hAnsi="Arial" w:eastAsia="Arial" w:cs="Arial"/>
                <w:b w:val="0"/>
                <w:i w:val="0"/>
                <w:sz w:val="23"/>
                <w:szCs w:val="23"/>
              </w:rPr>
              <w:t xml:space="preserve"> to produce useful information and decisions.</w:t>
            </w:r>
          </w:p>
          <w:p>
            <w:pPr>
              <w:spacing w:after="40" w:before="0"/>
            </w:pPr>
            <w:r>
              <w:rPr>
                <w:rFonts w:ascii="Arial" w:hAnsi="Arial" w:eastAsia="Arial" w:cs="Arial"/>
                <w:b w:val="0"/>
                <w:i w:val="0"/>
                <w:sz w:val="23"/>
                <w:szCs w:val="23"/>
              </w:rPr>
              <w:t xml:space="preserve">Loops, counters, accumulators, functions, and lists are prerequisites. They are used directly in this module and are not taught again.</w:t>
            </w:r>
          </w:p>
        </w:tc>
      </w:tr>
    </w:tbl>
    <w:p>
      <w:pPr>
        <w:spacing w:after="120" w:before="0"/>
      </w:pPr>
    </w:p>
    <w:p>
      <w:pPr>
        <w:pStyle w:val="Heading1"/>
      </w:pPr>
      <w:r>
        <w:t xml:space="preserve">I. Module Overview</w:t>
      </w:r>
    </w:p>
    <w:p>
      <w:pPr>
        <w:spacing w:after="120"/>
      </w:pPr>
      <w:r>
        <w:rPr>
          <w:rFonts w:ascii="Arial" w:hAnsi="Arial" w:eastAsia="Arial" w:cs="Arial"/>
          <w:b w:val="0"/>
          <w:i w:val="0"/>
          <w:sz w:val="24"/>
          <w:szCs w:val="24"/>
        </w:rPr>
        <w:t xml:space="preserve">A list of sensor readings is only raw data until a program turns it into answers: What is the average? What was the highest reading? How many readings exceeded the limit? Should the operator be warned? This module focuses on producing those answers and presenting them in a clear summary report.</w:t>
      </w:r>
    </w:p>
    <w:p>
      <w:pPr>
        <w:spacing w:after="120"/>
      </w:pPr>
      <w:r>
        <w:rPr>
          <w:rFonts w:ascii="Arial" w:hAnsi="Arial" w:eastAsia="Arial" w:cs="Arial"/>
          <w:b w:val="0"/>
          <w:i w:val="0"/>
          <w:sz w:val="24"/>
          <w:szCs w:val="24"/>
        </w:rPr>
        <w:t xml:space="preserve">The central skills of Week 14 are </w:t>
      </w:r>
      <w:r>
        <w:rPr>
          <w:rFonts w:ascii="Arial" w:hAnsi="Arial" w:eastAsia="Arial" w:cs="Arial"/>
          <w:b/>
          <w:i w:val="0"/>
          <w:sz w:val="24"/>
          <w:szCs w:val="24"/>
        </w:rPr>
        <w:t xml:space="preserve">thresholding</w:t>
      </w:r>
      <w:r>
        <w:rPr>
          <w:rFonts w:ascii="Arial" w:hAnsi="Arial" w:eastAsia="Arial" w:cs="Arial"/>
          <w:b w:val="0"/>
          <w:i w:val="0"/>
          <w:sz w:val="24"/>
          <w:szCs w:val="24"/>
        </w:rPr>
        <w:t xml:space="preserve"> and </w:t>
      </w:r>
      <w:r>
        <w:rPr>
          <w:rFonts w:ascii="Arial" w:hAnsi="Arial" w:eastAsia="Arial" w:cs="Arial"/>
          <w:b/>
          <w:i w:val="0"/>
          <w:sz w:val="24"/>
          <w:szCs w:val="24"/>
        </w:rPr>
        <w:t xml:space="preserve">rule-based classification</w:t>
      </w:r>
      <w:r>
        <w:rPr>
          <w:rFonts w:ascii="Arial" w:hAnsi="Arial" w:eastAsia="Arial" w:cs="Arial"/>
          <w:b w:val="0"/>
          <w:i w:val="0"/>
          <w:sz w:val="24"/>
          <w:szCs w:val="24"/>
        </w:rPr>
        <w:t xml:space="preserve">: converting numerical observations into categories such as NORMAL, WARNING, and CRITICAL, and then deciding an overall status. All data are simulated Computer Engineering measurements stored in predefined Python lists.</w:t>
      </w:r>
    </w:p>
    <w:p>
      <w:pPr>
        <w:pStyle w:val="Heading1"/>
      </w:pPr>
      <w:r>
        <w:t xml:space="preserve">II. Intended Learning Outcomes</w:t>
      </w:r>
    </w:p>
    <w:p>
      <w:pPr>
        <w:spacing w:after="120"/>
      </w:pPr>
      <w:r>
        <w:rPr>
          <w:rFonts w:ascii="Arial" w:hAnsi="Arial" w:eastAsia="Arial" w:cs="Arial"/>
          <w:b w:val="0"/>
          <w:i w:val="0"/>
          <w:sz w:val="24"/>
          <w:szCs w:val="24"/>
        </w:rPr>
        <w:t xml:space="preserve">At the end of Week 14, the students should be able to:</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300"/>
        <w:gridCol w:w="5780"/>
        <w:gridCol w:w="3000"/>
      </w:tblGrid>
      <w:tr>
        <w:trPr>
          <w:cantSplit/>
          <w:tblHeader/>
        </w:trPr>
        <w:tc>
          <w:tcPr>
            <w:tcW w:type="dxa" w:w="1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Code</w:t>
            </w:r>
          </w:p>
        </w:tc>
        <w:tc>
          <w:tcPr>
            <w:tcW w:type="dxa" w:w="57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Intended Learning Outcome</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Assessment</w:t>
            </w:r>
          </w:p>
        </w:tc>
      </w:tr>
      <w:tr>
        <w:trPr>
          <w:cantSplit/>
        </w:trPr>
        <w:tc>
          <w:tcPr>
            <w:tcW w:type="dxa" w:w="1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ILO 14.1</w:t>
            </w:r>
          </w:p>
        </w:tc>
        <w:tc>
          <w:tcPr>
            <w:tcW w:type="dxa" w:w="5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Process numerical values stored in lists to compute totals, averages, minimum, maximum, and conditional counts.</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Practice 1; Laboratory Exercise A</w:t>
            </w:r>
          </w:p>
        </w:tc>
      </w:tr>
      <w:tr>
        <w:trPr>
          <w:cantSplit/>
        </w:trPr>
        <w:tc>
          <w:tcPr>
            <w:tcW w:type="dxa" w:w="1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ILO 14.2</w:t>
            </w:r>
          </w:p>
        </w:tc>
        <w:tc>
          <w:tcPr>
            <w:tcW w:type="dxa" w:w="57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Apply thresholding and rule-based classification to numerical observations.</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Practice 2 and 3; Laboratory Exercise B</w:t>
            </w:r>
          </w:p>
        </w:tc>
      </w:tr>
      <w:tr>
        <w:trPr>
          <w:cantSplit/>
        </w:trPr>
        <w:tc>
          <w:tcPr>
            <w:tcW w:type="dxa" w:w="1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14.3</w:t>
            </w:r>
          </w:p>
        </w:tc>
        <w:tc>
          <w:tcPr>
            <w:tcW w:type="dxa" w:w="57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Develop and test a modular Python program that processes numerical data and generates a formatted summary report.</w:t>
            </w:r>
          </w:p>
        </w:tc>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Practice 4; Main Machine Problem; GitHub submission</w:t>
            </w:r>
          </w:p>
        </w:tc>
      </w:tr>
    </w:tbl>
    <w:p>
      <w:pPr>
        <w:spacing w:after="120" w:before="0"/>
      </w:pPr>
    </w:p>
    <w:p>
      <w:pPr>
        <w:pStyle w:val="Heading1"/>
      </w:pPr>
      <w:r>
        <w:t xml:space="preserve">III. Key Terms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728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Term</w:t>
            </w:r>
          </w:p>
        </w:tc>
        <w:tc>
          <w:tcPr>
            <w:tcW w:type="dxa" w:w="7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Threshold</w:t>
            </w:r>
          </w:p>
        </w:tc>
        <w:tc>
          <w:tcPr>
            <w:tcW w:type="dxa" w:w="7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fixed limit used to decide whether a value is acceptable, high, or low.</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 value</w:t>
            </w:r>
          </w:p>
        </w:tc>
        <w:tc>
          <w:tcPr>
            <w:tcW w:type="dxa" w:w="7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value exactly at, or immediately beside, a threshold (e.g., 30.0 and 29.9).</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Rule-based classification</w:t>
            </w:r>
          </w:p>
        </w:tc>
        <w:tc>
          <w:tcPr>
            <w:tcW w:type="dxa" w:w="7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Assigning a category to a value using fixed if–elif–else rules written by a person.</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Overall status</w:t>
            </w:r>
          </w:p>
        </w:tc>
        <w:tc>
          <w:tcPr>
            <w:tcW w:type="dxa" w:w="7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single decision about the whole dataset, derived from the category counts.</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Summary report</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neatly formatted display of the computed results.</w:t>
            </w:r>
          </w:p>
        </w:tc>
      </w:tr>
    </w:tbl>
    <w:p>
      <w:pPr>
        <w:spacing w:after="120" w:before="0"/>
      </w:pPr>
    </w:p>
    <w:p>
      <w:pPr>
        <w:pStyle w:val="Heading1"/>
      </w:pPr>
      <w:r>
        <w:t xml:space="preserve">IV. Lesson Proper</w:t>
      </w:r>
    </w:p>
    <w:p>
      <w:pPr>
        <w:pStyle w:val="Heading2"/>
      </w:pPr>
      <w:r>
        <w:t xml:space="preserve">1. Numerical Data Processing Overview</w:t>
      </w:r>
    </w:p>
    <w:p>
      <w:pPr>
        <w:spacing w:after="120"/>
      </w:pPr>
      <w:r>
        <w:rPr>
          <w:rFonts w:ascii="Arial" w:hAnsi="Arial" w:eastAsia="Arial" w:cs="Arial"/>
          <w:b w:val="0"/>
          <w:i w:val="0"/>
          <w:sz w:val="24"/>
          <w:szCs w:val="24"/>
        </w:rPr>
        <w:t xml:space="preserve">Throughout Sections 1 to 7, one dataset is used: five temperature readings from a server-room sensor.</w:t>
      </w:r>
    </w:p>
    <w:p>
      <w:pPr>
        <w:keepNext/>
        <w:spacing w:after="60"/>
      </w:pPr>
      <w:r>
        <w:rPr>
          <w:rFonts w:ascii="Arial" w:hAnsi="Arial" w:eastAsia="Arial" w:cs="Arial"/>
          <w:b/>
          <w:i w:val="0"/>
          <w:color w:val="2E7D32"/>
          <w:sz w:val="22"/>
          <w:szCs w:val="22"/>
        </w:rPr>
        <w:t xml:space="preserve">Lecture dataset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00"/>
        <w:gridCol w:w="4580"/>
        <w:gridCol w:w="3000"/>
      </w:tblGrid>
      <w:tr>
        <w:trPr>
          <w:cantSplit/>
          <w:tblHeader/>
        </w:trPr>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Processing Task</w:t>
            </w:r>
          </w:p>
        </w:tc>
        <w:tc>
          <w:tcPr>
            <w:tcW w:type="dxa" w:w="4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Question It Answers</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 for the Dataset</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w:t>
            </w:r>
          </w:p>
        </w:tc>
        <w:tc>
          <w:tcPr>
            <w:tcW w:type="dxa" w:w="4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is the sum of all readings?</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157.0</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45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is the typical reading?</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31.40</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Minimum / Maximum</w:t>
            </w:r>
          </w:p>
        </w:tc>
        <w:tc>
          <w:tcPr>
            <w:tcW w:type="dxa" w:w="4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were the lowest and highest readings?</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 35.1</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Conditional count</w:t>
            </w:r>
          </w:p>
        </w:tc>
        <w:tc>
          <w:tcPr>
            <w:tcW w:type="dxa" w:w="45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many readings are above 30 °C?</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Classification</w:t>
            </w:r>
          </w:p>
        </w:tc>
        <w:tc>
          <w:tcPr>
            <w:tcW w:type="dxa" w:w="4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Which category does each reading belong to?</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 WARNING / CRITICAL</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Summary</w:t>
            </w:r>
          </w:p>
        </w:tc>
        <w:tc>
          <w:tcPr>
            <w:tcW w:type="dxa" w:w="45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How are the results presented together?</w:t>
            </w:r>
          </w:p>
        </w:tc>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formatted report</w:t>
            </w:r>
          </w:p>
        </w:tc>
      </w:tr>
    </w:tbl>
    <w:p>
      <w:pPr>
        <w:spacing w:after="120" w:before="0"/>
      </w:pPr>
    </w:p>
    <w:p>
      <w:pPr>
        <w:pStyle w:val="Heading2"/>
      </w:pPr>
      <w:r>
        <w:t xml:space="preserve">2. Total and Average</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obtain the sum and the typical value of the readings. The program uses the accumulator pattern learned during iteration; the average divides the total by </w:t>
      </w:r>
      <w:r>
        <w:rPr>
          <w:rFonts w:ascii="Consolas" w:hAnsi="Consolas" w:eastAsia="Consolas" w:cs="Consolas"/>
          <w:b w:val="0"/>
          <w:i w:val="0"/>
          <w:color w:val="1A1A1A"/>
          <w:sz w:val="22"/>
          <w:szCs w:val="22"/>
        </w:rPr>
        <w:t xml:space="preserve">len()</w:t>
      </w:r>
      <w:r>
        <w:rPr>
          <w:rFonts w:ascii="Arial" w:hAnsi="Arial" w:eastAsia="Arial" w:cs="Arial"/>
          <w:b w:val="0"/>
          <w:i w:val="0"/>
          <w:sz w:val="24"/>
          <w:szCs w:val="24"/>
        </w:rPr>
        <w:t xml:space="preserve">.</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total += temperature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average = total / len(temperatures)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print(f"Total   : {total:.2f}")</w:t>
            </w:r>
          </w:p>
          <w:p>
            <w:pPr>
              <w:spacing w:after="20" w:before="0" w:line="240" w:lineRule="auto"/>
            </w:pPr>
            <w:r>
              <w:rPr>
                <w:rFonts w:ascii="Consolas" w:hAnsi="Consolas" w:eastAsia="Consolas" w:cs="Consolas"/>
                <w:b w:val="0"/>
                <w:i w:val="0"/>
                <w:sz w:val="20"/>
                <w:szCs w:val="20"/>
              </w:rPr>
              <w:t xml:space="preserve">print(f"Average : {average:.2f}")</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 157.00</w:t>
            </w:r>
          </w:p>
          <w:p>
            <w:pPr>
              <w:spacing w:after="20" w:before="0" w:line="240" w:lineRule="auto"/>
            </w:pPr>
            <w:r>
              <w:rPr>
                <w:rFonts w:ascii="Consolas" w:hAnsi="Consolas" w:eastAsia="Consolas" w:cs="Consolas"/>
                <w:b w:val="0"/>
                <w:i w:val="0"/>
                <w:sz w:val="20"/>
                <w:szCs w:val="20"/>
              </w:rPr>
              <w:t xml:space="preserve">Average : 31.40</w:t>
            </w:r>
          </w:p>
        </w:tc>
      </w:tr>
    </w:tbl>
    <w:p>
      <w:pPr>
        <w:spacing w:after="0" w:before="0"/>
      </w:pPr>
    </w:p>
    <w:p>
      <w:pPr>
        <w:keepNext/>
        <w:spacing w:after="60"/>
      </w:pPr>
      <w:r>
        <w:rPr>
          <w:rFonts w:ascii="Arial" w:hAnsi="Arial" w:eastAsia="Arial" w:cs="Arial"/>
          <w:b/>
          <w:i w:val="0"/>
          <w:color w:val="2E7D32"/>
          <w:sz w:val="22"/>
          <w:szCs w:val="22"/>
        </w:rPr>
        <w:t xml:space="preserve">Trace 1: total and average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before</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after</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59.7</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29.8</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59.7</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89.5</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35.1</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89.5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124.6</w:t>
            </w:r>
          </w:p>
        </w:tc>
      </w:tr>
      <w:tr>
        <w:trPr>
          <w:cantSplit/>
        </w:trPr>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32.4</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124.6</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157.0</w:t>
            </w:r>
          </w:p>
        </w:tc>
      </w:tr>
    </w:tbl>
    <w:p>
      <w:pPr>
        <w:spacing w:after="120" w:before="0"/>
      </w:pPr>
    </w:p>
    <w:p>
      <w:pPr>
        <w:spacing w:after="120"/>
      </w:pPr>
      <w:r>
        <w:rPr>
          <w:rFonts w:ascii="Arial" w:hAnsi="Arial" w:eastAsia="Arial" w:cs="Arial"/>
          <w:b w:val="0"/>
          <w:i w:val="0"/>
          <w:sz w:val="24"/>
          <w:szCs w:val="24"/>
        </w:rPr>
        <w:t xml:space="preserve">After the loop, average = 157.0 ÷ 5 = 31.40.</w:t>
      </w:r>
    </w:p>
    <w:p>
      <w:pPr>
        <w:spacing w:after="120"/>
      </w:pPr>
      <w:r>
        <w:rPr>
          <w:rFonts w:ascii="Arial" w:hAnsi="Arial" w:eastAsia="Arial" w:cs="Arial"/>
          <w:b w:val="0"/>
          <w:i w:val="0"/>
          <w:sz w:val="24"/>
          <w:szCs w:val="24"/>
        </w:rPr>
        <w:t xml:space="preserve">Python’s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performs the same accumulation in one call. Both versions give the same result; the loop version is useful when only </w:t>
      </w:r>
      <w:r>
        <w:rPr>
          <w:rFonts w:ascii="Arial" w:hAnsi="Arial" w:eastAsia="Arial" w:cs="Arial"/>
          <w:b/>
          <w:i w:val="0"/>
          <w:sz w:val="24"/>
          <w:szCs w:val="24"/>
        </w:rPr>
        <w:t xml:space="preserve">selected</w:t>
      </w:r>
      <w:r>
        <w:rPr>
          <w:rFonts w:ascii="Arial" w:hAnsi="Arial" w:eastAsia="Arial" w:cs="Arial"/>
          <w:b w:val="0"/>
          <w:i w:val="0"/>
          <w:sz w:val="24"/>
          <w:szCs w:val="24"/>
        </w:rPr>
        <w:t xml:space="preserve"> readings must be added.</w:t>
      </w:r>
    </w:p>
    <w:p>
      <w:pPr>
        <w:keepNext/>
        <w:spacing w:after="60"/>
      </w:pPr>
      <w:r>
        <w:rPr>
          <w:rFonts w:ascii="Arial" w:hAnsi="Arial" w:eastAsia="Arial" w:cs="Arial"/>
          <w:b/>
          <w:i w:val="0"/>
          <w:color w:val="2E7D32"/>
          <w:sz w:val="22"/>
          <w:szCs w:val="22"/>
        </w:rPr>
        <w:t xml:space="preserve">Equivalent version using sum()</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total = sum(temperatures)</w:t>
            </w:r>
          </w:p>
          <w:p>
            <w:pPr>
              <w:spacing w:after="20" w:before="0" w:line="240" w:lineRule="auto"/>
            </w:pPr>
            <w:r>
              <w:rPr>
                <w:rFonts w:ascii="Consolas" w:hAnsi="Consolas" w:eastAsia="Consolas" w:cs="Consolas"/>
                <w:b w:val="0"/>
                <w:i w:val="0"/>
                <w:sz w:val="20"/>
                <w:szCs w:val="20"/>
              </w:rPr>
              <w:t xml:space="preserve">average = total / len(temperatures)</w:t>
            </w:r>
          </w:p>
          <w:p>
            <w:pPr>
              <w:spacing w:after="20" w:before="0" w:line="240" w:lineRule="auto"/>
            </w:pPr>
            <w:r>
              <w:rPr>
                <w:rFonts w:ascii="Consolas" w:hAnsi="Consolas" w:eastAsia="Consolas" w:cs="Consolas"/>
                <w:b w:val="0"/>
                <w:i w:val="0"/>
                <w:sz w:val="20"/>
                <w:szCs w:val="20"/>
              </w:rPr>
              <w:t xml:space="preserve">print(f"Average : {average:.2f}")</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 31.40</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Guard Against an Empty List</w:t>
            </w:r>
          </w:p>
          <w:p>
            <w:pPr>
              <w:spacing w:after="40" w:before="0"/>
            </w:pPr>
            <w:r>
              <w:rPr>
                <w:rFonts w:ascii="Arial" w:hAnsi="Arial" w:eastAsia="Arial" w:cs="Arial"/>
                <w:b w:val="0"/>
                <w:i w:val="0"/>
                <w:sz w:val="23"/>
                <w:szCs w:val="23"/>
              </w:rPr>
              <w:t xml:space="preserve">If the list is empty, </w:t>
            </w:r>
            <w:r>
              <w:rPr>
                <w:rFonts w:ascii="Consolas" w:hAnsi="Consolas" w:eastAsia="Consolas" w:cs="Consolas"/>
                <w:b w:val="0"/>
                <w:i w:val="0"/>
                <w:color w:val="1A1A1A"/>
                <w:sz w:val="21"/>
                <w:szCs w:val="21"/>
              </w:rPr>
              <w:t xml:space="preserve">len(temperatures)</w:t>
            </w:r>
            <w:r>
              <w:rPr>
                <w:rFonts w:ascii="Arial" w:hAnsi="Arial" w:eastAsia="Arial" w:cs="Arial"/>
                <w:b w:val="0"/>
                <w:i w:val="0"/>
                <w:sz w:val="23"/>
                <w:szCs w:val="23"/>
              </w:rPr>
              <w:t xml:space="preserve"> is 0 and the division fails. A program that may receive an empty list should check </w:t>
            </w:r>
            <w:r>
              <w:rPr>
                <w:rFonts w:ascii="Consolas" w:hAnsi="Consolas" w:eastAsia="Consolas" w:cs="Consolas"/>
                <w:b w:val="0"/>
                <w:i w:val="0"/>
                <w:color w:val="1A1A1A"/>
                <w:sz w:val="21"/>
                <w:szCs w:val="21"/>
              </w:rPr>
              <w:t xml:space="preserve">if len(temperatures) &gt; 0:</w:t>
            </w:r>
            <w:r>
              <w:rPr>
                <w:rFonts w:ascii="Arial" w:hAnsi="Arial" w:eastAsia="Arial" w:cs="Arial"/>
                <w:b w:val="0"/>
                <w:i w:val="0"/>
                <w:sz w:val="23"/>
                <w:szCs w:val="23"/>
              </w:rPr>
              <w:t xml:space="preserve"> before computing the average.</w:t>
            </w:r>
          </w:p>
        </w:tc>
      </w:tr>
    </w:tbl>
    <w:p>
      <w:pPr>
        <w:spacing w:after="120" w:before="0"/>
      </w:pPr>
    </w:p>
    <w:p>
      <w:pPr>
        <w:pStyle w:val="Heading2"/>
      </w:pPr>
      <w:r>
        <w:t xml:space="preserve">3. Minimum and Maximum</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identify the extreme readings, which usually matter most in monitoring. Python’s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return them directly.</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lowest = min(temperatures)</w:t>
            </w:r>
          </w:p>
          <w:p>
            <w:pPr>
              <w:spacing w:after="20" w:before="0" w:line="240" w:lineRule="auto"/>
            </w:pPr>
            <w:r>
              <w:rPr>
                <w:rFonts w:ascii="Consolas" w:hAnsi="Consolas" w:eastAsia="Consolas" w:cs="Consolas"/>
                <w:b w:val="0"/>
                <w:i w:val="0"/>
                <w:sz w:val="20"/>
                <w:szCs w:val="20"/>
              </w:rPr>
              <w:t xml:space="preserve">highest = max(temperatures)</w:t>
            </w:r>
          </w:p>
          <w:p>
            <w:pPr>
              <w:spacing w:after="20" w:before="0" w:line="240" w:lineRule="auto"/>
            </w:pPr>
            <w:r>
              <w:rPr>
                <w:rFonts w:ascii="Consolas" w:hAnsi="Consolas" w:eastAsia="Consolas" w:cs="Consolas"/>
                <w:b w:val="0"/>
                <w:i w:val="0"/>
                <w:sz w:val="20"/>
                <w:szCs w:val="20"/>
              </w:rPr>
              <w:t xml:space="preserve">spread = highest - lowest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print(f"Lowest  : {lowest:.2f} °C")</w:t>
            </w:r>
          </w:p>
          <w:p>
            <w:pPr>
              <w:spacing w:after="20" w:before="0" w:line="240" w:lineRule="auto"/>
            </w:pPr>
            <w:r>
              <w:rPr>
                <w:rFonts w:ascii="Consolas" w:hAnsi="Consolas" w:eastAsia="Consolas" w:cs="Consolas"/>
                <w:b w:val="0"/>
                <w:i w:val="0"/>
                <w:sz w:val="20"/>
                <w:szCs w:val="20"/>
              </w:rPr>
              <w:t xml:space="preserve">print(f"Highest : {highest:.2f} °C")</w:t>
            </w:r>
          </w:p>
          <w:p>
            <w:pPr>
              <w:spacing w:after="20" w:before="0" w:line="240" w:lineRule="auto"/>
            </w:pPr>
            <w:r>
              <w:rPr>
                <w:rFonts w:ascii="Consolas" w:hAnsi="Consolas" w:eastAsia="Consolas" w:cs="Consolas"/>
                <w:b w:val="0"/>
                <w:i w:val="0"/>
                <w:sz w:val="20"/>
                <w:szCs w:val="20"/>
              </w:rPr>
              <w:t xml:space="preserve">print(f"Spread  : {spread:.2f} °C")</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 28.50 °C</w:t>
            </w:r>
          </w:p>
          <w:p>
            <w:pPr>
              <w:spacing w:after="20" w:before="0" w:line="240" w:lineRule="auto"/>
            </w:pPr>
            <w:r>
              <w:rPr>
                <w:rFonts w:ascii="Consolas" w:hAnsi="Consolas" w:eastAsia="Consolas" w:cs="Consolas"/>
                <w:b w:val="0"/>
                <w:i w:val="0"/>
                <w:sz w:val="20"/>
                <w:szCs w:val="20"/>
              </w:rPr>
              <w:t xml:space="preserve">Highest : 35.10 °C</w:t>
            </w:r>
          </w:p>
          <w:p>
            <w:pPr>
              <w:spacing w:after="20" w:before="0" w:line="240" w:lineRule="auto"/>
            </w:pPr>
            <w:r>
              <w:rPr>
                <w:rFonts w:ascii="Consolas" w:hAnsi="Consolas" w:eastAsia="Consolas" w:cs="Consolas"/>
                <w:b w:val="0"/>
                <w:i w:val="0"/>
                <w:sz w:val="20"/>
                <w:szCs w:val="20"/>
              </w:rPr>
              <w:t xml:space="preserve">Spread  : 6.60 °C</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Optional Note: The Manual Algorithm</w:t>
            </w:r>
          </w:p>
          <w:p>
            <w:pPr>
              <w:spacing w:after="40" w:before="0"/>
            </w:pPr>
            <w:r>
              <w:rPr>
                <w:rFonts w:ascii="Consolas" w:hAnsi="Consolas" w:eastAsia="Consolas" w:cs="Consolas"/>
                <w:b w:val="0"/>
                <w:i w:val="0"/>
                <w:color w:val="1A1A1A"/>
                <w:sz w:val="21"/>
                <w:szCs w:val="21"/>
              </w:rPr>
              <w:t xml:space="preserve">max()</w:t>
            </w:r>
            <w:r>
              <w:rPr>
                <w:rFonts w:ascii="Arial" w:hAnsi="Arial" w:eastAsia="Arial" w:cs="Arial"/>
                <w:b w:val="0"/>
                <w:i w:val="0"/>
                <w:sz w:val="23"/>
                <w:szCs w:val="23"/>
              </w:rPr>
              <w:t xml:space="preserve"> works like this: </w:t>
            </w:r>
            <w:r>
              <w:rPr>
                <w:rFonts w:ascii="Consolas" w:hAnsi="Consolas" w:eastAsia="Consolas" w:cs="Consolas"/>
                <w:b w:val="0"/>
                <w:i w:val="0"/>
                <w:color w:val="1A1A1A"/>
                <w:sz w:val="21"/>
                <w:szCs w:val="21"/>
              </w:rPr>
              <w:t xml:space="preserve">highest = temperatures[0]</w:t>
            </w:r>
            <w:r>
              <w:rPr>
                <w:rFonts w:ascii="Arial" w:hAnsi="Arial" w:eastAsia="Arial" w:cs="Arial"/>
                <w:b w:val="0"/>
                <w:i w:val="0"/>
                <w:sz w:val="23"/>
                <w:szCs w:val="23"/>
              </w:rPr>
              <w:t xml:space="preserve">, then replace </w:t>
            </w:r>
            <w:r>
              <w:rPr>
                <w:rFonts w:ascii="Consolas" w:hAnsi="Consolas" w:eastAsia="Consolas" w:cs="Consolas"/>
                <w:b w:val="0"/>
                <w:i w:val="0"/>
                <w:color w:val="1A1A1A"/>
                <w:sz w:val="21"/>
                <w:szCs w:val="21"/>
              </w:rPr>
              <w:t xml:space="preserve">highest</w:t>
            </w:r>
            <w:r>
              <w:rPr>
                <w:rFonts w:ascii="Arial" w:hAnsi="Arial" w:eastAsia="Arial" w:cs="Arial"/>
                <w:b w:val="0"/>
                <w:i w:val="0"/>
                <w:sz w:val="23"/>
                <w:szCs w:val="23"/>
              </w:rPr>
              <w:t xml:space="preserve"> whenever a larger reading is found. Start from the </w:t>
            </w:r>
            <w:r>
              <w:rPr>
                <w:rFonts w:ascii="Arial" w:hAnsi="Arial" w:eastAsia="Arial" w:cs="Arial"/>
                <w:b/>
                <w:i w:val="0"/>
                <w:sz w:val="23"/>
                <w:szCs w:val="23"/>
              </w:rPr>
              <w:t xml:space="preserve">first element</w:t>
            </w:r>
            <w:r>
              <w:rPr>
                <w:rFonts w:ascii="Arial" w:hAnsi="Arial" w:eastAsia="Arial" w:cs="Arial"/>
                <w:b w:val="0"/>
                <w:i w:val="0"/>
                <w:sz w:val="23"/>
                <w:szCs w:val="23"/>
              </w:rPr>
              <w:t xml:space="preserve">, never from 0 — for freezer readings such as -18.5 and -20.1, a starting value of 0 would be reported as the highest, although it was never recorded.</w:t>
            </w:r>
          </w:p>
        </w:tc>
      </w:tr>
    </w:tbl>
    <w:p>
      <w:pPr>
        <w:spacing w:after="120" w:before="0"/>
      </w:pPr>
    </w:p>
    <w:p>
      <w:pPr>
        <w:pStyle w:val="Heading2"/>
      </w:pPr>
      <w:r>
        <w:t xml:space="preserve">4. Conditional Counting</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count how many readings satisfy a condition. This is the counter pattern from iteration combined with a condition on each reading.</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limit = 30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above_limit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limit:</w:t>
            </w:r>
          </w:p>
          <w:p>
            <w:pPr>
              <w:spacing w:after="20" w:before="0" w:line="240" w:lineRule="auto"/>
            </w:pPr>
            <w:r>
              <w:rPr>
                <w:rFonts w:ascii="Consolas" w:hAnsi="Consolas" w:eastAsia="Consolas" w:cs="Consolas"/>
                <w:b w:val="0"/>
                <w:i w:val="0"/>
                <w:sz w:val="20"/>
                <w:szCs w:val="20"/>
              </w:rPr>
              <w:t xml:space="preserve">        above_limit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print("Readings above", limit, ":", above_limit)</w:t>
            </w:r>
          </w:p>
          <w:p>
            <w:pPr>
              <w:spacing w:after="20" w:before="0" w:line="240" w:lineRule="auto"/>
            </w:pPr>
            <w:r>
              <w:rPr>
                <w:rFonts w:ascii="Consolas" w:hAnsi="Consolas" w:eastAsia="Consolas" w:cs="Consolas"/>
                <w:b w:val="0"/>
                <w:i w:val="0"/>
                <w:sz w:val="20"/>
                <w:szCs w:val="20"/>
              </w:rPr>
              <w:t xml:space="preserve">print("Readings at or below", limit, ":", len(temperatures) - above_limit)</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above 30 : 3</w:t>
            </w:r>
          </w:p>
          <w:p>
            <w:pPr>
              <w:spacing w:after="20" w:before="0" w:line="240" w:lineRule="auto"/>
            </w:pPr>
            <w:r>
              <w:rPr>
                <w:rFonts w:ascii="Consolas" w:hAnsi="Consolas" w:eastAsia="Consolas" w:cs="Consolas"/>
                <w:b w:val="0"/>
                <w:i w:val="0"/>
                <w:sz w:val="20"/>
                <w:szCs w:val="20"/>
              </w:rPr>
              <w:t xml:space="preserve">Readings at or below 30 : 2</w:t>
            </w:r>
          </w:p>
        </w:tc>
      </w:tr>
    </w:tbl>
    <w:p>
      <w:pPr>
        <w:spacing w:after="0" w:before="0"/>
      </w:pPr>
    </w:p>
    <w:p>
      <w:pPr>
        <w:keepNext/>
        <w:spacing w:after="60"/>
      </w:pPr>
      <w:r>
        <w:rPr>
          <w:rFonts w:ascii="Arial" w:hAnsi="Arial" w:eastAsia="Arial" w:cs="Arial"/>
          <w:b/>
          <w:i w:val="0"/>
          <w:color w:val="2E7D32"/>
          <w:sz w:val="22"/>
          <w:szCs w:val="22"/>
        </w:rPr>
        <w:t xml:space="preserve">Trace 2: conditional counting</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&gt; 30?</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above_limit before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above_limit after</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29.8</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35.1</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32.4</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True</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w:t>
            </w:r>
          </w:p>
        </w:tc>
      </w:tr>
    </w:tbl>
    <w:p>
      <w:pPr>
        <w:spacing w:after="120" w:before="0"/>
      </w:pPr>
    </w:p>
    <w:p>
      <w:pPr>
        <w:spacing w:after="120"/>
      </w:pPr>
      <w:r>
        <w:rPr>
          <w:rFonts w:ascii="Arial" w:hAnsi="Arial" w:eastAsia="Arial" w:cs="Arial"/>
          <w:b w:val="0"/>
          <w:i w:val="0"/>
          <w:sz w:val="24"/>
          <w:szCs w:val="24"/>
        </w:rPr>
        <w:t xml:space="preserve">The count of the remaining readings needs no second loop: it is </w:t>
      </w:r>
      <w:r>
        <w:rPr>
          <w:rFonts w:ascii="Consolas" w:hAnsi="Consolas" w:eastAsia="Consolas" w:cs="Consolas"/>
          <w:b w:val="0"/>
          <w:i w:val="0"/>
          <w:color w:val="1A1A1A"/>
          <w:sz w:val="22"/>
          <w:szCs w:val="22"/>
        </w:rPr>
        <w:t xml:space="preserve">len(temperatures) - above_limit</w:t>
      </w:r>
      <w:r>
        <w:rPr>
          <w:rFonts w:ascii="Arial" w:hAnsi="Arial" w:eastAsia="Arial" w:cs="Arial"/>
          <w:b w:val="0"/>
          <w:i w:val="0"/>
          <w:sz w:val="24"/>
          <w:szCs w:val="24"/>
        </w:rPr>
        <w:t xml:space="preserve">.</w:t>
      </w:r>
    </w:p>
    <w:p>
      <w:pPr>
        <w:pStyle w:val="Heading2"/>
      </w:pPr>
      <w:r>
        <w:t xml:space="preserve">5. Thresholding and Classification</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convert each numerical reading into a meaningful category. A </w:t>
      </w:r>
      <w:r>
        <w:rPr>
          <w:rFonts w:ascii="Arial" w:hAnsi="Arial" w:eastAsia="Arial" w:cs="Arial"/>
          <w:b/>
          <w:i w:val="0"/>
          <w:sz w:val="24"/>
          <w:szCs w:val="24"/>
        </w:rPr>
        <w:t xml:space="preserve">threshold</w:t>
      </w:r>
      <w:r>
        <w:rPr>
          <w:rFonts w:ascii="Arial" w:hAnsi="Arial" w:eastAsia="Arial" w:cs="Arial"/>
          <w:b w:val="0"/>
          <w:i w:val="0"/>
          <w:sz w:val="24"/>
          <w:szCs w:val="24"/>
        </w:rPr>
        <w:t xml:space="preserve"> is a limit that separates categories. With two thresholds, a reading falls into one of three bands: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400"/>
        <w:gridCol w:w="2400"/>
        <w:gridCol w:w="4280"/>
      </w:tblGrid>
      <w:tr>
        <w:trPr>
          <w:cantSplit/>
          <w:tblHeader/>
        </w:trPr>
        <w:tc>
          <w:tcPr>
            <w:tcW w:type="dxa" w:w="3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(°C)</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Status</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w:t>
            </w:r>
          </w:p>
        </w:tc>
      </w:tr>
      <w:tr>
        <w:trPr>
          <w:cantSplit/>
        </w:trPr>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30</w:t>
            </w:r>
          </w:p>
        </w:tc>
        <w:tc>
          <w:tcPr>
            <w:tcW w:type="dxa" w:w="24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Operating as expected</w:t>
            </w:r>
          </w:p>
        </w:tc>
      </w:tr>
      <w:tr>
        <w:trPr>
          <w:cantSplit/>
        </w:trPr>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 to 35 (both included)</w:t>
            </w:r>
          </w:p>
        </w:tc>
        <w:tc>
          <w:tcPr>
            <w:tcW w:type="dxa" w:w="24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Should be monitored</w:t>
            </w:r>
          </w:p>
        </w:tc>
      </w:tr>
      <w:tr>
        <w:trPr>
          <w:cantSplit/>
        </w:trPr>
        <w:tc>
          <w:tcPr>
            <w:tcW w:type="dxa" w:w="34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above 35</w:t>
            </w:r>
          </w:p>
        </w:tc>
        <w:tc>
          <w:tcPr>
            <w:tcW w:type="dxa" w:w="24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Requires immediate action</w:t>
            </w:r>
          </w:p>
        </w:tc>
      </w:tr>
    </w:tbl>
    <w:p>
      <w:pPr>
        <w:spacing w:after="120" w:before="0"/>
      </w:pPr>
    </w:p>
    <w:p>
      <w:pPr>
        <w:spacing w:after="120"/>
      </w:pPr>
      <w:r>
        <w:rPr>
          <w:rFonts w:ascii="Arial" w:hAnsi="Arial" w:eastAsia="Arial" w:cs="Arial"/>
          <w:b w:val="0"/>
          <w:i w:val="0"/>
          <w:sz w:val="24"/>
          <w:szCs w:val="24"/>
        </w:rPr>
        <w:t xml:space="preserve">The rule is written once, as a function, so that every part of the program classifies readings the same way:</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print(f"{temperature:.1f} °C -&gt; {classify_temperature(temperature)}")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28.5 °C -&gt; NORMAL</w:t>
            </w:r>
          </w:p>
          <w:p>
            <w:pPr>
              <w:spacing w:after="20" w:before="0" w:line="240" w:lineRule="auto"/>
            </w:pPr>
            <w:r>
              <w:rPr>
                <w:rFonts w:ascii="Consolas" w:hAnsi="Consolas" w:eastAsia="Consolas" w:cs="Consolas"/>
                <w:b w:val="0"/>
                <w:i w:val="0"/>
                <w:sz w:val="20"/>
                <w:szCs w:val="20"/>
              </w:rPr>
              <w:t xml:space="preserve">31.2 °C -&gt; WARNING</w:t>
            </w:r>
          </w:p>
          <w:p>
            <w:pPr>
              <w:spacing w:after="20" w:before="0" w:line="240" w:lineRule="auto"/>
            </w:pPr>
            <w:r>
              <w:rPr>
                <w:rFonts w:ascii="Consolas" w:hAnsi="Consolas" w:eastAsia="Consolas" w:cs="Consolas"/>
                <w:b w:val="0"/>
                <w:i w:val="0"/>
                <w:sz w:val="20"/>
                <w:szCs w:val="20"/>
              </w:rPr>
              <w:t xml:space="preserve">29.8 °C -&gt; NORMAL</w:t>
            </w:r>
          </w:p>
          <w:p>
            <w:pPr>
              <w:spacing w:after="20" w:before="0" w:line="240" w:lineRule="auto"/>
            </w:pPr>
            <w:r>
              <w:rPr>
                <w:rFonts w:ascii="Consolas" w:hAnsi="Consolas" w:eastAsia="Consolas" w:cs="Consolas"/>
                <w:b w:val="0"/>
                <w:i w:val="0"/>
                <w:sz w:val="20"/>
                <w:szCs w:val="20"/>
              </w:rPr>
              <w:t xml:space="preserve">35.1 °C -&gt; CRITICAL</w:t>
            </w:r>
          </w:p>
          <w:p>
            <w:pPr>
              <w:spacing w:after="20" w:before="0" w:line="240" w:lineRule="auto"/>
            </w:pPr>
            <w:r>
              <w:rPr>
                <w:rFonts w:ascii="Consolas" w:hAnsi="Consolas" w:eastAsia="Consolas" w:cs="Consolas"/>
                <w:b w:val="0"/>
                <w:i w:val="0"/>
                <w:sz w:val="20"/>
                <w:szCs w:val="20"/>
              </w:rPr>
              <w:t xml:space="preserve">32.4 °C -&gt; WARNING</w:t>
            </w:r>
          </w:p>
        </w:tc>
      </w:tr>
    </w:tbl>
    <w:p>
      <w:pPr>
        <w:spacing w:after="0" w:before="0"/>
      </w:pPr>
    </w:p>
    <w:p>
      <w:pPr>
        <w:pStyle w:val="Heading3"/>
      </w:pPr>
      <w:r>
        <w:t xml:space="preserve">5.1 Why the Order of the Conditions Matters</w:t>
      </w:r>
    </w:p>
    <w:p>
      <w:pPr>
        <w:spacing w:after="120"/>
      </w:pPr>
      <w:r>
        <w:rPr>
          <w:rFonts w:ascii="Arial" w:hAnsi="Arial" w:eastAsia="Arial" w:cs="Arial"/>
          <w:b w:val="0"/>
          <w:i w:val="0"/>
          <w:sz w:val="24"/>
          <w:szCs w:val="24"/>
        </w:rPr>
        <w:t xml:space="preserve">The </w:t>
      </w:r>
      <w:r>
        <w:rPr>
          <w:rFonts w:ascii="Consolas" w:hAnsi="Consolas" w:eastAsia="Consolas" w:cs="Consolas"/>
          <w:b w:val="0"/>
          <w:i w:val="0"/>
          <w:color w:val="1A1A1A"/>
          <w:sz w:val="22"/>
          <w:szCs w:val="22"/>
        </w:rPr>
        <w:t xml:space="preserve">elif</w:t>
      </w:r>
      <w:r>
        <w:rPr>
          <w:rFonts w:ascii="Arial" w:hAnsi="Arial" w:eastAsia="Arial" w:cs="Arial"/>
          <w:b w:val="0"/>
          <w:i w:val="0"/>
          <w:sz w:val="24"/>
          <w:szCs w:val="24"/>
        </w:rPr>
        <w:t xml:space="preserve"> does not test </w:t>
      </w:r>
      <w:r>
        <w:rPr>
          <w:rFonts w:ascii="Consolas" w:hAnsi="Consolas" w:eastAsia="Consolas" w:cs="Consolas"/>
          <w:b w:val="0"/>
          <w:i w:val="0"/>
          <w:color w:val="1A1A1A"/>
          <w:sz w:val="22"/>
          <w:szCs w:val="22"/>
        </w:rPr>
        <w:t xml:space="preserve">temperature &gt;= 30</w:t>
      </w:r>
      <w:r>
        <w:rPr>
          <w:rFonts w:ascii="Arial" w:hAnsi="Arial" w:eastAsia="Arial" w:cs="Arial"/>
          <w:b w:val="0"/>
          <w:i w:val="0"/>
          <w:sz w:val="24"/>
          <w:szCs w:val="24"/>
        </w:rPr>
        <w:t xml:space="preserve">. Python reaches it only when </w:t>
      </w:r>
      <w:r>
        <w:rPr>
          <w:rFonts w:ascii="Consolas" w:hAnsi="Consolas" w:eastAsia="Consolas" w:cs="Consolas"/>
          <w:b w:val="0"/>
          <w:i w:val="0"/>
          <w:color w:val="1A1A1A"/>
          <w:sz w:val="22"/>
          <w:szCs w:val="22"/>
        </w:rPr>
        <w:t xml:space="preserve">temperature &lt; 30</w:t>
      </w:r>
      <w:r>
        <w:rPr>
          <w:rFonts w:ascii="Arial" w:hAnsi="Arial" w:eastAsia="Arial" w:cs="Arial"/>
          <w:b w:val="0"/>
          <w:i w:val="0"/>
          <w:sz w:val="24"/>
          <w:szCs w:val="24"/>
        </w:rPr>
        <w:t xml:space="preserve"> was False, so the reading is already known to be at least 30. The conditions must therefore run from one end of the scale to the other. If </w:t>
      </w:r>
      <w:r>
        <w:rPr>
          <w:rFonts w:ascii="Consolas" w:hAnsi="Consolas" w:eastAsia="Consolas" w:cs="Consolas"/>
          <w:b w:val="0"/>
          <w:i w:val="0"/>
          <w:color w:val="1A1A1A"/>
          <w:sz w:val="22"/>
          <w:szCs w:val="22"/>
        </w:rPr>
        <w:t xml:space="preserve">temperature &lt;= 35</w:t>
      </w:r>
      <w:r>
        <w:rPr>
          <w:rFonts w:ascii="Arial" w:hAnsi="Arial" w:eastAsia="Arial" w:cs="Arial"/>
          <w:b w:val="0"/>
          <w:i w:val="0"/>
          <w:sz w:val="24"/>
          <w:szCs w:val="24"/>
        </w:rPr>
        <w:t xml:space="preserve"> were tested first, every reading below 30 would also satisfy it, and NORMAL could never be returned.</w:t>
      </w:r>
    </w:p>
    <w:p>
      <w:pPr>
        <w:pStyle w:val="Heading3"/>
      </w:pPr>
      <w:r>
        <w:t xml:space="preserve">5.2 Boundary Values</w:t>
      </w:r>
    </w:p>
    <w:p>
      <w:pPr>
        <w:spacing w:after="120"/>
      </w:pPr>
      <w:r>
        <w:rPr>
          <w:rFonts w:ascii="Arial" w:hAnsi="Arial" w:eastAsia="Arial" w:cs="Arial"/>
          <w:b w:val="0"/>
          <w:i w:val="0"/>
          <w:sz w:val="24"/>
          <w:szCs w:val="24"/>
        </w:rPr>
        <w:t xml:space="preserve">Readings at or beside a threshold show whether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were chosen correctly. These are the values most likely to expose an error.</w:t>
      </w:r>
    </w:p>
    <w:p>
      <w:pPr>
        <w:keepNext/>
        <w:spacing w:after="60"/>
      </w:pPr>
      <w:r>
        <w:rPr>
          <w:rFonts w:ascii="Arial" w:hAnsi="Arial" w:eastAsia="Arial" w:cs="Arial"/>
          <w:b/>
          <w:i w:val="0"/>
          <w:color w:val="2E7D32"/>
          <w:sz w:val="22"/>
          <w:szCs w:val="22"/>
        </w:rPr>
        <w:t xml:space="preserve">Testing the boundaries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value in [29.9, 30.0, 35.0, 35.1]:</w:t>
            </w:r>
          </w:p>
          <w:p>
            <w:pPr>
              <w:spacing w:after="20" w:before="0" w:line="240" w:lineRule="auto"/>
            </w:pPr>
            <w:r>
              <w:rPr>
                <w:rFonts w:ascii="Consolas" w:hAnsi="Consolas" w:eastAsia="Consolas" w:cs="Consolas"/>
                <w:b w:val="0"/>
                <w:i w:val="0"/>
                <w:sz w:val="20"/>
                <w:szCs w:val="20"/>
              </w:rPr>
              <w:t xml:space="preserve">    print(value, "-&gt;", classify_temperature(value))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29.9 -&gt; NORMAL</w:t>
            </w:r>
          </w:p>
          <w:p>
            <w:pPr>
              <w:spacing w:after="20" w:before="0" w:line="240" w:lineRule="auto"/>
            </w:pPr>
            <w:r>
              <w:rPr>
                <w:rFonts w:ascii="Consolas" w:hAnsi="Consolas" w:eastAsia="Consolas" w:cs="Consolas"/>
                <w:b w:val="0"/>
                <w:i w:val="0"/>
                <w:sz w:val="20"/>
                <w:szCs w:val="20"/>
              </w:rPr>
              <w:t xml:space="preserve">30.0 -&gt; WARNING</w:t>
            </w:r>
          </w:p>
          <w:p>
            <w:pPr>
              <w:spacing w:after="20" w:before="0" w:line="240" w:lineRule="auto"/>
            </w:pPr>
            <w:r>
              <w:rPr>
                <w:rFonts w:ascii="Consolas" w:hAnsi="Consolas" w:eastAsia="Consolas" w:cs="Consolas"/>
                <w:b w:val="0"/>
                <w:i w:val="0"/>
                <w:sz w:val="20"/>
                <w:szCs w:val="20"/>
              </w:rPr>
              <w:t xml:space="preserve">35.0 -&gt; WARNING</w:t>
            </w:r>
          </w:p>
          <w:p>
            <w:pPr>
              <w:spacing w:after="20" w:before="0" w:line="240" w:lineRule="auto"/>
            </w:pPr>
            <w:r>
              <w:rPr>
                <w:rFonts w:ascii="Consolas" w:hAnsi="Consolas" w:eastAsia="Consolas" w:cs="Consolas"/>
                <w:b w:val="0"/>
                <w:i w:val="0"/>
                <w:sz w:val="20"/>
                <w:szCs w:val="20"/>
              </w:rPr>
              <w:t xml:space="preserve">35.1 -&gt; CRITICAL</w:t>
            </w:r>
          </w:p>
        </w:tc>
      </w:tr>
    </w:tbl>
    <w:p>
      <w:pPr>
        <w:spacing w:after="0" w:before="0"/>
      </w:pPr>
    </w:p>
    <w:p>
      <w:pPr>
        <w:keepNext/>
        <w:spacing w:after="60"/>
      </w:pPr>
      <w:r>
        <w:rPr>
          <w:rFonts w:ascii="Arial" w:hAnsi="Arial" w:eastAsia="Arial" w:cs="Arial"/>
          <w:b/>
          <w:i w:val="0"/>
          <w:color w:val="2E7D32"/>
          <w:sz w:val="22"/>
          <w:szCs w:val="22"/>
        </w:rPr>
        <w:t xml:space="preserve">Trace 3: classification at the boundaries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200"/>
        <w:gridCol w:w="1200"/>
        <w:gridCol w:w="1200"/>
        <w:gridCol w:w="1700"/>
        <w:gridCol w:w="4780"/>
      </w:tblGrid>
      <w:tr>
        <w:trPr>
          <w:cantSplit/>
          <w:tblHeader/>
        </w:trPr>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&lt; 30?</w:t>
            </w:r>
          </w:p>
        </w:tc>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&lt;= 35?</w:t>
            </w:r>
          </w:p>
        </w:tc>
        <w:tc>
          <w:tcPr>
            <w:tcW w:type="dxa" w:w="1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c>
          <w:tcPr>
            <w:tcW w:type="dxa" w:w="47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Interpretation</w:t>
            </w:r>
          </w:p>
        </w:tc>
      </w:tr>
      <w:tr>
        <w:trPr>
          <w:cantSplit/>
        </w:trPr>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29.9</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t>
            </w:r>
          </w:p>
        </w:tc>
        <w:tc>
          <w:tcPr>
            <w:tcW w:type="dxa" w:w="1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c>
          <w:tcPr>
            <w:tcW w:type="dxa" w:w="4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Just below the first threshold</w:t>
            </w:r>
          </w:p>
        </w:tc>
      </w:tr>
      <w:tr>
        <w:trPr>
          <w:cantSplit/>
        </w:trPr>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30.0</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c>
          <w:tcPr>
            <w:tcW w:type="dxa" w:w="47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Exactly at the first threshold — included in WARNING</w:t>
            </w:r>
          </w:p>
        </w:tc>
      </w:tr>
      <w:tr>
        <w:trPr>
          <w:cantSplit/>
        </w:trPr>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35.0</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c>
          <w:tcPr>
            <w:tcW w:type="dxa" w:w="4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Exactly at the second threshold — still WARNING</w:t>
            </w:r>
          </w:p>
        </w:tc>
      </w:tr>
      <w:tr>
        <w:trPr>
          <w:cantSplit/>
        </w:trPr>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35.1</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False</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False</w:t>
            </w:r>
          </w:p>
        </w:tc>
        <w:tc>
          <w:tcPr>
            <w:tcW w:type="dxa" w:w="17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c>
          <w:tcPr>
            <w:tcW w:type="dxa" w:w="47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Just above the second threshold</w:t>
            </w:r>
          </w:p>
        </w:tc>
      </w:tr>
    </w:tbl>
    <w:p>
      <w:pPr>
        <w:spacing w:after="120" w:before="0"/>
      </w:pPr>
    </w:p>
    <w:p>
      <w:pPr>
        <w:spacing w:after="120"/>
      </w:pPr>
      <w:r>
        <w:rPr>
          <w:rFonts w:ascii="Arial" w:hAnsi="Arial" w:eastAsia="Arial" w:cs="Arial"/>
          <w:b w:val="0"/>
          <w:i w:val="0"/>
          <w:sz w:val="24"/>
          <w:szCs w:val="24"/>
        </w:rPr>
        <w:t xml:space="preserve">A dash (—) means the condition was not evaluated because an earlier branch was taken.</w:t>
      </w: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Rule-Based Classification Is Not Artificial Intelligence</w:t>
            </w:r>
          </w:p>
          <w:p>
            <w:pPr>
              <w:spacing w:after="40" w:before="0"/>
            </w:pPr>
            <w:r>
              <w:rPr>
                <w:rFonts w:ascii="Arial" w:hAnsi="Arial" w:eastAsia="Arial" w:cs="Arial"/>
                <w:b w:val="0"/>
                <w:i w:val="0"/>
                <w:sz w:val="23"/>
                <w:szCs w:val="23"/>
              </w:rPr>
              <w:t xml:space="preserve">The program does not learn anything. A person chose the limits 30 and 35, and the program applies them exactly. If a limit or an operator is wrong, every classification that depends on it is wrong — which is why boundary values must be tested.</w:t>
            </w:r>
          </w:p>
        </w:tc>
      </w:tr>
    </w:tbl>
    <w:p>
      <w:pPr>
        <w:spacing w:after="120" w:before="0"/>
      </w:pPr>
    </w:p>
    <w:p>
      <w:pPr>
        <w:pStyle w:val="Heading2"/>
      </w:pPr>
      <w:r>
        <w:t xml:space="preserve">6. Counting Classifications</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summarise the whole dataset by counting the readings in each category. The classification function is called inside the loop, and one counter is kept per category.</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normal = 0</w:t>
            </w:r>
          </w:p>
          <w:p>
            <w:pPr>
              <w:spacing w:after="20" w:before="0" w:line="240" w:lineRule="auto"/>
            </w:pPr>
            <w:r>
              <w:rPr>
                <w:rFonts w:ascii="Consolas" w:hAnsi="Consolas" w:eastAsia="Consolas" w:cs="Consolas"/>
                <w:b w:val="0"/>
                <w:i w:val="0"/>
                <w:sz w:val="20"/>
                <w:szCs w:val="20"/>
              </w:rPr>
              <w:t xml:space="preserve">warning = 0</w:t>
            </w:r>
          </w:p>
          <w:p>
            <w:pPr>
              <w:spacing w:after="20" w:before="0" w:line="240" w:lineRule="auto"/>
            </w:pPr>
            <w:r>
              <w:rPr>
                <w:rFonts w:ascii="Consolas" w:hAnsi="Consolas" w:eastAsia="Consolas" w:cs="Consolas"/>
                <w:b w:val="0"/>
                <w:i w:val="0"/>
                <w:sz w:val="20"/>
                <w:szCs w:val="20"/>
              </w:rPr>
              <w:t xml:space="preserve">critical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status = classify_temperature(temperature)</w:t>
            </w:r>
          </w:p>
          <w:p>
            <w:pPr>
              <w:spacing w:after="20" w:before="0" w:line="240" w:lineRule="auto"/>
            </w:pPr>
            <w:r>
              <w:rPr>
                <w:rFonts w:ascii="Consolas" w:hAnsi="Consolas" w:eastAsia="Consolas" w:cs="Consolas"/>
                <w:b w:val="0"/>
                <w:i w:val="0"/>
                <w:sz w:val="20"/>
                <w:szCs w:val="20"/>
              </w:rPr>
              <w:t xml:space="preserve">    if status == "NORMAL":</w:t>
            </w:r>
          </w:p>
          <w:p>
            <w:pPr>
              <w:spacing w:after="20" w:before="0" w:line="240" w:lineRule="auto"/>
            </w:pPr>
            <w:r>
              <w:rPr>
                <w:rFonts w:ascii="Consolas" w:hAnsi="Consolas" w:eastAsia="Consolas" w:cs="Consolas"/>
                <w:b w:val="0"/>
                <w:i w:val="0"/>
                <w:sz w:val="20"/>
                <w:szCs w:val="20"/>
              </w:rPr>
              <w:t xml:space="preserve">        normal += 1</w:t>
            </w:r>
          </w:p>
          <w:p>
            <w:pPr>
              <w:spacing w:after="20" w:before="0" w:line="240" w:lineRule="auto"/>
            </w:pPr>
            <w:r>
              <w:rPr>
                <w:rFonts w:ascii="Consolas" w:hAnsi="Consolas" w:eastAsia="Consolas" w:cs="Consolas"/>
                <w:b w:val="0"/>
                <w:i w:val="0"/>
                <w:sz w:val="20"/>
                <w:szCs w:val="20"/>
              </w:rPr>
              <w:t xml:space="preserve">    elif status == "WARNING":</w:t>
            </w:r>
          </w:p>
          <w:p>
            <w:pPr>
              <w:spacing w:after="20" w:before="0" w:line="240" w:lineRule="auto"/>
            </w:pPr>
            <w:r>
              <w:rPr>
                <w:rFonts w:ascii="Consolas" w:hAnsi="Consolas" w:eastAsia="Consolas" w:cs="Consolas"/>
                <w:b w:val="0"/>
                <w:i w:val="0"/>
                <w:sz w:val="20"/>
                <w:szCs w:val="20"/>
              </w:rPr>
              <w:t xml:space="preserve">        warning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critical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print("Normal   :", normal)</w:t>
            </w:r>
          </w:p>
          <w:p>
            <w:pPr>
              <w:spacing w:after="20" w:before="0" w:line="240" w:lineRule="auto"/>
            </w:pPr>
            <w:r>
              <w:rPr>
                <w:rFonts w:ascii="Consolas" w:hAnsi="Consolas" w:eastAsia="Consolas" w:cs="Consolas"/>
                <w:b w:val="0"/>
                <w:i w:val="0"/>
                <w:sz w:val="20"/>
                <w:szCs w:val="20"/>
              </w:rPr>
              <w:t xml:space="preserve">print("Warning  :", warning)</w:t>
            </w:r>
          </w:p>
          <w:p>
            <w:pPr>
              <w:spacing w:after="20" w:before="0" w:line="240" w:lineRule="auto"/>
            </w:pPr>
            <w:r>
              <w:rPr>
                <w:rFonts w:ascii="Consolas" w:hAnsi="Consolas" w:eastAsia="Consolas" w:cs="Consolas"/>
                <w:b w:val="0"/>
                <w:i w:val="0"/>
                <w:sz w:val="20"/>
                <w:szCs w:val="20"/>
              </w:rPr>
              <w:t xml:space="preserve">print("Critical :", critical)</w:t>
            </w:r>
          </w:p>
          <w:p>
            <w:pPr>
              <w:spacing w:after="20" w:before="0" w:line="240" w:lineRule="auto"/>
            </w:pPr>
            <w:r>
              <w:rPr>
                <w:rFonts w:ascii="Consolas" w:hAnsi="Consolas" w:eastAsia="Consolas" w:cs="Consolas"/>
                <w:b w:val="0"/>
                <w:i w:val="0"/>
                <w:sz w:val="20"/>
                <w:szCs w:val="20"/>
              </w:rPr>
              <w:t xml:space="preserve">print("Check    :", normal + warning + critical == len(temperatures))</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Normal   : 2</w:t>
            </w:r>
          </w:p>
          <w:p>
            <w:pPr>
              <w:spacing w:after="20" w:before="0" w:line="240" w:lineRule="auto"/>
            </w:pPr>
            <w:r>
              <w:rPr>
                <w:rFonts w:ascii="Consolas" w:hAnsi="Consolas" w:eastAsia="Consolas" w:cs="Consolas"/>
                <w:b w:val="0"/>
                <w:i w:val="0"/>
                <w:sz w:val="20"/>
                <w:szCs w:val="20"/>
              </w:rPr>
              <w:t xml:space="preserve">Warning  : 2</w:t>
            </w:r>
          </w:p>
          <w:p>
            <w:pPr>
              <w:spacing w:after="20" w:before="0" w:line="240" w:lineRule="auto"/>
            </w:pPr>
            <w:r>
              <w:rPr>
                <w:rFonts w:ascii="Consolas" w:hAnsi="Consolas" w:eastAsia="Consolas" w:cs="Consolas"/>
                <w:b w:val="0"/>
                <w:i w:val="0"/>
                <w:sz w:val="20"/>
                <w:szCs w:val="20"/>
              </w:rPr>
              <w:t xml:space="preserve">Critical : 1</w:t>
            </w:r>
          </w:p>
          <w:p>
            <w:pPr>
              <w:spacing w:after="20" w:before="0" w:line="240" w:lineRule="auto"/>
            </w:pPr>
            <w:r>
              <w:rPr>
                <w:rFonts w:ascii="Consolas" w:hAnsi="Consolas" w:eastAsia="Consolas" w:cs="Consolas"/>
                <w:b w:val="0"/>
                <w:i w:val="0"/>
                <w:sz w:val="20"/>
                <w:szCs w:val="20"/>
              </w:rPr>
              <w:t xml:space="preserve">Check    : True</w:t>
            </w:r>
          </w:p>
        </w:tc>
      </w:tr>
    </w:tbl>
    <w:p>
      <w:pPr>
        <w:spacing w:after="0" w:before="0"/>
      </w:pPr>
    </w:p>
    <w:p>
      <w:pPr>
        <w:spacing w:after="120"/>
      </w:pPr>
      <w:r>
        <w:rPr>
          <w:rFonts w:ascii="Arial" w:hAnsi="Arial" w:eastAsia="Arial" w:cs="Arial"/>
          <w:b/>
          <w:i w:val="0"/>
          <w:sz w:val="24"/>
          <w:szCs w:val="24"/>
        </w:rPr>
        <w:t xml:space="preserve">Interpreting the result:</w:t>
      </w:r>
      <w:r>
        <w:rPr>
          <w:rFonts w:ascii="Arial" w:hAnsi="Arial" w:eastAsia="Arial" w:cs="Arial"/>
          <w:b w:val="0"/>
          <w:i w:val="0"/>
          <w:sz w:val="24"/>
          <w:szCs w:val="24"/>
        </w:rPr>
        <w:t xml:space="preserve"> two of five readings are already in the WARNING band and one is CRITICAL. Even though the average (31.40 °C) is only in the WARNING band, the room needs attention because of a single critical reading. Counts by category reveal problems that an average can hide.</w:t>
      </w:r>
    </w:p>
    <w:p>
      <w:pPr>
        <w:spacing w:after="120"/>
      </w:pPr>
      <w:r>
        <w:rPr>
          <w:rFonts w:ascii="Arial" w:hAnsi="Arial" w:eastAsia="Arial" w:cs="Arial"/>
          <w:b w:val="0"/>
          <w:i w:val="0"/>
          <w:sz w:val="24"/>
          <w:szCs w:val="24"/>
        </w:rPr>
        <w:t xml:space="preserve">The last line is a self-check: every reading belongs to exactly one category, so the three counts must add up to the number of readings.</w:t>
      </w:r>
    </w:p>
    <w:p>
      <w:pPr>
        <w:pStyle w:val="Heading2"/>
      </w:pPr>
      <w:r>
        <w:t xml:space="preserve">7. Simple Searching and Detection</w:t>
      </w:r>
    </w:p>
    <w:p>
      <w:pPr>
        <w:spacing w:after="120"/>
      </w:pPr>
      <w:r>
        <w:rPr>
          <w:rFonts w:ascii="Arial" w:hAnsi="Arial" w:eastAsia="Arial" w:cs="Arial"/>
          <w:b/>
          <w:i w:val="0"/>
          <w:sz w:val="24"/>
          <w:szCs w:val="24"/>
        </w:rPr>
        <w:t xml:space="preserve">Processing goal:</w:t>
      </w:r>
      <w:r>
        <w:rPr>
          <w:rFonts w:ascii="Arial" w:hAnsi="Arial" w:eastAsia="Arial" w:cs="Arial"/>
          <w:b w:val="0"/>
          <w:i w:val="0"/>
          <w:sz w:val="24"/>
          <w:szCs w:val="24"/>
        </w:rPr>
        <w:t xml:space="preserve"> answer yes/no and “where?” questions about the data. A loop with a flag or a position variable, ended early by </w:t>
      </w:r>
      <w:r>
        <w:rPr>
          <w:rFonts w:ascii="Consolas" w:hAnsi="Consolas" w:eastAsia="Consolas" w:cs="Consolas"/>
          <w:b w:val="0"/>
          <w:i w:val="0"/>
          <w:color w:val="1A1A1A"/>
          <w:sz w:val="22"/>
          <w:szCs w:val="22"/>
        </w:rPr>
        <w:t xml:space="preserve">break</w:t>
      </w:r>
      <w:r>
        <w:rPr>
          <w:rFonts w:ascii="Arial" w:hAnsi="Arial" w:eastAsia="Arial" w:cs="Arial"/>
          <w:b w:val="0"/>
          <w:i w:val="0"/>
          <w:sz w:val="24"/>
          <w:szCs w:val="24"/>
        </w:rPr>
        <w:t xml:space="preserve">, is sufficient.</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has_critical = False</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classify_temperature(temperature) == "CRITICAL":</w:t>
            </w:r>
          </w:p>
          <w:p>
            <w:pPr>
              <w:spacing w:after="20" w:before="0" w:line="240" w:lineRule="auto"/>
            </w:pPr>
            <w:r>
              <w:rPr>
                <w:rFonts w:ascii="Consolas" w:hAnsi="Consolas" w:eastAsia="Consolas" w:cs="Consolas"/>
                <w:b w:val="0"/>
                <w:i w:val="0"/>
                <w:sz w:val="20"/>
                <w:szCs w:val="20"/>
              </w:rPr>
              <w:t xml:space="preserve">        has_critical = True</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first_position = -1</w:t>
            </w:r>
          </w:p>
          <w:p>
            <w:pPr>
              <w:spacing w:after="20" w:before="0" w:line="240" w:lineRule="auto"/>
            </w:pPr>
            <w:r>
              <w:rPr>
                <w:rFonts w:ascii="Consolas" w:hAnsi="Consolas" w:eastAsia="Consolas" w:cs="Consolas"/>
                <w:b w:val="0"/>
                <w:i w:val="0"/>
                <w:sz w:val="20"/>
                <w:szCs w:val="20"/>
              </w:rPr>
              <w:t xml:space="preserve">for index in range(len(temperatures)):</w:t>
            </w:r>
          </w:p>
          <w:p>
            <w:pPr>
              <w:spacing w:after="20" w:before="0" w:line="240" w:lineRule="auto"/>
            </w:pPr>
            <w:r>
              <w:rPr>
                <w:rFonts w:ascii="Consolas" w:hAnsi="Consolas" w:eastAsia="Consolas" w:cs="Consolas"/>
                <w:b w:val="0"/>
                <w:i w:val="0"/>
                <w:sz w:val="20"/>
                <w:szCs w:val="20"/>
              </w:rPr>
              <w:t xml:space="preserve">    if temperatures[index] &gt; 35:</w:t>
            </w:r>
          </w:p>
          <w:p>
            <w:pPr>
              <w:spacing w:after="20" w:before="0" w:line="240" w:lineRule="auto"/>
            </w:pPr>
            <w:r>
              <w:rPr>
                <w:rFonts w:ascii="Consolas" w:hAnsi="Consolas" w:eastAsia="Consolas" w:cs="Consolas"/>
                <w:b w:val="0"/>
                <w:i w:val="0"/>
                <w:sz w:val="20"/>
                <w:szCs w:val="20"/>
              </w:rPr>
              <w:t xml:space="preserve">        first_position = index</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print("Any CRITICAL reading?", has_critical)</w:t>
            </w:r>
          </w:p>
          <w:p>
            <w:pPr>
              <w:spacing w:after="20" w:before="0" w:line="240" w:lineRule="auto"/>
            </w:pPr>
            <w:r>
              <w:rPr>
                <w:rFonts w:ascii="Consolas" w:hAnsi="Consolas" w:eastAsia="Consolas" w:cs="Consolas"/>
                <w:b w:val="0"/>
                <w:i w:val="0"/>
                <w:sz w:val="20"/>
                <w:szCs w:val="20"/>
              </w:rPr>
              <w:t xml:space="preserve">if first_position == -1:</w:t>
            </w:r>
          </w:p>
          <w:p>
            <w:pPr>
              <w:spacing w:after="20" w:before="0" w:line="240" w:lineRule="auto"/>
            </w:pPr>
            <w:r>
              <w:rPr>
                <w:rFonts w:ascii="Consolas" w:hAnsi="Consolas" w:eastAsia="Consolas" w:cs="Consolas"/>
                <w:b w:val="0"/>
                <w:i w:val="0"/>
                <w:sz w:val="20"/>
                <w:szCs w:val="20"/>
              </w:rPr>
              <w:t xml:space="preserve">    print("No reading exceeded 35 °C.")</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print("First reading above 35 °C: reading", first_position + 1,</w:t>
            </w:r>
          </w:p>
          <w:p>
            <w:pPr>
              <w:spacing w:after="20" w:before="0" w:line="240" w:lineRule="auto"/>
            </w:pPr>
            <w:r>
              <w:rPr>
                <w:rFonts w:ascii="Consolas" w:hAnsi="Consolas" w:eastAsia="Consolas" w:cs="Consolas"/>
                <w:b w:val="0"/>
                <w:i w:val="0"/>
                <w:sz w:val="20"/>
                <w:szCs w:val="20"/>
              </w:rPr>
              <w:t xml:space="preserve">          "=", temperatures[first_position], "°C")</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Any CRITICAL reading? True</w:t>
            </w:r>
          </w:p>
          <w:p>
            <w:pPr>
              <w:spacing w:after="20" w:before="0" w:line="240" w:lineRule="auto"/>
            </w:pPr>
            <w:r>
              <w:rPr>
                <w:rFonts w:ascii="Consolas" w:hAnsi="Consolas" w:eastAsia="Consolas" w:cs="Consolas"/>
                <w:b w:val="0"/>
                <w:i w:val="0"/>
                <w:sz w:val="20"/>
                <w:szCs w:val="20"/>
              </w:rPr>
              <w:t xml:space="preserve">First reading above 35 °C: reading 4 = 35.1 °C</w:t>
            </w:r>
          </w:p>
        </w:tc>
      </w:tr>
    </w:tbl>
    <w:p>
      <w:pPr>
        <w:spacing w:after="0" w:before="0"/>
      </w:pPr>
    </w:p>
    <w:p>
      <w:pPr>
        <w:spacing w:after="120"/>
      </w:pPr>
      <w:r>
        <w:rPr>
          <w:rFonts w:ascii="Consolas" w:hAnsi="Consolas" w:eastAsia="Consolas" w:cs="Consolas"/>
          <w:b w:val="0"/>
          <w:i w:val="0"/>
          <w:color w:val="1A1A1A"/>
          <w:sz w:val="22"/>
          <w:szCs w:val="22"/>
        </w:rPr>
        <w:t xml:space="preserve">first_position</w:t>
      </w:r>
      <w:r>
        <w:rPr>
          <w:rFonts w:ascii="Arial" w:hAnsi="Arial" w:eastAsia="Arial" w:cs="Arial"/>
          <w:b w:val="0"/>
          <w:i w:val="0"/>
          <w:sz w:val="24"/>
          <w:szCs w:val="24"/>
        </w:rPr>
        <w:t xml:space="preserve"> starts at −1, a value that cannot be a valid index, so −1 clearly means “not found”.</w:t>
      </w:r>
    </w:p>
    <w:p>
      <w:pPr>
        <w:pStyle w:val="Heading2"/>
      </w:pPr>
      <w:r>
        <w:t xml:space="preserve">8. Modular Numerical Data Processing</w:t>
      </w:r>
    </w:p>
    <w:p>
      <w:pPr>
        <w:spacing w:after="120"/>
      </w:pPr>
      <w:r>
        <w:rPr>
          <w:rFonts w:ascii="Arial" w:hAnsi="Arial" w:eastAsia="Arial" w:cs="Arial"/>
          <w:b w:val="0"/>
          <w:i w:val="0"/>
          <w:sz w:val="24"/>
          <w:szCs w:val="24"/>
        </w:rPr>
        <w:t xml:space="preserve">The pieces above are now combined into one modular program. Each processing task is a function that returns its result, </w:t>
      </w:r>
      <w:r>
        <w:rPr>
          <w:rFonts w:ascii="Consolas" w:hAnsi="Consolas" w:eastAsia="Consolas" w:cs="Consolas"/>
          <w:b w:val="0"/>
          <w:i w:val="0"/>
          <w:color w:val="1A1A1A"/>
          <w:sz w:val="22"/>
          <w:szCs w:val="22"/>
        </w:rPr>
        <w:t xml:space="preserve">display_summary()</w:t>
      </w:r>
      <w:r>
        <w:rPr>
          <w:rFonts w:ascii="Arial" w:hAnsi="Arial" w:eastAsia="Arial" w:cs="Arial"/>
          <w:b w:val="0"/>
          <w:i w:val="0"/>
          <w:sz w:val="24"/>
          <w:szCs w:val="24"/>
        </w:rPr>
        <w:t xml:space="preserve"> produces the report, and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holds the data. A larger dataset of eight server-room readings is used here.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300"/>
        <w:gridCol w:w="4780"/>
      </w:tblGrid>
      <w:tr>
        <w:trPr>
          <w:cantSplit/>
          <w:tblHeader/>
        </w:trPr>
        <w:tc>
          <w:tcPr>
            <w:tcW w:type="dxa" w:w="5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Function</w:t>
            </w:r>
          </w:p>
        </w:tc>
        <w:tc>
          <w:tcPr>
            <w:tcW w:type="dxa" w:w="47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Returns</w:t>
            </w:r>
          </w:p>
        </w:tc>
      </w:tr>
      <w:tr>
        <w:trPr>
          <w:cantSplit/>
        </w:trPr>
        <w:tc>
          <w:tcPr>
            <w:tcW w:type="dxa" w:w="53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classify_temperature(temperature)</w:t>
            </w:r>
          </w:p>
        </w:tc>
        <w:tc>
          <w:tcPr>
            <w:tcW w:type="dxa" w:w="4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"WARNING", or "CRITICAL"</w:t>
            </w:r>
          </w:p>
        </w:tc>
      </w:tr>
      <w:tr>
        <w:trPr>
          <w:cantSplit/>
        </w:trPr>
        <w:tc>
          <w:tcPr>
            <w:tcW w:type="dxa" w:w="53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compute_average(readings)</w:t>
            </w:r>
          </w:p>
        </w:tc>
        <w:tc>
          <w:tcPr>
            <w:tcW w:type="dxa" w:w="47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average (0.0 for an empty list)</w:t>
            </w:r>
          </w:p>
        </w:tc>
      </w:tr>
      <w:tr>
        <w:trPr>
          <w:cantSplit/>
        </w:trPr>
        <w:tc>
          <w:tcPr>
            <w:tcW w:type="dxa" w:w="53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count_status(readings, status)</w:t>
            </w:r>
          </w:p>
        </w:tc>
        <w:tc>
          <w:tcPr>
            <w:tcW w:type="dxa" w:w="4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many readings have the given status</w:t>
            </w:r>
          </w:p>
        </w:tc>
      </w:tr>
      <w:tr>
        <w:trPr>
          <w:cantSplit/>
        </w:trPr>
        <w:tc>
          <w:tcPr>
            <w:tcW w:type="dxa" w:w="53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determine_overall_status(warning_count, critical_count)</w:t>
            </w:r>
          </w:p>
        </w:tc>
        <w:tc>
          <w:tcPr>
            <w:tcW w:type="dxa" w:w="47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MONITOR, or NORMAL</w:t>
            </w:r>
          </w:p>
        </w:tc>
      </w:tr>
      <w:tr>
        <w:trPr>
          <w:cantSplit/>
        </w:trPr>
        <w:tc>
          <w:tcPr>
            <w:tcW w:type="dxa" w:w="53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display_summary(readings)</w:t>
            </w:r>
          </w:p>
        </w:tc>
        <w:tc>
          <w:tcPr>
            <w:tcW w:type="dxa" w:w="4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Nothing; it prints the report</w:t>
            </w:r>
          </w:p>
        </w:tc>
      </w:tr>
      <w:tr>
        <w:trPr>
          <w:cantSplit/>
        </w:trPr>
        <w:tc>
          <w:tcPr>
            <w:tcW w:type="dxa" w:w="53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main()</w:t>
            </w:r>
          </w:p>
        </w:tc>
        <w:tc>
          <w:tcPr>
            <w:tcW w:type="dxa" w:w="47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Nothing; it holds the data and starts the processing</w:t>
            </w:r>
          </w:p>
        </w:tc>
      </w:tr>
    </w:tbl>
    <w:p>
      <w:pPr>
        <w:spacing w:after="120" w:before="0"/>
      </w:pP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compute_average(readings):</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sum(readings) / len(readings)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count_status(readings, status):</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classify_temperature(reading) == status:</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determine_overall_status(warning_count, critical_count):</w:t>
            </w:r>
          </w:p>
          <w:p>
            <w:pPr>
              <w:spacing w:after="20" w:before="0" w:line="240" w:lineRule="auto"/>
            </w:pPr>
            <w:r>
              <w:rPr>
                <w:rFonts w:ascii="Consolas" w:hAnsi="Consolas" w:eastAsia="Consolas" w:cs="Consolas"/>
                <w:b w:val="0"/>
                <w:i w:val="0"/>
                <w:sz w:val="20"/>
                <w:szCs w:val="20"/>
              </w:rPr>
              <w:t xml:space="preserve">    if critical_count &gt; 0:</w:t>
            </w:r>
          </w:p>
          <w:p>
            <w:pPr>
              <w:spacing w:after="20" w:before="0" w:line="240" w:lineRule="auto"/>
            </w:pPr>
            <w:r>
              <w:rPr>
                <w:rFonts w:ascii="Consolas" w:hAnsi="Consolas" w:eastAsia="Consolas" w:cs="Consolas"/>
                <w:b w:val="0"/>
                <w:i w:val="0"/>
                <w:sz w:val="20"/>
                <w:szCs w:val="20"/>
              </w:rPr>
              <w:t xml:space="preserve">        return "ATTENTION REQUIRED"</w:t>
            </w:r>
          </w:p>
          <w:p>
            <w:pPr>
              <w:spacing w:after="20" w:before="0" w:line="240" w:lineRule="auto"/>
            </w:pPr>
            <w:r>
              <w:rPr>
                <w:rFonts w:ascii="Consolas" w:hAnsi="Consolas" w:eastAsia="Consolas" w:cs="Consolas"/>
                <w:b w:val="0"/>
                <w:i w:val="0"/>
                <w:sz w:val="20"/>
                <w:szCs w:val="20"/>
              </w:rPr>
              <w:t xml:space="preserve">    elif warning_count &gt; 0:</w:t>
            </w:r>
          </w:p>
          <w:p>
            <w:pPr>
              <w:spacing w:after="20" w:before="0" w:line="240" w:lineRule="auto"/>
            </w:pPr>
            <w:r>
              <w:rPr>
                <w:rFonts w:ascii="Consolas" w:hAnsi="Consolas" w:eastAsia="Consolas" w:cs="Consolas"/>
                <w:b w:val="0"/>
                <w:i w:val="0"/>
                <w:sz w:val="20"/>
                <w:szCs w:val="20"/>
              </w:rPr>
              <w:t xml:space="preserve">        return "MONITOR"</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display_summary(readings):</w:t>
            </w:r>
          </w:p>
          <w:p>
            <w:pPr>
              <w:spacing w:after="20" w:before="0" w:line="240" w:lineRule="auto"/>
            </w:pPr>
            <w:r>
              <w:rPr>
                <w:rFonts w:ascii="Consolas" w:hAnsi="Consolas" w:eastAsia="Consolas" w:cs="Consolas"/>
                <w:b w:val="0"/>
                <w:i w:val="0"/>
                <w:sz w:val="20"/>
                <w:szCs w:val="20"/>
              </w:rPr>
              <w:t xml:space="preserve">    normal = count_status(readings, "NORMAL")</w:t>
            </w:r>
          </w:p>
          <w:p>
            <w:pPr>
              <w:spacing w:after="20" w:before="0" w:line="240" w:lineRule="auto"/>
            </w:pPr>
            <w:r>
              <w:rPr>
                <w:rFonts w:ascii="Consolas" w:hAnsi="Consolas" w:eastAsia="Consolas" w:cs="Consolas"/>
                <w:b w:val="0"/>
                <w:i w:val="0"/>
                <w:sz w:val="20"/>
                <w:szCs w:val="20"/>
              </w:rPr>
              <w:t xml:space="preserve">    warning = count_status(readings, "WARNING")</w:t>
            </w:r>
          </w:p>
          <w:p>
            <w:pPr>
              <w:spacing w:after="20" w:before="0" w:line="240" w:lineRule="auto"/>
            </w:pPr>
            <w:r>
              <w:rPr>
                <w:rFonts w:ascii="Consolas" w:hAnsi="Consolas" w:eastAsia="Consolas" w:cs="Consolas"/>
                <w:b w:val="0"/>
                <w:i w:val="0"/>
                <w:sz w:val="20"/>
                <w:szCs w:val="20"/>
              </w:rPr>
              <w:t xml:space="preserve">    critical = count_status(readings, "CRITICAL")</w:t>
            </w:r>
          </w:p>
          <w:p>
            <w:pPr>
              <w:spacing w:after="20" w:before="0" w:line="240" w:lineRule="auto"/>
            </w:pPr>
            <w:r>
              <w:rPr>
                <w:rFonts w:ascii="Consolas" w:hAnsi="Consolas" w:eastAsia="Consolas" w:cs="Consolas"/>
                <w:b w:val="0"/>
                <w:i w:val="0"/>
                <w:sz w:val="20"/>
                <w:szCs w:val="20"/>
              </w:rPr>
              <w:t xml:space="preserve">    overall = determine_overall_status(warning,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print("TEMPERATURE MONITORING SUMMARY")</w:t>
            </w:r>
          </w:p>
          <w:p>
            <w:pPr>
              <w:spacing w:after="20" w:before="0" w:line="240" w:lineRule="auto"/>
            </w:pPr>
            <w:r>
              <w:rPr>
                <w:rFonts w:ascii="Consolas" w:hAnsi="Consolas" w:eastAsia="Consolas" w:cs="Consolas"/>
                <w:b w:val="0"/>
                <w:i w:val="0"/>
                <w:sz w:val="20"/>
                <w:szCs w:val="20"/>
              </w:rPr>
              <w:t xml:space="preserve">    print("-" * 30)</w:t>
            </w:r>
          </w:p>
          <w:p>
            <w:pPr>
              <w:spacing w:after="20" w:before="0" w:line="240" w:lineRule="auto"/>
            </w:pPr>
            <w:r>
              <w:rPr>
                <w:rFonts w:ascii="Consolas" w:hAnsi="Consolas" w:eastAsia="Consolas" w:cs="Consolas"/>
                <w:b w:val="0"/>
                <w:i w:val="0"/>
                <w:sz w:val="20"/>
                <w:szCs w:val="20"/>
              </w:rPr>
              <w:t xml:space="preserve">    print(f"Readings : {len(readings)}")</w:t>
            </w:r>
          </w:p>
          <w:p>
            <w:pPr>
              <w:spacing w:after="20" w:before="0" w:line="240" w:lineRule="auto"/>
            </w:pPr>
            <w:r>
              <w:rPr>
                <w:rFonts w:ascii="Consolas" w:hAnsi="Consolas" w:eastAsia="Consolas" w:cs="Consolas"/>
                <w:b w:val="0"/>
                <w:i w:val="0"/>
                <w:sz w:val="20"/>
                <w:szCs w:val="20"/>
              </w:rPr>
              <w:t xml:space="preserve">    print(f"Average  : {compute_average(readings):.2f} °C")</w:t>
            </w:r>
          </w:p>
          <w:p>
            <w:pPr>
              <w:spacing w:after="20" w:before="0" w:line="240" w:lineRule="auto"/>
            </w:pPr>
            <w:r>
              <w:rPr>
                <w:rFonts w:ascii="Consolas" w:hAnsi="Consolas" w:eastAsia="Consolas" w:cs="Consolas"/>
                <w:b w:val="0"/>
                <w:i w:val="0"/>
                <w:sz w:val="20"/>
                <w:szCs w:val="20"/>
              </w:rPr>
              <w:t xml:space="preserve">    print(f"Highest  : {max(readings):.2f} °C")</w:t>
            </w:r>
          </w:p>
          <w:p>
            <w:pPr>
              <w:spacing w:after="20" w:before="0" w:line="240" w:lineRule="auto"/>
            </w:pPr>
            <w:r>
              <w:rPr>
                <w:rFonts w:ascii="Consolas" w:hAnsi="Consolas" w:eastAsia="Consolas" w:cs="Consolas"/>
                <w:b w:val="0"/>
                <w:i w:val="0"/>
                <w:sz w:val="20"/>
                <w:szCs w:val="20"/>
              </w:rPr>
              <w:t xml:space="preserve">    print(f"Lowest   : {min(readings):.2f} °C")</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print(f"Normal   : {normal}")</w:t>
            </w:r>
          </w:p>
          <w:p>
            <w:pPr>
              <w:spacing w:after="20" w:before="0" w:line="240" w:lineRule="auto"/>
            </w:pPr>
            <w:r>
              <w:rPr>
                <w:rFonts w:ascii="Consolas" w:hAnsi="Consolas" w:eastAsia="Consolas" w:cs="Consolas"/>
                <w:b w:val="0"/>
                <w:i w:val="0"/>
                <w:sz w:val="20"/>
                <w:szCs w:val="20"/>
              </w:rPr>
              <w:t xml:space="preserve">    print(f"Warning  : {warning}")</w:t>
            </w:r>
          </w:p>
          <w:p>
            <w:pPr>
              <w:spacing w:after="20" w:before="0" w:line="240" w:lineRule="auto"/>
            </w:pPr>
            <w:r>
              <w:rPr>
                <w:rFonts w:ascii="Consolas" w:hAnsi="Consolas" w:eastAsia="Consolas" w:cs="Consolas"/>
                <w:b w:val="0"/>
                <w:i w:val="0"/>
                <w:sz w:val="20"/>
                <w:szCs w:val="20"/>
              </w:rPr>
              <w:t xml:space="preserve">    print(f"Critical : {critical}")</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print(f"Overall Status: {overall}")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server_temps = [27.4, 30.0, 33.6, 29.1, 35.0, 31.8, 36.4, 28.2]</w:t>
            </w:r>
          </w:p>
          <w:p>
            <w:pPr>
              <w:spacing w:after="20" w:before="0" w:line="240" w:lineRule="auto"/>
            </w:pPr>
            <w:r>
              <w:rPr>
                <w:rFonts w:ascii="Consolas" w:hAnsi="Consolas" w:eastAsia="Consolas" w:cs="Consolas"/>
                <w:b w:val="0"/>
                <w:i w:val="0"/>
                <w:sz w:val="20"/>
                <w:szCs w:val="20"/>
              </w:rPr>
              <w:t xml:space="preserve">    if len(server_temps) == 0:</w:t>
            </w:r>
          </w:p>
          <w:p>
            <w:pPr>
              <w:spacing w:after="20" w:before="0" w:line="240" w:lineRule="auto"/>
            </w:pPr>
            <w:r>
              <w:rPr>
                <w:rFonts w:ascii="Consolas" w:hAnsi="Consolas" w:eastAsia="Consolas" w:cs="Consolas"/>
                <w:b w:val="0"/>
                <w:i w:val="0"/>
                <w:sz w:val="20"/>
                <w:szCs w:val="20"/>
              </w:rPr>
              <w:t xml:space="preserve">        print("No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display_summary(server_temps)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Overall status rule (checked in this order)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6080"/>
        <w:gridCol w:w="4000"/>
      </w:tblGrid>
      <w:tr>
        <w:trPr>
          <w:cantSplit/>
          <w:tblHeader/>
        </w:trPr>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Rule</w:t>
            </w:r>
          </w:p>
        </w:tc>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Overall Status</w:t>
            </w:r>
          </w:p>
        </w:tc>
      </w:tr>
      <w:tr>
        <w:trPr>
          <w:cantSplit/>
        </w:trPr>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 least one CRITICAL reading</w:t>
            </w:r>
          </w:p>
        </w:tc>
        <w:tc>
          <w:tcPr>
            <w:tcW w:type="dxa" w:w="4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ATTENTION REQUIRED</w:t>
            </w:r>
          </w:p>
        </w:tc>
      </w:tr>
      <w:tr>
        <w:trPr>
          <w:cantSplit/>
        </w:trPr>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Otherwise, at least one WARNING reading</w:t>
            </w:r>
          </w:p>
        </w:tc>
        <w:tc>
          <w:tcPr>
            <w:tcW w:type="dxa" w:w="4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MONITOR</w:t>
            </w:r>
          </w:p>
        </w:tc>
      </w:tr>
      <w:tr>
        <w:trPr>
          <w:cantSplit/>
        </w:trPr>
        <w:tc>
          <w:tcPr>
            <w:tcW w:type="dxa" w:w="6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Otherwise</w:t>
            </w:r>
          </w:p>
        </w:tc>
        <w:tc>
          <w:tcPr>
            <w:tcW w:type="dxa" w:w="4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NORMAL</w:t>
            </w:r>
          </w:p>
        </w:tc>
      </w:tr>
    </w:tbl>
    <w:p>
      <w:pPr>
        <w:spacing w:after="120" w:before="0"/>
      </w:pPr>
    </w:p>
    <w:p>
      <w:pPr>
        <w:spacing w:after="120"/>
      </w:pPr>
      <w:r>
        <w:rPr>
          <w:rFonts w:ascii="Consolas" w:hAnsi="Consolas" w:eastAsia="Consolas" w:cs="Consolas"/>
          <w:b w:val="0"/>
          <w:i w:val="0"/>
          <w:color w:val="1A1A1A"/>
          <w:sz w:val="22"/>
          <w:szCs w:val="22"/>
        </w:rPr>
        <w:t xml:space="preserve">count_status()</w:t>
      </w:r>
      <w:r>
        <w:rPr>
          <w:rFonts w:ascii="Arial" w:hAnsi="Arial" w:eastAsia="Arial" w:cs="Arial"/>
          <w:b w:val="0"/>
          <w:i w:val="0"/>
          <w:sz w:val="24"/>
          <w:szCs w:val="24"/>
        </w:rPr>
        <w:t xml:space="preserve"> reuses </w:t>
      </w:r>
      <w:r>
        <w:rPr>
          <w:rFonts w:ascii="Consolas" w:hAnsi="Consolas" w:eastAsia="Consolas" w:cs="Consolas"/>
          <w:b w:val="0"/>
          <w:i w:val="0"/>
          <w:color w:val="1A1A1A"/>
          <w:sz w:val="22"/>
          <w:szCs w:val="22"/>
        </w:rPr>
        <w:t xml:space="preserve">classify_temperature()</w:t>
      </w:r>
      <w:r>
        <w:rPr>
          <w:rFonts w:ascii="Arial" w:hAnsi="Arial" w:eastAsia="Arial" w:cs="Arial"/>
          <w:b w:val="0"/>
          <w:i w:val="0"/>
          <w:sz w:val="24"/>
          <w:szCs w:val="24"/>
        </w:rPr>
        <w:t xml:space="preserve">, so the thresholds 30 and 35 appear in only one place. Changing a threshold later requires editing only one function.</w:t>
      </w:r>
    </w:p>
    <w:p>
      <w:pPr>
        <w:pStyle w:val="Heading2"/>
      </w:pPr>
      <w:r>
        <w:t xml:space="preserve">9. Formatted Numerical Summary</w:t>
      </w:r>
    </w:p>
    <w:p>
      <w:pPr>
        <w:spacing w:after="120"/>
      </w:pPr>
      <w:r>
        <w:rPr>
          <w:rFonts w:ascii="Arial" w:hAnsi="Arial" w:eastAsia="Arial" w:cs="Arial"/>
          <w:b w:val="0"/>
          <w:i w:val="0"/>
          <w:sz w:val="24"/>
          <w:szCs w:val="24"/>
        </w:rPr>
        <w:t xml:space="preserve">Running the program of Section 8 produces the following report:</w:t>
      </w: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MONITORING 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Readings : 8</w:t>
            </w:r>
          </w:p>
          <w:p>
            <w:pPr>
              <w:spacing w:after="20" w:before="0" w:line="240" w:lineRule="auto"/>
            </w:pPr>
            <w:r>
              <w:rPr>
                <w:rFonts w:ascii="Consolas" w:hAnsi="Consolas" w:eastAsia="Consolas" w:cs="Consolas"/>
                <w:b w:val="0"/>
                <w:i w:val="0"/>
                <w:sz w:val="20"/>
                <w:szCs w:val="20"/>
              </w:rPr>
              <w:t xml:space="preserve">Average  : 31.44 °C</w:t>
            </w:r>
          </w:p>
          <w:p>
            <w:pPr>
              <w:spacing w:after="20" w:before="0" w:line="240" w:lineRule="auto"/>
            </w:pPr>
            <w:r>
              <w:rPr>
                <w:rFonts w:ascii="Consolas" w:hAnsi="Consolas" w:eastAsia="Consolas" w:cs="Consolas"/>
                <w:b w:val="0"/>
                <w:i w:val="0"/>
                <w:sz w:val="20"/>
                <w:szCs w:val="20"/>
              </w:rPr>
              <w:t xml:space="preserve">Highest  : 36.40 °C</w:t>
            </w:r>
          </w:p>
          <w:p>
            <w:pPr>
              <w:spacing w:after="20" w:before="0" w:line="240" w:lineRule="auto"/>
            </w:pPr>
            <w:r>
              <w:rPr>
                <w:rFonts w:ascii="Consolas" w:hAnsi="Consolas" w:eastAsia="Consolas" w:cs="Consolas"/>
                <w:b w:val="0"/>
                <w:i w:val="0"/>
                <w:sz w:val="20"/>
                <w:szCs w:val="20"/>
              </w:rPr>
              <w:t xml:space="preserve">Lowest   : 27.40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Warning  : 4</w:t>
            </w:r>
          </w:p>
          <w:p>
            <w:pPr>
              <w:spacing w:after="20" w:before="0" w:line="240" w:lineRule="auto"/>
            </w:pPr>
            <w:r>
              <w:rPr>
                <w:rFonts w:ascii="Consolas" w:hAnsi="Consolas" w:eastAsia="Consolas" w:cs="Consolas"/>
                <w:b w:val="0"/>
                <w:i w:val="0"/>
                <w:sz w:val="20"/>
                <w:szCs w:val="20"/>
              </w:rPr>
              <w:t xml:space="preserve">Critical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Overall Status: ATTENTION REQUIRED</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3000"/>
        <w:gridCol w:w="428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Formatting Element</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Example</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Effect</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Two decimal places</w:t>
            </w:r>
          </w:p>
        </w:tc>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{average:.2f}</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31.4375 is displayed as 31.44</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Unit after the value</w:t>
            </w:r>
          </w:p>
        </w:tc>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{highest:.2f} °C</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36.40 °C</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Aligned labels</w:t>
            </w:r>
          </w:p>
        </w:tc>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"Average  :"</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Labels padded with spaces so the colons line up</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Divider line</w:t>
            </w:r>
          </w:p>
        </w:tc>
        <w:tc>
          <w:tcPr>
            <w:tcW w:type="dxa" w:w="30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 * 30</w:t>
            </w:r>
          </w:p>
        </w:tc>
        <w:tc>
          <w:tcPr>
            <w:tcW w:type="dxa" w:w="4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line of 30 hyphens under the title</w:t>
            </w:r>
          </w:p>
        </w:tc>
      </w:tr>
    </w:tbl>
    <w:p>
      <w:pPr>
        <w:spacing w:after="120" w:before="0"/>
      </w:pPr>
    </w:p>
    <w:p>
      <w:pPr>
        <w:spacing w:after="120"/>
      </w:pPr>
      <w:r>
        <w:rPr>
          <w:rFonts w:ascii="Arial" w:hAnsi="Arial" w:eastAsia="Arial" w:cs="Arial"/>
          <w:b w:val="0"/>
          <w:i w:val="0"/>
          <w:sz w:val="24"/>
          <w:szCs w:val="24"/>
        </w:rPr>
        <w:t xml:space="preserve">Verification: total = 251.5, average = 251.5 ÷ 8 = 31.4375 → 31.44. NORMAL: 27.4, 29.1, 28.2 (3); WARNING: 30.0, 33.6, 35.0, 31.8 (4); CRITICAL: 36.4 (1). Because one reading is CRITICAL, the overall status is ATTENTION REQUIRED.</w:t>
      </w:r>
    </w:p>
    <w:p>
      <w:pPr>
        <w:pStyle w:val="Heading2"/>
      </w:pPr>
      <w:r>
        <w:t xml:space="preserve">10. Week 14 Debugging and Testing</w:t>
      </w:r>
    </w:p>
    <w:p>
      <w:pPr>
        <w:spacing w:after="120"/>
      </w:pPr>
      <w:r>
        <w:rPr>
          <w:rFonts w:ascii="Arial" w:hAnsi="Arial" w:eastAsia="Arial" w:cs="Arial"/>
          <w:b w:val="0"/>
          <w:i w:val="0"/>
          <w:sz w:val="24"/>
          <w:szCs w:val="24"/>
        </w:rPr>
        <w:t xml:space="preserve">Errors in numerical-data programs are usually </w:t>
      </w:r>
      <w:r>
        <w:rPr>
          <w:rFonts w:ascii="Arial" w:hAnsi="Arial" w:eastAsia="Arial" w:cs="Arial"/>
          <w:b/>
          <w:i w:val="0"/>
          <w:sz w:val="24"/>
          <w:szCs w:val="24"/>
        </w:rPr>
        <w:t xml:space="preserve">logical</w:t>
      </w:r>
      <w:r>
        <w:rPr>
          <w:rFonts w:ascii="Arial" w:hAnsi="Arial" w:eastAsia="Arial" w:cs="Arial"/>
          <w:b w:val="0"/>
          <w:i w:val="0"/>
          <w:sz w:val="24"/>
          <w:szCs w:val="24"/>
        </w:rPr>
        <w:t xml:space="preserve">: the program runs, but a number or a category is wrong. The four examples below are the most common in Week 14 programs. Students may use temporary print statements or the VS Code debugger when locating such errors.</w:t>
      </w:r>
    </w:p>
    <w:p>
      <w:pPr>
        <w:pStyle w:val="Heading3"/>
      </w:pPr>
      <w:r>
        <w:t xml:space="preserve">10.1 Wrong Average Divisor</w:t>
      </w:r>
    </w:p>
    <w:p>
      <w:pPr>
        <w:keepNext/>
        <w:spacing w:after="60"/>
      </w:pPr>
      <w:r>
        <w:rPr>
          <w:rFonts w:ascii="Arial" w:hAnsi="Arial" w:eastAsia="Arial" w:cs="Arial"/>
          <w:b/>
          <w:i w:val="0"/>
          <w:color w:val="2E7D32"/>
          <w:sz w:val="22"/>
          <w:szCs w:val="22"/>
        </w:rPr>
        <w:t xml:space="preserve">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average = sum(temperatures) / 4</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Wrong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39.25</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average = sum(temperatures) / len(temperatures)</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31.40</w:t>
            </w:r>
          </w:p>
        </w:tc>
      </w:tr>
    </w:tbl>
    <w:p>
      <w:pPr>
        <w:spacing w:after="0" w:before="0"/>
      </w:pPr>
    </w:p>
    <w:p>
      <w:pPr>
        <w:spacing w:after="12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divisor 4 is a fixed number, but there are 5 readings. </w:t>
      </w:r>
      <w:r>
        <w:rPr>
          <w:rFonts w:ascii="Consolas" w:hAnsi="Consolas" w:eastAsia="Consolas" w:cs="Consolas"/>
          <w:b w:val="0"/>
          <w:i w:val="0"/>
          <w:color w:val="1A1A1A"/>
          <w:sz w:val="20"/>
          <w:szCs w:val="20"/>
        </w:rPr>
        <w:t xml:space="preserve">len()</w:t>
      </w:r>
      <w:r>
        <w:rPr>
          <w:rFonts w:ascii="Arial" w:hAnsi="Arial" w:eastAsia="Arial" w:cs="Arial"/>
          <w:b w:val="0"/>
          <w:i w:val="0"/>
          <w:sz w:val="22"/>
          <w:szCs w:val="22"/>
        </w:rPr>
        <w:t xml:space="preserve"> always matches the data.</w:t>
      </w:r>
    </w:p>
    <w:p>
      <w:pPr>
        <w:pStyle w:val="Heading3"/>
      </w:pPr>
      <w:r>
        <w:t xml:space="preserve">10.2 Incorrect &gt; Versus &gt;=</w:t>
      </w:r>
    </w:p>
    <w:p>
      <w:pPr>
        <w:keepNext/>
        <w:spacing w:after="60"/>
      </w:pPr>
      <w:r>
        <w:rPr>
          <w:rFonts w:ascii="Arial" w:hAnsi="Arial" w:eastAsia="Arial" w:cs="Arial"/>
          <w:b/>
          <w:i w:val="0"/>
          <w:color w:val="2E7D32"/>
          <w:sz w:val="22"/>
          <w:szCs w:val="22"/>
        </w:rPr>
        <w:t xml:space="preserve">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82, 74, 90]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60"/>
      </w:pPr>
      <w:r>
        <w:rPr>
          <w:rFonts w:ascii="Arial" w:hAnsi="Arial" w:eastAsia="Arial" w:cs="Arial"/>
          <w:b/>
          <w:i w:val="0"/>
          <w:color w:val="2E7D32"/>
          <w:sz w:val="22"/>
          <w:szCs w:val="22"/>
        </w:rPr>
        <w:t xml:space="preserve">Wrong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2</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82, 74, 90]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3</w:t>
            </w:r>
          </w:p>
        </w:tc>
      </w:tr>
    </w:tbl>
    <w:p>
      <w:pPr>
        <w:spacing w:after="0" w:before="0"/>
      </w:pPr>
    </w:p>
    <w:p>
      <w:pPr>
        <w:spacing w:after="12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rule is “75 or higher”. The operator </w:t>
      </w:r>
      <w:r>
        <w:rPr>
          <w:rFonts w:ascii="Consolas" w:hAnsi="Consolas" w:eastAsia="Consolas" w:cs="Consolas"/>
          <w:b w:val="0"/>
          <w:i w:val="0"/>
          <w:color w:val="1A1A1A"/>
          <w:sz w:val="20"/>
          <w:szCs w:val="20"/>
        </w:rPr>
        <w:t xml:space="preserve">&gt;</w:t>
      </w:r>
      <w:r>
        <w:rPr>
          <w:rFonts w:ascii="Arial" w:hAnsi="Arial" w:eastAsia="Arial" w:cs="Arial"/>
          <w:b w:val="0"/>
          <w:i w:val="0"/>
          <w:sz w:val="22"/>
          <w:szCs w:val="22"/>
        </w:rPr>
        <w:t xml:space="preserve"> wrongly excludes the boundary grade 75.</w:t>
      </w:r>
    </w:p>
    <w:p>
      <w:pPr>
        <w:pStyle w:val="Heading3"/>
      </w:pPr>
      <w:r>
        <w:t xml:space="preserve">10.3 Wrong Classification Boundary</w:t>
      </w:r>
    </w:p>
    <w:p>
      <w:pPr>
        <w:keepNext/>
        <w:spacing w:after="60"/>
      </w:pPr>
      <w:r>
        <w:rPr>
          <w:rFonts w:ascii="Arial" w:hAnsi="Arial" w:eastAsia="Arial" w:cs="Arial"/>
          <w:b/>
          <w:i w:val="0"/>
          <w:color w:val="2E7D32"/>
          <w:sz w:val="22"/>
          <w:szCs w:val="22"/>
        </w:rPr>
        <w:t xml:space="preserve">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value in [30.0, 35.0]:</w:t>
            </w:r>
          </w:p>
          <w:p>
            <w:pPr>
              <w:spacing w:after="20" w:before="0" w:line="240" w:lineRule="auto"/>
            </w:pPr>
            <w:r>
              <w:rPr>
                <w:rFonts w:ascii="Consolas" w:hAnsi="Consolas" w:eastAsia="Consolas" w:cs="Consolas"/>
                <w:b w:val="0"/>
                <w:i w:val="0"/>
                <w:sz w:val="20"/>
                <w:szCs w:val="20"/>
              </w:rPr>
              <w:t xml:space="preserve">    print(value, "-&gt;", classify_temperature(value))</w:t>
            </w:r>
          </w:p>
        </w:tc>
      </w:tr>
    </w:tbl>
    <w:p>
      <w:pPr>
        <w:spacing w:after="0" w:before="0"/>
      </w:pPr>
    </w:p>
    <w:p>
      <w:pPr>
        <w:keepNext/>
        <w:spacing w:after="60"/>
      </w:pPr>
      <w:r>
        <w:rPr>
          <w:rFonts w:ascii="Arial" w:hAnsi="Arial" w:eastAsia="Arial" w:cs="Arial"/>
          <w:b/>
          <w:i w:val="0"/>
          <w:color w:val="2E7D32"/>
          <w:sz w:val="22"/>
          <w:szCs w:val="22"/>
        </w:rPr>
        <w:t xml:space="preserve">Wrong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30.0 -&gt; NORMAL</w:t>
            </w:r>
          </w:p>
          <w:p>
            <w:pPr>
              <w:spacing w:after="20" w:before="0" w:line="240" w:lineRule="auto"/>
            </w:pPr>
            <w:r>
              <w:rPr>
                <w:rFonts w:ascii="Consolas" w:hAnsi="Consolas" w:eastAsia="Consolas" w:cs="Consolas"/>
                <w:b w:val="0"/>
                <w:i w:val="0"/>
                <w:sz w:val="20"/>
                <w:szCs w:val="20"/>
              </w:rPr>
              <w:t xml:space="preserve">35.0 -&gt; CRITICAL</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value in [30.0, 35.0]:</w:t>
            </w:r>
          </w:p>
          <w:p>
            <w:pPr>
              <w:spacing w:after="20" w:before="0" w:line="240" w:lineRule="auto"/>
            </w:pPr>
            <w:r>
              <w:rPr>
                <w:rFonts w:ascii="Consolas" w:hAnsi="Consolas" w:eastAsia="Consolas" w:cs="Consolas"/>
                <w:b w:val="0"/>
                <w:i w:val="0"/>
                <w:sz w:val="20"/>
                <w:szCs w:val="20"/>
              </w:rPr>
              <w:t xml:space="preserve">    print(value, "-&gt;", classify_temperature(value))</w:t>
            </w:r>
          </w:p>
        </w:tc>
      </w:tr>
    </w:tbl>
    <w:p>
      <w:pPr>
        <w:spacing w:after="0" w:before="0"/>
      </w:pP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30.0 -&gt; WARNING</w:t>
            </w:r>
          </w:p>
          <w:p>
            <w:pPr>
              <w:spacing w:after="20" w:before="0" w:line="240" w:lineRule="auto"/>
            </w:pPr>
            <w:r>
              <w:rPr>
                <w:rFonts w:ascii="Consolas" w:hAnsi="Consolas" w:eastAsia="Consolas" w:cs="Consolas"/>
                <w:b w:val="0"/>
                <w:i w:val="0"/>
                <w:sz w:val="20"/>
                <w:szCs w:val="20"/>
              </w:rPr>
              <w:t xml:space="preserve">35.0 -&gt; WARNING</w:t>
            </w:r>
          </w:p>
        </w:tc>
      </w:tr>
    </w:tbl>
    <w:p>
      <w:pPr>
        <w:spacing w:after="0" w:before="0"/>
      </w:pPr>
    </w:p>
    <w:p>
      <w:pPr>
        <w:spacing w:after="120"/>
      </w:pPr>
      <w:r>
        <w:rPr>
          <w:rFonts w:ascii="Arial" w:hAnsi="Arial" w:eastAsia="Arial" w:cs="Arial"/>
          <w:b/>
          <w:i w:val="0"/>
          <w:sz w:val="22"/>
          <w:szCs w:val="22"/>
        </w:rPr>
        <w:t xml:space="preserve">Explanation:</w:t>
      </w:r>
      <w:r>
        <w:rPr>
          <w:rFonts w:ascii="Arial" w:hAnsi="Arial" w:eastAsia="Arial" w:cs="Arial"/>
          <w:b w:val="0"/>
          <w:i w:val="0"/>
          <w:sz w:val="22"/>
          <w:szCs w:val="22"/>
        </w:rPr>
        <w:t xml:space="preserve"> Both boundaries were placed in the wrong band: 30.0 must be WARNING and 35.0 must be WARNING. Only boundary test values reveal this error.</w:t>
      </w:r>
    </w:p>
    <w:p>
      <w:pPr>
        <w:pStyle w:val="Heading3"/>
      </w:pPr>
      <w:r>
        <w:t xml:space="preserve">10.4 Incorrect Summary Count</w:t>
      </w:r>
    </w:p>
    <w:p>
      <w:pPr>
        <w:keepNext/>
        <w:spacing w:after="60"/>
      </w:pPr>
      <w:r>
        <w:rPr>
          <w:rFonts w:ascii="Arial" w:hAnsi="Arial" w:eastAsia="Arial" w:cs="Arial"/>
          <w:b/>
          <w:i w:val="0"/>
          <w:color w:val="2E7D32"/>
          <w:sz w:val="22"/>
          <w:szCs w:val="22"/>
        </w:rPr>
        <w:t xml:space="preserve">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above_limit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30:</w:t>
            </w:r>
          </w:p>
          <w:p>
            <w:pPr>
              <w:spacing w:after="20" w:before="0" w:line="240" w:lineRule="auto"/>
            </w:pPr>
            <w:r>
              <w:rPr>
                <w:rFonts w:ascii="Consolas" w:hAnsi="Consolas" w:eastAsia="Consolas" w:cs="Consolas"/>
                <w:b w:val="0"/>
                <w:i w:val="0"/>
                <w:sz w:val="20"/>
                <w:szCs w:val="20"/>
              </w:rPr>
              <w:t xml:space="preserve">        print(temperature, "is above 30")</w:t>
            </w:r>
          </w:p>
          <w:p>
            <w:pPr>
              <w:spacing w:after="20" w:before="0" w:line="240" w:lineRule="auto"/>
            </w:pPr>
            <w:r>
              <w:rPr>
                <w:rFonts w:ascii="Consolas" w:hAnsi="Consolas" w:eastAsia="Consolas" w:cs="Consolas"/>
                <w:b w:val="0"/>
                <w:i w:val="0"/>
                <w:sz w:val="20"/>
                <w:szCs w:val="20"/>
              </w:rPr>
              <w:t xml:space="preserve">    above_limit += 1</w:t>
            </w:r>
          </w:p>
          <w:p>
            <w:pPr>
              <w:spacing w:after="20" w:before="0" w:line="240" w:lineRule="auto"/>
            </w:pPr>
            <w:r>
              <w:rPr>
                <w:rFonts w:ascii="Consolas" w:hAnsi="Consolas" w:eastAsia="Consolas" w:cs="Consolas"/>
                <w:b w:val="0"/>
                <w:i w:val="0"/>
                <w:sz w:val="20"/>
                <w:szCs w:val="20"/>
              </w:rPr>
              <w:t xml:space="preserve">print("Above 30:", above_limit)</w:t>
            </w:r>
          </w:p>
        </w:tc>
      </w:tr>
    </w:tbl>
    <w:p>
      <w:pPr>
        <w:spacing w:after="0" w:before="0"/>
      </w:pPr>
    </w:p>
    <w:p>
      <w:pPr>
        <w:keepNext/>
        <w:spacing w:after="60"/>
      </w:pPr>
      <w:r>
        <w:rPr>
          <w:rFonts w:ascii="Arial" w:hAnsi="Arial" w:eastAsia="Arial" w:cs="Arial"/>
          <w:b/>
          <w:i w:val="0"/>
          <w:color w:val="2E7D32"/>
          <w:sz w:val="22"/>
          <w:szCs w:val="22"/>
        </w:rPr>
        <w:t xml:space="preserve">Wrong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31.2 is above 30</w:t>
            </w:r>
          </w:p>
          <w:p>
            <w:pPr>
              <w:spacing w:after="20" w:before="0" w:line="240" w:lineRule="auto"/>
            </w:pPr>
            <w:r>
              <w:rPr>
                <w:rFonts w:ascii="Consolas" w:hAnsi="Consolas" w:eastAsia="Consolas" w:cs="Consolas"/>
                <w:b w:val="0"/>
                <w:i w:val="0"/>
                <w:sz w:val="20"/>
                <w:szCs w:val="20"/>
              </w:rPr>
              <w:t xml:space="preserve">35.1 is above 30</w:t>
            </w:r>
          </w:p>
          <w:p>
            <w:pPr>
              <w:spacing w:after="20" w:before="0" w:line="240" w:lineRule="auto"/>
            </w:pPr>
            <w:r>
              <w:rPr>
                <w:rFonts w:ascii="Consolas" w:hAnsi="Consolas" w:eastAsia="Consolas" w:cs="Consolas"/>
                <w:b w:val="0"/>
                <w:i w:val="0"/>
                <w:sz w:val="20"/>
                <w:szCs w:val="20"/>
              </w:rPr>
              <w:t xml:space="preserve">32.4 is above 30</w:t>
            </w:r>
          </w:p>
          <w:p>
            <w:pPr>
              <w:spacing w:after="20" w:before="0" w:line="240" w:lineRule="auto"/>
            </w:pPr>
            <w:r>
              <w:rPr>
                <w:rFonts w:ascii="Consolas" w:hAnsi="Consolas" w:eastAsia="Consolas" w:cs="Consolas"/>
                <w:b w:val="0"/>
                <w:i w:val="0"/>
                <w:sz w:val="20"/>
                <w:szCs w:val="20"/>
              </w:rPr>
              <w:t xml:space="preserve">Above 30: 5</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above_limit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30:</w:t>
            </w:r>
          </w:p>
          <w:p>
            <w:pPr>
              <w:spacing w:after="20" w:before="0" w:line="240" w:lineRule="auto"/>
            </w:pPr>
            <w:r>
              <w:rPr>
                <w:rFonts w:ascii="Consolas" w:hAnsi="Consolas" w:eastAsia="Consolas" w:cs="Consolas"/>
                <w:b w:val="0"/>
                <w:i w:val="0"/>
                <w:sz w:val="20"/>
                <w:szCs w:val="20"/>
              </w:rPr>
              <w:t xml:space="preserve">        print(temperature, "is above 30")</w:t>
            </w:r>
          </w:p>
          <w:p>
            <w:pPr>
              <w:spacing w:after="20" w:before="0" w:line="240" w:lineRule="auto"/>
            </w:pPr>
            <w:r>
              <w:rPr>
                <w:rFonts w:ascii="Consolas" w:hAnsi="Consolas" w:eastAsia="Consolas" w:cs="Consolas"/>
                <w:b w:val="0"/>
                <w:i w:val="0"/>
                <w:sz w:val="20"/>
                <w:szCs w:val="20"/>
              </w:rPr>
              <w:t xml:space="preserve">        above_limit += 1</w:t>
            </w:r>
          </w:p>
          <w:p>
            <w:pPr>
              <w:spacing w:after="20" w:before="0" w:line="240" w:lineRule="auto"/>
            </w:pPr>
            <w:r>
              <w:rPr>
                <w:rFonts w:ascii="Consolas" w:hAnsi="Consolas" w:eastAsia="Consolas" w:cs="Consolas"/>
                <w:b w:val="0"/>
                <w:i w:val="0"/>
                <w:sz w:val="20"/>
                <w:szCs w:val="20"/>
              </w:rPr>
              <w:t xml:space="preserve">print("Above 30:", above_limit)</w:t>
            </w:r>
          </w:p>
        </w:tc>
      </w:tr>
    </w:tbl>
    <w:p>
      <w:pPr>
        <w:spacing w:after="0" w:before="0"/>
      </w:pP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31.2 is above 30</w:t>
            </w:r>
          </w:p>
          <w:p>
            <w:pPr>
              <w:spacing w:after="20" w:before="0" w:line="240" w:lineRule="auto"/>
            </w:pPr>
            <w:r>
              <w:rPr>
                <w:rFonts w:ascii="Consolas" w:hAnsi="Consolas" w:eastAsia="Consolas" w:cs="Consolas"/>
                <w:b w:val="0"/>
                <w:i w:val="0"/>
                <w:sz w:val="20"/>
                <w:szCs w:val="20"/>
              </w:rPr>
              <w:t xml:space="preserve">35.1 is above 30</w:t>
            </w:r>
          </w:p>
          <w:p>
            <w:pPr>
              <w:spacing w:after="20" w:before="0" w:line="240" w:lineRule="auto"/>
            </w:pPr>
            <w:r>
              <w:rPr>
                <w:rFonts w:ascii="Consolas" w:hAnsi="Consolas" w:eastAsia="Consolas" w:cs="Consolas"/>
                <w:b w:val="0"/>
                <w:i w:val="0"/>
                <w:sz w:val="20"/>
                <w:szCs w:val="20"/>
              </w:rPr>
              <w:t xml:space="preserve">32.4 is above 30</w:t>
            </w:r>
          </w:p>
          <w:p>
            <w:pPr>
              <w:spacing w:after="20" w:before="0" w:line="240" w:lineRule="auto"/>
            </w:pPr>
            <w:r>
              <w:rPr>
                <w:rFonts w:ascii="Consolas" w:hAnsi="Consolas" w:eastAsia="Consolas" w:cs="Consolas"/>
                <w:b w:val="0"/>
                <w:i w:val="0"/>
                <w:sz w:val="20"/>
                <w:szCs w:val="20"/>
              </w:rPr>
              <w:t xml:space="preserve">Above 30: 3</w:t>
            </w:r>
          </w:p>
        </w:tc>
      </w:tr>
    </w:tbl>
    <w:p>
      <w:pPr>
        <w:spacing w:after="0" w:before="0"/>
      </w:pPr>
    </w:p>
    <w:p>
      <w:pPr>
        <w:spacing w:after="12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increment is aligned with the </w:t>
      </w:r>
      <w:r>
        <w:rPr>
          <w:rFonts w:ascii="Consolas" w:hAnsi="Consolas" w:eastAsia="Consolas" w:cs="Consolas"/>
          <w:b w:val="0"/>
          <w:i w:val="0"/>
          <w:color w:val="1A1A1A"/>
          <w:sz w:val="20"/>
          <w:szCs w:val="20"/>
        </w:rPr>
        <w:t xml:space="preserve">if</w:t>
      </w:r>
      <w:r>
        <w:rPr>
          <w:rFonts w:ascii="Arial" w:hAnsi="Arial" w:eastAsia="Arial" w:cs="Arial"/>
          <w:b w:val="0"/>
          <w:i w:val="0"/>
          <w:sz w:val="22"/>
          <w:szCs w:val="22"/>
        </w:rPr>
        <w:t xml:space="preserve">, not inside it, so every reading is counted. Indenting it under the </w:t>
      </w:r>
      <w:r>
        <w:rPr>
          <w:rFonts w:ascii="Consolas" w:hAnsi="Consolas" w:eastAsia="Consolas" w:cs="Consolas"/>
          <w:b w:val="0"/>
          <w:i w:val="0"/>
          <w:color w:val="1A1A1A"/>
          <w:sz w:val="20"/>
          <w:szCs w:val="20"/>
        </w:rPr>
        <w:t xml:space="preserve">if</w:t>
      </w:r>
      <w:r>
        <w:rPr>
          <w:rFonts w:ascii="Arial" w:hAnsi="Arial" w:eastAsia="Arial" w:cs="Arial"/>
          <w:b w:val="0"/>
          <w:i w:val="0"/>
          <w:sz w:val="22"/>
          <w:szCs w:val="22"/>
        </w:rPr>
        <w:t xml:space="preserve"> counts only readings above 30.</w:t>
      </w:r>
    </w:p>
    <w:p>
      <w:pPr>
        <w:pStyle w:val="Heading3"/>
      </w:pPr>
      <w:r>
        <w:t xml:space="preserve">10.5 Test Cases for Numerical Programs</w:t>
      </w:r>
    </w:p>
    <w:p>
      <w:pPr>
        <w:spacing w:after="120"/>
      </w:pPr>
      <w:r>
        <w:rPr>
          <w:rFonts w:ascii="Arial" w:hAnsi="Arial" w:eastAsia="Arial" w:cs="Arial"/>
          <w:b w:val="0"/>
          <w:i w:val="0"/>
          <w:sz w:val="24"/>
          <w:szCs w:val="24"/>
        </w:rPr>
        <w:t xml:space="preserve">A test case is a planned input with its expected result, written before the program is run. Three kinds are used:</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7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Kind</w:t>
            </w:r>
          </w:p>
        </w:tc>
        <w:tc>
          <w:tcPr>
            <w:tcW w:type="dxa" w:w="7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Purpose</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7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Typical values well inside a band.</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7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Values exactly at or just beside a threshold (29.9, 30.0, 35.0, 35.1).</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Exceptional</w:t>
            </w:r>
          </w:p>
        </w:tc>
        <w:tc>
          <w:tcPr>
            <w:tcW w:type="dxa" w:w="7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Data that could break the program, such as an empty list.</w:t>
            </w:r>
          </w:p>
        </w:tc>
      </w:tr>
    </w:tbl>
    <w:p>
      <w:pPr>
        <w:spacing w:after="120" w:before="0"/>
      </w:pPr>
    </w:p>
    <w:p>
      <w:pPr>
        <w:keepNext/>
        <w:spacing w:after="60"/>
      </w:pPr>
      <w:r>
        <w:rPr>
          <w:rFonts w:ascii="Arial" w:hAnsi="Arial" w:eastAsia="Arial" w:cs="Arial"/>
          <w:b/>
          <w:i w:val="0"/>
          <w:color w:val="2E7D32"/>
          <w:sz w:val="22"/>
          <w:szCs w:val="22"/>
        </w:rPr>
        <w:t xml:space="preserve">Test-case table for the Section 8 program</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500"/>
        <w:gridCol w:w="2200"/>
        <w:gridCol w:w="2700"/>
        <w:gridCol w:w="2700"/>
        <w:gridCol w:w="980"/>
      </w:tblGrid>
      <w:tr>
        <w:trPr>
          <w:cantSplit/>
          <w:tblHeader/>
        </w:trPr>
        <w:tc>
          <w:tcPr>
            <w:tcW w:type="dxa" w:w="1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Kind</w:t>
            </w:r>
          </w:p>
        </w:tc>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Data</w:t>
            </w:r>
          </w:p>
        </w:tc>
        <w:tc>
          <w:tcPr>
            <w:tcW w:type="dxa" w:w="2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9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1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[25.0, 26.5, 28.0]</w:t>
            </w:r>
          </w:p>
        </w:tc>
        <w:tc>
          <w:tcPr>
            <w:tcW w:type="dxa" w:w="27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(3 normal)</w:t>
            </w:r>
          </w:p>
        </w:tc>
        <w:tc>
          <w:tcPr>
            <w:tcW w:type="dxa" w:w="27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(3 normal)</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[29.9, 30.0]</w:t>
            </w:r>
          </w:p>
        </w:tc>
        <w:tc>
          <w:tcPr>
            <w:tcW w:type="dxa" w:w="27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(1 normal, 1 warning)</w:t>
            </w:r>
          </w:p>
        </w:tc>
        <w:tc>
          <w:tcPr>
            <w:tcW w:type="dxa" w:w="27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(1 normal, 1 warning)</w:t>
            </w:r>
          </w:p>
        </w:tc>
        <w:tc>
          <w:tcPr>
            <w:tcW w:type="dxa" w:w="9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[35.0, 35.1]</w:t>
            </w:r>
          </w:p>
        </w:tc>
        <w:tc>
          <w:tcPr>
            <w:tcW w:type="dxa" w:w="27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(1 warning, 1 critical)</w:t>
            </w:r>
          </w:p>
        </w:tc>
        <w:tc>
          <w:tcPr>
            <w:tcW w:type="dxa" w:w="27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(1 warning, 1 critical)</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Exceptional</w:t>
            </w:r>
          </w:p>
        </w:tc>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(empty list)</w:t>
            </w:r>
          </w:p>
        </w:tc>
        <w:tc>
          <w:tcPr>
            <w:tcW w:type="dxa" w:w="27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 readings to process.</w:t>
            </w:r>
          </w:p>
        </w:tc>
        <w:tc>
          <w:tcPr>
            <w:tcW w:type="dxa" w:w="27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 readings to process.</w:t>
            </w:r>
          </w:p>
        </w:tc>
        <w:tc>
          <w:tcPr>
            <w:tcW w:type="dxa" w:w="9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Pass</w:t>
            </w:r>
          </w:p>
        </w:tc>
      </w:tr>
    </w:tbl>
    <w:p>
      <w:pPr>
        <w:spacing w:after="120" w:before="0"/>
      </w:pPr>
    </w:p>
    <w:p>
      <w:pPr>
        <w:spacing w:after="120"/>
      </w:pPr>
      <w:r>
        <w:rPr>
          <w:rFonts w:ascii="Arial" w:hAnsi="Arial" w:eastAsia="Arial" w:cs="Arial"/>
          <w:b w:val="0"/>
          <w:i w:val="0"/>
          <w:sz w:val="22"/>
          <w:szCs w:val="22"/>
        </w:rPr>
        <w:t xml:space="preserve">The empty-list case is handled by the check in </w:t>
      </w:r>
      <w:r>
        <w:rPr>
          <w:rFonts w:ascii="Consolas" w:hAnsi="Consolas" w:eastAsia="Consolas" w:cs="Consolas"/>
          <w:b w:val="0"/>
          <w:i w:val="0"/>
          <w:color w:val="1A1A1A"/>
          <w:sz w:val="20"/>
          <w:szCs w:val="20"/>
        </w:rPr>
        <w:t xml:space="preserve">main()</w:t>
      </w:r>
      <w:r>
        <w:rPr>
          <w:rFonts w:ascii="Arial" w:hAnsi="Arial" w:eastAsia="Arial" w:cs="Arial"/>
          <w:b w:val="0"/>
          <w:i w:val="0"/>
          <w:sz w:val="22"/>
          <w:szCs w:val="22"/>
        </w:rPr>
        <w:t xml:space="preserve">; without it, </w:t>
      </w:r>
      <w:r>
        <w:rPr>
          <w:rFonts w:ascii="Consolas" w:hAnsi="Consolas" w:eastAsia="Consolas" w:cs="Consolas"/>
          <w:b w:val="0"/>
          <w:i w:val="0"/>
          <w:color w:val="1A1A1A"/>
          <w:sz w:val="20"/>
          <w:szCs w:val="20"/>
        </w:rPr>
        <w:t xml:space="preserve">max()</w:t>
      </w:r>
      <w:r>
        <w:rPr>
          <w:rFonts w:ascii="Arial" w:hAnsi="Arial" w:eastAsia="Arial" w:cs="Arial"/>
          <w:b w:val="0"/>
          <w:i w:val="0"/>
          <w:sz w:val="22"/>
          <w:szCs w:val="22"/>
        </w:rPr>
        <w:t xml:space="preserve"> would stop the program with a ValueError.</w:t>
      </w:r>
    </w:p>
    <w:p>
      <w:pPr>
        <w:pStyle w:val="Heading1"/>
      </w:pPr>
      <w:r>
        <w:t xml:space="preserve">V. Guided Practice</w:t>
      </w:r>
    </w:p>
    <w:p>
      <w:pPr>
        <w:spacing w:after="120"/>
      </w:pPr>
      <w:r>
        <w:rPr>
          <w:rFonts w:ascii="Arial" w:hAnsi="Arial" w:eastAsia="Arial" w:cs="Arial"/>
          <w:b w:val="0"/>
          <w:i w:val="0"/>
          <w:sz w:val="24"/>
          <w:szCs w:val="24"/>
        </w:rPr>
        <w:t xml:space="preserve">Complete the ten exercises below. Answers are in the Instructor’s Complete Answer Key.</w:t>
      </w:r>
    </w:p>
    <w:p>
      <w:pPr>
        <w:pStyle w:val="Heading2"/>
      </w:pPr>
      <w:r>
        <w:t xml:space="preserve">Practice 1 — Numerical Summary</w:t>
      </w:r>
    </w:p>
    <w:p>
      <w:pPr>
        <w:keepNext/>
        <w:spacing w:after="80"/>
      </w:pPr>
      <w:r>
        <w:rPr>
          <w:rFonts w:ascii="Arial" w:hAnsi="Arial" w:eastAsia="Arial" w:cs="Arial"/>
          <w:b/>
          <w:i w:val="0"/>
          <w:sz w:val="24"/>
          <w:szCs w:val="24"/>
        </w:rPr>
        <w:t xml:space="preserve">1.1</w:t>
      </w:r>
      <w:r>
        <w:rPr>
          <w:rFonts w:ascii="Arial" w:hAnsi="Arial" w:eastAsia="Arial" w:cs="Arial"/>
          <w:b w:val="0"/>
          <w:i w:val="0"/>
          <w:sz w:val="24"/>
          <w:szCs w:val="24"/>
        </w:rPr>
        <w:t xml:space="preserve"> Predict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[4.80, 5.05, 4.90, 5.13]</w:t>
            </w:r>
          </w:p>
          <w:p>
            <w:pPr>
              <w:spacing w:after="20" w:before="0" w:line="240" w:lineRule="auto"/>
            </w:pPr>
            <w:r>
              <w:rPr>
                <w:rFonts w:ascii="Consolas" w:hAnsi="Consolas" w:eastAsia="Consolas" w:cs="Consolas"/>
                <w:b w:val="0"/>
                <w:i w:val="0"/>
                <w:sz w:val="20"/>
                <w:szCs w:val="20"/>
              </w:rPr>
              <w:t xml:space="preserve">total = sum(voltages)</w:t>
            </w:r>
          </w:p>
          <w:p>
            <w:pPr>
              <w:spacing w:after="20" w:before="0" w:line="240" w:lineRule="auto"/>
            </w:pPr>
            <w:r>
              <w:rPr>
                <w:rFonts w:ascii="Consolas" w:hAnsi="Consolas" w:eastAsia="Consolas" w:cs="Consolas"/>
                <w:b w:val="0"/>
                <w:i w:val="0"/>
                <w:sz w:val="20"/>
                <w:szCs w:val="20"/>
              </w:rPr>
              <w:t xml:space="preserve">print(f"Total   : {total:.2f} V")</w:t>
            </w:r>
          </w:p>
          <w:p>
            <w:pPr>
              <w:spacing w:after="20" w:before="0" w:line="240" w:lineRule="auto"/>
            </w:pPr>
            <w:r>
              <w:rPr>
                <w:rFonts w:ascii="Consolas" w:hAnsi="Consolas" w:eastAsia="Consolas" w:cs="Consolas"/>
                <w:b w:val="0"/>
                <w:i w:val="0"/>
                <w:sz w:val="20"/>
                <w:szCs w:val="20"/>
              </w:rPr>
              <w:t xml:space="preserve">print(f"Average : {total / len(voltages):.2f} V")</w:t>
            </w:r>
          </w:p>
          <w:p>
            <w:pPr>
              <w:spacing w:after="20" w:before="0" w:line="240" w:lineRule="auto"/>
            </w:pPr>
            <w:r>
              <w:rPr>
                <w:rFonts w:ascii="Consolas" w:hAnsi="Consolas" w:eastAsia="Consolas" w:cs="Consolas"/>
                <w:b w:val="0"/>
                <w:i w:val="0"/>
                <w:sz w:val="20"/>
                <w:szCs w:val="20"/>
              </w:rPr>
              <w:t xml:space="preserve">print(f"Range   : {min(voltages):.2f} to {max(voltages):.2f} V")</w:t>
            </w:r>
          </w:p>
        </w:tc>
      </w:tr>
    </w:tbl>
    <w:p>
      <w:pPr>
        <w:spacing w:after="0" w:before="0"/>
      </w:pPr>
    </w:p>
    <w:p>
      <w:pPr>
        <w:spacing w:after="80"/>
      </w:pPr>
      <w:r>
        <w:rPr>
          <w:rFonts w:ascii="Arial" w:hAnsi="Arial" w:eastAsia="Arial" w:cs="Arial"/>
          <w:b/>
          <w:i w:val="0"/>
          <w:sz w:val="24"/>
          <w:szCs w:val="24"/>
        </w:rPr>
        <w:t xml:space="preserve">1.2</w:t>
      </w:r>
      <w:r>
        <w:rPr>
          <w:rFonts w:ascii="Arial" w:hAnsi="Arial" w:eastAsia="Arial" w:cs="Arial"/>
          <w:b w:val="0"/>
          <w:i w:val="0"/>
          <w:sz w:val="24"/>
          <w:szCs w:val="24"/>
        </w:rPr>
        <w:t xml:space="preserve"> Battery levels (in %) of six devices are stored in </w:t>
      </w:r>
      <w:r>
        <w:rPr>
          <w:rFonts w:ascii="Consolas" w:hAnsi="Consolas" w:eastAsia="Consolas" w:cs="Consolas"/>
          <w:b w:val="0"/>
          <w:i w:val="0"/>
          <w:color w:val="1A1A1A"/>
          <w:sz w:val="22"/>
          <w:szCs w:val="22"/>
        </w:rPr>
        <w:t xml:space="preserve">levels = [86, 72, 64, 91, 58, 77]</w:t>
      </w:r>
      <w:r>
        <w:rPr>
          <w:rFonts w:ascii="Arial" w:hAnsi="Arial" w:eastAsia="Arial" w:cs="Arial"/>
          <w:b w:val="0"/>
          <w:i w:val="0"/>
          <w:sz w:val="24"/>
          <w:szCs w:val="24"/>
        </w:rPr>
        <w:t xml:space="preserve">. Write a program that displays the number of devices, the average level (two decimals), the lowest and highest levels, and how many devices are below 70%.</w:t>
      </w:r>
    </w:p>
    <w:p>
      <w:pPr>
        <w:spacing w:after="80"/>
      </w:pPr>
      <w:r>
        <w:rPr>
          <w:rFonts w:ascii="Arial" w:hAnsi="Arial" w:eastAsia="Arial" w:cs="Arial"/>
          <w:b/>
          <w:i w:val="0"/>
          <w:sz w:val="24"/>
          <w:szCs w:val="24"/>
        </w:rPr>
        <w:t xml:space="preserve">1.3</w:t>
      </w:r>
      <w:r>
        <w:rPr>
          <w:rFonts w:ascii="Arial" w:hAnsi="Arial" w:eastAsia="Arial" w:cs="Arial"/>
          <w:b w:val="0"/>
          <w:i w:val="0"/>
          <w:sz w:val="24"/>
          <w:szCs w:val="24"/>
        </w:rPr>
        <w:t xml:space="preserve"> Compute the average of </w:t>
      </w:r>
      <w:r>
        <w:rPr>
          <w:rFonts w:ascii="Arial" w:hAnsi="Arial" w:eastAsia="Arial" w:cs="Arial"/>
          <w:b/>
          <w:i w:val="0"/>
          <w:sz w:val="24"/>
          <w:szCs w:val="24"/>
        </w:rPr>
        <w:t xml:space="preserve">only</w:t>
      </w:r>
      <w:r>
        <w:rPr>
          <w:rFonts w:ascii="Arial" w:hAnsi="Arial" w:eastAsia="Arial" w:cs="Arial"/>
          <w:b w:val="0"/>
          <w:i w:val="0"/>
          <w:sz w:val="24"/>
          <w:szCs w:val="24"/>
        </w:rPr>
        <w:t xml:space="preserve"> the readings above 30 °C in </w:t>
      </w:r>
      <w:r>
        <w:rPr>
          <w:rFonts w:ascii="Consolas" w:hAnsi="Consolas" w:eastAsia="Consolas" w:cs="Consolas"/>
          <w:b w:val="0"/>
          <w:i w:val="0"/>
          <w:color w:val="1A1A1A"/>
          <w:sz w:val="22"/>
          <w:szCs w:val="22"/>
        </w:rPr>
        <w:t xml:space="preserve">temperatures = [28.5, 31.2, 29.8, 35.1, 32.4]</w:t>
      </w:r>
      <w:r>
        <w:rPr>
          <w:rFonts w:ascii="Arial" w:hAnsi="Arial" w:eastAsia="Arial" w:cs="Arial"/>
          <w:b w:val="0"/>
          <w:i w:val="0"/>
          <w:sz w:val="24"/>
          <w:szCs w:val="24"/>
        </w:rPr>
        <w:t xml:space="preserve">.</w:t>
      </w:r>
    </w:p>
    <w:p>
      <w:pPr>
        <w:pStyle w:val="Heading2"/>
      </w:pPr>
      <w:r>
        <w:t xml:space="preserve">Practice 2 — Threshold and Classification</w:t>
      </w:r>
    </w:p>
    <w:p>
      <w:pPr>
        <w:spacing w:after="80"/>
      </w:pPr>
      <w:r>
        <w:rPr>
          <w:rFonts w:ascii="Arial" w:hAnsi="Arial" w:eastAsia="Arial" w:cs="Arial"/>
          <w:b/>
          <w:i w:val="0"/>
          <w:sz w:val="24"/>
          <w:szCs w:val="24"/>
        </w:rPr>
        <w:t xml:space="preserve">2.1</w:t>
      </w:r>
      <w:r>
        <w:rPr>
          <w:rFonts w:ascii="Arial" w:hAnsi="Arial" w:eastAsia="Arial" w:cs="Arial"/>
          <w:b w:val="0"/>
          <w:i w:val="0"/>
          <w:sz w:val="24"/>
          <w:szCs w:val="24"/>
        </w:rPr>
        <w:t xml:space="preserve"> Write a function </w:t>
      </w:r>
      <w:r>
        <w:rPr>
          <w:rFonts w:ascii="Consolas" w:hAnsi="Consolas" w:eastAsia="Consolas" w:cs="Consolas"/>
          <w:b w:val="0"/>
          <w:i w:val="0"/>
          <w:color w:val="1A1A1A"/>
          <w:sz w:val="22"/>
          <w:szCs w:val="22"/>
        </w:rPr>
        <w:t xml:space="preserve">classify_battery(level)</w:t>
      </w:r>
      <w:r>
        <w:rPr>
          <w:rFonts w:ascii="Arial" w:hAnsi="Arial" w:eastAsia="Arial" w:cs="Arial"/>
          <w:b w:val="0"/>
          <w:i w:val="0"/>
          <w:sz w:val="24"/>
          <w:szCs w:val="24"/>
        </w:rPr>
        <w:t xml:space="preserve"> that returns "LOW" below 20, "NORMAL" from 20 to 79, and "FULL" from 80 upward. Apply it to </w:t>
      </w:r>
      <w:r>
        <w:rPr>
          <w:rFonts w:ascii="Consolas" w:hAnsi="Consolas" w:eastAsia="Consolas" w:cs="Consolas"/>
          <w:b w:val="0"/>
          <w:i w:val="0"/>
          <w:color w:val="1A1A1A"/>
          <w:sz w:val="22"/>
          <w:szCs w:val="22"/>
        </w:rPr>
        <w:t xml:space="preserve">[15, 20, 79, 80, 95]</w:t>
      </w:r>
      <w:r>
        <w:rPr>
          <w:rFonts w:ascii="Arial" w:hAnsi="Arial" w:eastAsia="Arial" w:cs="Arial"/>
          <w:b w:val="0"/>
          <w:i w:val="0"/>
          <w:sz w:val="24"/>
          <w:szCs w:val="24"/>
        </w:rPr>
        <w:t xml:space="preserve">. Which values are boundary values?</w:t>
      </w:r>
    </w:p>
    <w:p>
      <w:pPr>
        <w:keepNext/>
        <w:spacing w:after="80"/>
      </w:pPr>
      <w:r>
        <w:rPr>
          <w:rFonts w:ascii="Arial" w:hAnsi="Arial" w:eastAsia="Arial" w:cs="Arial"/>
          <w:b/>
          <w:i w:val="0"/>
          <w:sz w:val="24"/>
          <w:szCs w:val="24"/>
        </w:rPr>
        <w:t xml:space="preserve">2.2</w:t>
      </w:r>
      <w:r>
        <w:rPr>
          <w:rFonts w:ascii="Arial" w:hAnsi="Arial" w:eastAsia="Arial" w:cs="Arial"/>
          <w:b w:val="0"/>
          <w:i w:val="0"/>
          <w:sz w:val="24"/>
          <w:szCs w:val="24"/>
        </w:rPr>
        <w:t xml:space="preserve"> Predict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classify_humidity(value):</w:t>
            </w:r>
          </w:p>
          <w:p>
            <w:pPr>
              <w:spacing w:after="20" w:before="0" w:line="240" w:lineRule="auto"/>
            </w:pPr>
            <w:r>
              <w:rPr>
                <w:rFonts w:ascii="Consolas" w:hAnsi="Consolas" w:eastAsia="Consolas" w:cs="Consolas"/>
                <w:b w:val="0"/>
                <w:i w:val="0"/>
                <w:sz w:val="20"/>
                <w:szCs w:val="20"/>
              </w:rPr>
              <w:t xml:space="preserve">    if value &lt; 30:</w:t>
            </w:r>
          </w:p>
          <w:p>
            <w:pPr>
              <w:spacing w:after="20" w:before="0" w:line="240" w:lineRule="auto"/>
            </w:pPr>
            <w:r>
              <w:rPr>
                <w:rFonts w:ascii="Consolas" w:hAnsi="Consolas" w:eastAsia="Consolas" w:cs="Consolas"/>
                <w:b w:val="0"/>
                <w:i w:val="0"/>
                <w:sz w:val="20"/>
                <w:szCs w:val="20"/>
              </w:rPr>
              <w:t xml:space="preserve">        return "DRY"</w:t>
            </w:r>
          </w:p>
          <w:p>
            <w:pPr>
              <w:spacing w:after="20" w:before="0" w:line="240" w:lineRule="auto"/>
            </w:pPr>
            <w:r>
              <w:rPr>
                <w:rFonts w:ascii="Consolas" w:hAnsi="Consolas" w:eastAsia="Consolas" w:cs="Consolas"/>
                <w:b w:val="0"/>
                <w:i w:val="0"/>
                <w:sz w:val="20"/>
                <w:szCs w:val="20"/>
              </w:rPr>
              <w:t xml:space="preserve">    elif value &lt;= 60:</w:t>
            </w:r>
          </w:p>
          <w:p>
            <w:pPr>
              <w:spacing w:after="20" w:before="0" w:line="240" w:lineRule="auto"/>
            </w:pPr>
            <w:r>
              <w:rPr>
                <w:rFonts w:ascii="Consolas" w:hAnsi="Consolas" w:eastAsia="Consolas" w:cs="Consolas"/>
                <w:b w:val="0"/>
                <w:i w:val="0"/>
                <w:sz w:val="20"/>
                <w:szCs w:val="20"/>
              </w:rPr>
              <w:t xml:space="preserve">        return "COMFORTABLE"</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"HUMID"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readings = [25, 30, 45, 60, 61, 72]</w:t>
            </w:r>
          </w:p>
          <w:p>
            <w:pPr>
              <w:spacing w:after="20" w:before="0" w:line="240" w:lineRule="auto"/>
            </w:pPr>
            <w:r>
              <w:rPr>
                <w:rFonts w:ascii="Consolas" w:hAnsi="Consolas" w:eastAsia="Consolas" w:cs="Consolas"/>
                <w:b w:val="0"/>
                <w:i w:val="0"/>
                <w:sz w:val="20"/>
                <w:szCs w:val="20"/>
              </w:rPr>
              <w:t xml:space="preserve">dry = 0</w:t>
            </w:r>
          </w:p>
          <w:p>
            <w:pPr>
              <w:spacing w:after="20" w:before="0" w:line="240" w:lineRule="auto"/>
            </w:pPr>
            <w:r>
              <w:rPr>
                <w:rFonts w:ascii="Consolas" w:hAnsi="Consolas" w:eastAsia="Consolas" w:cs="Consolas"/>
                <w:b w:val="0"/>
                <w:i w:val="0"/>
                <w:sz w:val="20"/>
                <w:szCs w:val="20"/>
              </w:rPr>
              <w:t xml:space="preserve">comfortable = 0</w:t>
            </w:r>
          </w:p>
          <w:p>
            <w:pPr>
              <w:spacing w:after="20" w:before="0" w:line="240" w:lineRule="auto"/>
            </w:pPr>
            <w:r>
              <w:rPr>
                <w:rFonts w:ascii="Consolas" w:hAnsi="Consolas" w:eastAsia="Consolas" w:cs="Consolas"/>
                <w:b w:val="0"/>
                <w:i w:val="0"/>
                <w:sz w:val="20"/>
                <w:szCs w:val="20"/>
              </w:rPr>
              <w:t xml:space="preserve">humid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status = classify_humidity(reading)</w:t>
            </w:r>
          </w:p>
          <w:p>
            <w:pPr>
              <w:spacing w:after="20" w:before="0" w:line="240" w:lineRule="auto"/>
            </w:pPr>
            <w:r>
              <w:rPr>
                <w:rFonts w:ascii="Consolas" w:hAnsi="Consolas" w:eastAsia="Consolas" w:cs="Consolas"/>
                <w:b w:val="0"/>
                <w:i w:val="0"/>
                <w:sz w:val="20"/>
                <w:szCs w:val="20"/>
              </w:rPr>
              <w:t xml:space="preserve">    if status == "DRY":</w:t>
            </w:r>
          </w:p>
          <w:p>
            <w:pPr>
              <w:spacing w:after="20" w:before="0" w:line="240" w:lineRule="auto"/>
            </w:pPr>
            <w:r>
              <w:rPr>
                <w:rFonts w:ascii="Consolas" w:hAnsi="Consolas" w:eastAsia="Consolas" w:cs="Consolas"/>
                <w:b w:val="0"/>
                <w:i w:val="0"/>
                <w:sz w:val="20"/>
                <w:szCs w:val="20"/>
              </w:rPr>
              <w:t xml:space="preserve">        dry += 1</w:t>
            </w:r>
          </w:p>
          <w:p>
            <w:pPr>
              <w:spacing w:after="20" w:before="0" w:line="240" w:lineRule="auto"/>
            </w:pPr>
            <w:r>
              <w:rPr>
                <w:rFonts w:ascii="Consolas" w:hAnsi="Consolas" w:eastAsia="Consolas" w:cs="Consolas"/>
                <w:b w:val="0"/>
                <w:i w:val="0"/>
                <w:sz w:val="20"/>
                <w:szCs w:val="20"/>
              </w:rPr>
              <w:t xml:space="preserve">    elif status == "COMFORTABLE":</w:t>
            </w:r>
          </w:p>
          <w:p>
            <w:pPr>
              <w:spacing w:after="20" w:before="0" w:line="240" w:lineRule="auto"/>
            </w:pPr>
            <w:r>
              <w:rPr>
                <w:rFonts w:ascii="Consolas" w:hAnsi="Consolas" w:eastAsia="Consolas" w:cs="Consolas"/>
                <w:b w:val="0"/>
                <w:i w:val="0"/>
                <w:sz w:val="20"/>
                <w:szCs w:val="20"/>
              </w:rPr>
              <w:t xml:space="preserve">        comfortable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humid += 1</w:t>
            </w:r>
          </w:p>
          <w:p>
            <w:pPr>
              <w:spacing w:after="20" w:before="0" w:line="240" w:lineRule="auto"/>
            </w:pPr>
            <w:r>
              <w:rPr>
                <w:rFonts w:ascii="Consolas" w:hAnsi="Consolas" w:eastAsia="Consolas" w:cs="Consolas"/>
                <w:b w:val="0"/>
                <w:i w:val="0"/>
                <w:sz w:val="20"/>
                <w:szCs w:val="20"/>
              </w:rPr>
              <w:t xml:space="preserve">print(dry, comfortable, humid)</w:t>
            </w:r>
          </w:p>
        </w:tc>
      </w:tr>
    </w:tbl>
    <w:p>
      <w:pPr>
        <w:spacing w:after="0" w:before="0"/>
      </w:pPr>
    </w:p>
    <w:p>
      <w:pPr>
        <w:keepNext/>
        <w:spacing w:after="80"/>
      </w:pPr>
      <w:r>
        <w:rPr>
          <w:rFonts w:ascii="Arial" w:hAnsi="Arial" w:eastAsia="Arial" w:cs="Arial"/>
          <w:b/>
          <w:i w:val="0"/>
          <w:sz w:val="24"/>
          <w:szCs w:val="24"/>
        </w:rPr>
        <w:t xml:space="preserve">2.3</w:t>
      </w:r>
      <w:r>
        <w:rPr>
          <w:rFonts w:ascii="Arial" w:hAnsi="Arial" w:eastAsia="Arial" w:cs="Arial"/>
          <w:b w:val="0"/>
          <w:i w:val="0"/>
          <w:sz w:val="24"/>
          <w:szCs w:val="24"/>
        </w:rPr>
        <w:t xml:space="preserve"> The function below never returns "NORMAL". Explain why and correct it.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print(classify_temperature(25))</w:t>
            </w:r>
          </w:p>
        </w:tc>
      </w:tr>
    </w:tbl>
    <w:p>
      <w:pPr>
        <w:spacing w:after="0" w:before="0"/>
      </w:pPr>
    </w:p>
    <w:p>
      <w:pPr>
        <w:pStyle w:val="Heading2"/>
      </w:pPr>
      <w:r>
        <w:t xml:space="preserve">Practice 3 — Debugging and Boundary Conditions</w:t>
      </w:r>
    </w:p>
    <w:p>
      <w:pPr>
        <w:keepNext/>
        <w:spacing w:after="80"/>
      </w:pPr>
      <w:r>
        <w:rPr>
          <w:rFonts w:ascii="Arial" w:hAnsi="Arial" w:eastAsia="Arial" w:cs="Arial"/>
          <w:b/>
          <w:i w:val="0"/>
          <w:sz w:val="24"/>
          <w:szCs w:val="24"/>
        </w:rPr>
        <w:t xml:space="preserve">3.1</w:t>
      </w:r>
      <w:r>
        <w:rPr>
          <w:rFonts w:ascii="Arial" w:hAnsi="Arial" w:eastAsia="Arial" w:cs="Arial"/>
          <w:b w:val="0"/>
          <w:i w:val="0"/>
          <w:sz w:val="24"/>
          <w:szCs w:val="24"/>
        </w:rPr>
        <w:t xml:space="preserve"> A circuit overloads only when the current is </w:t>
      </w:r>
      <w:r>
        <w:rPr>
          <w:rFonts w:ascii="Arial" w:hAnsi="Arial" w:eastAsia="Arial" w:cs="Arial"/>
          <w:b/>
          <w:i w:val="0"/>
          <w:sz w:val="24"/>
          <w:szCs w:val="24"/>
        </w:rPr>
        <w:t xml:space="preserve">greater than</w:t>
      </w:r>
      <w:r>
        <w:rPr>
          <w:rFonts w:ascii="Arial" w:hAnsi="Arial" w:eastAsia="Arial" w:cs="Arial"/>
          <w:b w:val="0"/>
          <w:i w:val="0"/>
          <w:sz w:val="24"/>
          <w:szCs w:val="24"/>
        </w:rPr>
        <w:t xml:space="preserve"> 2.0 A. The program reports 2 overloads. Find and fix the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currents = [1.8, 2.0, 2.4]</w:t>
            </w:r>
          </w:p>
          <w:p>
            <w:pPr>
              <w:spacing w:after="20" w:before="0" w:line="240" w:lineRule="auto"/>
            </w:pPr>
            <w:r>
              <w:rPr>
                <w:rFonts w:ascii="Consolas" w:hAnsi="Consolas" w:eastAsia="Consolas" w:cs="Consolas"/>
                <w:b w:val="0"/>
                <w:i w:val="0"/>
                <w:sz w:val="20"/>
                <w:szCs w:val="20"/>
              </w:rPr>
              <w:t xml:space="preserve">overloads = 0</w:t>
            </w:r>
          </w:p>
          <w:p>
            <w:pPr>
              <w:spacing w:after="20" w:before="0" w:line="240" w:lineRule="auto"/>
            </w:pPr>
            <w:r>
              <w:rPr>
                <w:rFonts w:ascii="Consolas" w:hAnsi="Consolas" w:eastAsia="Consolas" w:cs="Consolas"/>
                <w:b w:val="0"/>
                <w:i w:val="0"/>
                <w:sz w:val="20"/>
                <w:szCs w:val="20"/>
              </w:rPr>
              <w:t xml:space="preserve">for current in currents:</w:t>
            </w:r>
          </w:p>
          <w:p>
            <w:pPr>
              <w:spacing w:after="20" w:before="0" w:line="240" w:lineRule="auto"/>
            </w:pPr>
            <w:r>
              <w:rPr>
                <w:rFonts w:ascii="Consolas" w:hAnsi="Consolas" w:eastAsia="Consolas" w:cs="Consolas"/>
                <w:b w:val="0"/>
                <w:i w:val="0"/>
                <w:sz w:val="20"/>
                <w:szCs w:val="20"/>
              </w:rPr>
              <w:t xml:space="preserve">    if current &gt;= 2.0:</w:t>
            </w:r>
          </w:p>
          <w:p>
            <w:pPr>
              <w:spacing w:after="20" w:before="0" w:line="240" w:lineRule="auto"/>
            </w:pPr>
            <w:r>
              <w:rPr>
                <w:rFonts w:ascii="Consolas" w:hAnsi="Consolas" w:eastAsia="Consolas" w:cs="Consolas"/>
                <w:b w:val="0"/>
                <w:i w:val="0"/>
                <w:sz w:val="20"/>
                <w:szCs w:val="20"/>
              </w:rPr>
              <w:t xml:space="preserve">        overloads += 1</w:t>
            </w:r>
          </w:p>
          <w:p>
            <w:pPr>
              <w:spacing w:after="20" w:before="0" w:line="240" w:lineRule="auto"/>
            </w:pPr>
            <w:r>
              <w:rPr>
                <w:rFonts w:ascii="Consolas" w:hAnsi="Consolas" w:eastAsia="Consolas" w:cs="Consolas"/>
                <w:b w:val="0"/>
                <w:i w:val="0"/>
                <w:sz w:val="20"/>
                <w:szCs w:val="20"/>
              </w:rPr>
              <w:t xml:space="preserve">print("Overloads:", overloads)</w:t>
            </w:r>
          </w:p>
        </w:tc>
      </w:tr>
    </w:tbl>
    <w:p>
      <w:pPr>
        <w:spacing w:after="0" w:before="0"/>
      </w:pPr>
    </w:p>
    <w:p>
      <w:pPr>
        <w:keepNext/>
        <w:spacing w:after="80"/>
      </w:pPr>
      <w:r>
        <w:rPr>
          <w:rFonts w:ascii="Arial" w:hAnsi="Arial" w:eastAsia="Arial" w:cs="Arial"/>
          <w:b/>
          <w:i w:val="0"/>
          <w:sz w:val="24"/>
          <w:szCs w:val="24"/>
        </w:rPr>
        <w:t xml:space="preserve">3.2</w:t>
      </w:r>
      <w:r>
        <w:rPr>
          <w:rFonts w:ascii="Arial" w:hAnsi="Arial" w:eastAsia="Arial" w:cs="Arial"/>
          <w:b w:val="0"/>
          <w:i w:val="0"/>
          <w:sz w:val="24"/>
          <w:szCs w:val="24"/>
        </w:rPr>
        <w:t xml:space="preserve"> The average of the four readings should be 31.50, but the program displays 42.00. Find and fix the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[30.5, 32.0, 29.5, 34.0]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average = total / count</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80"/>
      </w:pPr>
      <w:r>
        <w:rPr>
          <w:rFonts w:ascii="Arial" w:hAnsi="Arial" w:eastAsia="Arial" w:cs="Arial"/>
          <w:b/>
          <w:i w:val="0"/>
          <w:sz w:val="24"/>
          <w:szCs w:val="24"/>
        </w:rPr>
        <w:t xml:space="preserve">3.3</w:t>
      </w:r>
      <w:r>
        <w:rPr>
          <w:rFonts w:ascii="Arial" w:hAnsi="Arial" w:eastAsia="Arial" w:cs="Arial"/>
          <w:b w:val="0"/>
          <w:i w:val="0"/>
          <w:sz w:val="24"/>
          <w:szCs w:val="24"/>
        </w:rPr>
        <w:t xml:space="preserve"> The data contain a CRITICAL reading, but the program reports MONITOR. Find and fix the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determine_overall_status(warning_count, critical_count):</w:t>
            </w:r>
          </w:p>
          <w:p>
            <w:pPr>
              <w:spacing w:after="20" w:before="0" w:line="240" w:lineRule="auto"/>
            </w:pPr>
            <w:r>
              <w:rPr>
                <w:rFonts w:ascii="Consolas" w:hAnsi="Consolas" w:eastAsia="Consolas" w:cs="Consolas"/>
                <w:b w:val="0"/>
                <w:i w:val="0"/>
                <w:sz w:val="20"/>
                <w:szCs w:val="20"/>
              </w:rPr>
              <w:t xml:space="preserve">    if warning_count &gt; 0:</w:t>
            </w:r>
          </w:p>
          <w:p>
            <w:pPr>
              <w:spacing w:after="20" w:before="0" w:line="240" w:lineRule="auto"/>
            </w:pPr>
            <w:r>
              <w:rPr>
                <w:rFonts w:ascii="Consolas" w:hAnsi="Consolas" w:eastAsia="Consolas" w:cs="Consolas"/>
                <w:b w:val="0"/>
                <w:i w:val="0"/>
                <w:sz w:val="20"/>
                <w:szCs w:val="20"/>
              </w:rPr>
              <w:t xml:space="preserve">        return "MONITOR"</w:t>
            </w:r>
          </w:p>
          <w:p>
            <w:pPr>
              <w:spacing w:after="20" w:before="0" w:line="240" w:lineRule="auto"/>
            </w:pPr>
            <w:r>
              <w:rPr>
                <w:rFonts w:ascii="Consolas" w:hAnsi="Consolas" w:eastAsia="Consolas" w:cs="Consolas"/>
                <w:b w:val="0"/>
                <w:i w:val="0"/>
                <w:sz w:val="20"/>
                <w:szCs w:val="20"/>
              </w:rPr>
              <w:t xml:space="preserve">    elif critical_count &gt; 0:</w:t>
            </w:r>
          </w:p>
          <w:p>
            <w:pPr>
              <w:spacing w:after="20" w:before="0" w:line="240" w:lineRule="auto"/>
            </w:pPr>
            <w:r>
              <w:rPr>
                <w:rFonts w:ascii="Consolas" w:hAnsi="Consolas" w:eastAsia="Consolas" w:cs="Consolas"/>
                <w:b w:val="0"/>
                <w:i w:val="0"/>
                <w:sz w:val="20"/>
                <w:szCs w:val="20"/>
              </w:rPr>
              <w:t xml:space="preserve">        return "ATTENTION REQUIRED"</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print(determine_overall_status(3, 1))</w:t>
            </w:r>
          </w:p>
        </w:tc>
      </w:tr>
    </w:tbl>
    <w:p>
      <w:pPr>
        <w:spacing w:after="0" w:before="0"/>
      </w:pPr>
    </w:p>
    <w:p>
      <w:pPr>
        <w:pStyle w:val="Heading2"/>
      </w:pPr>
      <w:r>
        <w:t xml:space="preserve">Practice 4 — Short Integrated Problem</w:t>
      </w:r>
    </w:p>
    <w:p>
      <w:pPr>
        <w:spacing w:after="80"/>
      </w:pPr>
      <w:r>
        <w:rPr>
          <w:rFonts w:ascii="Arial" w:hAnsi="Arial" w:eastAsia="Arial" w:cs="Arial"/>
          <w:b/>
          <w:i w:val="0"/>
          <w:sz w:val="24"/>
          <w:szCs w:val="24"/>
        </w:rPr>
        <w:t xml:space="preserve">4.1</w:t>
      </w:r>
      <w:r>
        <w:rPr>
          <w:rFonts w:ascii="Arial" w:hAnsi="Arial" w:eastAsia="Arial" w:cs="Arial"/>
          <w:b w:val="0"/>
          <w:i w:val="0"/>
          <w:sz w:val="24"/>
          <w:szCs w:val="24"/>
        </w:rPr>
        <w:t xml:space="preserve"> Six laptops report battery levels </w:t>
      </w:r>
      <w:r>
        <w:rPr>
          <w:rFonts w:ascii="Consolas" w:hAnsi="Consolas" w:eastAsia="Consolas" w:cs="Consolas"/>
          <w:b w:val="0"/>
          <w:i w:val="0"/>
          <w:color w:val="1A1A1A"/>
          <w:sz w:val="22"/>
          <w:szCs w:val="22"/>
        </w:rPr>
        <w:t xml:space="preserve">[82, 45, 18, 67, 12, 90]</w:t>
      </w:r>
      <w:r>
        <w:rPr>
          <w:rFonts w:ascii="Arial" w:hAnsi="Arial" w:eastAsia="Arial" w:cs="Arial"/>
          <w:b w:val="0"/>
          <w:i w:val="0"/>
          <w:sz w:val="24"/>
          <w:szCs w:val="24"/>
        </w:rPr>
        <w:t xml:space="preserve">. Write a modular program that classifies each level (LOW below 20, MEDIUM 20 to 59, HIGH 60 and above), counts each class, displays the average and lowest level, and displays “CHARGE NEEDED” if any laptop is LOW, otherwise “OK”.</w:t>
      </w:r>
    </w:p>
    <w:p>
      <w:pPr>
        <w:pStyle w:val="Heading1"/>
      </w:pPr>
      <w:r>
        <w:t xml:space="preserve">VI. Git and GitHub Submission</w:t>
      </w:r>
    </w:p>
    <w:p>
      <w:pPr>
        <w:spacing w:after="120"/>
      </w:pPr>
      <w:r>
        <w:rPr>
          <w:rFonts w:ascii="Arial" w:hAnsi="Arial" w:eastAsia="Arial" w:cs="Arial"/>
          <w:b w:val="0"/>
          <w:i w:val="0"/>
          <w:sz w:val="24"/>
          <w:szCs w:val="24"/>
        </w:rPr>
        <w:t xml:space="preserve">Work locally using VS Code and the terminal. Do not edit source-code files directly on the GitHub website. Store the Week 14 files in the course repository as follows: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Week14/</w:t>
            </w:r>
          </w:p>
          <w:p>
            <w:pPr>
              <w:spacing w:after="20" w:before="0" w:line="240" w:lineRule="auto"/>
            </w:pPr>
            <w:r>
              <w:rPr>
                <w:rFonts w:ascii="Consolas" w:hAnsi="Consolas" w:eastAsia="Consolas" w:cs="Consolas"/>
                <w:b w:val="0"/>
                <w:i w:val="0"/>
                <w:sz w:val="20"/>
                <w:szCs w:val="20"/>
              </w:rPr>
              <w:t xml:space="preserve">├── lab_a_numerical_summary.py</w:t>
            </w:r>
          </w:p>
          <w:p>
            <w:pPr>
              <w:spacing w:after="20" w:before="0" w:line="240" w:lineRule="auto"/>
            </w:pPr>
            <w:r>
              <w:rPr>
                <w:rFonts w:ascii="Consolas" w:hAnsi="Consolas" w:eastAsia="Consolas" w:cs="Consolas"/>
                <w:b w:val="0"/>
                <w:i w:val="0"/>
                <w:sz w:val="20"/>
                <w:szCs w:val="20"/>
              </w:rPr>
              <w:t xml:space="preserve">├── lab_b_threshold_classification.py</w:t>
            </w:r>
          </w:p>
          <w:p>
            <w:pPr>
              <w:spacing w:after="20" w:before="0" w:line="240" w:lineRule="auto"/>
            </w:pPr>
            <w:r>
              <w:rPr>
                <w:rFonts w:ascii="Consolas" w:hAnsi="Consolas" w:eastAsia="Consolas" w:cs="Consolas"/>
                <w:b w:val="0"/>
                <w:i w:val="0"/>
                <w:sz w:val="20"/>
                <w:szCs w:val="20"/>
              </w:rPr>
              <w:t xml:space="preserve">├── sensor_analyzer.py</w:t>
            </w:r>
          </w:p>
          <w:p>
            <w:pPr>
              <w:spacing w:after="20" w:before="0" w:line="240" w:lineRule="auto"/>
            </w:pPr>
            <w:r>
              <w:rPr>
                <w:rFonts w:ascii="Consolas" w:hAnsi="Consolas" w:eastAsia="Consolas" w:cs="Consolas"/>
                <w:b w:val="0"/>
                <w:i w:val="0"/>
                <w:sz w:val="20"/>
                <w:szCs w:val="20"/>
              </w:rPr>
              <w:t xml:space="preserve">├── test_cases.md</w:t>
            </w:r>
          </w:p>
          <w:p>
            <w:pPr>
              <w:spacing w:after="20" w:before="0" w:line="240" w:lineRule="auto"/>
            </w:pPr>
            <w:r>
              <w:rPr>
                <w:rFonts w:ascii="Consolas" w:hAnsi="Consolas" w:eastAsia="Consolas" w:cs="Consolas"/>
                <w:b w:val="0"/>
                <w:i w:val="0"/>
                <w:sz w:val="20"/>
                <w:szCs w:val="20"/>
              </w:rPr>
              <w:t xml:space="preserve">└── README.md</w:t>
            </w:r>
          </w:p>
        </w:tc>
      </w:tr>
    </w:tbl>
    <w:p>
      <w:pPr>
        <w:spacing w:after="0" w:before="0"/>
      </w:pPr>
    </w:p>
    <w:p>
      <w:pPr>
        <w:keepNext/>
        <w:spacing w:after="60"/>
      </w:pPr>
      <w:r>
        <w:rPr>
          <w:rFonts w:ascii="Arial" w:hAnsi="Arial" w:eastAsia="Arial" w:cs="Arial"/>
          <w:b/>
          <w:i w:val="0"/>
          <w:color w:val="2E7D32"/>
          <w:sz w:val="22"/>
          <w:szCs w:val="22"/>
        </w:rPr>
        <w:t xml:space="preserve">Terminal</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"Complete CPP102 Week 14 numerical data processing activity"</w:t>
            </w:r>
          </w:p>
          <w:p>
            <w:pPr>
              <w:spacing w:after="20" w:before="0" w:line="240" w:lineRule="auto"/>
            </w:pPr>
            <w:r>
              <w:rPr>
                <w:rFonts w:ascii="Consolas" w:hAnsi="Consolas" w:eastAsia="Consolas" w:cs="Consolas"/>
                <w:b w:val="0"/>
                <w:i w:val="0"/>
                <w:sz w:val="20"/>
                <w:szCs w:val="20"/>
              </w:rPr>
              <w:t xml:space="preserve">git push</w:t>
            </w:r>
          </w:p>
        </w:tc>
      </w:tr>
    </w:tbl>
    <w:p>
      <w:pPr>
        <w:spacing w:after="0" w:before="0"/>
      </w:pPr>
    </w:p>
    <w:p>
      <w:pPr>
        <w:pStyle w:val="Heading1"/>
      </w:pPr>
      <w:r>
        <w:t xml:space="preserve">VII. Summary</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Week 14 processes numbers already stored in lists; loops, counters, accumulators, functions, and lists are used as prior knowledge.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Totals and averages come from accumulation (or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divided by </w:t>
      </w:r>
      <w:r>
        <w:rPr>
          <w:rFonts w:ascii="Consolas" w:hAnsi="Consolas" w:eastAsia="Consolas" w:cs="Consolas"/>
          <w:b w:val="0"/>
          <w:i w:val="0"/>
          <w:color w:val="1A1A1A"/>
          <w:sz w:val="22"/>
          <w:szCs w:val="22"/>
        </w:rPr>
        <w:t xml:space="preserve">len()</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give the extremes.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Conditional counting answers “how many?” questions about the data.</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Thresholds and if–elif–else rules classify each reading; the order of the conditions and the choice of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or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decide the boundary values.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Counting the classifications and applying an ordered rule produces an overall status such as ATTENTION REQUIRED.</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A modular program keeps the classification rule in one function and presents the results in a formatted summary.</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Week 14 errors are mostly logical: wrong divisor, wrong operator, wrong boundary, wrong counter placement. Boundary test cases expose them.</w:t>
      </w:r>
    </w:p>
    <w:p>
      <w:pPr>
        <w:spacing w:after="60" w:before="0"/>
      </w:pPr>
    </w:p>
    <w:p>
      <w:pPr>
        <w:pStyle w:val="Heading1"/>
      </w:pPr>
      <w:r>
        <w:t xml:space="preserve">VIII. References</w:t>
      </w:r>
    </w:p>
    <w:p>
      <w:pPr>
        <w:pStyle w:val="ListBullet"/>
        <w:spacing w:after="60"/>
        <w:ind w:left="720"/>
      </w:pPr>
      <w:r>
        <w:rPr>
          <w:rFonts w:ascii="Arial" w:hAnsi="Arial" w:eastAsia="Arial" w:cs="Arial"/>
          <w:b w:val="0"/>
          <w:i w:val="0"/>
          <w:sz w:val="24"/>
          <w:szCs w:val="24"/>
        </w:rPr>
        <w:t xml:space="preserve">Commission on Higher Education. CMO No. 87, series of 2017. PSG for the BS Computer Engineering Program.</w:t>
      </w:r>
    </w:p>
    <w:p>
      <w:pPr>
        <w:pStyle w:val="ListBullet"/>
        <w:spacing w:after="60"/>
        <w:ind w:left="720"/>
      </w:pPr>
      <w:r>
        <w:rPr>
          <w:rFonts w:ascii="Arial" w:hAnsi="Arial" w:eastAsia="Arial" w:cs="Arial"/>
          <w:b w:val="0"/>
          <w:i w:val="0"/>
          <w:sz w:val="24"/>
          <w:szCs w:val="24"/>
        </w:rPr>
        <w:t xml:space="preserve">Pamantasan ng Cabuyao. CPP102 Outcomes-Based Teaching and Learning Plan (Revised 2026).</w:t>
      </w:r>
    </w:p>
    <w:p>
      <w:pPr>
        <w:pStyle w:val="ListBullet"/>
        <w:spacing w:after="60"/>
        <w:ind w:left="720"/>
      </w:pPr>
      <w:r>
        <w:rPr>
          <w:rFonts w:ascii="Arial" w:hAnsi="Arial" w:eastAsia="Arial" w:cs="Arial"/>
          <w:b w:val="0"/>
          <w:i w:val="0"/>
          <w:sz w:val="24"/>
          <w:szCs w:val="24"/>
        </w:rPr>
        <w:t xml:space="preserve">Python Software Foundation. The Python Tutorial, Section 5: Data Structures. docs.python.org.</w:t>
      </w:r>
    </w:p>
    <w:p>
      <w:pPr>
        <w:pStyle w:val="ListBullet"/>
        <w:spacing w:after="60"/>
        <w:ind w:left="720"/>
      </w:pPr>
      <w:r>
        <w:rPr>
          <w:rFonts w:ascii="Arial" w:hAnsi="Arial" w:eastAsia="Arial" w:cs="Arial"/>
          <w:b w:val="0"/>
          <w:i w:val="0"/>
          <w:sz w:val="24"/>
          <w:szCs w:val="24"/>
        </w:rPr>
        <w:t xml:space="preserve">Gaddis, T. Starting Out with Python. Pearson Education.</w:t>
      </w:r>
    </w:p>
    <w:p>
      <w:pPr>
        <w:spacing w:after="60" w:before="0"/>
      </w:pPr>
    </w:p>
    <w:p>
      <w:pPr>
        <w:spacing w:after="0" w:before="0"/>
      </w:pPr>
      <w:r>
        <w:br w:type="page"/>
      </w:r>
    </w:p>
    <w:p>
      <w:pPr>
        <w:pStyle w:val="Heading1"/>
      </w:pPr>
      <w:r>
        <w:t xml:space="preserve">LABORATORY EXERCISE 14-1</w:t>
      </w:r>
    </w:p>
    <w:p>
      <w:pPr>
        <w:spacing w:after="160"/>
      </w:pPr>
      <w:r>
        <w:rPr>
          <w:rFonts w:ascii="Arial" w:hAnsi="Arial" w:eastAsia="Arial" w:cs="Arial"/>
          <w:b/>
          <w:i w:val="0"/>
          <w:color w:val="2E7D32"/>
          <w:sz w:val="28"/>
          <w:szCs w:val="28"/>
        </w:rPr>
        <w:t xml:space="preserve">Simulated Sensor Reading Analyzer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 – Programming Logic and Design</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Duration</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One laboratory session (2 hours), with completion at home</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Repository Folder</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CPP102-Programming-Logic-and-Design/Week14/</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Parts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Exercise A (15 pts), Exercise B (20 pts), Main Machine Problem (65 pts)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 Points</w:t>
            </w:r>
          </w:p>
        </w:tc>
        <w:tc>
          <w:tcPr>
            <w:tcW w:type="dxa" w:w="7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100</w:t>
            </w:r>
          </w:p>
        </w:tc>
      </w:tr>
    </w:tbl>
    <w:p>
      <w:pPr>
        <w:spacing w:after="120" w:before="0"/>
      </w:pPr>
    </w:p>
    <w:p>
      <w:pPr>
        <w:pStyle w:val="Heading2"/>
      </w:pPr>
      <w:r>
        <w:t xml:space="preserve">General Instructions</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Work individually. Use the exact data given; the expected outputs depend on them.</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Built-in functions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len()</w:t>
      </w:r>
      <w:r>
        <w:rPr>
          <w:rFonts w:ascii="Arial" w:hAnsi="Arial" w:eastAsia="Arial" w:cs="Arial"/>
          <w:b w:val="0"/>
          <w:i w:val="0"/>
          <w:sz w:val="24"/>
          <w:szCs w:val="24"/>
        </w:rPr>
        <w:t xml:space="preserve"> may be used.</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Match the expected output exactly, including labels, units, and decimal places.</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A flowchart and an IPO chart are not required.</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Write and run the programs locally in VS Code; submit through GitHub (Section VI).</w:t>
      </w:r>
    </w:p>
    <w:p>
      <w:pPr>
        <w:spacing w:after="60" w:before="0"/>
      </w:pPr>
    </w:p>
    <w:p>
      <w:pPr>
        <w:pStyle w:val="Heading2"/>
      </w:pPr>
      <w:r>
        <w:t xml:space="preserve">Exercise A — Numerical Summary (15 points)</w:t>
      </w:r>
    </w:p>
    <w:p>
      <w:pPr>
        <w:spacing w:after="120"/>
      </w:pPr>
      <w:r>
        <w:rPr>
          <w:rFonts w:ascii="Arial" w:hAnsi="Arial" w:eastAsia="Arial" w:cs="Arial"/>
          <w:b/>
          <w:i w:val="0"/>
          <w:sz w:val="24"/>
          <w:szCs w:val="24"/>
        </w:rPr>
        <w:t xml:space="preserve">File:</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lab_a_numerical_summary.py</w:t>
      </w:r>
    </w:p>
    <w:p>
      <w:pPr>
        <w:spacing w:after="120"/>
      </w:pPr>
      <w:r>
        <w:rPr>
          <w:rFonts w:ascii="Arial" w:hAnsi="Arial" w:eastAsia="Arial" w:cs="Arial"/>
          <w:b w:val="0"/>
          <w:i w:val="0"/>
          <w:sz w:val="24"/>
          <w:szCs w:val="24"/>
        </w:rPr>
        <w:t xml:space="preserve">A network monitor recorded eight latency measurements in milliseconds. Display the count, total, average (two decimal places), minimum, and maximum.</w:t>
      </w:r>
    </w:p>
    <w:p>
      <w:pPr>
        <w:keepNext/>
        <w:spacing w:after="60"/>
      </w:pPr>
      <w:r>
        <w:rPr>
          <w:rFonts w:ascii="Arial" w:hAnsi="Arial" w:eastAsia="Arial" w:cs="Arial"/>
          <w:b/>
          <w:i w:val="0"/>
          <w:color w:val="2E7D32"/>
          <w:sz w:val="22"/>
          <w:szCs w:val="22"/>
        </w:rPr>
        <w:t xml:space="preserve">Given data</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latencies = [18, 25, 32, 27, 41, 29, 35, 23]</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NETWORK LATENCY 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Count   : 8</w:t>
            </w:r>
          </w:p>
          <w:p>
            <w:pPr>
              <w:spacing w:after="20" w:before="0" w:line="240" w:lineRule="auto"/>
            </w:pPr>
            <w:r>
              <w:rPr>
                <w:rFonts w:ascii="Consolas" w:hAnsi="Consolas" w:eastAsia="Consolas" w:cs="Consolas"/>
                <w:b w:val="0"/>
                <w:i w:val="0"/>
                <w:sz w:val="20"/>
                <w:szCs w:val="20"/>
              </w:rPr>
              <w:t xml:space="preserve">Total   : 230 ms</w:t>
            </w:r>
          </w:p>
          <w:p>
            <w:pPr>
              <w:spacing w:after="20" w:before="0" w:line="240" w:lineRule="auto"/>
            </w:pPr>
            <w:r>
              <w:rPr>
                <w:rFonts w:ascii="Consolas" w:hAnsi="Consolas" w:eastAsia="Consolas" w:cs="Consolas"/>
                <w:b w:val="0"/>
                <w:i w:val="0"/>
                <w:sz w:val="20"/>
                <w:szCs w:val="20"/>
              </w:rPr>
              <w:t xml:space="preserve">Average : 28.75 ms</w:t>
            </w:r>
          </w:p>
          <w:p>
            <w:pPr>
              <w:spacing w:after="20" w:before="0" w:line="240" w:lineRule="auto"/>
            </w:pPr>
            <w:r>
              <w:rPr>
                <w:rFonts w:ascii="Consolas" w:hAnsi="Consolas" w:eastAsia="Consolas" w:cs="Consolas"/>
                <w:b w:val="0"/>
                <w:i w:val="0"/>
                <w:sz w:val="20"/>
                <w:szCs w:val="20"/>
              </w:rPr>
              <w:t xml:space="preserve">Minimum : 18 ms</w:t>
            </w:r>
          </w:p>
          <w:p>
            <w:pPr>
              <w:spacing w:after="20" w:before="0" w:line="240" w:lineRule="auto"/>
            </w:pPr>
            <w:r>
              <w:rPr>
                <w:rFonts w:ascii="Consolas" w:hAnsi="Consolas" w:eastAsia="Consolas" w:cs="Consolas"/>
                <w:b w:val="0"/>
                <w:i w:val="0"/>
                <w:sz w:val="20"/>
                <w:szCs w:val="20"/>
              </w:rPr>
              <w:t xml:space="preserve">Maximum : 41 ms</w:t>
            </w:r>
          </w:p>
        </w:tc>
      </w:tr>
    </w:tbl>
    <w:p>
      <w:pPr>
        <w:spacing w:after="0" w:before="0"/>
      </w:pPr>
    </w:p>
    <w:p>
      <w:pPr>
        <w:pStyle w:val="Heading2"/>
      </w:pPr>
      <w:r>
        <w:t xml:space="preserve">Exercise B — Threshold Classification (20 points)</w:t>
      </w:r>
    </w:p>
    <w:p>
      <w:pPr>
        <w:spacing w:after="120"/>
      </w:pPr>
      <w:r>
        <w:rPr>
          <w:rFonts w:ascii="Arial" w:hAnsi="Arial" w:eastAsia="Arial" w:cs="Arial"/>
          <w:b/>
          <w:i w:val="0"/>
          <w:sz w:val="24"/>
          <w:szCs w:val="24"/>
        </w:rPr>
        <w:t xml:space="preserve">File:</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lab_b_threshold_classification.py</w:t>
      </w:r>
    </w:p>
    <w:p>
      <w:pPr>
        <w:spacing w:after="120"/>
      </w:pPr>
      <w:r>
        <w:rPr>
          <w:rFonts w:ascii="Arial" w:hAnsi="Arial" w:eastAsia="Arial" w:cs="Arial"/>
          <w:b w:val="0"/>
          <w:i w:val="0"/>
          <w:sz w:val="24"/>
          <w:szCs w:val="24"/>
        </w:rPr>
        <w:t xml:space="preserve">A 12-volt power supply was tested eight times. Write a function </w:t>
      </w:r>
      <w:r>
        <w:rPr>
          <w:rFonts w:ascii="Consolas" w:hAnsi="Consolas" w:eastAsia="Consolas" w:cs="Consolas"/>
          <w:b w:val="0"/>
          <w:i w:val="0"/>
          <w:color w:val="1A1A1A"/>
          <w:sz w:val="22"/>
          <w:szCs w:val="22"/>
        </w:rPr>
        <w:t xml:space="preserve">classify_voltage(voltage)</w:t>
      </w:r>
      <w:r>
        <w:rPr>
          <w:rFonts w:ascii="Arial" w:hAnsi="Arial" w:eastAsia="Arial" w:cs="Arial"/>
          <w:b w:val="0"/>
          <w:i w:val="0"/>
          <w:sz w:val="24"/>
          <w:szCs w:val="24"/>
        </w:rPr>
        <w:t xml:space="preserve"> that applies the rule below, classify every test, count each category, and display a short result line.</w:t>
      </w:r>
    </w:p>
    <w:p>
      <w:pPr>
        <w:keepNext/>
        <w:spacing w:after="60"/>
      </w:pPr>
      <w:r>
        <w:rPr>
          <w:rFonts w:ascii="Arial" w:hAnsi="Arial" w:eastAsia="Arial" w:cs="Arial"/>
          <w:b/>
          <w:i w:val="0"/>
          <w:color w:val="2E7D32"/>
          <w:sz w:val="22"/>
          <w:szCs w:val="22"/>
        </w:rPr>
        <w:t xml:space="preserve">Given data</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[12.1, 10.3, 12.5, 13.0, 10.5, 11.7, 12.8, 9.9]</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6080"/>
        <w:gridCol w:w="4000"/>
      </w:tblGrid>
      <w:tr>
        <w:trPr>
          <w:cantSplit/>
          <w:tblHeader/>
        </w:trPr>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Voltage</w:t>
            </w:r>
          </w:p>
        </w:tc>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w:t>
            </w:r>
          </w:p>
        </w:tc>
      </w:tr>
      <w:tr>
        <w:trPr>
          <w:cantSplit/>
        </w:trPr>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10.5 V</w:t>
            </w:r>
          </w:p>
        </w:tc>
        <w:tc>
          <w:tcPr>
            <w:tcW w:type="dxa" w:w="4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LOW</w:t>
            </w:r>
          </w:p>
        </w:tc>
      </w:tr>
      <w:tr>
        <w:trPr>
          <w:cantSplit/>
        </w:trPr>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10.5 V to 12.5 V (both included)</w:t>
            </w:r>
          </w:p>
        </w:tc>
        <w:tc>
          <w:tcPr>
            <w:tcW w:type="dxa" w:w="4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r>
      <w:tr>
        <w:trPr>
          <w:cantSplit/>
        </w:trPr>
        <w:tc>
          <w:tcPr>
            <w:tcW w:type="dxa" w:w="6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above 12.5 V</w:t>
            </w:r>
          </w:p>
        </w:tc>
        <w:tc>
          <w:tcPr>
            <w:tcW w:type="dxa" w:w="4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HIGH</w:t>
            </w:r>
          </w:p>
        </w:tc>
      </w:tr>
    </w:tbl>
    <w:p>
      <w:pPr>
        <w:spacing w:after="12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POWER SUPPLY VOLTAGE CHECK</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Test 1 : 12.10 V - NORMAL</w:t>
            </w:r>
          </w:p>
          <w:p>
            <w:pPr>
              <w:spacing w:after="20" w:before="0" w:line="240" w:lineRule="auto"/>
            </w:pPr>
            <w:r>
              <w:rPr>
                <w:rFonts w:ascii="Consolas" w:hAnsi="Consolas" w:eastAsia="Consolas" w:cs="Consolas"/>
                <w:b w:val="0"/>
                <w:i w:val="0"/>
                <w:sz w:val="20"/>
                <w:szCs w:val="20"/>
              </w:rPr>
              <w:t xml:space="preserve">Test 2 : 10.30 V - LOW</w:t>
            </w:r>
          </w:p>
          <w:p>
            <w:pPr>
              <w:spacing w:after="20" w:before="0" w:line="240" w:lineRule="auto"/>
            </w:pPr>
            <w:r>
              <w:rPr>
                <w:rFonts w:ascii="Consolas" w:hAnsi="Consolas" w:eastAsia="Consolas" w:cs="Consolas"/>
                <w:b w:val="0"/>
                <w:i w:val="0"/>
                <w:sz w:val="20"/>
                <w:szCs w:val="20"/>
              </w:rPr>
              <w:t xml:space="preserve">Test 3 : 12.50 V - NORMAL</w:t>
            </w:r>
          </w:p>
          <w:p>
            <w:pPr>
              <w:spacing w:after="20" w:before="0" w:line="240" w:lineRule="auto"/>
            </w:pPr>
            <w:r>
              <w:rPr>
                <w:rFonts w:ascii="Consolas" w:hAnsi="Consolas" w:eastAsia="Consolas" w:cs="Consolas"/>
                <w:b w:val="0"/>
                <w:i w:val="0"/>
                <w:sz w:val="20"/>
                <w:szCs w:val="20"/>
              </w:rPr>
              <w:t xml:space="preserve">Test 4 : 13.00 V - HIGH</w:t>
            </w:r>
          </w:p>
          <w:p>
            <w:pPr>
              <w:spacing w:after="20" w:before="0" w:line="240" w:lineRule="auto"/>
            </w:pPr>
            <w:r>
              <w:rPr>
                <w:rFonts w:ascii="Consolas" w:hAnsi="Consolas" w:eastAsia="Consolas" w:cs="Consolas"/>
                <w:b w:val="0"/>
                <w:i w:val="0"/>
                <w:sz w:val="20"/>
                <w:szCs w:val="20"/>
              </w:rPr>
              <w:t xml:space="preserve">Test 5 : 10.50 V - NORMAL</w:t>
            </w:r>
          </w:p>
          <w:p>
            <w:pPr>
              <w:spacing w:after="20" w:before="0" w:line="240" w:lineRule="auto"/>
            </w:pPr>
            <w:r>
              <w:rPr>
                <w:rFonts w:ascii="Consolas" w:hAnsi="Consolas" w:eastAsia="Consolas" w:cs="Consolas"/>
                <w:b w:val="0"/>
                <w:i w:val="0"/>
                <w:sz w:val="20"/>
                <w:szCs w:val="20"/>
              </w:rPr>
              <w:t xml:space="preserve">Test 6 : 11.70 V - NORMAL</w:t>
            </w:r>
          </w:p>
          <w:p>
            <w:pPr>
              <w:spacing w:after="20" w:before="0" w:line="240" w:lineRule="auto"/>
            </w:pPr>
            <w:r>
              <w:rPr>
                <w:rFonts w:ascii="Consolas" w:hAnsi="Consolas" w:eastAsia="Consolas" w:cs="Consolas"/>
                <w:b w:val="0"/>
                <w:i w:val="0"/>
                <w:sz w:val="20"/>
                <w:szCs w:val="20"/>
              </w:rPr>
              <w:t xml:space="preserve">Test 7 : 12.80 V - HIGH</w:t>
            </w:r>
          </w:p>
          <w:p>
            <w:pPr>
              <w:spacing w:after="20" w:before="0" w:line="240" w:lineRule="auto"/>
            </w:pPr>
            <w:r>
              <w:rPr>
                <w:rFonts w:ascii="Consolas" w:hAnsi="Consolas" w:eastAsia="Consolas" w:cs="Consolas"/>
                <w:b w:val="0"/>
                <w:i w:val="0"/>
                <w:sz w:val="20"/>
                <w:szCs w:val="20"/>
              </w:rPr>
              <w:t xml:space="preserve">Test 8 :  9.90 V - LOW</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    : 2</w:t>
            </w:r>
          </w:p>
          <w:p>
            <w:pPr>
              <w:spacing w:after="20" w:before="0" w:line="240" w:lineRule="auto"/>
            </w:pPr>
            <w:r>
              <w:rPr>
                <w:rFonts w:ascii="Consolas" w:hAnsi="Consolas" w:eastAsia="Consolas" w:cs="Consolas"/>
                <w:b w:val="0"/>
                <w:i w:val="0"/>
                <w:sz w:val="20"/>
                <w:szCs w:val="20"/>
              </w:rPr>
              <w:t xml:space="preserve">NORMAL : 4</w:t>
            </w:r>
          </w:p>
          <w:p>
            <w:pPr>
              <w:spacing w:after="20" w:before="0" w:line="240" w:lineRule="auto"/>
            </w:pPr>
            <w:r>
              <w:rPr>
                <w:rFonts w:ascii="Consolas" w:hAnsi="Consolas" w:eastAsia="Consolas" w:cs="Consolas"/>
                <w:b w:val="0"/>
                <w:i w:val="0"/>
                <w:sz w:val="20"/>
                <w:szCs w:val="20"/>
              </w:rPr>
              <w:t xml:space="preserve">HIGH   : 2</w:t>
            </w:r>
          </w:p>
          <w:p>
            <w:pPr>
              <w:spacing w:after="20" w:before="0" w:line="240" w:lineRule="auto"/>
            </w:pPr>
            <w:r>
              <w:rPr>
                <w:rFonts w:ascii="Consolas" w:hAnsi="Consolas" w:eastAsia="Consolas" w:cs="Consolas"/>
                <w:b w:val="0"/>
                <w:i w:val="0"/>
                <w:sz w:val="20"/>
                <w:szCs w:val="20"/>
              </w:rPr>
              <w:t xml:space="preserve">Result : 4 test(s) outside the normal range</w:t>
            </w:r>
          </w:p>
        </w:tc>
      </w:tr>
    </w:tbl>
    <w:p>
      <w:pPr>
        <w:spacing w:after="0" w:before="0"/>
      </w:pPr>
    </w:p>
    <w:p>
      <w:pPr>
        <w:spacing w:after="120"/>
      </w:pPr>
      <w:r>
        <w:rPr>
          <w:rFonts w:ascii="Arial" w:hAnsi="Arial" w:eastAsia="Arial" w:cs="Arial"/>
          <w:b w:val="0"/>
          <w:i/>
          <w:sz w:val="22"/>
          <w:szCs w:val="22"/>
        </w:rPr>
        <w:t xml:space="preserve">If no test is outside the normal range, the last line must read “Result : ALL TESTS NORMAL”.</w:t>
      </w:r>
    </w:p>
    <w:p>
      <w:pPr>
        <w:pStyle w:val="Heading2"/>
      </w:pPr>
      <w:r>
        <w:t xml:space="preserve">Main Machine Problem — Simulated Sensor Reading Analyzer (65 points)</w:t>
      </w:r>
    </w:p>
    <w:p>
      <w:pPr>
        <w:spacing w:after="120"/>
      </w:pPr>
      <w:r>
        <w:rPr>
          <w:rFonts w:ascii="Arial" w:hAnsi="Arial" w:eastAsia="Arial" w:cs="Arial"/>
          <w:b/>
          <w:i w:val="0"/>
          <w:sz w:val="24"/>
          <w:szCs w:val="24"/>
        </w:rPr>
        <w:t xml:space="preserve">File:</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sensor_analyzer.py</w:t>
      </w:r>
    </w:p>
    <w:p>
      <w:pPr>
        <w:spacing w:after="120"/>
      </w:pPr>
      <w:r>
        <w:rPr>
          <w:rFonts w:ascii="Arial" w:hAnsi="Arial" w:eastAsia="Arial" w:cs="Arial"/>
          <w:b w:val="0"/>
          <w:i w:val="0"/>
          <w:sz w:val="24"/>
          <w:szCs w:val="24"/>
        </w:rPr>
        <w:t xml:space="preserve">A temperature sensor in a computer equipment room recorded eight readings. Write a </w:t>
      </w:r>
      <w:r>
        <w:rPr>
          <w:rFonts w:ascii="Arial" w:hAnsi="Arial" w:eastAsia="Arial" w:cs="Arial"/>
          <w:b/>
          <w:i w:val="0"/>
          <w:sz w:val="24"/>
          <w:szCs w:val="24"/>
        </w:rPr>
        <w:t xml:space="preserve">modular</w:t>
      </w:r>
      <w:r>
        <w:rPr>
          <w:rFonts w:ascii="Arial" w:hAnsi="Arial" w:eastAsia="Arial" w:cs="Arial"/>
          <w:b w:val="0"/>
          <w:i w:val="0"/>
          <w:sz w:val="24"/>
          <w:szCs w:val="24"/>
        </w:rPr>
        <w:t xml:space="preserve"> program that processes the readings, classifies each one, counts each classification, determines the overall system status, and displays a formatted summary.</w:t>
      </w:r>
    </w:p>
    <w:p>
      <w:pPr>
        <w:keepNext/>
        <w:spacing w:after="60"/>
      </w:pPr>
      <w:r>
        <w:rPr>
          <w:rFonts w:ascii="Arial" w:hAnsi="Arial" w:eastAsia="Arial" w:cs="Arial"/>
          <w:b/>
          <w:i w:val="0"/>
          <w:color w:val="2E7D32"/>
          <w:sz w:val="22"/>
          <w:szCs w:val="22"/>
        </w:rPr>
        <w:t xml:space="preserve">Given data</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w:t>
            </w:r>
          </w:p>
          <w:p>
            <w:pPr>
              <w:spacing w:after="20" w:before="0" w:line="240" w:lineRule="auto"/>
            </w:pPr>
            <w:r>
              <w:rPr>
                <w:rFonts w:ascii="Consolas" w:hAnsi="Consolas" w:eastAsia="Consolas" w:cs="Consolas"/>
                <w:b w:val="0"/>
                <w:i w:val="0"/>
                <w:sz w:val="20"/>
                <w:szCs w:val="20"/>
              </w:rPr>
              <w:t xml:space="preserve">    28.5,</w:t>
            </w:r>
          </w:p>
          <w:p>
            <w:pPr>
              <w:spacing w:after="20" w:before="0" w:line="240" w:lineRule="auto"/>
            </w:pPr>
            <w:r>
              <w:rPr>
                <w:rFonts w:ascii="Consolas" w:hAnsi="Consolas" w:eastAsia="Consolas" w:cs="Consolas"/>
                <w:b w:val="0"/>
                <w:i w:val="0"/>
                <w:sz w:val="20"/>
                <w:szCs w:val="20"/>
              </w:rPr>
              <w:t xml:space="preserve">    31.2,</w:t>
            </w:r>
          </w:p>
          <w:p>
            <w:pPr>
              <w:spacing w:after="20" w:before="0" w:line="240" w:lineRule="auto"/>
            </w:pPr>
            <w:r>
              <w:rPr>
                <w:rFonts w:ascii="Consolas" w:hAnsi="Consolas" w:eastAsia="Consolas" w:cs="Consolas"/>
                <w:b w:val="0"/>
                <w:i w:val="0"/>
                <w:sz w:val="20"/>
                <w:szCs w:val="20"/>
              </w:rPr>
              <w:t xml:space="preserve">    29.8,</w:t>
            </w:r>
          </w:p>
          <w:p>
            <w:pPr>
              <w:spacing w:after="20" w:before="0" w:line="240" w:lineRule="auto"/>
            </w:pPr>
            <w:r>
              <w:rPr>
                <w:rFonts w:ascii="Consolas" w:hAnsi="Consolas" w:eastAsia="Consolas" w:cs="Consolas"/>
                <w:b w:val="0"/>
                <w:i w:val="0"/>
                <w:sz w:val="20"/>
                <w:szCs w:val="20"/>
              </w:rPr>
              <w:t xml:space="preserve">    35.1,</w:t>
            </w:r>
          </w:p>
          <w:p>
            <w:pPr>
              <w:spacing w:after="20" w:before="0" w:line="240" w:lineRule="auto"/>
            </w:pPr>
            <w:r>
              <w:rPr>
                <w:rFonts w:ascii="Consolas" w:hAnsi="Consolas" w:eastAsia="Consolas" w:cs="Consolas"/>
                <w:b w:val="0"/>
                <w:i w:val="0"/>
                <w:sz w:val="20"/>
                <w:szCs w:val="20"/>
              </w:rPr>
              <w:t xml:space="preserve">    32.4,</w:t>
            </w:r>
          </w:p>
          <w:p>
            <w:pPr>
              <w:spacing w:after="20" w:before="0" w:line="240" w:lineRule="auto"/>
            </w:pPr>
            <w:r>
              <w:rPr>
                <w:rFonts w:ascii="Consolas" w:hAnsi="Consolas" w:eastAsia="Consolas" w:cs="Consolas"/>
                <w:b w:val="0"/>
                <w:i w:val="0"/>
                <w:sz w:val="20"/>
                <w:szCs w:val="20"/>
              </w:rPr>
              <w:t xml:space="preserve">    27.9,</w:t>
            </w:r>
          </w:p>
          <w:p>
            <w:pPr>
              <w:spacing w:after="20" w:before="0" w:line="240" w:lineRule="auto"/>
            </w:pPr>
            <w:r>
              <w:rPr>
                <w:rFonts w:ascii="Consolas" w:hAnsi="Consolas" w:eastAsia="Consolas" w:cs="Consolas"/>
                <w:b w:val="0"/>
                <w:i w:val="0"/>
                <w:sz w:val="20"/>
                <w:szCs w:val="20"/>
              </w:rPr>
              <w:t xml:space="preserve">    36.2,</w:t>
            </w:r>
          </w:p>
          <w:p>
            <w:pPr>
              <w:spacing w:after="20" w:before="0" w:line="240" w:lineRule="auto"/>
            </w:pPr>
            <w:r>
              <w:rPr>
                <w:rFonts w:ascii="Consolas" w:hAnsi="Consolas" w:eastAsia="Consolas" w:cs="Consolas"/>
                <w:b w:val="0"/>
                <w:i w:val="0"/>
                <w:sz w:val="20"/>
                <w:szCs w:val="20"/>
              </w:rPr>
              <w:t xml:space="preserve">    30.0</w:t>
            </w:r>
          </w:p>
          <w:p>
            <w:pPr>
              <w:spacing w:after="20" w:before="0" w:line="240" w:lineRule="auto"/>
            </w:pPr>
            <w:r>
              <w:rPr>
                <w:rFonts w:ascii="Consolas" w:hAnsi="Consolas" w:eastAsia="Consolas" w:cs="Consolas"/>
                <w:b w:val="0"/>
                <w:i w:val="0"/>
                <w:sz w:val="20"/>
                <w:szCs w:val="20"/>
              </w:rPr>
              <w:t xml:space="preserve">]</w:t>
            </w:r>
          </w:p>
        </w:tc>
      </w:tr>
    </w:tbl>
    <w:p>
      <w:pPr>
        <w:spacing w:after="0" w:before="0"/>
      </w:pPr>
    </w:p>
    <w:p>
      <w:pPr>
        <w:keepNext/>
        <w:spacing w:after="60"/>
      </w:pPr>
      <w:r>
        <w:rPr>
          <w:rFonts w:ascii="Arial" w:hAnsi="Arial" w:eastAsia="Arial" w:cs="Arial"/>
          <w:b/>
          <w:i w:val="0"/>
          <w:color w:val="2E7D32"/>
          <w:sz w:val="22"/>
          <w:szCs w:val="22"/>
        </w:rPr>
        <w:t xml:space="preserve">Classification rule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6080"/>
        <w:gridCol w:w="4000"/>
      </w:tblGrid>
      <w:tr>
        <w:trPr>
          <w:cantSplit/>
          <w:tblHeader/>
        </w:trPr>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Rule</w:t>
            </w:r>
          </w:p>
        </w:tc>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Classification</w:t>
            </w:r>
          </w:p>
        </w:tc>
      </w:tr>
      <w:tr>
        <w:trPr>
          <w:cantSplit/>
        </w:trPr>
        <w:tc>
          <w:tcPr>
            <w:tcW w:type="dxa" w:w="608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temperature &lt; 30.0</w:t>
            </w:r>
          </w:p>
        </w:tc>
        <w:tc>
          <w:tcPr>
            <w:tcW w:type="dxa" w:w="4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r>
      <w:tr>
        <w:trPr>
          <w:cantSplit/>
        </w:trPr>
        <w:tc>
          <w:tcPr>
            <w:tcW w:type="dxa" w:w="60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30.0 &lt;= temperature &lt;= 35.0</w:t>
            </w:r>
          </w:p>
        </w:tc>
        <w:tc>
          <w:tcPr>
            <w:tcW w:type="dxa" w:w="4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r>
      <w:tr>
        <w:trPr>
          <w:cantSplit/>
        </w:trPr>
        <w:tc>
          <w:tcPr>
            <w:tcW w:type="dxa" w:w="608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temperature &gt; 35.0</w:t>
            </w:r>
          </w:p>
        </w:tc>
        <w:tc>
          <w:tcPr>
            <w:tcW w:type="dxa" w:w="4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r>
    </w:tbl>
    <w:p>
      <w:pPr>
        <w:spacing w:after="120" w:before="0"/>
      </w:pPr>
    </w:p>
    <w:p>
      <w:pPr>
        <w:keepNext/>
        <w:spacing w:after="60"/>
      </w:pPr>
      <w:r>
        <w:rPr>
          <w:rFonts w:ascii="Arial" w:hAnsi="Arial" w:eastAsia="Arial" w:cs="Arial"/>
          <w:b/>
          <w:i w:val="0"/>
          <w:color w:val="2E7D32"/>
          <w:sz w:val="22"/>
          <w:szCs w:val="22"/>
        </w:rPr>
        <w:t xml:space="preserve">Overall status rule (checked in this order)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00"/>
        <w:gridCol w:w="6080"/>
        <w:gridCol w:w="3000"/>
      </w:tblGrid>
      <w:tr>
        <w:trPr>
          <w:cantSplit/>
          <w:tblHeader/>
        </w:trPr>
        <w:tc>
          <w:tcPr>
            <w:tcW w:type="dxa" w:w="1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Order</w:t>
            </w:r>
          </w:p>
        </w:tc>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Rule</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System Status</w:t>
            </w:r>
          </w:p>
        </w:tc>
      </w:tr>
      <w:tr>
        <w:trPr>
          <w:cantSplit/>
        </w:trPr>
        <w:tc>
          <w:tcPr>
            <w:tcW w:type="dxa" w:w="1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One or more CRITICAL readings</w:t>
            </w:r>
          </w:p>
        </w:tc>
        <w:tc>
          <w:tcPr>
            <w:tcW w:type="dxa" w:w="3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ATTENTION REQUIRED</w:t>
            </w:r>
          </w:p>
        </w:tc>
      </w:tr>
      <w:tr>
        <w:trPr>
          <w:cantSplit/>
        </w:trPr>
        <w:tc>
          <w:tcPr>
            <w:tcW w:type="dxa" w:w="1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Otherwise, one or more WARNING readings</w:t>
            </w:r>
          </w:p>
        </w:tc>
        <w:tc>
          <w:tcPr>
            <w:tcW w:type="dxa" w:w="3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MONITOR</w:t>
            </w:r>
          </w:p>
        </w:tc>
      </w:tr>
      <w:tr>
        <w:trPr>
          <w:cantSplit/>
        </w:trPr>
        <w:tc>
          <w:tcPr>
            <w:tcW w:type="dxa" w:w="1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w:t>
            </w:r>
          </w:p>
        </w:tc>
        <w:tc>
          <w:tcPr>
            <w:tcW w:type="dxa" w:w="6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Otherwise</w:t>
            </w:r>
          </w:p>
        </w:tc>
        <w:tc>
          <w:tcPr>
            <w:tcW w:type="dxa" w:w="3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NORMAL</w:t>
            </w:r>
          </w:p>
        </w:tc>
      </w:tr>
    </w:tbl>
    <w:p>
      <w:pPr>
        <w:spacing w:after="120" w:before="0"/>
      </w:pPr>
    </w:p>
    <w:p>
      <w:pPr>
        <w:pStyle w:val="Heading3"/>
      </w:pPr>
      <w:r>
        <w:t xml:space="preserve">Required Program Behaviour</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Display every reading with its number, two decimal places, and its classification.</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Compute the average; determine the highest and lowest readings.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Count the NORMAL, WARNING, and CRITICAL readings.</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Determine the overall system status using the ordered rule.</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Display the formatted summary exactly as shown.</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Display </w:t>
      </w:r>
      <w:r>
        <w:rPr>
          <w:rFonts w:ascii="Consolas" w:hAnsi="Consolas" w:eastAsia="Consolas" w:cs="Consolas"/>
          <w:b w:val="0"/>
          <w:i w:val="0"/>
          <w:color w:val="1A1A1A"/>
          <w:sz w:val="22"/>
          <w:szCs w:val="22"/>
        </w:rPr>
        <w:t xml:space="preserve">No readings to process.</w:t>
      </w:r>
      <w:r>
        <w:rPr>
          <w:rFonts w:ascii="Arial" w:hAnsi="Arial" w:eastAsia="Arial" w:cs="Arial"/>
          <w:b w:val="0"/>
          <w:i w:val="0"/>
          <w:sz w:val="24"/>
          <w:szCs w:val="24"/>
        </w:rPr>
        <w:t xml:space="preserve"> if the list is empty.</w:t>
      </w:r>
    </w:p>
    <w:p>
      <w:pPr>
        <w:spacing w:after="60" w:before="0"/>
      </w:pPr>
    </w:p>
    <w:p>
      <w:pPr>
        <w:pStyle w:val="Heading3"/>
      </w:pPr>
      <w:r>
        <w:t xml:space="preserve">Required Functions</w:t>
      </w:r>
    </w:p>
    <w:p>
      <w:pPr>
        <w:spacing w:after="120"/>
      </w:pPr>
      <w:r>
        <w:rPr>
          <w:rFonts w:ascii="Arial" w:hAnsi="Arial" w:eastAsia="Arial" w:cs="Arial"/>
          <w:b w:val="0"/>
          <w:i w:val="0"/>
          <w:sz w:val="24"/>
          <w:szCs w:val="24"/>
        </w:rPr>
        <w:t xml:space="preserve">At minimum: </w:t>
      </w:r>
      <w:r>
        <w:rPr>
          <w:rFonts w:ascii="Consolas" w:hAnsi="Consolas" w:eastAsia="Consolas" w:cs="Consolas"/>
          <w:b w:val="0"/>
          <w:i w:val="0"/>
          <w:color w:val="1A1A1A"/>
          <w:sz w:val="22"/>
          <w:szCs w:val="22"/>
        </w:rPr>
        <w:t xml:space="preserve">classify_temperature()</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compute_average()</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count_status()</w:t>
      </w:r>
      <w:r>
        <w:rPr>
          <w:rFonts w:ascii="Arial" w:hAnsi="Arial" w:eastAsia="Arial" w:cs="Arial"/>
          <w:b w:val="0"/>
          <w:i w:val="0"/>
          <w:sz w:val="24"/>
          <w:szCs w:val="24"/>
        </w:rPr>
        <w:t xml:space="preserve"> (or equivalent counting function), </w:t>
      </w:r>
      <w:r>
        <w:rPr>
          <w:rFonts w:ascii="Consolas" w:hAnsi="Consolas" w:eastAsia="Consolas" w:cs="Consolas"/>
          <w:b w:val="0"/>
          <w:i w:val="0"/>
          <w:color w:val="1A1A1A"/>
          <w:sz w:val="22"/>
          <w:szCs w:val="22"/>
        </w:rPr>
        <w:t xml:space="preserve">determine_overall_status()</w:t>
      </w:r>
      <w:r>
        <w:rPr>
          <w:rFonts w:ascii="Arial" w:hAnsi="Arial" w:eastAsia="Arial" w:cs="Arial"/>
          <w:b w:val="0"/>
          <w:i w:val="0"/>
          <w:sz w:val="24"/>
          <w:szCs w:val="24"/>
        </w:rPr>
        <w:t xml:space="preserve">, a display function, and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Every processing function must return its result. Keeping the analysis in a function such as </w:t>
      </w:r>
      <w:r>
        <w:rPr>
          <w:rFonts w:ascii="Consolas" w:hAnsi="Consolas" w:eastAsia="Consolas" w:cs="Consolas"/>
          <w:b w:val="0"/>
          <w:i w:val="0"/>
          <w:color w:val="1A1A1A"/>
          <w:sz w:val="22"/>
          <w:szCs w:val="22"/>
        </w:rPr>
        <w:t xml:space="preserve">analyze(readings)</w:t>
      </w:r>
      <w:r>
        <w:rPr>
          <w:rFonts w:ascii="Arial" w:hAnsi="Arial" w:eastAsia="Arial" w:cs="Arial"/>
          <w:b w:val="0"/>
          <w:i w:val="0"/>
          <w:sz w:val="24"/>
          <w:szCs w:val="24"/>
        </w:rPr>
        <w:t xml:space="preserve"> makes testing easy.</w:t>
      </w:r>
    </w:p>
    <w:p>
      <w:pPr>
        <w:pStyle w:val="Heading3"/>
      </w:pPr>
      <w:r>
        <w:t xml:space="preserve">Expected Output</w:t>
      </w:r>
    </w:p>
    <w:p>
      <w:pPr>
        <w:keepNext/>
        <w:spacing w:after="60"/>
      </w:pPr>
      <w:r>
        <w:rPr>
          <w:rFonts w:ascii="Arial" w:hAnsi="Arial" w:eastAsia="Arial" w:cs="Arial"/>
          <w:b/>
          <w:i w:val="0"/>
          <w:color w:val="2E7D32"/>
          <w:sz w:val="22"/>
          <w:szCs w:val="22"/>
        </w:rPr>
        <w:t xml:space="preserve">Terminal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SIMULATED TEMPERATURE MONITOR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Readings:</w:t>
            </w:r>
          </w:p>
          <w:p>
            <w:pPr>
              <w:spacing w:after="20" w:before="0" w:line="240" w:lineRule="auto"/>
            </w:pPr>
            <w:r>
              <w:rPr>
                <w:rFonts w:ascii="Consolas" w:hAnsi="Consolas" w:eastAsia="Consolas" w:cs="Consolas"/>
                <w:b w:val="0"/>
                <w:i w:val="0"/>
                <w:sz w:val="20"/>
                <w:szCs w:val="20"/>
              </w:rPr>
              <w:t xml:space="preserve">Reading 1 : 28.50 °C - NORMAL</w:t>
            </w:r>
          </w:p>
          <w:p>
            <w:pPr>
              <w:spacing w:after="20" w:before="0" w:line="240" w:lineRule="auto"/>
            </w:pPr>
            <w:r>
              <w:rPr>
                <w:rFonts w:ascii="Consolas" w:hAnsi="Consolas" w:eastAsia="Consolas" w:cs="Consolas"/>
                <w:b w:val="0"/>
                <w:i w:val="0"/>
                <w:sz w:val="20"/>
                <w:szCs w:val="20"/>
              </w:rPr>
              <w:t xml:space="preserve">Reading 2 : 31.20 °C - WARNING</w:t>
            </w:r>
          </w:p>
          <w:p>
            <w:pPr>
              <w:spacing w:after="20" w:before="0" w:line="240" w:lineRule="auto"/>
            </w:pPr>
            <w:r>
              <w:rPr>
                <w:rFonts w:ascii="Consolas" w:hAnsi="Consolas" w:eastAsia="Consolas" w:cs="Consolas"/>
                <w:b w:val="0"/>
                <w:i w:val="0"/>
                <w:sz w:val="20"/>
                <w:szCs w:val="20"/>
              </w:rPr>
              <w:t xml:space="preserve">Reading 3 : 29.80 °C - NORMAL</w:t>
            </w:r>
          </w:p>
          <w:p>
            <w:pPr>
              <w:spacing w:after="20" w:before="0" w:line="240" w:lineRule="auto"/>
            </w:pPr>
            <w:r>
              <w:rPr>
                <w:rFonts w:ascii="Consolas" w:hAnsi="Consolas" w:eastAsia="Consolas" w:cs="Consolas"/>
                <w:b w:val="0"/>
                <w:i w:val="0"/>
                <w:sz w:val="20"/>
                <w:szCs w:val="20"/>
              </w:rPr>
              <w:t xml:space="preserve">Reading 4 : 35.10 °C - CRITICAL</w:t>
            </w:r>
          </w:p>
          <w:p>
            <w:pPr>
              <w:spacing w:after="20" w:before="0" w:line="240" w:lineRule="auto"/>
            </w:pPr>
            <w:r>
              <w:rPr>
                <w:rFonts w:ascii="Consolas" w:hAnsi="Consolas" w:eastAsia="Consolas" w:cs="Consolas"/>
                <w:b w:val="0"/>
                <w:i w:val="0"/>
                <w:sz w:val="20"/>
                <w:szCs w:val="20"/>
              </w:rPr>
              <w:t xml:space="preserve">Reading 5 : 32.40 °C - WARNING</w:t>
            </w:r>
          </w:p>
          <w:p>
            <w:pPr>
              <w:spacing w:after="20" w:before="0" w:line="240" w:lineRule="auto"/>
            </w:pPr>
            <w:r>
              <w:rPr>
                <w:rFonts w:ascii="Consolas" w:hAnsi="Consolas" w:eastAsia="Consolas" w:cs="Consolas"/>
                <w:b w:val="0"/>
                <w:i w:val="0"/>
                <w:sz w:val="20"/>
                <w:szCs w:val="20"/>
              </w:rPr>
              <w:t xml:space="preserve">Reading 6 : 27.90 °C - NORMAL</w:t>
            </w:r>
          </w:p>
          <w:p>
            <w:pPr>
              <w:spacing w:after="20" w:before="0" w:line="240" w:lineRule="auto"/>
            </w:pPr>
            <w:r>
              <w:rPr>
                <w:rFonts w:ascii="Consolas" w:hAnsi="Consolas" w:eastAsia="Consolas" w:cs="Consolas"/>
                <w:b w:val="0"/>
                <w:i w:val="0"/>
                <w:sz w:val="20"/>
                <w:szCs w:val="20"/>
              </w:rPr>
              <w:t xml:space="preserve">Reading 7 : 36.20 °C - CRITICAL</w:t>
            </w:r>
          </w:p>
          <w:p>
            <w:pPr>
              <w:spacing w:after="20" w:before="0" w:line="240" w:lineRule="auto"/>
            </w:pPr>
            <w:r>
              <w:rPr>
                <w:rFonts w:ascii="Consolas" w:hAnsi="Consolas" w:eastAsia="Consolas" w:cs="Consolas"/>
                <w:b w:val="0"/>
                <w:i w:val="0"/>
                <w:sz w:val="20"/>
                <w:szCs w:val="20"/>
              </w:rPr>
              <w:t xml:space="preserve">Reading 8 : 30.00 °C - WARNING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Readings : 8</w:t>
            </w:r>
          </w:p>
          <w:p>
            <w:pPr>
              <w:spacing w:after="20" w:before="0" w:line="240" w:lineRule="auto"/>
            </w:pPr>
            <w:r>
              <w:rPr>
                <w:rFonts w:ascii="Consolas" w:hAnsi="Consolas" w:eastAsia="Consolas" w:cs="Consolas"/>
                <w:b w:val="0"/>
                <w:i w:val="0"/>
                <w:sz w:val="20"/>
                <w:szCs w:val="20"/>
              </w:rPr>
              <w:t xml:space="preserve">Average            : 31.39 °C</w:t>
            </w:r>
          </w:p>
          <w:p>
            <w:pPr>
              <w:spacing w:after="20" w:before="0" w:line="240" w:lineRule="auto"/>
            </w:pPr>
            <w:r>
              <w:rPr>
                <w:rFonts w:ascii="Consolas" w:hAnsi="Consolas" w:eastAsia="Consolas" w:cs="Consolas"/>
                <w:b w:val="0"/>
                <w:i w:val="0"/>
                <w:sz w:val="20"/>
                <w:szCs w:val="20"/>
              </w:rPr>
              <w:t xml:space="preserve">Highest            : 36.20 °C</w:t>
            </w:r>
          </w:p>
          <w:p>
            <w:pPr>
              <w:spacing w:after="20" w:before="0" w:line="240" w:lineRule="auto"/>
            </w:pPr>
            <w:r>
              <w:rPr>
                <w:rFonts w:ascii="Consolas" w:hAnsi="Consolas" w:eastAsia="Consolas" w:cs="Consolas"/>
                <w:b w:val="0"/>
                <w:i w:val="0"/>
                <w:sz w:val="20"/>
                <w:szCs w:val="20"/>
              </w:rPr>
              <w:t xml:space="preserve">Lowest             : 27.90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Warning            : 3</w:t>
            </w:r>
          </w:p>
          <w:p>
            <w:pPr>
              <w:spacing w:after="20" w:before="0" w:line="240" w:lineRule="auto"/>
            </w:pPr>
            <w:r>
              <w:rPr>
                <w:rFonts w:ascii="Consolas" w:hAnsi="Consolas" w:eastAsia="Consolas" w:cs="Consolas"/>
                <w:b w:val="0"/>
                <w:i w:val="0"/>
                <w:sz w:val="20"/>
                <w:szCs w:val="20"/>
              </w:rPr>
              <w:t xml:space="preserve">Critical           : 2</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System Status      : ATTENTION REQUIRED</w:t>
            </w:r>
          </w:p>
        </w:tc>
      </w:tr>
    </w:tbl>
    <w:p>
      <w:pPr>
        <w:spacing w:after="0" w:before="0"/>
      </w:pPr>
    </w:p>
    <w:p>
      <w:pPr>
        <w:pStyle w:val="Heading3"/>
      </w:pPr>
      <w:r>
        <w:t xml:space="preserve">Test Cases</w:t>
      </w:r>
    </w:p>
    <w:p>
      <w:pPr>
        <w:spacing w:after="120"/>
      </w:pPr>
      <w:r>
        <w:rPr>
          <w:rFonts w:ascii="Arial" w:hAnsi="Arial" w:eastAsia="Arial" w:cs="Arial"/>
          <w:b w:val="0"/>
          <w:i w:val="0"/>
          <w:sz w:val="24"/>
          <w:szCs w:val="24"/>
        </w:rPr>
        <w:t xml:space="preserve">Run your analysis function with at least the three datasets below, record the actual result, and mark Pass or Fail in </w:t>
      </w:r>
      <w:r>
        <w:rPr>
          <w:rFonts w:ascii="Consolas" w:hAnsi="Consolas" w:eastAsia="Consolas" w:cs="Consolas"/>
          <w:b w:val="0"/>
          <w:i w:val="0"/>
          <w:color w:val="1A1A1A"/>
          <w:sz w:val="22"/>
          <w:szCs w:val="22"/>
        </w:rPr>
        <w:t xml:space="preserve">test_cases.md</w:t>
      </w:r>
      <w:r>
        <w:rPr>
          <w:rFonts w:ascii="Arial" w:hAnsi="Arial" w:eastAsia="Arial" w:cs="Arial"/>
          <w:b w:val="0"/>
          <w:i w:val="0"/>
          <w:sz w:val="24"/>
          <w:szCs w:val="24"/>
        </w:rPr>
        <w:t xml:space="preserv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100"/>
        <w:gridCol w:w="2300"/>
        <w:gridCol w:w="2300"/>
        <w:gridCol w:w="2300"/>
        <w:gridCol w:w="1080"/>
      </w:tblGrid>
      <w:tr>
        <w:trPr>
          <w:cantSplit/>
          <w:tblHeader/>
        </w:trPr>
        <w:tc>
          <w:tcPr>
            <w:tcW w:type="dxa" w:w="2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Test Case</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Data</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1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21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TC1 (Normal)</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[25.0, 26.5, 28.0]</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1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TC2 (Boundary)</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[29.9, 30.0, 35.0]</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1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TC3 (Critical value)</w:t>
            </w:r>
          </w:p>
        </w:tc>
        <w:tc>
          <w:tcPr>
            <w:tcW w:type="dxa" w:w="2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[28.0, 35.1]</w:t>
            </w:r>
          </w:p>
        </w:tc>
        <w:tc>
          <w:tcPr>
            <w:tcW w:type="dxa" w:w="2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pStyle w:val="Heading3"/>
      </w:pPr>
      <w:r>
        <w:t xml:space="preserve">Deliverables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700"/>
        <w:gridCol w:w="6380"/>
        <w:gridCol w:w="3000"/>
      </w:tblGrid>
      <w:tr>
        <w:trPr>
          <w:cantSplit/>
          <w:tblHeader/>
        </w:trPr>
        <w:tc>
          <w:tcPr>
            <w:tcW w:type="dxa" w:w="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63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Deliverable</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Where</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6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Pseudocode of the main machine problem</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README.md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6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Python source code (Exercises A, B, and Main Machine Problem)</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 files</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6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Test-case table with actual results</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test_cases.md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6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Sample output of the main machine problem</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README.md</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63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GitHub submission with clear commit messages</w:t>
            </w:r>
          </w:p>
        </w:tc>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Repository link</w:t>
            </w:r>
          </w:p>
        </w:tc>
      </w:tr>
    </w:tbl>
    <w:p>
      <w:pPr>
        <w:spacing w:after="120" w:before="0"/>
      </w:pPr>
    </w:p>
    <w:p>
      <w:pPr>
        <w:pStyle w:val="Heading3"/>
      </w:pPr>
      <w:r>
        <w:t xml:space="preserve">Grading Rubric</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8080"/>
        <w:gridCol w:w="2000"/>
      </w:tblGrid>
      <w:tr>
        <w:trPr>
          <w:cantSplit/>
          <w:tblHeader/>
        </w:trPr>
        <w:tc>
          <w:tcPr>
            <w:tcW w:type="dxa" w:w="8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Criterion</w:t>
            </w:r>
          </w:p>
        </w:tc>
        <w:tc>
          <w:tcPr>
            <w:tcW w:type="dxa" w:w="2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Points</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Exercise A: correct summary values and format</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15</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Exercise B: correct classification, counts, and result line</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20</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Main MP: correct average, highest, lowest</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Main MP: correct classification at boundaries and correct counts</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15</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Main MP: correct overall status logic</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Main MP: modular design (functions that return results)</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Main MP: pseudocode and test-case table</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Formatted output, README, and GitHub submission</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w:t>
            </w:r>
          </w:p>
        </w:tc>
        <w:tc>
          <w:tcPr>
            <w:tcW w:type="dxa" w:w="20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100</w:t>
            </w:r>
          </w:p>
        </w:tc>
      </w:tr>
    </w:tbl>
    <w:p>
      <w:pPr>
        <w:spacing w:after="120" w:before="0"/>
      </w:pPr>
    </w:p>
    <w:p>
      <w:pPr>
        <w:spacing w:after="0" w:before="0"/>
      </w:pPr>
      <w:r>
        <w:br w:type="page"/>
      </w:r>
    </w:p>
    <w:p>
      <w:pPr>
        <w:pStyle w:val="Heading1"/>
      </w:pPr>
      <w:r>
        <w:t xml:space="preserve">INSTRUCTOR'S COMPLETE ANSWER KEY</w:t>
      </w:r>
    </w:p>
    <w:p>
      <w:pPr>
        <w:spacing w:after="160"/>
      </w:pPr>
      <w:r>
        <w:rPr>
          <w:rFonts w:ascii="Arial" w:hAnsi="Arial" w:eastAsia="Arial" w:cs="Arial"/>
          <w:b/>
          <w:i w:val="0"/>
          <w:color w:val="2E7D32"/>
          <w:sz w:val="26"/>
          <w:szCs w:val="26"/>
        </w:rPr>
        <w:t xml:space="preserve">CPP102 – Week 14: Numerical Data Processing Using Lists or Arrays</w:t>
      </w: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Notice</w:t>
            </w:r>
          </w:p>
          <w:p>
            <w:pPr>
              <w:spacing w:after="40" w:before="0"/>
            </w:pPr>
            <w:r>
              <w:rPr>
                <w:rFonts w:ascii="Arial" w:hAnsi="Arial" w:eastAsia="Arial" w:cs="Arial"/>
                <w:b w:val="0"/>
                <w:i w:val="0"/>
                <w:sz w:val="23"/>
                <w:szCs w:val="23"/>
              </w:rPr>
              <w:t xml:space="preserve">For the instructor only. Every program and output in this module was executed with Python 3 when the document was produced; printed outputs are exactly what the programs display. Remove this section before distributing the student copy.</w:t>
            </w:r>
          </w:p>
        </w:tc>
      </w:tr>
    </w:tbl>
    <w:p>
      <w:pPr>
        <w:spacing w:after="120" w:before="0"/>
      </w:pPr>
    </w:p>
    <w:p>
      <w:pPr>
        <w:pStyle w:val="Heading2"/>
      </w:pPr>
      <w:r>
        <w:t xml:space="preserve">Answer Key: Guided Practice</w:t>
      </w:r>
    </w:p>
    <w:p>
      <w:pPr>
        <w:pStyle w:val="Heading3"/>
      </w:pPr>
      <w:r>
        <w:t xml:space="preserve">Practice 1 — Numerical Summary</w:t>
      </w:r>
    </w:p>
    <w:p>
      <w:pPr>
        <w:keepNext/>
        <w:spacing w:after="60"/>
      </w:pPr>
      <w:r>
        <w:rPr>
          <w:rFonts w:ascii="Arial" w:hAnsi="Arial" w:eastAsia="Arial" w:cs="Arial"/>
          <w:b/>
          <w:i w:val="0"/>
          <w:color w:val="2E7D32"/>
          <w:sz w:val="22"/>
          <w:szCs w:val="22"/>
        </w:rPr>
        <w:t xml:space="preserve">1.1</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 19.88 V</w:t>
            </w:r>
          </w:p>
          <w:p>
            <w:pPr>
              <w:spacing w:after="20" w:before="0" w:line="240" w:lineRule="auto"/>
            </w:pPr>
            <w:r>
              <w:rPr>
                <w:rFonts w:ascii="Consolas" w:hAnsi="Consolas" w:eastAsia="Consolas" w:cs="Consolas"/>
                <w:b w:val="0"/>
                <w:i w:val="0"/>
                <w:sz w:val="20"/>
                <w:szCs w:val="20"/>
              </w:rPr>
              <w:t xml:space="preserve">Average : 4.97 V</w:t>
            </w:r>
          </w:p>
          <w:p>
            <w:pPr>
              <w:spacing w:after="20" w:before="0" w:line="240" w:lineRule="auto"/>
            </w:pPr>
            <w:r>
              <w:rPr>
                <w:rFonts w:ascii="Consolas" w:hAnsi="Consolas" w:eastAsia="Consolas" w:cs="Consolas"/>
                <w:b w:val="0"/>
                <w:i w:val="0"/>
                <w:sz w:val="20"/>
                <w:szCs w:val="20"/>
              </w:rPr>
              <w:t xml:space="preserve">Range   : 4.80 to 5.13 V</w:t>
            </w:r>
          </w:p>
        </w:tc>
      </w:tr>
    </w:tbl>
    <w:p>
      <w:pPr>
        <w:spacing w:after="0" w:before="0"/>
      </w:pPr>
    </w:p>
    <w:p>
      <w:pPr>
        <w:spacing w:after="120"/>
      </w:pPr>
      <w:r>
        <w:rPr>
          <w:rFonts w:ascii="Arial" w:hAnsi="Arial" w:eastAsia="Arial" w:cs="Arial"/>
          <w:b w:val="0"/>
          <w:i w:val="0"/>
          <w:sz w:val="22"/>
          <w:szCs w:val="22"/>
        </w:rPr>
        <w:t xml:space="preserve">Total = 19.88; average = 19.88 ÷ 4 = 4.97; lowest 4.80, highest 5.13.</w:t>
      </w:r>
    </w:p>
    <w:p>
      <w:pPr>
        <w:keepNext/>
        <w:spacing w:after="60"/>
      </w:pPr>
      <w:r>
        <w:rPr>
          <w:rFonts w:ascii="Arial" w:hAnsi="Arial" w:eastAsia="Arial" w:cs="Arial"/>
          <w:b/>
          <w:i w:val="0"/>
          <w:color w:val="2E7D32"/>
          <w:sz w:val="22"/>
          <w:szCs w:val="22"/>
        </w:rPr>
        <w:t xml:space="preserve">1.2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levels = [86, 72, 64, 91, 58, 77]</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below_70 = 0</w:t>
            </w:r>
          </w:p>
          <w:p>
            <w:pPr>
              <w:spacing w:after="20" w:before="0" w:line="240" w:lineRule="auto"/>
            </w:pPr>
            <w:r>
              <w:rPr>
                <w:rFonts w:ascii="Consolas" w:hAnsi="Consolas" w:eastAsia="Consolas" w:cs="Consolas"/>
                <w:b w:val="0"/>
                <w:i w:val="0"/>
                <w:sz w:val="20"/>
                <w:szCs w:val="20"/>
              </w:rPr>
              <w:t xml:space="preserve">for level in levels:</w:t>
            </w:r>
          </w:p>
          <w:p>
            <w:pPr>
              <w:spacing w:after="20" w:before="0" w:line="240" w:lineRule="auto"/>
            </w:pPr>
            <w:r>
              <w:rPr>
                <w:rFonts w:ascii="Consolas" w:hAnsi="Consolas" w:eastAsia="Consolas" w:cs="Consolas"/>
                <w:b w:val="0"/>
                <w:i w:val="0"/>
                <w:sz w:val="20"/>
                <w:szCs w:val="20"/>
              </w:rPr>
              <w:t xml:space="preserve">    if level &lt; 70:</w:t>
            </w:r>
          </w:p>
          <w:p>
            <w:pPr>
              <w:spacing w:after="20" w:before="0" w:line="240" w:lineRule="auto"/>
            </w:pPr>
            <w:r>
              <w:rPr>
                <w:rFonts w:ascii="Consolas" w:hAnsi="Consolas" w:eastAsia="Consolas" w:cs="Consolas"/>
                <w:b w:val="0"/>
                <w:i w:val="0"/>
                <w:sz w:val="20"/>
                <w:szCs w:val="20"/>
              </w:rPr>
              <w:t xml:space="preserve">        below_70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print(f"Devices  : {len(levels)}")</w:t>
            </w:r>
          </w:p>
          <w:p>
            <w:pPr>
              <w:spacing w:after="20" w:before="0" w:line="240" w:lineRule="auto"/>
            </w:pPr>
            <w:r>
              <w:rPr>
                <w:rFonts w:ascii="Consolas" w:hAnsi="Consolas" w:eastAsia="Consolas" w:cs="Consolas"/>
                <w:b w:val="0"/>
                <w:i w:val="0"/>
                <w:sz w:val="20"/>
                <w:szCs w:val="20"/>
              </w:rPr>
              <w:t xml:space="preserve">print(f"Average  : {sum(levels) / len(levels):.2f} %")</w:t>
            </w:r>
          </w:p>
          <w:p>
            <w:pPr>
              <w:spacing w:after="20" w:before="0" w:line="240" w:lineRule="auto"/>
            </w:pPr>
            <w:r>
              <w:rPr>
                <w:rFonts w:ascii="Consolas" w:hAnsi="Consolas" w:eastAsia="Consolas" w:cs="Consolas"/>
                <w:b w:val="0"/>
                <w:i w:val="0"/>
                <w:sz w:val="20"/>
                <w:szCs w:val="20"/>
              </w:rPr>
              <w:t xml:space="preserve">print(f"Lowest   : {min(levels)} %")</w:t>
            </w:r>
          </w:p>
          <w:p>
            <w:pPr>
              <w:spacing w:after="20" w:before="0" w:line="240" w:lineRule="auto"/>
            </w:pPr>
            <w:r>
              <w:rPr>
                <w:rFonts w:ascii="Consolas" w:hAnsi="Consolas" w:eastAsia="Consolas" w:cs="Consolas"/>
                <w:b w:val="0"/>
                <w:i w:val="0"/>
                <w:sz w:val="20"/>
                <w:szCs w:val="20"/>
              </w:rPr>
              <w:t xml:space="preserve">print(f"Highest  : {max(levels)} %")</w:t>
            </w:r>
          </w:p>
          <w:p>
            <w:pPr>
              <w:spacing w:after="20" w:before="0" w:line="240" w:lineRule="auto"/>
            </w:pPr>
            <w:r>
              <w:rPr>
                <w:rFonts w:ascii="Consolas" w:hAnsi="Consolas" w:eastAsia="Consolas" w:cs="Consolas"/>
                <w:b w:val="0"/>
                <w:i w:val="0"/>
                <w:sz w:val="20"/>
                <w:szCs w:val="20"/>
              </w:rPr>
              <w:t xml:space="preserve">print(f"Below 70 : {below_70}")</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Devices  : 6</w:t>
            </w:r>
          </w:p>
          <w:p>
            <w:pPr>
              <w:spacing w:after="20" w:before="0" w:line="240" w:lineRule="auto"/>
            </w:pPr>
            <w:r>
              <w:rPr>
                <w:rFonts w:ascii="Consolas" w:hAnsi="Consolas" w:eastAsia="Consolas" w:cs="Consolas"/>
                <w:b w:val="0"/>
                <w:i w:val="0"/>
                <w:sz w:val="20"/>
                <w:szCs w:val="20"/>
              </w:rPr>
              <w:t xml:space="preserve">Average  : 74.67 %</w:t>
            </w:r>
          </w:p>
          <w:p>
            <w:pPr>
              <w:spacing w:after="20" w:before="0" w:line="240" w:lineRule="auto"/>
            </w:pPr>
            <w:r>
              <w:rPr>
                <w:rFonts w:ascii="Consolas" w:hAnsi="Consolas" w:eastAsia="Consolas" w:cs="Consolas"/>
                <w:b w:val="0"/>
                <w:i w:val="0"/>
                <w:sz w:val="20"/>
                <w:szCs w:val="20"/>
              </w:rPr>
              <w:t xml:space="preserve">Lowest   : 58 %</w:t>
            </w:r>
          </w:p>
          <w:p>
            <w:pPr>
              <w:spacing w:after="20" w:before="0" w:line="240" w:lineRule="auto"/>
            </w:pPr>
            <w:r>
              <w:rPr>
                <w:rFonts w:ascii="Consolas" w:hAnsi="Consolas" w:eastAsia="Consolas" w:cs="Consolas"/>
                <w:b w:val="0"/>
                <w:i w:val="0"/>
                <w:sz w:val="20"/>
                <w:szCs w:val="20"/>
              </w:rPr>
              <w:t xml:space="preserve">Highest  : 91 %</w:t>
            </w:r>
          </w:p>
          <w:p>
            <w:pPr>
              <w:spacing w:after="20" w:before="0" w:line="240" w:lineRule="auto"/>
            </w:pPr>
            <w:r>
              <w:rPr>
                <w:rFonts w:ascii="Consolas" w:hAnsi="Consolas" w:eastAsia="Consolas" w:cs="Consolas"/>
                <w:b w:val="0"/>
                <w:i w:val="0"/>
                <w:sz w:val="20"/>
                <w:szCs w:val="20"/>
              </w:rPr>
              <w:t xml:space="preserve">Below 70 : 2</w:t>
            </w:r>
          </w:p>
        </w:tc>
      </w:tr>
    </w:tbl>
    <w:p>
      <w:pPr>
        <w:spacing w:after="0" w:before="0"/>
      </w:pPr>
    </w:p>
    <w:p>
      <w:pPr>
        <w:spacing w:after="120"/>
      </w:pPr>
      <w:r>
        <w:rPr>
          <w:rFonts w:ascii="Arial" w:hAnsi="Arial" w:eastAsia="Arial" w:cs="Arial"/>
          <w:b w:val="0"/>
          <w:i w:val="0"/>
          <w:sz w:val="22"/>
          <w:szCs w:val="22"/>
        </w:rPr>
        <w:t xml:space="preserve">448 ÷ 6 = 74.666… → 74.67. Levels below 70: 64 and 58.</w:t>
      </w:r>
    </w:p>
    <w:p>
      <w:pPr>
        <w:keepNext/>
        <w:spacing w:after="60"/>
      </w:pPr>
      <w:r>
        <w:rPr>
          <w:rFonts w:ascii="Arial" w:hAnsi="Arial" w:eastAsia="Arial" w:cs="Arial"/>
          <w:b/>
          <w:i w:val="0"/>
          <w:color w:val="2E7D32"/>
          <w:sz w:val="22"/>
          <w:szCs w:val="22"/>
        </w:rPr>
        <w:t xml:space="preserve">1.3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29.8, 35.1, 32.4]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30:</w:t>
            </w:r>
          </w:p>
          <w:p>
            <w:pPr>
              <w:spacing w:after="20" w:before="0" w:line="240" w:lineRule="auto"/>
            </w:pPr>
            <w:r>
              <w:rPr>
                <w:rFonts w:ascii="Consolas" w:hAnsi="Consolas" w:eastAsia="Consolas" w:cs="Consolas"/>
                <w:b w:val="0"/>
                <w:i w:val="0"/>
                <w:sz w:val="20"/>
                <w:szCs w:val="20"/>
              </w:rPr>
              <w:t xml:space="preserve">        total += temperature</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count &gt; 0:</w:t>
            </w:r>
          </w:p>
          <w:p>
            <w:pPr>
              <w:spacing w:after="20" w:before="0" w:line="240" w:lineRule="auto"/>
            </w:pPr>
            <w:r>
              <w:rPr>
                <w:rFonts w:ascii="Consolas" w:hAnsi="Consolas" w:eastAsia="Consolas" w:cs="Consolas"/>
                <w:b w:val="0"/>
                <w:i w:val="0"/>
                <w:sz w:val="20"/>
                <w:szCs w:val="20"/>
              </w:rPr>
              <w:t xml:space="preserve">    print(f"Average above 30: {total / count:.2f} °C")</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 readings above 30.")</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above 30: 32.90 °C</w:t>
            </w:r>
          </w:p>
        </w:tc>
      </w:tr>
    </w:tbl>
    <w:p>
      <w:pPr>
        <w:spacing w:after="0" w:before="0"/>
      </w:pPr>
    </w:p>
    <w:p>
      <w:pPr>
        <w:spacing w:after="120"/>
      </w:pPr>
      <w:r>
        <w:rPr>
          <w:rFonts w:ascii="Arial" w:hAnsi="Arial" w:eastAsia="Arial" w:cs="Arial"/>
          <w:b w:val="0"/>
          <w:i w:val="0"/>
          <w:sz w:val="22"/>
          <w:szCs w:val="22"/>
        </w:rPr>
        <w:t xml:space="preserve">31.2 + 35.1 + 32.4 = 98.7, divided by 3 = 32.90. sum() alone cannot select readings, so a loop with a condition is used.</w:t>
      </w:r>
    </w:p>
    <w:p>
      <w:pPr>
        <w:pStyle w:val="Heading3"/>
      </w:pPr>
      <w:r>
        <w:t xml:space="preserve">Practice 2 — Threshold and Classification</w:t>
      </w:r>
    </w:p>
    <w:p>
      <w:pPr>
        <w:keepNext/>
        <w:spacing w:after="60"/>
      </w:pPr>
      <w:r>
        <w:rPr>
          <w:rFonts w:ascii="Arial" w:hAnsi="Arial" w:eastAsia="Arial" w:cs="Arial"/>
          <w:b/>
          <w:i w:val="0"/>
          <w:color w:val="2E7D32"/>
          <w:sz w:val="22"/>
          <w:szCs w:val="22"/>
        </w:rPr>
        <w:t xml:space="preserve">2.1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classify_battery(level):</w:t>
            </w:r>
          </w:p>
          <w:p>
            <w:pPr>
              <w:spacing w:after="20" w:before="0" w:line="240" w:lineRule="auto"/>
            </w:pPr>
            <w:r>
              <w:rPr>
                <w:rFonts w:ascii="Consolas" w:hAnsi="Consolas" w:eastAsia="Consolas" w:cs="Consolas"/>
                <w:b w:val="0"/>
                <w:i w:val="0"/>
                <w:sz w:val="20"/>
                <w:szCs w:val="20"/>
              </w:rPr>
              <w:t xml:space="preserve">    if level &lt; 20:</w:t>
            </w:r>
          </w:p>
          <w:p>
            <w:pPr>
              <w:spacing w:after="20" w:before="0" w:line="240" w:lineRule="auto"/>
            </w:pPr>
            <w:r>
              <w:rPr>
                <w:rFonts w:ascii="Consolas" w:hAnsi="Consolas" w:eastAsia="Consolas" w:cs="Consolas"/>
                <w:b w:val="0"/>
                <w:i w:val="0"/>
                <w:sz w:val="20"/>
                <w:szCs w:val="20"/>
              </w:rPr>
              <w:t xml:space="preserve">        return "LOW"</w:t>
            </w:r>
          </w:p>
          <w:p>
            <w:pPr>
              <w:spacing w:after="20" w:before="0" w:line="240" w:lineRule="auto"/>
            </w:pPr>
            <w:r>
              <w:rPr>
                <w:rFonts w:ascii="Consolas" w:hAnsi="Consolas" w:eastAsia="Consolas" w:cs="Consolas"/>
                <w:b w:val="0"/>
                <w:i w:val="0"/>
                <w:sz w:val="20"/>
                <w:szCs w:val="20"/>
              </w:rPr>
              <w:t xml:space="preserve">    elif level &lt; 80: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"FULL"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level in [15, 20, 79, 80, 95]:</w:t>
            </w:r>
          </w:p>
          <w:p>
            <w:pPr>
              <w:spacing w:after="20" w:before="0" w:line="240" w:lineRule="auto"/>
            </w:pPr>
            <w:r>
              <w:rPr>
                <w:rFonts w:ascii="Consolas" w:hAnsi="Consolas" w:eastAsia="Consolas" w:cs="Consolas"/>
                <w:b w:val="0"/>
                <w:i w:val="0"/>
                <w:sz w:val="20"/>
                <w:szCs w:val="20"/>
              </w:rPr>
              <w:t xml:space="preserve">    print(level, "% -&gt;", classify_battery(level))</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15 % -&gt; LOW</w:t>
            </w:r>
          </w:p>
          <w:p>
            <w:pPr>
              <w:spacing w:after="20" w:before="0" w:line="240" w:lineRule="auto"/>
            </w:pPr>
            <w:r>
              <w:rPr>
                <w:rFonts w:ascii="Consolas" w:hAnsi="Consolas" w:eastAsia="Consolas" w:cs="Consolas"/>
                <w:b w:val="0"/>
                <w:i w:val="0"/>
                <w:sz w:val="20"/>
                <w:szCs w:val="20"/>
              </w:rPr>
              <w:t xml:space="preserve">20 % -&gt; NORMAL</w:t>
            </w:r>
          </w:p>
          <w:p>
            <w:pPr>
              <w:spacing w:after="20" w:before="0" w:line="240" w:lineRule="auto"/>
            </w:pPr>
            <w:r>
              <w:rPr>
                <w:rFonts w:ascii="Consolas" w:hAnsi="Consolas" w:eastAsia="Consolas" w:cs="Consolas"/>
                <w:b w:val="0"/>
                <w:i w:val="0"/>
                <w:sz w:val="20"/>
                <w:szCs w:val="20"/>
              </w:rPr>
              <w:t xml:space="preserve">79 % -&gt; NORMAL</w:t>
            </w:r>
          </w:p>
          <w:p>
            <w:pPr>
              <w:spacing w:after="20" w:before="0" w:line="240" w:lineRule="auto"/>
            </w:pPr>
            <w:r>
              <w:rPr>
                <w:rFonts w:ascii="Consolas" w:hAnsi="Consolas" w:eastAsia="Consolas" w:cs="Consolas"/>
                <w:b w:val="0"/>
                <w:i w:val="0"/>
                <w:sz w:val="20"/>
                <w:szCs w:val="20"/>
              </w:rPr>
              <w:t xml:space="preserve">80 % -&gt; FULL</w:t>
            </w:r>
          </w:p>
          <w:p>
            <w:pPr>
              <w:spacing w:after="20" w:before="0" w:line="240" w:lineRule="auto"/>
            </w:pPr>
            <w:r>
              <w:rPr>
                <w:rFonts w:ascii="Consolas" w:hAnsi="Consolas" w:eastAsia="Consolas" w:cs="Consolas"/>
                <w:b w:val="0"/>
                <w:i w:val="0"/>
                <w:sz w:val="20"/>
                <w:szCs w:val="20"/>
              </w:rPr>
              <w:t xml:space="preserve">95 % -&gt; FULL</w:t>
            </w:r>
          </w:p>
        </w:tc>
      </w:tr>
    </w:tbl>
    <w:p>
      <w:pPr>
        <w:spacing w:after="0" w:before="0"/>
      </w:pPr>
    </w:p>
    <w:p>
      <w:pPr>
        <w:spacing w:after="120"/>
      </w:pPr>
      <w:r>
        <w:rPr>
          <w:rFonts w:ascii="Arial" w:hAnsi="Arial" w:eastAsia="Arial" w:cs="Arial"/>
          <w:b w:val="0"/>
          <w:i w:val="0"/>
          <w:sz w:val="22"/>
          <w:szCs w:val="22"/>
        </w:rPr>
        <w:t xml:space="preserve">20, 79, and 80 are boundary values: 20 is the first NORMAL value, 79 the last NORMAL value, and 80 the first FULL value.</w:t>
      </w:r>
    </w:p>
    <w:p>
      <w:pPr>
        <w:keepNext/>
        <w:spacing w:after="60"/>
      </w:pPr>
      <w:r>
        <w:rPr>
          <w:rFonts w:ascii="Arial" w:hAnsi="Arial" w:eastAsia="Arial" w:cs="Arial"/>
          <w:b/>
          <w:i w:val="0"/>
          <w:color w:val="2E7D32"/>
          <w:sz w:val="22"/>
          <w:szCs w:val="22"/>
        </w:rPr>
        <w:t xml:space="preserve">2.2</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1 3 2</w:t>
            </w:r>
          </w:p>
        </w:tc>
      </w:tr>
    </w:tbl>
    <w:p>
      <w:pPr>
        <w:spacing w:after="0" w:before="0"/>
      </w:pPr>
    </w:p>
    <w:p>
      <w:pPr>
        <w:spacing w:after="120"/>
      </w:pPr>
      <w:r>
        <w:rPr>
          <w:rFonts w:ascii="Arial" w:hAnsi="Arial" w:eastAsia="Arial" w:cs="Arial"/>
          <w:b w:val="0"/>
          <w:i w:val="0"/>
          <w:sz w:val="22"/>
          <w:szCs w:val="22"/>
        </w:rPr>
        <w:t xml:space="preserve">25 is DRY; 30, 45, and 60 are COMFORTABLE (both limits included); 61 and 72 are HUMID.</w:t>
      </w:r>
    </w:p>
    <w:p>
      <w:pPr>
        <w:keepNext/>
        <w:spacing w:after="60"/>
      </w:pPr>
      <w:r>
        <w:rPr>
          <w:rFonts w:ascii="Arial" w:hAnsi="Arial" w:eastAsia="Arial" w:cs="Arial"/>
          <w:b/>
          <w:i w:val="0"/>
          <w:color w:val="2E7D32"/>
          <w:sz w:val="22"/>
          <w:szCs w:val="22"/>
        </w:rPr>
        <w:t xml:space="preserve">2.3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print(classify_temperature(25))</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NORMAL</w:t>
            </w:r>
          </w:p>
        </w:tc>
      </w:tr>
    </w:tbl>
    <w:p>
      <w:pPr>
        <w:spacing w:after="0" w:before="0"/>
      </w:pPr>
    </w:p>
    <w:p>
      <w:pPr>
        <w:spacing w:after="120"/>
      </w:pPr>
      <w:r>
        <w:rPr>
          <w:rFonts w:ascii="Arial" w:hAnsi="Arial" w:eastAsia="Arial" w:cs="Arial"/>
          <w:b w:val="0"/>
          <w:i w:val="0"/>
          <w:sz w:val="22"/>
          <w:szCs w:val="22"/>
        </w:rPr>
        <w:t xml:space="preserve">Every value below 30 is also ≤ 35, so the first branch catches it and returns WARNING. The conditions must be ordered from the low end of the scale upward.</w:t>
      </w:r>
    </w:p>
    <w:p>
      <w:pPr>
        <w:pStyle w:val="Heading3"/>
      </w:pPr>
      <w:r>
        <w:t xml:space="preserve">Practice 3 — Debugging and Boundary Conditions</w:t>
      </w:r>
    </w:p>
    <w:p>
      <w:pPr>
        <w:keepNext/>
        <w:spacing w:after="60"/>
      </w:pPr>
      <w:r>
        <w:rPr>
          <w:rFonts w:ascii="Arial" w:hAnsi="Arial" w:eastAsia="Arial" w:cs="Arial"/>
          <w:b/>
          <w:i w:val="0"/>
          <w:color w:val="2E7D32"/>
          <w:sz w:val="22"/>
          <w:szCs w:val="22"/>
        </w:rPr>
        <w:t xml:space="preserve">3.1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currents = [1.8, 2.0, 2.4]</w:t>
            </w:r>
          </w:p>
          <w:p>
            <w:pPr>
              <w:spacing w:after="20" w:before="0" w:line="240" w:lineRule="auto"/>
            </w:pPr>
            <w:r>
              <w:rPr>
                <w:rFonts w:ascii="Consolas" w:hAnsi="Consolas" w:eastAsia="Consolas" w:cs="Consolas"/>
                <w:b w:val="0"/>
                <w:i w:val="0"/>
                <w:sz w:val="20"/>
                <w:szCs w:val="20"/>
              </w:rPr>
              <w:t xml:space="preserve">overloads = 0</w:t>
            </w:r>
          </w:p>
          <w:p>
            <w:pPr>
              <w:spacing w:after="20" w:before="0" w:line="240" w:lineRule="auto"/>
            </w:pPr>
            <w:r>
              <w:rPr>
                <w:rFonts w:ascii="Consolas" w:hAnsi="Consolas" w:eastAsia="Consolas" w:cs="Consolas"/>
                <w:b w:val="0"/>
                <w:i w:val="0"/>
                <w:sz w:val="20"/>
                <w:szCs w:val="20"/>
              </w:rPr>
              <w:t xml:space="preserve">for current in currents:</w:t>
            </w:r>
          </w:p>
          <w:p>
            <w:pPr>
              <w:spacing w:after="20" w:before="0" w:line="240" w:lineRule="auto"/>
            </w:pPr>
            <w:r>
              <w:rPr>
                <w:rFonts w:ascii="Consolas" w:hAnsi="Consolas" w:eastAsia="Consolas" w:cs="Consolas"/>
                <w:b w:val="0"/>
                <w:i w:val="0"/>
                <w:sz w:val="20"/>
                <w:szCs w:val="20"/>
              </w:rPr>
              <w:t xml:space="preserve">    if current &gt; 2.0:</w:t>
            </w:r>
          </w:p>
          <w:p>
            <w:pPr>
              <w:spacing w:after="20" w:before="0" w:line="240" w:lineRule="auto"/>
            </w:pPr>
            <w:r>
              <w:rPr>
                <w:rFonts w:ascii="Consolas" w:hAnsi="Consolas" w:eastAsia="Consolas" w:cs="Consolas"/>
                <w:b w:val="0"/>
                <w:i w:val="0"/>
                <w:sz w:val="20"/>
                <w:szCs w:val="20"/>
              </w:rPr>
              <w:t xml:space="preserve">        overloads += 1</w:t>
            </w:r>
          </w:p>
          <w:p>
            <w:pPr>
              <w:spacing w:after="20" w:before="0" w:line="240" w:lineRule="auto"/>
            </w:pPr>
            <w:r>
              <w:rPr>
                <w:rFonts w:ascii="Consolas" w:hAnsi="Consolas" w:eastAsia="Consolas" w:cs="Consolas"/>
                <w:b w:val="0"/>
                <w:i w:val="0"/>
                <w:sz w:val="20"/>
                <w:szCs w:val="20"/>
              </w:rPr>
              <w:t xml:space="preserve">print("Overloads:", overloads)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Overloads: 1</w:t>
            </w:r>
          </w:p>
        </w:tc>
      </w:tr>
    </w:tbl>
    <w:p>
      <w:pPr>
        <w:spacing w:after="0" w:before="0"/>
      </w:pPr>
    </w:p>
    <w:p>
      <w:pPr>
        <w:spacing w:after="120"/>
      </w:pPr>
      <w:r>
        <w:rPr>
          <w:rFonts w:ascii="Arial" w:hAnsi="Arial" w:eastAsia="Arial" w:cs="Arial"/>
          <w:b w:val="0"/>
          <w:i w:val="0"/>
          <w:sz w:val="22"/>
          <w:szCs w:val="22"/>
        </w:rPr>
        <w:t xml:space="preserve">&gt;= wrongly counts the boundary value 2.0. Only 2.4 is greater than 2.0.</w:t>
      </w:r>
    </w:p>
    <w:p>
      <w:pPr>
        <w:keepNext/>
        <w:spacing w:after="60"/>
      </w:pPr>
      <w:r>
        <w:rPr>
          <w:rFonts w:ascii="Arial" w:hAnsi="Arial" w:eastAsia="Arial" w:cs="Arial"/>
          <w:b/>
          <w:i w:val="0"/>
          <w:color w:val="2E7D32"/>
          <w:sz w:val="22"/>
          <w:szCs w:val="22"/>
        </w:rPr>
        <w:t xml:space="preserve">3.2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[30.5, 32.0, 29.5, 34.0]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average = total / len(readings)</w:t>
            </w:r>
          </w:p>
          <w:p>
            <w:pPr>
              <w:spacing w:after="20" w:before="0" w:line="240" w:lineRule="auto"/>
            </w:pPr>
            <w:r>
              <w:rPr>
                <w:rFonts w:ascii="Consolas" w:hAnsi="Consolas" w:eastAsia="Consolas" w:cs="Consolas"/>
                <w:b w:val="0"/>
                <w:i w:val="0"/>
                <w:sz w:val="20"/>
                <w:szCs w:val="20"/>
              </w:rPr>
              <w:t xml:space="preserve">print(f"Average: {average:.2f}")</w:t>
            </w:r>
          </w:p>
          <w:p>
            <w:pPr>
              <w:spacing w:after="20" w:before="0" w:line="240" w:lineRule="auto"/>
            </w:pPr>
            <w:r>
              <w:rPr>
                <w:rFonts w:ascii="Consolas" w:hAnsi="Consolas" w:eastAsia="Consolas" w:cs="Consolas"/>
                <w:b w:val="0"/>
                <w:i w:val="0"/>
                <w:sz w:val="20"/>
                <w:szCs w:val="20"/>
              </w:rPr>
              <w:t xml:space="preserve">print("Above 30:", count)</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31.50</w:t>
            </w:r>
          </w:p>
          <w:p>
            <w:pPr>
              <w:spacing w:after="20" w:before="0" w:line="240" w:lineRule="auto"/>
            </w:pPr>
            <w:r>
              <w:rPr>
                <w:rFonts w:ascii="Consolas" w:hAnsi="Consolas" w:eastAsia="Consolas" w:cs="Consolas"/>
                <w:b w:val="0"/>
                <w:i w:val="0"/>
                <w:sz w:val="20"/>
                <w:szCs w:val="20"/>
              </w:rPr>
              <w:t xml:space="preserve">Above 30: 3</w:t>
            </w:r>
          </w:p>
        </w:tc>
      </w:tr>
    </w:tbl>
    <w:p>
      <w:pPr>
        <w:spacing w:after="0" w:before="0"/>
      </w:pPr>
    </w:p>
    <w:p>
      <w:pPr>
        <w:spacing w:after="120"/>
      </w:pPr>
      <w:r>
        <w:rPr>
          <w:rFonts w:ascii="Arial" w:hAnsi="Arial" w:eastAsia="Arial" w:cs="Arial"/>
          <w:b w:val="0"/>
          <w:i w:val="0"/>
          <w:sz w:val="22"/>
          <w:szCs w:val="22"/>
        </w:rPr>
        <w:t xml:space="preserve">count holds only the readings above 30 (3), but the total includes all four readings. The divisor must be len(readings).</w:t>
      </w:r>
    </w:p>
    <w:p>
      <w:pPr>
        <w:keepNext/>
        <w:spacing w:after="60"/>
      </w:pPr>
      <w:r>
        <w:rPr>
          <w:rFonts w:ascii="Arial" w:hAnsi="Arial" w:eastAsia="Arial" w:cs="Arial"/>
          <w:b/>
          <w:i w:val="0"/>
          <w:color w:val="2E7D32"/>
          <w:sz w:val="22"/>
          <w:szCs w:val="22"/>
        </w:rPr>
        <w:t xml:space="preserve">3.3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determine_overall_status(warning_count, critical_count):</w:t>
            </w:r>
          </w:p>
          <w:p>
            <w:pPr>
              <w:spacing w:after="20" w:before="0" w:line="240" w:lineRule="auto"/>
            </w:pPr>
            <w:r>
              <w:rPr>
                <w:rFonts w:ascii="Consolas" w:hAnsi="Consolas" w:eastAsia="Consolas" w:cs="Consolas"/>
                <w:b w:val="0"/>
                <w:i w:val="0"/>
                <w:sz w:val="20"/>
                <w:szCs w:val="20"/>
              </w:rPr>
              <w:t xml:space="preserve">    if critical_count &gt; 0:</w:t>
            </w:r>
          </w:p>
          <w:p>
            <w:pPr>
              <w:spacing w:after="20" w:before="0" w:line="240" w:lineRule="auto"/>
            </w:pPr>
            <w:r>
              <w:rPr>
                <w:rFonts w:ascii="Consolas" w:hAnsi="Consolas" w:eastAsia="Consolas" w:cs="Consolas"/>
                <w:b w:val="0"/>
                <w:i w:val="0"/>
                <w:sz w:val="20"/>
                <w:szCs w:val="20"/>
              </w:rPr>
              <w:t xml:space="preserve">        return "ATTENTION REQUIRED"</w:t>
            </w:r>
          </w:p>
          <w:p>
            <w:pPr>
              <w:spacing w:after="20" w:before="0" w:line="240" w:lineRule="auto"/>
            </w:pPr>
            <w:r>
              <w:rPr>
                <w:rFonts w:ascii="Consolas" w:hAnsi="Consolas" w:eastAsia="Consolas" w:cs="Consolas"/>
                <w:b w:val="0"/>
                <w:i w:val="0"/>
                <w:sz w:val="20"/>
                <w:szCs w:val="20"/>
              </w:rPr>
              <w:t xml:space="preserve">    elif warning_count &gt; 0:</w:t>
            </w:r>
          </w:p>
          <w:p>
            <w:pPr>
              <w:spacing w:after="20" w:before="0" w:line="240" w:lineRule="auto"/>
            </w:pPr>
            <w:r>
              <w:rPr>
                <w:rFonts w:ascii="Consolas" w:hAnsi="Consolas" w:eastAsia="Consolas" w:cs="Consolas"/>
                <w:b w:val="0"/>
                <w:i w:val="0"/>
                <w:sz w:val="20"/>
                <w:szCs w:val="20"/>
              </w:rPr>
              <w:t xml:space="preserve">        return "MONITOR"</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print(determine_overall_status(3, 1))</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ATTENTION REQUIRED</w:t>
            </w:r>
          </w:p>
        </w:tc>
      </w:tr>
    </w:tbl>
    <w:p>
      <w:pPr>
        <w:spacing w:after="0" w:before="0"/>
      </w:pPr>
    </w:p>
    <w:p>
      <w:pPr>
        <w:spacing w:after="120"/>
      </w:pPr>
      <w:r>
        <w:rPr>
          <w:rFonts w:ascii="Arial" w:hAnsi="Arial" w:eastAsia="Arial" w:cs="Arial"/>
          <w:b w:val="0"/>
          <w:i w:val="0"/>
          <w:sz w:val="22"/>
          <w:szCs w:val="22"/>
        </w:rPr>
        <w:t xml:space="preserve">The most serious condition must be checked first. When warnings exist, the first branch returns MONITOR before the critical count is ever examined.</w:t>
      </w:r>
    </w:p>
    <w:p>
      <w:pPr>
        <w:pStyle w:val="Heading3"/>
      </w:pPr>
      <w:r>
        <w:t xml:space="preserve">Practice 4 — Short Integrated Problem</w:t>
      </w:r>
    </w:p>
    <w:p>
      <w:pPr>
        <w:keepNext/>
        <w:spacing w:after="60"/>
      </w:pPr>
      <w:r>
        <w:rPr>
          <w:rFonts w:ascii="Arial" w:hAnsi="Arial" w:eastAsia="Arial" w:cs="Arial"/>
          <w:b/>
          <w:i w:val="0"/>
          <w:color w:val="2E7D32"/>
          <w:sz w:val="22"/>
          <w:szCs w:val="22"/>
        </w:rPr>
        <w:t xml:space="preserve">4.1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classify_level(level):</w:t>
            </w:r>
          </w:p>
          <w:p>
            <w:pPr>
              <w:spacing w:after="20" w:before="0" w:line="240" w:lineRule="auto"/>
            </w:pPr>
            <w:r>
              <w:rPr>
                <w:rFonts w:ascii="Consolas" w:hAnsi="Consolas" w:eastAsia="Consolas" w:cs="Consolas"/>
                <w:b w:val="0"/>
                <w:i w:val="0"/>
                <w:sz w:val="20"/>
                <w:szCs w:val="20"/>
              </w:rPr>
              <w:t xml:space="preserve">    if level &lt; 20:</w:t>
            </w:r>
          </w:p>
          <w:p>
            <w:pPr>
              <w:spacing w:after="20" w:before="0" w:line="240" w:lineRule="auto"/>
            </w:pPr>
            <w:r>
              <w:rPr>
                <w:rFonts w:ascii="Consolas" w:hAnsi="Consolas" w:eastAsia="Consolas" w:cs="Consolas"/>
                <w:b w:val="0"/>
                <w:i w:val="0"/>
                <w:sz w:val="20"/>
                <w:szCs w:val="20"/>
              </w:rPr>
              <w:t xml:space="preserve">        return "LOW"</w:t>
            </w:r>
          </w:p>
          <w:p>
            <w:pPr>
              <w:spacing w:after="20" w:before="0" w:line="240" w:lineRule="auto"/>
            </w:pPr>
            <w:r>
              <w:rPr>
                <w:rFonts w:ascii="Consolas" w:hAnsi="Consolas" w:eastAsia="Consolas" w:cs="Consolas"/>
                <w:b w:val="0"/>
                <w:i w:val="0"/>
                <w:sz w:val="20"/>
                <w:szCs w:val="20"/>
              </w:rPr>
              <w:t xml:space="preserve">    elif level &lt; 60:</w:t>
            </w:r>
          </w:p>
          <w:p>
            <w:pPr>
              <w:spacing w:after="20" w:before="0" w:line="240" w:lineRule="auto"/>
            </w:pPr>
            <w:r>
              <w:rPr>
                <w:rFonts w:ascii="Consolas" w:hAnsi="Consolas" w:eastAsia="Consolas" w:cs="Consolas"/>
                <w:b w:val="0"/>
                <w:i w:val="0"/>
                <w:sz w:val="20"/>
                <w:szCs w:val="20"/>
              </w:rPr>
              <w:t xml:space="preserve">        return "MEDIUM"</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"HIGH"</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count_class(levels, name):</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level in levels:</w:t>
            </w:r>
          </w:p>
          <w:p>
            <w:pPr>
              <w:spacing w:after="20" w:before="0" w:line="240" w:lineRule="auto"/>
            </w:pPr>
            <w:r>
              <w:rPr>
                <w:rFonts w:ascii="Consolas" w:hAnsi="Consolas" w:eastAsia="Consolas" w:cs="Consolas"/>
                <w:b w:val="0"/>
                <w:i w:val="0"/>
                <w:sz w:val="20"/>
                <w:szCs w:val="20"/>
              </w:rPr>
              <w:t xml:space="preserve">        if classify_level(level) == name:</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levels = [82, 45, 18, 67, 12, 90]</w:t>
            </w:r>
          </w:p>
          <w:p>
            <w:pPr>
              <w:spacing w:after="20" w:before="0" w:line="240" w:lineRule="auto"/>
            </w:pPr>
            <w:r>
              <w:rPr>
                <w:rFonts w:ascii="Consolas" w:hAnsi="Consolas" w:eastAsia="Consolas" w:cs="Consolas"/>
                <w:b w:val="0"/>
                <w:i w:val="0"/>
                <w:sz w:val="20"/>
                <w:szCs w:val="20"/>
              </w:rPr>
              <w:t xml:space="preserve">    low = count_class(levels, "LOW")</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for index in range(len(levels)):</w:t>
            </w:r>
          </w:p>
          <w:p>
            <w:pPr>
              <w:spacing w:after="20" w:before="0" w:line="240" w:lineRule="auto"/>
            </w:pPr>
            <w:r>
              <w:rPr>
                <w:rFonts w:ascii="Consolas" w:hAnsi="Consolas" w:eastAsia="Consolas" w:cs="Consolas"/>
                <w:b w:val="0"/>
                <w:i w:val="0"/>
                <w:sz w:val="20"/>
                <w:szCs w:val="20"/>
              </w:rPr>
              <w:t xml:space="preserve">        level = levels[index]</w:t>
            </w:r>
          </w:p>
          <w:p>
            <w:pPr>
              <w:spacing w:after="20" w:before="0" w:line="240" w:lineRule="auto"/>
            </w:pPr>
            <w:r>
              <w:rPr>
                <w:rFonts w:ascii="Consolas" w:hAnsi="Consolas" w:eastAsia="Consolas" w:cs="Consolas"/>
                <w:b w:val="0"/>
                <w:i w:val="0"/>
                <w:sz w:val="20"/>
                <w:szCs w:val="20"/>
              </w:rPr>
              <w:t xml:space="preserve">        print(f"Laptop {index + 1} : {level:3d} % - {classify_level(level)}")</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print(f"Average : {sum(levels) / len(levels):.2f} %")</w:t>
            </w:r>
          </w:p>
          <w:p>
            <w:pPr>
              <w:spacing w:after="20" w:before="0" w:line="240" w:lineRule="auto"/>
            </w:pPr>
            <w:r>
              <w:rPr>
                <w:rFonts w:ascii="Consolas" w:hAnsi="Consolas" w:eastAsia="Consolas" w:cs="Consolas"/>
                <w:b w:val="0"/>
                <w:i w:val="0"/>
                <w:sz w:val="20"/>
                <w:szCs w:val="20"/>
              </w:rPr>
              <w:t xml:space="preserve">    print(f"Lowest  : {min(levels)} %")</w:t>
            </w:r>
          </w:p>
          <w:p>
            <w:pPr>
              <w:spacing w:after="20" w:before="0" w:line="240" w:lineRule="auto"/>
            </w:pPr>
            <w:r>
              <w:rPr>
                <w:rFonts w:ascii="Consolas" w:hAnsi="Consolas" w:eastAsia="Consolas" w:cs="Consolas"/>
                <w:b w:val="0"/>
                <w:i w:val="0"/>
                <w:sz w:val="20"/>
                <w:szCs w:val="20"/>
              </w:rPr>
              <w:t xml:space="preserve">    print(f"LOW     : {low}")</w:t>
            </w:r>
          </w:p>
          <w:p>
            <w:pPr>
              <w:spacing w:after="20" w:before="0" w:line="240" w:lineRule="auto"/>
            </w:pPr>
            <w:r>
              <w:rPr>
                <w:rFonts w:ascii="Consolas" w:hAnsi="Consolas" w:eastAsia="Consolas" w:cs="Consolas"/>
                <w:b w:val="0"/>
                <w:i w:val="0"/>
                <w:sz w:val="20"/>
                <w:szCs w:val="20"/>
              </w:rPr>
              <w:t xml:space="preserve">    print(f"MEDIUM  : {count_class(levels, 'MEDIUM')}")</w:t>
            </w:r>
          </w:p>
          <w:p>
            <w:pPr>
              <w:spacing w:after="20" w:before="0" w:line="240" w:lineRule="auto"/>
            </w:pPr>
            <w:r>
              <w:rPr>
                <w:rFonts w:ascii="Consolas" w:hAnsi="Consolas" w:eastAsia="Consolas" w:cs="Consolas"/>
                <w:b w:val="0"/>
                <w:i w:val="0"/>
                <w:sz w:val="20"/>
                <w:szCs w:val="20"/>
              </w:rPr>
              <w:t xml:space="preserve">    print(f"HIGH    : {count_class(levels, 'HIGH')}")</w:t>
            </w:r>
          </w:p>
          <w:p>
            <w:pPr>
              <w:spacing w:after="20" w:before="0" w:line="240" w:lineRule="auto"/>
            </w:pPr>
            <w:r>
              <w:rPr>
                <w:rFonts w:ascii="Consolas" w:hAnsi="Consolas" w:eastAsia="Consolas" w:cs="Consolas"/>
                <w:b w:val="0"/>
                <w:i w:val="0"/>
                <w:sz w:val="20"/>
                <w:szCs w:val="20"/>
              </w:rPr>
              <w:t xml:space="preserve">    if low &gt; 0:</w:t>
            </w:r>
          </w:p>
          <w:p>
            <w:pPr>
              <w:spacing w:after="20" w:before="0" w:line="240" w:lineRule="auto"/>
            </w:pPr>
            <w:r>
              <w:rPr>
                <w:rFonts w:ascii="Consolas" w:hAnsi="Consolas" w:eastAsia="Consolas" w:cs="Consolas"/>
                <w:b w:val="0"/>
                <w:i w:val="0"/>
                <w:sz w:val="20"/>
                <w:szCs w:val="20"/>
              </w:rPr>
              <w:t xml:space="preserve">        print("Status  : CHARGE NEEDED")</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print("Status  : OK")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Laptop 1 :  82 % - HIGH</w:t>
            </w:r>
          </w:p>
          <w:p>
            <w:pPr>
              <w:spacing w:after="20" w:before="0" w:line="240" w:lineRule="auto"/>
            </w:pPr>
            <w:r>
              <w:rPr>
                <w:rFonts w:ascii="Consolas" w:hAnsi="Consolas" w:eastAsia="Consolas" w:cs="Consolas"/>
                <w:b w:val="0"/>
                <w:i w:val="0"/>
                <w:sz w:val="20"/>
                <w:szCs w:val="20"/>
              </w:rPr>
              <w:t xml:space="preserve">Laptop 2 :  45 % - MEDIUM</w:t>
            </w:r>
          </w:p>
          <w:p>
            <w:pPr>
              <w:spacing w:after="20" w:before="0" w:line="240" w:lineRule="auto"/>
            </w:pPr>
            <w:r>
              <w:rPr>
                <w:rFonts w:ascii="Consolas" w:hAnsi="Consolas" w:eastAsia="Consolas" w:cs="Consolas"/>
                <w:b w:val="0"/>
                <w:i w:val="0"/>
                <w:sz w:val="20"/>
                <w:szCs w:val="20"/>
              </w:rPr>
              <w:t xml:space="preserve">Laptop 3 :  18 % - LOW</w:t>
            </w:r>
          </w:p>
          <w:p>
            <w:pPr>
              <w:spacing w:after="20" w:before="0" w:line="240" w:lineRule="auto"/>
            </w:pPr>
            <w:r>
              <w:rPr>
                <w:rFonts w:ascii="Consolas" w:hAnsi="Consolas" w:eastAsia="Consolas" w:cs="Consolas"/>
                <w:b w:val="0"/>
                <w:i w:val="0"/>
                <w:sz w:val="20"/>
                <w:szCs w:val="20"/>
              </w:rPr>
              <w:t xml:space="preserve">Laptop 4 :  67 % - HIGH</w:t>
            </w:r>
          </w:p>
          <w:p>
            <w:pPr>
              <w:spacing w:after="20" w:before="0" w:line="240" w:lineRule="auto"/>
            </w:pPr>
            <w:r>
              <w:rPr>
                <w:rFonts w:ascii="Consolas" w:hAnsi="Consolas" w:eastAsia="Consolas" w:cs="Consolas"/>
                <w:b w:val="0"/>
                <w:i w:val="0"/>
                <w:sz w:val="20"/>
                <w:szCs w:val="20"/>
              </w:rPr>
              <w:t xml:space="preserve">Laptop 5 :  12 % - LOW</w:t>
            </w:r>
          </w:p>
          <w:p>
            <w:pPr>
              <w:spacing w:after="20" w:before="0" w:line="240" w:lineRule="auto"/>
            </w:pPr>
            <w:r>
              <w:rPr>
                <w:rFonts w:ascii="Consolas" w:hAnsi="Consolas" w:eastAsia="Consolas" w:cs="Consolas"/>
                <w:b w:val="0"/>
                <w:i w:val="0"/>
                <w:sz w:val="20"/>
                <w:szCs w:val="20"/>
              </w:rPr>
              <w:t xml:space="preserve">Laptop 6 :  90 % - HIGH</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Average : 52.33 %</w:t>
            </w:r>
          </w:p>
          <w:p>
            <w:pPr>
              <w:spacing w:after="20" w:before="0" w:line="240" w:lineRule="auto"/>
            </w:pPr>
            <w:r>
              <w:rPr>
                <w:rFonts w:ascii="Consolas" w:hAnsi="Consolas" w:eastAsia="Consolas" w:cs="Consolas"/>
                <w:b w:val="0"/>
                <w:i w:val="0"/>
                <w:sz w:val="20"/>
                <w:szCs w:val="20"/>
              </w:rPr>
              <w:t xml:space="preserve">Lowest  : 12 %</w:t>
            </w:r>
          </w:p>
          <w:p>
            <w:pPr>
              <w:spacing w:after="20" w:before="0" w:line="240" w:lineRule="auto"/>
            </w:pPr>
            <w:r>
              <w:rPr>
                <w:rFonts w:ascii="Consolas" w:hAnsi="Consolas" w:eastAsia="Consolas" w:cs="Consolas"/>
                <w:b w:val="0"/>
                <w:i w:val="0"/>
                <w:sz w:val="20"/>
                <w:szCs w:val="20"/>
              </w:rPr>
              <w:t xml:space="preserve">LOW     : 2</w:t>
            </w:r>
          </w:p>
          <w:p>
            <w:pPr>
              <w:spacing w:after="20" w:before="0" w:line="240" w:lineRule="auto"/>
            </w:pPr>
            <w:r>
              <w:rPr>
                <w:rFonts w:ascii="Consolas" w:hAnsi="Consolas" w:eastAsia="Consolas" w:cs="Consolas"/>
                <w:b w:val="0"/>
                <w:i w:val="0"/>
                <w:sz w:val="20"/>
                <w:szCs w:val="20"/>
              </w:rPr>
              <w:t xml:space="preserve">MEDIUM  : 1</w:t>
            </w:r>
          </w:p>
          <w:p>
            <w:pPr>
              <w:spacing w:after="20" w:before="0" w:line="240" w:lineRule="auto"/>
            </w:pPr>
            <w:r>
              <w:rPr>
                <w:rFonts w:ascii="Consolas" w:hAnsi="Consolas" w:eastAsia="Consolas" w:cs="Consolas"/>
                <w:b w:val="0"/>
                <w:i w:val="0"/>
                <w:sz w:val="20"/>
                <w:szCs w:val="20"/>
              </w:rPr>
              <w:t xml:space="preserve">HIGH    : 3</w:t>
            </w:r>
          </w:p>
          <w:p>
            <w:pPr>
              <w:spacing w:after="20" w:before="0" w:line="240" w:lineRule="auto"/>
            </w:pPr>
            <w:r>
              <w:rPr>
                <w:rFonts w:ascii="Consolas" w:hAnsi="Consolas" w:eastAsia="Consolas" w:cs="Consolas"/>
                <w:b w:val="0"/>
                <w:i w:val="0"/>
                <w:sz w:val="20"/>
                <w:szCs w:val="20"/>
              </w:rPr>
              <w:t xml:space="preserve">Status  : CHARGE NEEDED</w:t>
            </w:r>
          </w:p>
        </w:tc>
      </w:tr>
    </w:tbl>
    <w:p>
      <w:pPr>
        <w:spacing w:after="0" w:before="0"/>
      </w:pPr>
    </w:p>
    <w:p>
      <w:pPr>
        <w:spacing w:after="120"/>
      </w:pPr>
      <w:r>
        <w:rPr>
          <w:rFonts w:ascii="Arial" w:hAnsi="Arial" w:eastAsia="Arial" w:cs="Arial"/>
          <w:b w:val="0"/>
          <w:i w:val="0"/>
          <w:sz w:val="22"/>
          <w:szCs w:val="22"/>
        </w:rPr>
        <w:t xml:space="preserve">Average = 314 ÷ 6 = 52.33. LOW: 18 and 12; MEDIUM: 45; HIGH: 82, 67, 90. Because two laptops are LOW, the status is CHARGE NEEDED.</w:t>
      </w:r>
    </w:p>
    <w:p>
      <w:pPr>
        <w:pStyle w:val="Heading2"/>
      </w:pPr>
      <w:r>
        <w:t xml:space="preserve">Answer Key: Laboratory Exercise 14-1</w:t>
      </w:r>
    </w:p>
    <w:p>
      <w:pPr>
        <w:pStyle w:val="Heading3"/>
      </w:pPr>
      <w:r>
        <w:t xml:space="preserve">Exercise A — Numerical Summary</w:t>
      </w:r>
    </w:p>
    <w:p>
      <w:pPr>
        <w:keepNext/>
        <w:spacing w:after="60"/>
      </w:pPr>
      <w:r>
        <w:rPr>
          <w:rFonts w:ascii="Arial" w:hAnsi="Arial" w:eastAsia="Arial" w:cs="Arial"/>
          <w:b/>
          <w:i w:val="0"/>
          <w:color w:val="2E7D32"/>
          <w:sz w:val="22"/>
          <w:szCs w:val="22"/>
        </w:rPr>
        <w:t xml:space="preserve">Solution: lab_a_numerical_summary.py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latencies = [18, 25, 32, 27, 41, 29, 35, 23]</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count = len(latencies)</w:t>
            </w:r>
          </w:p>
          <w:p>
            <w:pPr>
              <w:spacing w:after="20" w:before="0" w:line="240" w:lineRule="auto"/>
            </w:pPr>
            <w:r>
              <w:rPr>
                <w:rFonts w:ascii="Consolas" w:hAnsi="Consolas" w:eastAsia="Consolas" w:cs="Consolas"/>
                <w:b w:val="0"/>
                <w:i w:val="0"/>
                <w:sz w:val="20"/>
                <w:szCs w:val="20"/>
              </w:rPr>
              <w:t xml:space="preserve">total = sum(latencies)</w:t>
            </w:r>
          </w:p>
          <w:p>
            <w:pPr>
              <w:spacing w:after="20" w:before="0" w:line="240" w:lineRule="auto"/>
            </w:pPr>
            <w:r>
              <w:rPr>
                <w:rFonts w:ascii="Consolas" w:hAnsi="Consolas" w:eastAsia="Consolas" w:cs="Consolas"/>
                <w:b w:val="0"/>
                <w:i w:val="0"/>
                <w:sz w:val="20"/>
                <w:szCs w:val="20"/>
              </w:rPr>
              <w:t xml:space="preserve">average = total /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print("NETWORK LATENCY SUMMARY")</w:t>
            </w:r>
          </w:p>
          <w:p>
            <w:pPr>
              <w:spacing w:after="20" w:before="0" w:line="240" w:lineRule="auto"/>
            </w:pPr>
            <w:r>
              <w:rPr>
                <w:rFonts w:ascii="Consolas" w:hAnsi="Consolas" w:eastAsia="Consolas" w:cs="Consolas"/>
                <w:b w:val="0"/>
                <w:i w:val="0"/>
                <w:sz w:val="20"/>
                <w:szCs w:val="20"/>
              </w:rPr>
              <w:t xml:space="preserve">print("-" * 23)</w:t>
            </w:r>
          </w:p>
          <w:p>
            <w:pPr>
              <w:spacing w:after="20" w:before="0" w:line="240" w:lineRule="auto"/>
            </w:pPr>
            <w:r>
              <w:rPr>
                <w:rFonts w:ascii="Consolas" w:hAnsi="Consolas" w:eastAsia="Consolas" w:cs="Consolas"/>
                <w:b w:val="0"/>
                <w:i w:val="0"/>
                <w:sz w:val="20"/>
                <w:szCs w:val="20"/>
              </w:rPr>
              <w:t xml:space="preserve">print(f"Count   : {count}")</w:t>
            </w:r>
          </w:p>
          <w:p>
            <w:pPr>
              <w:spacing w:after="20" w:before="0" w:line="240" w:lineRule="auto"/>
            </w:pPr>
            <w:r>
              <w:rPr>
                <w:rFonts w:ascii="Consolas" w:hAnsi="Consolas" w:eastAsia="Consolas" w:cs="Consolas"/>
                <w:b w:val="0"/>
                <w:i w:val="0"/>
                <w:sz w:val="20"/>
                <w:szCs w:val="20"/>
              </w:rPr>
              <w:t xml:space="preserve">print(f"Total   : {total} ms")</w:t>
            </w:r>
          </w:p>
          <w:p>
            <w:pPr>
              <w:spacing w:after="20" w:before="0" w:line="240" w:lineRule="auto"/>
            </w:pPr>
            <w:r>
              <w:rPr>
                <w:rFonts w:ascii="Consolas" w:hAnsi="Consolas" w:eastAsia="Consolas" w:cs="Consolas"/>
                <w:b w:val="0"/>
                <w:i w:val="0"/>
                <w:sz w:val="20"/>
                <w:szCs w:val="20"/>
              </w:rPr>
              <w:t xml:space="preserve">print(f"Average : {average:.2f} ms")</w:t>
            </w:r>
          </w:p>
          <w:p>
            <w:pPr>
              <w:spacing w:after="20" w:before="0" w:line="240" w:lineRule="auto"/>
            </w:pPr>
            <w:r>
              <w:rPr>
                <w:rFonts w:ascii="Consolas" w:hAnsi="Consolas" w:eastAsia="Consolas" w:cs="Consolas"/>
                <w:b w:val="0"/>
                <w:i w:val="0"/>
                <w:sz w:val="20"/>
                <w:szCs w:val="20"/>
              </w:rPr>
              <w:t xml:space="preserve">print(f"Minimum : {min(latencies)} ms")</w:t>
            </w:r>
          </w:p>
          <w:p>
            <w:pPr>
              <w:spacing w:after="20" w:before="0" w:line="240" w:lineRule="auto"/>
            </w:pPr>
            <w:r>
              <w:rPr>
                <w:rFonts w:ascii="Consolas" w:hAnsi="Consolas" w:eastAsia="Consolas" w:cs="Consolas"/>
                <w:b w:val="0"/>
                <w:i w:val="0"/>
                <w:sz w:val="20"/>
                <w:szCs w:val="20"/>
              </w:rPr>
              <w:t xml:space="preserve">print(f"Maximum : {max(latencies)} ms")</w:t>
            </w:r>
          </w:p>
        </w:tc>
      </w:tr>
    </w:tbl>
    <w:p>
      <w:pPr>
        <w:spacing w:after="0" w:before="0"/>
      </w:pPr>
    </w:p>
    <w:p>
      <w:pPr>
        <w:keepNext/>
        <w:spacing w:after="60"/>
      </w:pPr>
      <w:r>
        <w:rPr>
          <w:rFonts w:ascii="Arial" w:hAnsi="Arial" w:eastAsia="Arial" w:cs="Arial"/>
          <w:b/>
          <w:i w:val="0"/>
          <w:color w:val="2E7D32"/>
          <w:sz w:val="22"/>
          <w:szCs w:val="22"/>
        </w:rPr>
        <w:t xml:space="preserve">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NETWORK LATENCY 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Count   : 8</w:t>
            </w:r>
          </w:p>
          <w:p>
            <w:pPr>
              <w:spacing w:after="20" w:before="0" w:line="240" w:lineRule="auto"/>
            </w:pPr>
            <w:r>
              <w:rPr>
                <w:rFonts w:ascii="Consolas" w:hAnsi="Consolas" w:eastAsia="Consolas" w:cs="Consolas"/>
                <w:b w:val="0"/>
                <w:i w:val="0"/>
                <w:sz w:val="20"/>
                <w:szCs w:val="20"/>
              </w:rPr>
              <w:t xml:space="preserve">Total   : 230 ms</w:t>
            </w:r>
          </w:p>
          <w:p>
            <w:pPr>
              <w:spacing w:after="20" w:before="0" w:line="240" w:lineRule="auto"/>
            </w:pPr>
            <w:r>
              <w:rPr>
                <w:rFonts w:ascii="Consolas" w:hAnsi="Consolas" w:eastAsia="Consolas" w:cs="Consolas"/>
                <w:b w:val="0"/>
                <w:i w:val="0"/>
                <w:sz w:val="20"/>
                <w:szCs w:val="20"/>
              </w:rPr>
              <w:t xml:space="preserve">Average : 28.75 ms</w:t>
            </w:r>
          </w:p>
          <w:p>
            <w:pPr>
              <w:spacing w:after="20" w:before="0" w:line="240" w:lineRule="auto"/>
            </w:pPr>
            <w:r>
              <w:rPr>
                <w:rFonts w:ascii="Consolas" w:hAnsi="Consolas" w:eastAsia="Consolas" w:cs="Consolas"/>
                <w:b w:val="0"/>
                <w:i w:val="0"/>
                <w:sz w:val="20"/>
                <w:szCs w:val="20"/>
              </w:rPr>
              <w:t xml:space="preserve">Minimum : 18 ms</w:t>
            </w:r>
          </w:p>
          <w:p>
            <w:pPr>
              <w:spacing w:after="20" w:before="0" w:line="240" w:lineRule="auto"/>
            </w:pPr>
            <w:r>
              <w:rPr>
                <w:rFonts w:ascii="Consolas" w:hAnsi="Consolas" w:eastAsia="Consolas" w:cs="Consolas"/>
                <w:b w:val="0"/>
                <w:i w:val="0"/>
                <w:sz w:val="20"/>
                <w:szCs w:val="20"/>
              </w:rPr>
              <w:t xml:space="preserve">Maximum : 41 ms</w:t>
            </w:r>
          </w:p>
        </w:tc>
      </w:tr>
    </w:tbl>
    <w:p>
      <w:pPr>
        <w:spacing w:after="0" w:before="0"/>
      </w:pPr>
    </w:p>
    <w:p>
      <w:pPr>
        <w:spacing w:after="120"/>
      </w:pPr>
      <w:r>
        <w:rPr>
          <w:rFonts w:ascii="Arial" w:hAnsi="Arial" w:eastAsia="Arial" w:cs="Arial"/>
          <w:b w:val="0"/>
          <w:i w:val="0"/>
          <w:sz w:val="22"/>
          <w:szCs w:val="22"/>
        </w:rPr>
        <w:t xml:space="preserve">Total = 230; average = 230 ÷ 8 = 28.75; minimum 18; maximum 41.</w:t>
      </w:r>
    </w:p>
    <w:p>
      <w:pPr>
        <w:pStyle w:val="Heading3"/>
      </w:pPr>
      <w:r>
        <w:t xml:space="preserve">Exercise B — Threshold Classification</w:t>
      </w:r>
    </w:p>
    <w:p>
      <w:pPr>
        <w:keepNext/>
        <w:spacing w:after="60"/>
      </w:pPr>
      <w:r>
        <w:rPr>
          <w:rFonts w:ascii="Arial" w:hAnsi="Arial" w:eastAsia="Arial" w:cs="Arial"/>
          <w:b/>
          <w:i w:val="0"/>
          <w:color w:val="2E7D32"/>
          <w:sz w:val="22"/>
          <w:szCs w:val="22"/>
        </w:rPr>
        <w:t xml:space="preserve">Solution: lab_b_threshold_classification.py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classify_voltage(voltage):</w:t>
            </w:r>
          </w:p>
          <w:p>
            <w:pPr>
              <w:spacing w:after="20" w:before="0" w:line="240" w:lineRule="auto"/>
            </w:pPr>
            <w:r>
              <w:rPr>
                <w:rFonts w:ascii="Consolas" w:hAnsi="Consolas" w:eastAsia="Consolas" w:cs="Consolas"/>
                <w:b w:val="0"/>
                <w:i w:val="0"/>
                <w:sz w:val="20"/>
                <w:szCs w:val="20"/>
              </w:rPr>
              <w:t xml:space="preserve">    if voltage &lt; 10.5:</w:t>
            </w:r>
          </w:p>
          <w:p>
            <w:pPr>
              <w:spacing w:after="20" w:before="0" w:line="240" w:lineRule="auto"/>
            </w:pPr>
            <w:r>
              <w:rPr>
                <w:rFonts w:ascii="Consolas" w:hAnsi="Consolas" w:eastAsia="Consolas" w:cs="Consolas"/>
                <w:b w:val="0"/>
                <w:i w:val="0"/>
                <w:sz w:val="20"/>
                <w:szCs w:val="20"/>
              </w:rPr>
              <w:t xml:space="preserve">        return "LOW"</w:t>
            </w:r>
          </w:p>
          <w:p>
            <w:pPr>
              <w:spacing w:after="20" w:before="0" w:line="240" w:lineRule="auto"/>
            </w:pPr>
            <w:r>
              <w:rPr>
                <w:rFonts w:ascii="Consolas" w:hAnsi="Consolas" w:eastAsia="Consolas" w:cs="Consolas"/>
                <w:b w:val="0"/>
                <w:i w:val="0"/>
                <w:sz w:val="20"/>
                <w:szCs w:val="20"/>
              </w:rPr>
              <w:t xml:space="preserve">    elif voltage &lt;= 12.5:</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"HIGH"</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voltages = [12.1, 10.3, 12.5, 13.0, 10.5, 11.7, 12.8, 9.9]</w:t>
            </w:r>
          </w:p>
          <w:p>
            <w:pPr>
              <w:spacing w:after="20" w:before="0" w:line="240" w:lineRule="auto"/>
            </w:pPr>
            <w:r>
              <w:rPr>
                <w:rFonts w:ascii="Consolas" w:hAnsi="Consolas" w:eastAsia="Consolas" w:cs="Consolas"/>
                <w:b w:val="0"/>
                <w:i w:val="0"/>
                <w:sz w:val="20"/>
                <w:szCs w:val="20"/>
              </w:rPr>
              <w:t xml:space="preserve">    low = 0</w:t>
            </w:r>
          </w:p>
          <w:p>
            <w:pPr>
              <w:spacing w:after="20" w:before="0" w:line="240" w:lineRule="auto"/>
            </w:pPr>
            <w:r>
              <w:rPr>
                <w:rFonts w:ascii="Consolas" w:hAnsi="Consolas" w:eastAsia="Consolas" w:cs="Consolas"/>
                <w:b w:val="0"/>
                <w:i w:val="0"/>
                <w:sz w:val="20"/>
                <w:szCs w:val="20"/>
              </w:rPr>
              <w:t xml:space="preserve">    normal = 0</w:t>
            </w:r>
          </w:p>
          <w:p>
            <w:pPr>
              <w:spacing w:after="20" w:before="0" w:line="240" w:lineRule="auto"/>
            </w:pPr>
            <w:r>
              <w:rPr>
                <w:rFonts w:ascii="Consolas" w:hAnsi="Consolas" w:eastAsia="Consolas" w:cs="Consolas"/>
                <w:b w:val="0"/>
                <w:i w:val="0"/>
                <w:sz w:val="20"/>
                <w:szCs w:val="20"/>
              </w:rPr>
              <w:t xml:space="preserve">    high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print("POWER SUPPLY VOLTAGE CHECK")</w:t>
            </w:r>
          </w:p>
          <w:p>
            <w:pPr>
              <w:spacing w:after="20" w:before="0" w:line="240" w:lineRule="auto"/>
            </w:pPr>
            <w:r>
              <w:rPr>
                <w:rFonts w:ascii="Consolas" w:hAnsi="Consolas" w:eastAsia="Consolas" w:cs="Consolas"/>
                <w:b w:val="0"/>
                <w:i w:val="0"/>
                <w:sz w:val="20"/>
                <w:szCs w:val="20"/>
              </w:rPr>
              <w:t xml:space="preserve">    print("-" * 26)</w:t>
            </w:r>
          </w:p>
          <w:p>
            <w:pPr>
              <w:spacing w:after="20" w:before="0" w:line="240" w:lineRule="auto"/>
            </w:pPr>
            <w:r>
              <w:rPr>
                <w:rFonts w:ascii="Consolas" w:hAnsi="Consolas" w:eastAsia="Consolas" w:cs="Consolas"/>
                <w:b w:val="0"/>
                <w:i w:val="0"/>
                <w:sz w:val="20"/>
                <w:szCs w:val="20"/>
              </w:rPr>
              <w:t xml:space="preserve">    for index in range(len(voltages)):</w:t>
            </w:r>
          </w:p>
          <w:p>
            <w:pPr>
              <w:spacing w:after="20" w:before="0" w:line="240" w:lineRule="auto"/>
            </w:pPr>
            <w:r>
              <w:rPr>
                <w:rFonts w:ascii="Consolas" w:hAnsi="Consolas" w:eastAsia="Consolas" w:cs="Consolas"/>
                <w:b w:val="0"/>
                <w:i w:val="0"/>
                <w:sz w:val="20"/>
                <w:szCs w:val="20"/>
              </w:rPr>
              <w:t xml:space="preserve">        status = classify_voltage(voltages[index])</w:t>
            </w:r>
          </w:p>
          <w:p>
            <w:pPr>
              <w:spacing w:after="20" w:before="0" w:line="240" w:lineRule="auto"/>
            </w:pPr>
            <w:r>
              <w:rPr>
                <w:rFonts w:ascii="Consolas" w:hAnsi="Consolas" w:eastAsia="Consolas" w:cs="Consolas"/>
                <w:b w:val="0"/>
                <w:i w:val="0"/>
                <w:sz w:val="20"/>
                <w:szCs w:val="20"/>
              </w:rPr>
              <w:t xml:space="preserve">        print(f"Test {index + 1} : {voltages[index]:5.2f} V - {status}")</w:t>
            </w:r>
          </w:p>
          <w:p>
            <w:pPr>
              <w:spacing w:after="20" w:before="0" w:line="240" w:lineRule="auto"/>
            </w:pPr>
            <w:r>
              <w:rPr>
                <w:rFonts w:ascii="Consolas" w:hAnsi="Consolas" w:eastAsia="Consolas" w:cs="Consolas"/>
                <w:b w:val="0"/>
                <w:i w:val="0"/>
                <w:sz w:val="20"/>
                <w:szCs w:val="20"/>
              </w:rPr>
              <w:t xml:space="preserve">        if status == "LOW":</w:t>
            </w:r>
          </w:p>
          <w:p>
            <w:pPr>
              <w:spacing w:after="20" w:before="0" w:line="240" w:lineRule="auto"/>
            </w:pPr>
            <w:r>
              <w:rPr>
                <w:rFonts w:ascii="Consolas" w:hAnsi="Consolas" w:eastAsia="Consolas" w:cs="Consolas"/>
                <w:b w:val="0"/>
                <w:i w:val="0"/>
                <w:sz w:val="20"/>
                <w:szCs w:val="20"/>
              </w:rPr>
              <w:t xml:space="preserve">            low += 1</w:t>
            </w:r>
          </w:p>
          <w:p>
            <w:pPr>
              <w:spacing w:after="20" w:before="0" w:line="240" w:lineRule="auto"/>
            </w:pPr>
            <w:r>
              <w:rPr>
                <w:rFonts w:ascii="Consolas" w:hAnsi="Consolas" w:eastAsia="Consolas" w:cs="Consolas"/>
                <w:b w:val="0"/>
                <w:i w:val="0"/>
                <w:sz w:val="20"/>
                <w:szCs w:val="20"/>
              </w:rPr>
              <w:t xml:space="preserve">        elif status == "NORMAL":</w:t>
            </w:r>
          </w:p>
          <w:p>
            <w:pPr>
              <w:spacing w:after="20" w:before="0" w:line="240" w:lineRule="auto"/>
            </w:pPr>
            <w:r>
              <w:rPr>
                <w:rFonts w:ascii="Consolas" w:hAnsi="Consolas" w:eastAsia="Consolas" w:cs="Consolas"/>
                <w:b w:val="0"/>
                <w:i w:val="0"/>
                <w:sz w:val="20"/>
                <w:szCs w:val="20"/>
              </w:rPr>
              <w:t xml:space="preserve">            normal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high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print(f"LOW    : {low}")</w:t>
            </w:r>
          </w:p>
          <w:p>
            <w:pPr>
              <w:spacing w:after="20" w:before="0" w:line="240" w:lineRule="auto"/>
            </w:pPr>
            <w:r>
              <w:rPr>
                <w:rFonts w:ascii="Consolas" w:hAnsi="Consolas" w:eastAsia="Consolas" w:cs="Consolas"/>
                <w:b w:val="0"/>
                <w:i w:val="0"/>
                <w:sz w:val="20"/>
                <w:szCs w:val="20"/>
              </w:rPr>
              <w:t xml:space="preserve">    print(f"NORMAL : {normal}")</w:t>
            </w:r>
          </w:p>
          <w:p>
            <w:pPr>
              <w:spacing w:after="20" w:before="0" w:line="240" w:lineRule="auto"/>
            </w:pPr>
            <w:r>
              <w:rPr>
                <w:rFonts w:ascii="Consolas" w:hAnsi="Consolas" w:eastAsia="Consolas" w:cs="Consolas"/>
                <w:b w:val="0"/>
                <w:i w:val="0"/>
                <w:sz w:val="20"/>
                <w:szCs w:val="20"/>
              </w:rPr>
              <w:t xml:space="preserve">    print(f"HIGH   : {high}")</w:t>
            </w:r>
          </w:p>
          <w:p>
            <w:pPr>
              <w:spacing w:after="20" w:before="0" w:line="240" w:lineRule="auto"/>
            </w:pPr>
            <w:r>
              <w:rPr>
                <w:rFonts w:ascii="Consolas" w:hAnsi="Consolas" w:eastAsia="Consolas" w:cs="Consolas"/>
                <w:b w:val="0"/>
                <w:i w:val="0"/>
                <w:sz w:val="20"/>
                <w:szCs w:val="20"/>
              </w:rPr>
              <w:t xml:space="preserve">    if low + high == 0:</w:t>
            </w:r>
          </w:p>
          <w:p>
            <w:pPr>
              <w:spacing w:after="20" w:before="0" w:line="240" w:lineRule="auto"/>
            </w:pPr>
            <w:r>
              <w:rPr>
                <w:rFonts w:ascii="Consolas" w:hAnsi="Consolas" w:eastAsia="Consolas" w:cs="Consolas"/>
                <w:b w:val="0"/>
                <w:i w:val="0"/>
                <w:sz w:val="20"/>
                <w:szCs w:val="20"/>
              </w:rPr>
              <w:t xml:space="preserve">        print("Result : ALL TESTS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print("Result :", low + high, "test(s) outside the normal 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POWER SUPPLY VOLTAGE CHECK</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Test 1 : 12.10 V - NORMAL</w:t>
            </w:r>
          </w:p>
          <w:p>
            <w:pPr>
              <w:spacing w:after="20" w:before="0" w:line="240" w:lineRule="auto"/>
            </w:pPr>
            <w:r>
              <w:rPr>
                <w:rFonts w:ascii="Consolas" w:hAnsi="Consolas" w:eastAsia="Consolas" w:cs="Consolas"/>
                <w:b w:val="0"/>
                <w:i w:val="0"/>
                <w:sz w:val="20"/>
                <w:szCs w:val="20"/>
              </w:rPr>
              <w:t xml:space="preserve">Test 2 : 10.30 V - LOW</w:t>
            </w:r>
          </w:p>
          <w:p>
            <w:pPr>
              <w:spacing w:after="20" w:before="0" w:line="240" w:lineRule="auto"/>
            </w:pPr>
            <w:r>
              <w:rPr>
                <w:rFonts w:ascii="Consolas" w:hAnsi="Consolas" w:eastAsia="Consolas" w:cs="Consolas"/>
                <w:b w:val="0"/>
                <w:i w:val="0"/>
                <w:sz w:val="20"/>
                <w:szCs w:val="20"/>
              </w:rPr>
              <w:t xml:space="preserve">Test 3 : 12.50 V - NORMAL</w:t>
            </w:r>
          </w:p>
          <w:p>
            <w:pPr>
              <w:spacing w:after="20" w:before="0" w:line="240" w:lineRule="auto"/>
            </w:pPr>
            <w:r>
              <w:rPr>
                <w:rFonts w:ascii="Consolas" w:hAnsi="Consolas" w:eastAsia="Consolas" w:cs="Consolas"/>
                <w:b w:val="0"/>
                <w:i w:val="0"/>
                <w:sz w:val="20"/>
                <w:szCs w:val="20"/>
              </w:rPr>
              <w:t xml:space="preserve">Test 4 : 13.00 V - HIGH</w:t>
            </w:r>
          </w:p>
          <w:p>
            <w:pPr>
              <w:spacing w:after="20" w:before="0" w:line="240" w:lineRule="auto"/>
            </w:pPr>
            <w:r>
              <w:rPr>
                <w:rFonts w:ascii="Consolas" w:hAnsi="Consolas" w:eastAsia="Consolas" w:cs="Consolas"/>
                <w:b w:val="0"/>
                <w:i w:val="0"/>
                <w:sz w:val="20"/>
                <w:szCs w:val="20"/>
              </w:rPr>
              <w:t xml:space="preserve">Test 5 : 10.50 V - NORMAL</w:t>
            </w:r>
          </w:p>
          <w:p>
            <w:pPr>
              <w:spacing w:after="20" w:before="0" w:line="240" w:lineRule="auto"/>
            </w:pPr>
            <w:r>
              <w:rPr>
                <w:rFonts w:ascii="Consolas" w:hAnsi="Consolas" w:eastAsia="Consolas" w:cs="Consolas"/>
                <w:b w:val="0"/>
                <w:i w:val="0"/>
                <w:sz w:val="20"/>
                <w:szCs w:val="20"/>
              </w:rPr>
              <w:t xml:space="preserve">Test 6 : 11.70 V - NORMAL</w:t>
            </w:r>
          </w:p>
          <w:p>
            <w:pPr>
              <w:spacing w:after="20" w:before="0" w:line="240" w:lineRule="auto"/>
            </w:pPr>
            <w:r>
              <w:rPr>
                <w:rFonts w:ascii="Consolas" w:hAnsi="Consolas" w:eastAsia="Consolas" w:cs="Consolas"/>
                <w:b w:val="0"/>
                <w:i w:val="0"/>
                <w:sz w:val="20"/>
                <w:szCs w:val="20"/>
              </w:rPr>
              <w:t xml:space="preserve">Test 7 : 12.80 V - HIGH</w:t>
            </w:r>
          </w:p>
          <w:p>
            <w:pPr>
              <w:spacing w:after="20" w:before="0" w:line="240" w:lineRule="auto"/>
            </w:pPr>
            <w:r>
              <w:rPr>
                <w:rFonts w:ascii="Consolas" w:hAnsi="Consolas" w:eastAsia="Consolas" w:cs="Consolas"/>
                <w:b w:val="0"/>
                <w:i w:val="0"/>
                <w:sz w:val="20"/>
                <w:szCs w:val="20"/>
              </w:rPr>
              <w:t xml:space="preserve">Test 8 :  9.90 V - LOW</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    : 2</w:t>
            </w:r>
          </w:p>
          <w:p>
            <w:pPr>
              <w:spacing w:after="20" w:before="0" w:line="240" w:lineRule="auto"/>
            </w:pPr>
            <w:r>
              <w:rPr>
                <w:rFonts w:ascii="Consolas" w:hAnsi="Consolas" w:eastAsia="Consolas" w:cs="Consolas"/>
                <w:b w:val="0"/>
                <w:i w:val="0"/>
                <w:sz w:val="20"/>
                <w:szCs w:val="20"/>
              </w:rPr>
              <w:t xml:space="preserve">NORMAL : 4</w:t>
            </w:r>
          </w:p>
          <w:p>
            <w:pPr>
              <w:spacing w:after="20" w:before="0" w:line="240" w:lineRule="auto"/>
            </w:pPr>
            <w:r>
              <w:rPr>
                <w:rFonts w:ascii="Consolas" w:hAnsi="Consolas" w:eastAsia="Consolas" w:cs="Consolas"/>
                <w:b w:val="0"/>
                <w:i w:val="0"/>
                <w:sz w:val="20"/>
                <w:szCs w:val="20"/>
              </w:rPr>
              <w:t xml:space="preserve">HIGH   : 2</w:t>
            </w:r>
          </w:p>
          <w:p>
            <w:pPr>
              <w:spacing w:after="20" w:before="0" w:line="240" w:lineRule="auto"/>
            </w:pPr>
            <w:r>
              <w:rPr>
                <w:rFonts w:ascii="Consolas" w:hAnsi="Consolas" w:eastAsia="Consolas" w:cs="Consolas"/>
                <w:b w:val="0"/>
                <w:i w:val="0"/>
                <w:sz w:val="20"/>
                <w:szCs w:val="20"/>
              </w:rPr>
              <w:t xml:space="preserve">Result : 4 test(s) outside the normal range</w:t>
            </w:r>
          </w:p>
        </w:tc>
      </w:tr>
    </w:tbl>
    <w:p>
      <w:pPr>
        <w:spacing w:after="0" w:before="0"/>
      </w:pPr>
    </w:p>
    <w:p>
      <w:pPr>
        <w:spacing w:after="120"/>
      </w:pPr>
      <w:r>
        <w:rPr>
          <w:rFonts w:ascii="Arial" w:hAnsi="Arial" w:eastAsia="Arial" w:cs="Arial"/>
          <w:b w:val="0"/>
          <w:i w:val="0"/>
          <w:sz w:val="22"/>
          <w:szCs w:val="22"/>
        </w:rPr>
        <w:t xml:space="preserve">LOW: 10.3, 9.9. NORMAL: 12.1, 12.5, 10.5, 11.7 (10.5 and 12.5 are included). HIGH: 13.0, 12.8. Common error: using </w:t>
      </w:r>
      <w:r>
        <w:rPr>
          <w:rFonts w:ascii="Consolas" w:hAnsi="Consolas" w:eastAsia="Consolas" w:cs="Consolas"/>
          <w:b w:val="0"/>
          <w:i w:val="0"/>
          <w:color w:val="1A1A1A"/>
          <w:sz w:val="20"/>
          <w:szCs w:val="20"/>
        </w:rPr>
        <w:t xml:space="preserve">&lt;</w:t>
      </w:r>
      <w:r>
        <w:rPr>
          <w:rFonts w:ascii="Arial" w:hAnsi="Arial" w:eastAsia="Arial" w:cs="Arial"/>
          <w:b w:val="0"/>
          <w:i w:val="0"/>
          <w:sz w:val="22"/>
          <w:szCs w:val="22"/>
        </w:rPr>
        <w:t xml:space="preserve"> instead of </w:t>
      </w:r>
      <w:r>
        <w:rPr>
          <w:rFonts w:ascii="Consolas" w:hAnsi="Consolas" w:eastAsia="Consolas" w:cs="Consolas"/>
          <w:b w:val="0"/>
          <w:i w:val="0"/>
          <w:color w:val="1A1A1A"/>
          <w:sz w:val="20"/>
          <w:szCs w:val="20"/>
        </w:rPr>
        <w:t xml:space="preserve">&lt;=</w:t>
      </w:r>
      <w:r>
        <w:rPr>
          <w:rFonts w:ascii="Arial" w:hAnsi="Arial" w:eastAsia="Arial" w:cs="Arial"/>
          <w:b w:val="0"/>
          <w:i w:val="0"/>
          <w:sz w:val="22"/>
          <w:szCs w:val="22"/>
        </w:rPr>
        <w:t xml:space="preserve"> at 12.5, which makes 12.5 HIGH.</w:t>
      </w:r>
    </w:p>
    <w:p>
      <w:pPr>
        <w:pStyle w:val="Heading3"/>
      </w:pPr>
      <w:r>
        <w:t xml:space="preserve">Main Machine Problem — Simulated Sensor Reading Analyzer</w:t>
      </w:r>
    </w:p>
    <w:p>
      <w:pPr>
        <w:keepNext/>
        <w:spacing w:after="60"/>
      </w:pPr>
      <w:r>
        <w:rPr>
          <w:rFonts w:ascii="Arial" w:hAnsi="Arial" w:eastAsia="Arial" w:cs="Arial"/>
          <w:b/>
          <w:i w:val="0"/>
          <w:color w:val="2E7D32"/>
          <w:sz w:val="22"/>
          <w:szCs w:val="22"/>
        </w:rPr>
        <w:t xml:space="preserve">Pseudocode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BEGIN</w:t>
            </w:r>
          </w:p>
          <w:p>
            <w:pPr>
              <w:spacing w:after="20" w:before="0" w:line="240" w:lineRule="auto"/>
            </w:pPr>
            <w:r>
              <w:rPr>
                <w:rFonts w:ascii="Consolas" w:hAnsi="Consolas" w:eastAsia="Consolas" w:cs="Consolas"/>
                <w:b w:val="0"/>
                <w:i w:val="0"/>
                <w:sz w:val="20"/>
                <w:szCs w:val="20"/>
              </w:rPr>
              <w:t xml:space="preserve">    SET temperatures = [28.5, 31.2, 29.8, 35.1, 32.4, 27.9, 36.2, 30.0]</w:t>
            </w:r>
          </w:p>
          <w:p>
            <w:pPr>
              <w:spacing w:after="20" w:before="0" w:line="240" w:lineRule="auto"/>
            </w:pPr>
            <w:r>
              <w:rPr>
                <w:rFonts w:ascii="Consolas" w:hAnsi="Consolas" w:eastAsia="Consolas" w:cs="Consolas"/>
                <w:b w:val="0"/>
                <w:i w:val="0"/>
                <w:sz w:val="20"/>
                <w:szCs w:val="20"/>
              </w:rPr>
              <w:t xml:space="preserve">    CALL analyze(temperatures)</w:t>
            </w:r>
          </w:p>
          <w:p>
            <w:pPr>
              <w:spacing w:after="20" w:before="0" w:line="240" w:lineRule="auto"/>
            </w:pPr>
            <w:r>
              <w:rPr>
                <w:rFonts w:ascii="Consolas" w:hAnsi="Consolas" w:eastAsia="Consolas" w:cs="Consolas"/>
                <w:b w:val="0"/>
                <w:i w:val="0"/>
                <w:sz w:val="20"/>
                <w:szCs w:val="20"/>
              </w:rPr>
              <w:t xml:space="preserve">END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classify_temperature(temperature)</w:t>
            </w:r>
          </w:p>
          <w:p>
            <w:pPr>
              <w:spacing w:after="20" w:before="0" w:line="240" w:lineRule="auto"/>
            </w:pPr>
            <w:r>
              <w:rPr>
                <w:rFonts w:ascii="Consolas" w:hAnsi="Consolas" w:eastAsia="Consolas" w:cs="Consolas"/>
                <w:b w:val="0"/>
                <w:i w:val="0"/>
                <w:sz w:val="20"/>
                <w:szCs w:val="20"/>
              </w:rPr>
              <w:t xml:space="preserve">    IF temperature &lt; 30.0 THEN RETURN "NORMAL"</w:t>
            </w:r>
          </w:p>
          <w:p>
            <w:pPr>
              <w:spacing w:after="20" w:before="0" w:line="240" w:lineRule="auto"/>
            </w:pPr>
            <w:r>
              <w:rPr>
                <w:rFonts w:ascii="Consolas" w:hAnsi="Consolas" w:eastAsia="Consolas" w:cs="Consolas"/>
                <w:b w:val="0"/>
                <w:i w:val="0"/>
                <w:sz w:val="20"/>
                <w:szCs w:val="20"/>
              </w:rPr>
              <w:t xml:space="preserve">    ELSE IF temperature &lt;= 35.0 THEN RETURN "WARNING"</w:t>
            </w:r>
          </w:p>
          <w:p>
            <w:pPr>
              <w:spacing w:after="20" w:before="0" w:line="240" w:lineRule="auto"/>
            </w:pPr>
            <w:r>
              <w:rPr>
                <w:rFonts w:ascii="Consolas" w:hAnsi="Consolas" w:eastAsia="Consolas" w:cs="Consolas"/>
                <w:b w:val="0"/>
                <w:i w:val="0"/>
                <w:sz w:val="20"/>
                <w:szCs w:val="20"/>
              </w:rPr>
              <w:t xml:space="preserve">    ELSE RETURN "CRITICAL"</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count_status(readings, status)</w:t>
            </w:r>
          </w:p>
          <w:p>
            <w:pPr>
              <w:spacing w:after="20" w:before="0" w:line="240" w:lineRule="auto"/>
            </w:pPr>
            <w:r>
              <w:rPr>
                <w:rFonts w:ascii="Consolas" w:hAnsi="Consolas" w:eastAsia="Consolas" w:cs="Consolas"/>
                <w:b w:val="0"/>
                <w:i w:val="0"/>
                <w:sz w:val="20"/>
                <w:szCs w:val="20"/>
              </w:rPr>
              <w:t xml:space="preserve">    SET count = 0</w:t>
            </w:r>
          </w:p>
          <w:p>
            <w:pPr>
              <w:spacing w:after="20" w:before="0" w:line="240" w:lineRule="auto"/>
            </w:pPr>
            <w:r>
              <w:rPr>
                <w:rFonts w:ascii="Consolas" w:hAnsi="Consolas" w:eastAsia="Consolas" w:cs="Consolas"/>
                <w:b w:val="0"/>
                <w:i w:val="0"/>
                <w:sz w:val="20"/>
                <w:szCs w:val="20"/>
              </w:rPr>
              <w:t xml:space="preserve">    FOR EACH reading IN readings</w:t>
            </w:r>
          </w:p>
          <w:p>
            <w:pPr>
              <w:spacing w:after="20" w:before="0" w:line="240" w:lineRule="auto"/>
            </w:pPr>
            <w:r>
              <w:rPr>
                <w:rFonts w:ascii="Consolas" w:hAnsi="Consolas" w:eastAsia="Consolas" w:cs="Consolas"/>
                <w:b w:val="0"/>
                <w:i w:val="0"/>
                <w:sz w:val="20"/>
                <w:szCs w:val="20"/>
              </w:rPr>
              <w:t xml:space="preserve">        IF CALL classify_temperature(reading) = status THEN</w:t>
            </w:r>
          </w:p>
          <w:p>
            <w:pPr>
              <w:spacing w:after="20" w:before="0" w:line="240" w:lineRule="auto"/>
            </w:pPr>
            <w:r>
              <w:rPr>
                <w:rFonts w:ascii="Consolas" w:hAnsi="Consolas" w:eastAsia="Consolas" w:cs="Consolas"/>
                <w:b w:val="0"/>
                <w:i w:val="0"/>
                <w:sz w:val="20"/>
                <w:szCs w:val="20"/>
              </w:rPr>
              <w:t xml:space="preserve">            SET count = count + 1</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    ENDFOR</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determine_overall_status(warning_count, critical_count)</w:t>
            </w:r>
          </w:p>
          <w:p>
            <w:pPr>
              <w:spacing w:after="20" w:before="0" w:line="240" w:lineRule="auto"/>
            </w:pPr>
            <w:r>
              <w:rPr>
                <w:rFonts w:ascii="Consolas" w:hAnsi="Consolas" w:eastAsia="Consolas" w:cs="Consolas"/>
                <w:b w:val="0"/>
                <w:i w:val="0"/>
                <w:sz w:val="20"/>
                <w:szCs w:val="20"/>
              </w:rPr>
              <w:t xml:space="preserve">    IF critical_count &gt; 0 THEN RETURN "ATTENTION REQUIRED"</w:t>
            </w:r>
          </w:p>
          <w:p>
            <w:pPr>
              <w:spacing w:after="20" w:before="0" w:line="240" w:lineRule="auto"/>
            </w:pPr>
            <w:r>
              <w:rPr>
                <w:rFonts w:ascii="Consolas" w:hAnsi="Consolas" w:eastAsia="Consolas" w:cs="Consolas"/>
                <w:b w:val="0"/>
                <w:i w:val="0"/>
                <w:sz w:val="20"/>
                <w:szCs w:val="20"/>
              </w:rPr>
              <w:t xml:space="preserve">    ELSE IF warning_count &gt; 0 THEN RETURN "MONITOR"</w:t>
            </w:r>
          </w:p>
          <w:p>
            <w:pPr>
              <w:spacing w:after="20" w:before="0" w:line="240" w:lineRule="auto"/>
            </w:pPr>
            <w:r>
              <w:rPr>
                <w:rFonts w:ascii="Consolas" w:hAnsi="Consolas" w:eastAsia="Consolas" w:cs="Consolas"/>
                <w:b w:val="0"/>
                <w:i w:val="0"/>
                <w:sz w:val="20"/>
                <w:szCs w:val="20"/>
              </w:rPr>
              <w:t xml:space="preserve">    ELSE RETURN "NORMAL"</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analyze(readings)</w:t>
            </w:r>
          </w:p>
          <w:p>
            <w:pPr>
              <w:spacing w:after="20" w:before="0" w:line="240" w:lineRule="auto"/>
            </w:pPr>
            <w:r>
              <w:rPr>
                <w:rFonts w:ascii="Consolas" w:hAnsi="Consolas" w:eastAsia="Consolas" w:cs="Consolas"/>
                <w:b w:val="0"/>
                <w:i w:val="0"/>
                <w:sz w:val="20"/>
                <w:szCs w:val="20"/>
              </w:rPr>
              <w:t xml:space="preserve">    IF LENGTH(readings) = 0 THEN</w:t>
            </w:r>
          </w:p>
          <w:p>
            <w:pPr>
              <w:spacing w:after="20" w:before="0" w:line="240" w:lineRule="auto"/>
            </w:pPr>
            <w:r>
              <w:rPr>
                <w:rFonts w:ascii="Consolas" w:hAnsi="Consolas" w:eastAsia="Consolas" w:cs="Consolas"/>
                <w:b w:val="0"/>
                <w:i w:val="0"/>
                <w:sz w:val="20"/>
                <w:szCs w:val="20"/>
              </w:rPr>
              <w:t xml:space="preserve">        DISPLAY "No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    FOR EACH reading IN readings (with its number)</w:t>
            </w:r>
          </w:p>
          <w:p>
            <w:pPr>
              <w:spacing w:after="20" w:before="0" w:line="240" w:lineRule="auto"/>
            </w:pPr>
            <w:r>
              <w:rPr>
                <w:rFonts w:ascii="Consolas" w:hAnsi="Consolas" w:eastAsia="Consolas" w:cs="Consolas"/>
                <w:b w:val="0"/>
                <w:i w:val="0"/>
                <w:sz w:val="20"/>
                <w:szCs w:val="20"/>
              </w:rPr>
              <w:t xml:space="preserve">        DISPLAY reading, CALL classify_temperature(reading)</w:t>
            </w:r>
          </w:p>
          <w:p>
            <w:pPr>
              <w:spacing w:after="20" w:before="0" w:line="240" w:lineRule="auto"/>
            </w:pPr>
            <w:r>
              <w:rPr>
                <w:rFonts w:ascii="Consolas" w:hAnsi="Consolas" w:eastAsia="Consolas" w:cs="Consolas"/>
                <w:b w:val="0"/>
                <w:i w:val="0"/>
                <w:sz w:val="20"/>
                <w:szCs w:val="20"/>
              </w:rPr>
              <w:t xml:space="preserve">    ENDFOR</w:t>
            </w:r>
          </w:p>
          <w:p>
            <w:pPr>
              <w:spacing w:after="20" w:before="0" w:line="240" w:lineRule="auto"/>
            </w:pPr>
            <w:r>
              <w:rPr>
                <w:rFonts w:ascii="Consolas" w:hAnsi="Consolas" w:eastAsia="Consolas" w:cs="Consolas"/>
                <w:b w:val="0"/>
                <w:i w:val="0"/>
                <w:sz w:val="20"/>
                <w:szCs w:val="20"/>
              </w:rPr>
              <w:t xml:space="preserve">    SET normal   = CALL count_status(readings, "NORMAL")</w:t>
            </w:r>
          </w:p>
          <w:p>
            <w:pPr>
              <w:spacing w:after="20" w:before="0" w:line="240" w:lineRule="auto"/>
            </w:pPr>
            <w:r>
              <w:rPr>
                <w:rFonts w:ascii="Consolas" w:hAnsi="Consolas" w:eastAsia="Consolas" w:cs="Consolas"/>
                <w:b w:val="0"/>
                <w:i w:val="0"/>
                <w:sz w:val="20"/>
                <w:szCs w:val="20"/>
              </w:rPr>
              <w:t xml:space="preserve">    SET warning  = CALL count_status(readings, "WARNING")</w:t>
            </w:r>
          </w:p>
          <w:p>
            <w:pPr>
              <w:spacing w:after="20" w:before="0" w:line="240" w:lineRule="auto"/>
            </w:pPr>
            <w:r>
              <w:rPr>
                <w:rFonts w:ascii="Consolas" w:hAnsi="Consolas" w:eastAsia="Consolas" w:cs="Consolas"/>
                <w:b w:val="0"/>
                <w:i w:val="0"/>
                <w:sz w:val="20"/>
                <w:szCs w:val="20"/>
              </w:rPr>
              <w:t xml:space="preserve">    SET critical = CALL count_status(readings, "CRITICAL")</w:t>
            </w:r>
          </w:p>
          <w:p>
            <w:pPr>
              <w:spacing w:after="20" w:before="0" w:line="240" w:lineRule="auto"/>
            </w:pPr>
            <w:r>
              <w:rPr>
                <w:rFonts w:ascii="Consolas" w:hAnsi="Consolas" w:eastAsia="Consolas" w:cs="Consolas"/>
                <w:b w:val="0"/>
                <w:i w:val="0"/>
                <w:sz w:val="20"/>
                <w:szCs w:val="20"/>
              </w:rPr>
              <w:t xml:space="preserve">    DISPLAY count, average, highest, lowest, normal, warning, critical</w:t>
            </w:r>
          </w:p>
          <w:p>
            <w:pPr>
              <w:spacing w:after="20" w:before="0" w:line="240" w:lineRule="auto"/>
            </w:pPr>
            <w:r>
              <w:rPr>
                <w:rFonts w:ascii="Consolas" w:hAnsi="Consolas" w:eastAsia="Consolas" w:cs="Consolas"/>
                <w:b w:val="0"/>
                <w:i w:val="0"/>
                <w:sz w:val="20"/>
                <w:szCs w:val="20"/>
              </w:rPr>
              <w:t xml:space="preserve">    DISPLAY CALL determine_overall_status(warning, critical)</w:t>
            </w:r>
          </w:p>
          <w:p>
            <w:pPr>
              <w:spacing w:after="20" w:before="0" w:line="240" w:lineRule="auto"/>
            </w:pPr>
            <w:r>
              <w:rPr>
                <w:rFonts w:ascii="Consolas" w:hAnsi="Consolas" w:eastAsia="Consolas" w:cs="Consolas"/>
                <w:b w:val="0"/>
                <w:i w:val="0"/>
                <w:sz w:val="20"/>
                <w:szCs w:val="20"/>
              </w:rPr>
              <w:t xml:space="preserve">ENDFUNCTION</w:t>
            </w:r>
          </w:p>
        </w:tc>
      </w:tr>
    </w:tbl>
    <w:p>
      <w:pPr>
        <w:spacing w:after="0" w:before="0"/>
      </w:pPr>
    </w:p>
    <w:p>
      <w:pPr>
        <w:keepNext/>
        <w:spacing w:after="60"/>
      </w:pPr>
      <w:r>
        <w:rPr>
          <w:rFonts w:ascii="Arial" w:hAnsi="Arial" w:eastAsia="Arial" w:cs="Arial"/>
          <w:b/>
          <w:i w:val="0"/>
          <w:color w:val="2E7D32"/>
          <w:sz w:val="22"/>
          <w:szCs w:val="22"/>
        </w:rPr>
        <w:t xml:space="preserve">Solution: sensor_analyzer.py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WARNING_LIMIT = 30.0</w:t>
            </w:r>
          </w:p>
          <w:p>
            <w:pPr>
              <w:spacing w:after="20" w:before="0" w:line="240" w:lineRule="auto"/>
            </w:pPr>
            <w:r>
              <w:rPr>
                <w:rFonts w:ascii="Consolas" w:hAnsi="Consolas" w:eastAsia="Consolas" w:cs="Consolas"/>
                <w:b w:val="0"/>
                <w:i w:val="0"/>
                <w:sz w:val="20"/>
                <w:szCs w:val="20"/>
              </w:rPr>
              <w:t xml:space="preserve">CRITICAL_LIMIT = 35.0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classify_temperature(temperature):</w:t>
            </w:r>
          </w:p>
          <w:p>
            <w:pPr>
              <w:spacing w:after="20" w:before="0" w:line="240" w:lineRule="auto"/>
            </w:pPr>
            <w:r>
              <w:rPr>
                <w:rFonts w:ascii="Consolas" w:hAnsi="Consolas" w:eastAsia="Consolas" w:cs="Consolas"/>
                <w:b w:val="0"/>
                <w:i w:val="0"/>
                <w:sz w:val="20"/>
                <w:szCs w:val="20"/>
              </w:rPr>
              <w:t xml:space="preserve">    if temperature &lt; WARNING_LIMIT:</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CRITICAL_LIMIT:</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compute_average(readings):</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sum(readings) / len(readings)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count_status(readings, status):</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classify_temperature(reading) == status:</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determine_overall_status(warning_count, critical_count):</w:t>
            </w:r>
          </w:p>
          <w:p>
            <w:pPr>
              <w:spacing w:after="20" w:before="0" w:line="240" w:lineRule="auto"/>
            </w:pPr>
            <w:r>
              <w:rPr>
                <w:rFonts w:ascii="Consolas" w:hAnsi="Consolas" w:eastAsia="Consolas" w:cs="Consolas"/>
                <w:b w:val="0"/>
                <w:i w:val="0"/>
                <w:sz w:val="20"/>
                <w:szCs w:val="20"/>
              </w:rPr>
              <w:t xml:space="preserve">    if critical_count &gt; 0:</w:t>
            </w:r>
          </w:p>
          <w:p>
            <w:pPr>
              <w:spacing w:after="20" w:before="0" w:line="240" w:lineRule="auto"/>
            </w:pPr>
            <w:r>
              <w:rPr>
                <w:rFonts w:ascii="Consolas" w:hAnsi="Consolas" w:eastAsia="Consolas" w:cs="Consolas"/>
                <w:b w:val="0"/>
                <w:i w:val="0"/>
                <w:sz w:val="20"/>
                <w:szCs w:val="20"/>
              </w:rPr>
              <w:t xml:space="preserve">        return "ATTENTION REQUIRED"</w:t>
            </w:r>
          </w:p>
          <w:p>
            <w:pPr>
              <w:spacing w:after="20" w:before="0" w:line="240" w:lineRule="auto"/>
            </w:pPr>
            <w:r>
              <w:rPr>
                <w:rFonts w:ascii="Consolas" w:hAnsi="Consolas" w:eastAsia="Consolas" w:cs="Consolas"/>
                <w:b w:val="0"/>
                <w:i w:val="0"/>
                <w:sz w:val="20"/>
                <w:szCs w:val="20"/>
              </w:rPr>
              <w:t xml:space="preserve">    elif warning_count &gt; 0:</w:t>
            </w:r>
          </w:p>
          <w:p>
            <w:pPr>
              <w:spacing w:after="20" w:before="0" w:line="240" w:lineRule="auto"/>
            </w:pPr>
            <w:r>
              <w:rPr>
                <w:rFonts w:ascii="Consolas" w:hAnsi="Consolas" w:eastAsia="Consolas" w:cs="Consolas"/>
                <w:b w:val="0"/>
                <w:i w:val="0"/>
                <w:sz w:val="20"/>
                <w:szCs w:val="20"/>
              </w:rPr>
              <w:t xml:space="preserve">        return "MONITOR"</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display_readings(readings):</w:t>
            </w:r>
          </w:p>
          <w:p>
            <w:pPr>
              <w:spacing w:after="20" w:before="0" w:line="240" w:lineRule="auto"/>
            </w:pPr>
            <w:r>
              <w:rPr>
                <w:rFonts w:ascii="Consolas" w:hAnsi="Consolas" w:eastAsia="Consolas" w:cs="Consolas"/>
                <w:b w:val="0"/>
                <w:i w:val="0"/>
                <w:sz w:val="20"/>
                <w:szCs w:val="20"/>
              </w:rPr>
              <w:t xml:space="preserve">    print("Readings:")</w:t>
            </w:r>
          </w:p>
          <w:p>
            <w:pPr>
              <w:spacing w:after="20" w:before="0" w:line="240" w:lineRule="auto"/>
            </w:pPr>
            <w:r>
              <w:rPr>
                <w:rFonts w:ascii="Consolas" w:hAnsi="Consolas" w:eastAsia="Consolas" w:cs="Consolas"/>
                <w:b w:val="0"/>
                <w:i w:val="0"/>
                <w:sz w:val="20"/>
                <w:szCs w:val="20"/>
              </w:rPr>
              <w:t xml:space="preserve">    for index in range(len(readings)):</w:t>
            </w:r>
          </w:p>
          <w:p>
            <w:pPr>
              <w:spacing w:after="20" w:before="0" w:line="240" w:lineRule="auto"/>
            </w:pPr>
            <w:r>
              <w:rPr>
                <w:rFonts w:ascii="Consolas" w:hAnsi="Consolas" w:eastAsia="Consolas" w:cs="Consolas"/>
                <w:b w:val="0"/>
                <w:i w:val="0"/>
                <w:sz w:val="20"/>
                <w:szCs w:val="20"/>
              </w:rPr>
              <w:t xml:space="preserve">        reading = readings[index]</w:t>
            </w:r>
          </w:p>
          <w:p>
            <w:pPr>
              <w:spacing w:after="20" w:before="0" w:line="240" w:lineRule="auto"/>
            </w:pPr>
            <w:r>
              <w:rPr>
                <w:rFonts w:ascii="Consolas" w:hAnsi="Consolas" w:eastAsia="Consolas" w:cs="Consolas"/>
                <w:b w:val="0"/>
                <w:i w:val="0"/>
                <w:sz w:val="20"/>
                <w:szCs w:val="20"/>
              </w:rPr>
              <w:t xml:space="preserve">        status = classify_temperature(reading)</w:t>
            </w:r>
          </w:p>
          <w:p>
            <w:pPr>
              <w:spacing w:after="20" w:before="0" w:line="240" w:lineRule="auto"/>
            </w:pPr>
            <w:r>
              <w:rPr>
                <w:rFonts w:ascii="Consolas" w:hAnsi="Consolas" w:eastAsia="Consolas" w:cs="Consolas"/>
                <w:b w:val="0"/>
                <w:i w:val="0"/>
                <w:sz w:val="20"/>
                <w:szCs w:val="20"/>
              </w:rPr>
              <w:t xml:space="preserve">        print(f"Reading {index + 1} : {reading:.2f} °C - {status}")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display_summary(readings):</w:t>
            </w:r>
          </w:p>
          <w:p>
            <w:pPr>
              <w:spacing w:after="20" w:before="0" w:line="240" w:lineRule="auto"/>
            </w:pPr>
            <w:r>
              <w:rPr>
                <w:rFonts w:ascii="Consolas" w:hAnsi="Consolas" w:eastAsia="Consolas" w:cs="Consolas"/>
                <w:b w:val="0"/>
                <w:i w:val="0"/>
                <w:sz w:val="20"/>
                <w:szCs w:val="20"/>
              </w:rPr>
              <w:t xml:space="preserve">    normal = count_status(readings, "NORMAL")</w:t>
            </w:r>
          </w:p>
          <w:p>
            <w:pPr>
              <w:spacing w:after="20" w:before="0" w:line="240" w:lineRule="auto"/>
            </w:pPr>
            <w:r>
              <w:rPr>
                <w:rFonts w:ascii="Consolas" w:hAnsi="Consolas" w:eastAsia="Consolas" w:cs="Consolas"/>
                <w:b w:val="0"/>
                <w:i w:val="0"/>
                <w:sz w:val="20"/>
                <w:szCs w:val="20"/>
              </w:rPr>
              <w:t xml:space="preserve">    warning = count_status(readings, "WARNING")</w:t>
            </w:r>
          </w:p>
          <w:p>
            <w:pPr>
              <w:spacing w:after="20" w:before="0" w:line="240" w:lineRule="auto"/>
            </w:pPr>
            <w:r>
              <w:rPr>
                <w:rFonts w:ascii="Consolas" w:hAnsi="Consolas" w:eastAsia="Consolas" w:cs="Consolas"/>
                <w:b w:val="0"/>
                <w:i w:val="0"/>
                <w:sz w:val="20"/>
                <w:szCs w:val="20"/>
              </w:rPr>
              <w:t xml:space="preserve">    critical = count_status(readings, "CRITICAL")</w:t>
            </w:r>
          </w:p>
          <w:p>
            <w:pPr>
              <w:spacing w:after="20" w:before="0" w:line="240" w:lineRule="auto"/>
            </w:pPr>
            <w:r>
              <w:rPr>
                <w:rFonts w:ascii="Consolas" w:hAnsi="Consolas" w:eastAsia="Consolas" w:cs="Consolas"/>
                <w:b w:val="0"/>
                <w:i w:val="0"/>
                <w:sz w:val="20"/>
                <w:szCs w:val="20"/>
              </w:rPr>
              <w:t xml:space="preserve">    overall = determine_overall_status(warning,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print("SUMMARY")</w:t>
            </w:r>
          </w:p>
          <w:p>
            <w:pPr>
              <w:spacing w:after="20" w:before="0" w:line="240" w:lineRule="auto"/>
            </w:pPr>
            <w:r>
              <w:rPr>
                <w:rFonts w:ascii="Consolas" w:hAnsi="Consolas" w:eastAsia="Consolas" w:cs="Consolas"/>
                <w:b w:val="0"/>
                <w:i w:val="0"/>
                <w:sz w:val="20"/>
                <w:szCs w:val="20"/>
              </w:rPr>
              <w:t xml:space="preserve">    print("-" * 7)</w:t>
            </w:r>
          </w:p>
          <w:p>
            <w:pPr>
              <w:spacing w:after="20" w:before="0" w:line="240" w:lineRule="auto"/>
            </w:pPr>
            <w:r>
              <w:rPr>
                <w:rFonts w:ascii="Consolas" w:hAnsi="Consolas" w:eastAsia="Consolas" w:cs="Consolas"/>
                <w:b w:val="0"/>
                <w:i w:val="0"/>
                <w:sz w:val="20"/>
                <w:szCs w:val="20"/>
              </w:rPr>
              <w:t xml:space="preserve">    print(f"Number of Readings : {len(readings)}")</w:t>
            </w:r>
          </w:p>
          <w:p>
            <w:pPr>
              <w:spacing w:after="20" w:before="0" w:line="240" w:lineRule="auto"/>
            </w:pPr>
            <w:r>
              <w:rPr>
                <w:rFonts w:ascii="Consolas" w:hAnsi="Consolas" w:eastAsia="Consolas" w:cs="Consolas"/>
                <w:b w:val="0"/>
                <w:i w:val="0"/>
                <w:sz w:val="20"/>
                <w:szCs w:val="20"/>
              </w:rPr>
              <w:t xml:space="preserve">    print(f"Average            : {compute_average(readings):.2f} °C")</w:t>
            </w:r>
          </w:p>
          <w:p>
            <w:pPr>
              <w:spacing w:after="20" w:before="0" w:line="240" w:lineRule="auto"/>
            </w:pPr>
            <w:r>
              <w:rPr>
                <w:rFonts w:ascii="Consolas" w:hAnsi="Consolas" w:eastAsia="Consolas" w:cs="Consolas"/>
                <w:b w:val="0"/>
                <w:i w:val="0"/>
                <w:sz w:val="20"/>
                <w:szCs w:val="20"/>
              </w:rPr>
              <w:t xml:space="preserve">    print(f"Highest            : {max(readings):.2f} °C")</w:t>
            </w:r>
          </w:p>
          <w:p>
            <w:pPr>
              <w:spacing w:after="20" w:before="0" w:line="240" w:lineRule="auto"/>
            </w:pPr>
            <w:r>
              <w:rPr>
                <w:rFonts w:ascii="Consolas" w:hAnsi="Consolas" w:eastAsia="Consolas" w:cs="Consolas"/>
                <w:b w:val="0"/>
                <w:i w:val="0"/>
                <w:sz w:val="20"/>
                <w:szCs w:val="20"/>
              </w:rPr>
              <w:t xml:space="preserve">    print(f"Lowest             : {min(readings):.2f} °C")</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print(f"Normal             : {normal}")</w:t>
            </w:r>
          </w:p>
          <w:p>
            <w:pPr>
              <w:spacing w:after="20" w:before="0" w:line="240" w:lineRule="auto"/>
            </w:pPr>
            <w:r>
              <w:rPr>
                <w:rFonts w:ascii="Consolas" w:hAnsi="Consolas" w:eastAsia="Consolas" w:cs="Consolas"/>
                <w:b w:val="0"/>
                <w:i w:val="0"/>
                <w:sz w:val="20"/>
                <w:szCs w:val="20"/>
              </w:rPr>
              <w:t xml:space="preserve">    print(f"Warning            : {warning}")</w:t>
            </w:r>
          </w:p>
          <w:p>
            <w:pPr>
              <w:spacing w:after="20" w:before="0" w:line="240" w:lineRule="auto"/>
            </w:pPr>
            <w:r>
              <w:rPr>
                <w:rFonts w:ascii="Consolas" w:hAnsi="Consolas" w:eastAsia="Consolas" w:cs="Consolas"/>
                <w:b w:val="0"/>
                <w:i w:val="0"/>
                <w:sz w:val="20"/>
                <w:szCs w:val="20"/>
              </w:rPr>
              <w:t xml:space="preserve">    print(f"Critical           : {critical}")</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print(f"System Status      : {overall}")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analyze(readings):</w:t>
            </w:r>
          </w:p>
          <w:p>
            <w:pPr>
              <w:spacing w:after="20" w:before="0" w:line="240" w:lineRule="auto"/>
            </w:pPr>
            <w:r>
              <w:rPr>
                <w:rFonts w:ascii="Consolas" w:hAnsi="Consolas" w:eastAsia="Consolas" w:cs="Consolas"/>
                <w:b w:val="0"/>
                <w:i w:val="0"/>
                <w:sz w:val="20"/>
                <w:szCs w:val="20"/>
              </w:rPr>
              <w:t xml:space="preserve">    print("SIMULATED TEMPERATURE MONITOR")</w:t>
            </w:r>
          </w:p>
          <w:p>
            <w:pPr>
              <w:spacing w:after="20" w:before="0" w:line="240" w:lineRule="auto"/>
            </w:pPr>
            <w:r>
              <w:rPr>
                <w:rFonts w:ascii="Consolas" w:hAnsi="Consolas" w:eastAsia="Consolas" w:cs="Consolas"/>
                <w:b w:val="0"/>
                <w:i w:val="0"/>
                <w:sz w:val="20"/>
                <w:szCs w:val="20"/>
              </w:rPr>
              <w:t xml:space="preserve">    print("=" * 29)</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print("No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display_readings(readings)</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display_summary(readings)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temperatures = [</w:t>
            </w:r>
          </w:p>
          <w:p>
            <w:pPr>
              <w:spacing w:after="20" w:before="0" w:line="240" w:lineRule="auto"/>
            </w:pPr>
            <w:r>
              <w:rPr>
                <w:rFonts w:ascii="Consolas" w:hAnsi="Consolas" w:eastAsia="Consolas" w:cs="Consolas"/>
                <w:b w:val="0"/>
                <w:i w:val="0"/>
                <w:sz w:val="20"/>
                <w:szCs w:val="20"/>
              </w:rPr>
              <w:t xml:space="preserve">        28.5,</w:t>
            </w:r>
          </w:p>
          <w:p>
            <w:pPr>
              <w:spacing w:after="20" w:before="0" w:line="240" w:lineRule="auto"/>
            </w:pPr>
            <w:r>
              <w:rPr>
                <w:rFonts w:ascii="Consolas" w:hAnsi="Consolas" w:eastAsia="Consolas" w:cs="Consolas"/>
                <w:b w:val="0"/>
                <w:i w:val="0"/>
                <w:sz w:val="20"/>
                <w:szCs w:val="20"/>
              </w:rPr>
              <w:t xml:space="preserve">        31.2,</w:t>
            </w:r>
          </w:p>
          <w:p>
            <w:pPr>
              <w:spacing w:after="20" w:before="0" w:line="240" w:lineRule="auto"/>
            </w:pPr>
            <w:r>
              <w:rPr>
                <w:rFonts w:ascii="Consolas" w:hAnsi="Consolas" w:eastAsia="Consolas" w:cs="Consolas"/>
                <w:b w:val="0"/>
                <w:i w:val="0"/>
                <w:sz w:val="20"/>
                <w:szCs w:val="20"/>
              </w:rPr>
              <w:t xml:space="preserve">        29.8,</w:t>
            </w:r>
          </w:p>
          <w:p>
            <w:pPr>
              <w:spacing w:after="20" w:before="0" w:line="240" w:lineRule="auto"/>
            </w:pPr>
            <w:r>
              <w:rPr>
                <w:rFonts w:ascii="Consolas" w:hAnsi="Consolas" w:eastAsia="Consolas" w:cs="Consolas"/>
                <w:b w:val="0"/>
                <w:i w:val="0"/>
                <w:sz w:val="20"/>
                <w:szCs w:val="20"/>
              </w:rPr>
              <w:t xml:space="preserve">        35.1,</w:t>
            </w:r>
          </w:p>
          <w:p>
            <w:pPr>
              <w:spacing w:after="20" w:before="0" w:line="240" w:lineRule="auto"/>
            </w:pPr>
            <w:r>
              <w:rPr>
                <w:rFonts w:ascii="Consolas" w:hAnsi="Consolas" w:eastAsia="Consolas" w:cs="Consolas"/>
                <w:b w:val="0"/>
                <w:i w:val="0"/>
                <w:sz w:val="20"/>
                <w:szCs w:val="20"/>
              </w:rPr>
              <w:t xml:space="preserve">        32.4,</w:t>
            </w:r>
          </w:p>
          <w:p>
            <w:pPr>
              <w:spacing w:after="20" w:before="0" w:line="240" w:lineRule="auto"/>
            </w:pPr>
            <w:r>
              <w:rPr>
                <w:rFonts w:ascii="Consolas" w:hAnsi="Consolas" w:eastAsia="Consolas" w:cs="Consolas"/>
                <w:b w:val="0"/>
                <w:i w:val="0"/>
                <w:sz w:val="20"/>
                <w:szCs w:val="20"/>
              </w:rPr>
              <w:t xml:space="preserve">        27.9,</w:t>
            </w:r>
          </w:p>
          <w:p>
            <w:pPr>
              <w:spacing w:after="20" w:before="0" w:line="240" w:lineRule="auto"/>
            </w:pPr>
            <w:r>
              <w:rPr>
                <w:rFonts w:ascii="Consolas" w:hAnsi="Consolas" w:eastAsia="Consolas" w:cs="Consolas"/>
                <w:b w:val="0"/>
                <w:i w:val="0"/>
                <w:sz w:val="20"/>
                <w:szCs w:val="20"/>
              </w:rPr>
              <w:t xml:space="preserve">        36.2,</w:t>
            </w:r>
          </w:p>
          <w:p>
            <w:pPr>
              <w:spacing w:after="20" w:before="0" w:line="240" w:lineRule="auto"/>
            </w:pPr>
            <w:r>
              <w:rPr>
                <w:rFonts w:ascii="Consolas" w:hAnsi="Consolas" w:eastAsia="Consolas" w:cs="Consolas"/>
                <w:b w:val="0"/>
                <w:i w:val="0"/>
                <w:sz w:val="20"/>
                <w:szCs w:val="20"/>
              </w:rPr>
              <w:t xml:space="preserve">        30.0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analyze(temperatures)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Verified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SIMULATED TEMPERATURE MONITOR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Readings:</w:t>
            </w:r>
          </w:p>
          <w:p>
            <w:pPr>
              <w:spacing w:after="20" w:before="0" w:line="240" w:lineRule="auto"/>
            </w:pPr>
            <w:r>
              <w:rPr>
                <w:rFonts w:ascii="Consolas" w:hAnsi="Consolas" w:eastAsia="Consolas" w:cs="Consolas"/>
                <w:b w:val="0"/>
                <w:i w:val="0"/>
                <w:sz w:val="20"/>
                <w:szCs w:val="20"/>
              </w:rPr>
              <w:t xml:space="preserve">Reading 1 : 28.50 °C - NORMAL</w:t>
            </w:r>
          </w:p>
          <w:p>
            <w:pPr>
              <w:spacing w:after="20" w:before="0" w:line="240" w:lineRule="auto"/>
            </w:pPr>
            <w:r>
              <w:rPr>
                <w:rFonts w:ascii="Consolas" w:hAnsi="Consolas" w:eastAsia="Consolas" w:cs="Consolas"/>
                <w:b w:val="0"/>
                <w:i w:val="0"/>
                <w:sz w:val="20"/>
                <w:szCs w:val="20"/>
              </w:rPr>
              <w:t xml:space="preserve">Reading 2 : 31.20 °C - WARNING</w:t>
            </w:r>
          </w:p>
          <w:p>
            <w:pPr>
              <w:spacing w:after="20" w:before="0" w:line="240" w:lineRule="auto"/>
            </w:pPr>
            <w:r>
              <w:rPr>
                <w:rFonts w:ascii="Consolas" w:hAnsi="Consolas" w:eastAsia="Consolas" w:cs="Consolas"/>
                <w:b w:val="0"/>
                <w:i w:val="0"/>
                <w:sz w:val="20"/>
                <w:szCs w:val="20"/>
              </w:rPr>
              <w:t xml:space="preserve">Reading 3 : 29.80 °C - NORMAL</w:t>
            </w:r>
          </w:p>
          <w:p>
            <w:pPr>
              <w:spacing w:after="20" w:before="0" w:line="240" w:lineRule="auto"/>
            </w:pPr>
            <w:r>
              <w:rPr>
                <w:rFonts w:ascii="Consolas" w:hAnsi="Consolas" w:eastAsia="Consolas" w:cs="Consolas"/>
                <w:b w:val="0"/>
                <w:i w:val="0"/>
                <w:sz w:val="20"/>
                <w:szCs w:val="20"/>
              </w:rPr>
              <w:t xml:space="preserve">Reading 4 : 35.10 °C - CRITICAL</w:t>
            </w:r>
          </w:p>
          <w:p>
            <w:pPr>
              <w:spacing w:after="20" w:before="0" w:line="240" w:lineRule="auto"/>
            </w:pPr>
            <w:r>
              <w:rPr>
                <w:rFonts w:ascii="Consolas" w:hAnsi="Consolas" w:eastAsia="Consolas" w:cs="Consolas"/>
                <w:b w:val="0"/>
                <w:i w:val="0"/>
                <w:sz w:val="20"/>
                <w:szCs w:val="20"/>
              </w:rPr>
              <w:t xml:space="preserve">Reading 5 : 32.40 °C - WARNING</w:t>
            </w:r>
          </w:p>
          <w:p>
            <w:pPr>
              <w:spacing w:after="20" w:before="0" w:line="240" w:lineRule="auto"/>
            </w:pPr>
            <w:r>
              <w:rPr>
                <w:rFonts w:ascii="Consolas" w:hAnsi="Consolas" w:eastAsia="Consolas" w:cs="Consolas"/>
                <w:b w:val="0"/>
                <w:i w:val="0"/>
                <w:sz w:val="20"/>
                <w:szCs w:val="20"/>
              </w:rPr>
              <w:t xml:space="preserve">Reading 6 : 27.90 °C - NORMAL</w:t>
            </w:r>
          </w:p>
          <w:p>
            <w:pPr>
              <w:spacing w:after="20" w:before="0" w:line="240" w:lineRule="auto"/>
            </w:pPr>
            <w:r>
              <w:rPr>
                <w:rFonts w:ascii="Consolas" w:hAnsi="Consolas" w:eastAsia="Consolas" w:cs="Consolas"/>
                <w:b w:val="0"/>
                <w:i w:val="0"/>
                <w:sz w:val="20"/>
                <w:szCs w:val="20"/>
              </w:rPr>
              <w:t xml:space="preserve">Reading 7 : 36.20 °C - CRITICAL</w:t>
            </w:r>
          </w:p>
          <w:p>
            <w:pPr>
              <w:spacing w:after="20" w:before="0" w:line="240" w:lineRule="auto"/>
            </w:pPr>
            <w:r>
              <w:rPr>
                <w:rFonts w:ascii="Consolas" w:hAnsi="Consolas" w:eastAsia="Consolas" w:cs="Consolas"/>
                <w:b w:val="0"/>
                <w:i w:val="0"/>
                <w:sz w:val="20"/>
                <w:szCs w:val="20"/>
              </w:rPr>
              <w:t xml:space="preserve">Reading 8 : 30.00 °C - WARNING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Readings : 8</w:t>
            </w:r>
          </w:p>
          <w:p>
            <w:pPr>
              <w:spacing w:after="20" w:before="0" w:line="240" w:lineRule="auto"/>
            </w:pPr>
            <w:r>
              <w:rPr>
                <w:rFonts w:ascii="Consolas" w:hAnsi="Consolas" w:eastAsia="Consolas" w:cs="Consolas"/>
                <w:b w:val="0"/>
                <w:i w:val="0"/>
                <w:sz w:val="20"/>
                <w:szCs w:val="20"/>
              </w:rPr>
              <w:t xml:space="preserve">Average            : 31.39 °C</w:t>
            </w:r>
          </w:p>
          <w:p>
            <w:pPr>
              <w:spacing w:after="20" w:before="0" w:line="240" w:lineRule="auto"/>
            </w:pPr>
            <w:r>
              <w:rPr>
                <w:rFonts w:ascii="Consolas" w:hAnsi="Consolas" w:eastAsia="Consolas" w:cs="Consolas"/>
                <w:b w:val="0"/>
                <w:i w:val="0"/>
                <w:sz w:val="20"/>
                <w:szCs w:val="20"/>
              </w:rPr>
              <w:t xml:space="preserve">Highest            : 36.20 °C</w:t>
            </w:r>
          </w:p>
          <w:p>
            <w:pPr>
              <w:spacing w:after="20" w:before="0" w:line="240" w:lineRule="auto"/>
            </w:pPr>
            <w:r>
              <w:rPr>
                <w:rFonts w:ascii="Consolas" w:hAnsi="Consolas" w:eastAsia="Consolas" w:cs="Consolas"/>
                <w:b w:val="0"/>
                <w:i w:val="0"/>
                <w:sz w:val="20"/>
                <w:szCs w:val="20"/>
              </w:rPr>
              <w:t xml:space="preserve">Lowest             : 27.90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Warning            : 3</w:t>
            </w:r>
          </w:p>
          <w:p>
            <w:pPr>
              <w:spacing w:after="20" w:before="0" w:line="240" w:lineRule="auto"/>
            </w:pPr>
            <w:r>
              <w:rPr>
                <w:rFonts w:ascii="Consolas" w:hAnsi="Consolas" w:eastAsia="Consolas" w:cs="Consolas"/>
                <w:b w:val="0"/>
                <w:i w:val="0"/>
                <w:sz w:val="20"/>
                <w:szCs w:val="20"/>
              </w:rPr>
              <w:t xml:space="preserve">Critical           : 2</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System Status      : ATTENTION REQUIRED</w:t>
            </w:r>
          </w:p>
        </w:tc>
      </w:tr>
    </w:tbl>
    <w:p>
      <w:pPr>
        <w:spacing w:after="0" w:before="0"/>
      </w:pPr>
    </w:p>
    <w:p>
      <w:pPr>
        <w:keepNext/>
        <w:spacing w:after="60"/>
      </w:pPr>
      <w:r>
        <w:rPr>
          <w:rFonts w:ascii="Arial" w:hAnsi="Arial" w:eastAsia="Arial" w:cs="Arial"/>
          <w:b/>
          <w:i w:val="0"/>
          <w:color w:val="2E7D32"/>
          <w:sz w:val="22"/>
          <w:szCs w:val="22"/>
        </w:rPr>
        <w:t xml:space="preserve">Independent recomputation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5080"/>
        <w:gridCol w:w="240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Quantity</w:t>
            </w:r>
          </w:p>
        </w:tc>
        <w:tc>
          <w:tcPr>
            <w:tcW w:type="dxa" w:w="5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Computation</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251.1 ÷ 8 = 31.3875</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31.39 °C</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Highest / Lowest</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Extreme readings</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36.20 / 27.90 °C</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(&lt; 30.0)</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28.5, 29.8, 27.9</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WARNING (30.0–35.0)</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31.2, 32.4, 30.0 (30.0 is included)</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CRITICAL (&gt; 35.0)</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35.1, 36.2</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Overall status</w:t>
            </w:r>
          </w:p>
        </w:tc>
        <w:tc>
          <w:tcPr>
            <w:tcW w:type="dxa" w:w="50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critical = 2 &gt; 0</w:t>
            </w:r>
          </w:p>
        </w:tc>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ATTENTION REQUIRED</w:t>
            </w:r>
          </w:p>
        </w:tc>
      </w:tr>
    </w:tbl>
    <w:p>
      <w:pPr>
        <w:spacing w:after="120" w:before="0"/>
      </w:pPr>
    </w:p>
    <w:p>
      <w:pPr>
        <w:keepNext/>
        <w:spacing w:after="60"/>
      </w:pPr>
      <w:r>
        <w:rPr>
          <w:rFonts w:ascii="Arial" w:hAnsi="Arial" w:eastAsia="Arial" w:cs="Arial"/>
          <w:b/>
          <w:i w:val="0"/>
          <w:color w:val="2E7D32"/>
          <w:sz w:val="22"/>
          <w:szCs w:val="22"/>
        </w:rPr>
        <w:t xml:space="preserve">Test-case results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00"/>
        <w:gridCol w:w="2100"/>
        <w:gridCol w:w="2500"/>
        <w:gridCol w:w="2500"/>
        <w:gridCol w:w="980"/>
      </w:tblGrid>
      <w:tr>
        <w:trPr>
          <w:cantSplit/>
          <w:tblHeader/>
        </w:trPr>
        <w:tc>
          <w:tcPr>
            <w:tcW w:type="dxa" w:w="2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Test Case</w:t>
            </w:r>
          </w:p>
        </w:tc>
        <w:tc>
          <w:tcPr>
            <w:tcW w:type="dxa" w:w="2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Data</w:t>
            </w:r>
          </w:p>
        </w:tc>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9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2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TC1 (Normal)</w:t>
            </w:r>
          </w:p>
        </w:tc>
        <w:tc>
          <w:tcPr>
            <w:tcW w:type="dxa" w:w="21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[25.0, 26.5, 28.0]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N=3, W=0, C=0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N=3, W=0, C=0</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2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TC2 (Boundary)</w:t>
            </w:r>
          </w:p>
        </w:tc>
        <w:tc>
          <w:tcPr>
            <w:tcW w:type="dxa" w:w="21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[29.9, 30.0, 35.0]</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N=1, W=2, C=0</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N=1, W=2, C=0</w:t>
            </w:r>
          </w:p>
        </w:tc>
        <w:tc>
          <w:tcPr>
            <w:tcW w:type="dxa" w:w="9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2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TC3 (Critical value)</w:t>
            </w:r>
          </w:p>
        </w:tc>
        <w:tc>
          <w:tcPr>
            <w:tcW w:type="dxa" w:w="21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[28.0, 35.1]</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N=1, W=0, C=1</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N=1, W=0, C=1</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2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TC4 (Exceptional (optional))</w:t>
            </w:r>
          </w:p>
        </w:tc>
        <w:tc>
          <w:tcPr>
            <w:tcW w:type="dxa" w:w="21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(empty list)</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 readings to process.</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 readings to process.</w:t>
            </w:r>
          </w:p>
        </w:tc>
        <w:tc>
          <w:tcPr>
            <w:tcW w:type="dxa" w:w="9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Pass</w:t>
            </w:r>
          </w:p>
        </w:tc>
      </w:tr>
    </w:tbl>
    <w:p>
      <w:pPr>
        <w:spacing w:after="120" w:before="0"/>
      </w:pPr>
    </w:p>
    <w:p>
      <w:pPr>
        <w:spacing w:after="120"/>
      </w:pPr>
      <w:r>
        <w:rPr>
          <w:rFonts w:ascii="Arial" w:hAnsi="Arial" w:eastAsia="Arial" w:cs="Arial"/>
          <w:b w:val="0"/>
          <w:i w:val="0"/>
          <w:sz w:val="22"/>
          <w:szCs w:val="22"/>
        </w:rPr>
        <w:t xml:space="preserve">N, W, and C are the NORMAL, WARNING, and CRITICAL counts. TC2 confirms that both 30.0 and 35.0 are WARNING. TC4 is optional and confirms that an empty list does not crash the program.</w:t>
      </w:r>
    </w:p>
    <w:p>
      <w:pPr>
        <w:spacing w:after="120"/>
      </w:pPr>
      <w:r>
        <w:rPr>
          <w:rFonts w:ascii="Arial" w:hAnsi="Arial" w:eastAsia="Arial" w:cs="Arial"/>
          <w:b w:val="0"/>
          <w:i w:val="0"/>
          <w:sz w:val="22"/>
          <w:szCs w:val="22"/>
        </w:rPr>
        <w:t xml:space="preserve">Accept equivalent modular designs (for example, three separate counting functions or counting inside one loop), provided the classification rule is applied correctly at both boundaries and the status rule checks CRITICAL first.</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388E3C"/>
      </w:pBdr>
      <w:spacing w:after="0" w:before="40"/>
      <w:jc w:val="center"/>
    </w:pPr>
    <w:r>
      <w:rPr>
        <w:rFonts w:ascii="Arial" w:hAnsi="Arial" w:eastAsia="Arial"/>
        <w:color w:val="555555"/>
        <w:sz w:val="20"/>
      </w:rPr>
      <w:t xml:space="preserve">Department of Computer Engineering  |  Page </w:t>
    </w:r>
    <w:fldSimple w:instr="PAGE">
      <w:r>
        <w:rPr>
          <w:rFonts w:ascii="Arial" w:hAnsi="Arial" w:eastAsia="Arial" w:cs="Arial"/>
          <w:sz w:val="20"/>
          <w:color w:val="55555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388E3C"/>
      </w:pBdr>
      <w:spacing w:after="40" w:before="0"/>
      <w:jc w:val="right"/>
    </w:pPr>
    <w:r>
      <w:rPr>
        <w:rFonts w:ascii="Arial" w:hAnsi="Arial" w:eastAsia="Arial"/>
        <w:color w:val="555555"/>
        <w:sz w:val="20"/>
      </w:rPr>
      <w:t>CPP102: Programming Logic and Design  |  Week 14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cs="Arial" w:eastAsia="Arial"/>
      <w:b/>
      <w:bCs/>
      <w:i w:val="0"/>
      <w:iCs/>
      <w:color w:val="388E3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CPP102 Week 14 Lecture and Laboratory Module</dc:title>
  <dc:subject/>
  <dc:creator>Department of Computer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