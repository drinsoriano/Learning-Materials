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val="0"/>
          <w:i w:val="0"/>
          <w:color w:val="000000"/>
          <w:sz w:val="24"/>
        </w:rPr>
        <w:t>Republic of the Philippines</w:t>
      </w:r>
    </w:p>
    <w:p>
      <w:pPr>
        <w:spacing w:after="20"/>
        <w:jc w:val="center"/>
      </w:pPr>
      <w:r>
        <w:rPr>
          <w:rFonts w:ascii="Arial" w:hAnsi="Arial" w:eastAsia="Arial"/>
          <w:b/>
          <w:i w:val="0"/>
          <w:color w:val="1B5E20"/>
          <w:sz w:val="30"/>
        </w:rPr>
        <w:t>PAMANTASAN NG CABUYAO</w:t>
      </w:r>
    </w:p>
    <w:p>
      <w:pPr>
        <w:spacing w:after="20"/>
        <w:jc w:val="center"/>
      </w:pPr>
      <w:r>
        <w:rPr>
          <w:rFonts w:ascii="Arial" w:hAnsi="Arial" w:eastAsia="Arial"/>
          <w:b w:val="0"/>
          <w:i w:val="0"/>
          <w:color w:val="555555"/>
          <w:sz w:val="22"/>
        </w:rPr>
        <w:t>(University of Cabuyao)</w:t>
      </w:r>
    </w:p>
    <w:p>
      <w:pPr>
        <w:spacing w:after="20"/>
        <w:jc w:val="center"/>
      </w:pPr>
      <w:r>
        <w:rPr>
          <w:rFonts w:ascii="Arial" w:hAnsi="Arial" w:eastAsia="Arial"/>
          <w:b w:val="0"/>
          <w:i w:val="0"/>
          <w:color w:val="000000"/>
          <w:sz w:val="24"/>
        </w:rPr>
        <w:t>College of Engineering</w:t>
      </w:r>
    </w:p>
    <w:p>
      <w:pPr>
        <w:spacing w:after="20"/>
        <w:jc w:val="center"/>
      </w:pPr>
      <w:r>
        <w:rPr>
          <w:rFonts w:ascii="Arial" w:hAnsi="Arial" w:eastAsia="Arial"/>
          <w:b/>
          <w:i w:val="0"/>
          <w:color w:val="000000"/>
          <w:sz w:val="24"/>
        </w:rPr>
        <w:t>Department of Computer Engineering</w:t>
      </w:r>
    </w:p>
    <w:p>
      <w:pPr>
        <w:pBdr>
          <w:bottom w:val="single" w:sz="6" w:space="1" w:color="388E3C"/>
        </w:pBdr>
        <w:spacing w:after="120" w:before="40"/>
      </w:pPr>
    </w:p>
    <w:p>
      <w:pPr>
        <w:spacing w:after="40"/>
        <w:jc w:val="center"/>
      </w:pPr>
      <w:r>
        <w:rPr>
          <w:rFonts w:ascii="Arial" w:hAnsi="Arial" w:eastAsia="Arial"/>
          <w:b/>
          <w:i w:val="0"/>
          <w:color w:val="2E7D32"/>
          <w:sz w:val="28"/>
        </w:rPr>
        <w:t>CPP102 – PROGRAMMING LOGIC AND DESIGN</w:t>
      </w:r>
    </w:p>
    <w:p>
      <w:pPr>
        <w:spacing w:after="40"/>
        <w:jc w:val="center"/>
      </w:pPr>
      <w:r>
        <w:rPr>
          <w:rFonts w:ascii="Arial" w:hAnsi="Arial" w:eastAsia="Arial"/>
          <w:b/>
          <w:i w:val="0"/>
          <w:sz w:val="26"/>
        </w:rPr>
        <w:t>WEEK 13 LECTURE AND LABORATORY MODULE</w:t>
      </w:r>
    </w:p>
    <w:p>
      <w:pPr>
        <w:spacing w:after="200"/>
        <w:jc w:val="center"/>
      </w:pPr>
      <w:r>
        <w:rPr>
          <w:rFonts w:ascii="Arial" w:hAnsi="Arial" w:eastAsia="Arial"/>
          <w:b/>
          <w:i w:val="0"/>
          <w:color w:val="1B5E20"/>
          <w:sz w:val="32"/>
        </w:rPr>
        <w:t>Lists and Array Concepts</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040"/>
        <w:gridCol w:w="5040"/>
      </w:tblGrid>
      <w:tr>
        <w:trPr>
          <w:cantSplit/>
          <w:tblHeader/>
        </w:trPr>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Item</w:t>
            </w:r>
          </w:p>
        </w:tc>
        <w:tc>
          <w:tcPr>
            <w:tcW w:type="dxa" w:w="74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Description</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Course Code</w:t>
            </w:r>
          </w:p>
        </w:tc>
        <w:tc>
          <w:tcPr>
            <w:tcW w:type="dxa" w:w="7480"/>
            <w:tcMar>
              <w:top w:w="60" w:type="dxa"/>
              <w:left w:w="110" w:type="dxa"/>
              <w:bottom w:w="60" w:type="dxa"/>
              <w:right w:w="110" w:type="dxa"/>
            </w:tcMar>
            <w:vAlign w:val="center"/>
          </w:tcPr>
          <w:p>
            <w:pPr>
              <w:spacing w:after="0" w:before="0"/>
            </w:pPr>
            <w:r>
              <w:rPr>
                <w:rFonts w:ascii="Arial" w:hAnsi="Arial" w:eastAsia="Arial"/>
                <w:sz w:val="22"/>
              </w:rPr>
              <w:t>CPP102</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Course Title</w:t>
            </w:r>
          </w:p>
        </w:tc>
        <w:tc>
          <w:tcPr>
            <w:tcW w:type="dxa" w:w="7480"/>
            <w:shd w:val="clear" w:color="auto" w:fill="E8F5E9"/>
            <w:tcMar>
              <w:top w:w="60" w:type="dxa"/>
              <w:left w:w="110" w:type="dxa"/>
              <w:bottom w:w="60" w:type="dxa"/>
              <w:right w:w="110" w:type="dxa"/>
            </w:tcMar>
            <w:vAlign w:val="center"/>
          </w:tcPr>
          <w:p>
            <w:pPr>
              <w:spacing w:after="0" w:before="0"/>
            </w:pPr>
            <w:r>
              <w:rPr>
                <w:rFonts w:ascii="Arial" w:hAnsi="Arial" w:eastAsia="Arial"/>
                <w:sz w:val="22"/>
              </w:rPr>
              <w:t>Programming Logic and Design</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Program</w:t>
            </w:r>
          </w:p>
        </w:tc>
        <w:tc>
          <w:tcPr>
            <w:tcW w:type="dxa" w:w="7480"/>
            <w:tcMar>
              <w:top w:w="60" w:type="dxa"/>
              <w:left w:w="110" w:type="dxa"/>
              <w:bottom w:w="60" w:type="dxa"/>
              <w:right w:w="110" w:type="dxa"/>
            </w:tcMar>
            <w:vAlign w:val="center"/>
          </w:tcPr>
          <w:p>
            <w:pPr>
              <w:spacing w:after="0" w:before="0"/>
            </w:pPr>
            <w:r>
              <w:rPr>
                <w:rFonts w:ascii="Arial" w:hAnsi="Arial" w:eastAsia="Arial"/>
                <w:sz w:val="22"/>
              </w:rPr>
              <w:t>Bachelor of Science in Computer Engineering</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Year Level</w:t>
            </w:r>
          </w:p>
        </w:tc>
        <w:tc>
          <w:tcPr>
            <w:tcW w:type="dxa" w:w="7480"/>
            <w:shd w:val="clear" w:color="auto" w:fill="E8F5E9"/>
            <w:tcMar>
              <w:top w:w="60" w:type="dxa"/>
              <w:left w:w="110" w:type="dxa"/>
              <w:bottom w:w="60" w:type="dxa"/>
              <w:right w:w="110" w:type="dxa"/>
            </w:tcMar>
            <w:vAlign w:val="center"/>
          </w:tcPr>
          <w:p>
            <w:pPr>
              <w:spacing w:after="0" w:before="0"/>
            </w:pPr>
            <w:r>
              <w:rPr>
                <w:rFonts w:ascii="Arial" w:hAnsi="Arial" w:eastAsia="Arial"/>
                <w:sz w:val="22"/>
              </w:rPr>
              <w:t>First Year</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Credit Units</w:t>
            </w:r>
          </w:p>
        </w:tc>
        <w:tc>
          <w:tcPr>
            <w:tcW w:type="dxa" w:w="7480"/>
            <w:tcMar>
              <w:top w:w="60" w:type="dxa"/>
              <w:left w:w="110" w:type="dxa"/>
              <w:bottom w:w="60" w:type="dxa"/>
              <w:right w:w="110" w:type="dxa"/>
            </w:tcMar>
            <w:vAlign w:val="center"/>
          </w:tcPr>
          <w:p>
            <w:pPr>
              <w:spacing w:after="0" w:before="0"/>
            </w:pPr>
            <w:r>
              <w:rPr>
                <w:rFonts w:ascii="Arial" w:hAnsi="Arial" w:eastAsia="Arial"/>
                <w:sz w:val="22"/>
              </w:rPr>
              <w:t>2 units (Lecture with Laboratory Activities)</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Week Covered</w:t>
            </w:r>
          </w:p>
        </w:tc>
        <w:tc>
          <w:tcPr>
            <w:tcW w:type="dxa" w:w="7480"/>
            <w:shd w:val="clear" w:color="auto" w:fill="E8F5E9"/>
            <w:tcMar>
              <w:top w:w="60" w:type="dxa"/>
              <w:left w:w="110" w:type="dxa"/>
              <w:bottom w:w="60" w:type="dxa"/>
              <w:right w:w="110" w:type="dxa"/>
            </w:tcMar>
            <w:vAlign w:val="center"/>
          </w:tcPr>
          <w:p>
            <w:pPr>
              <w:spacing w:after="0" w:before="0"/>
            </w:pPr>
            <w:r>
              <w:rPr>
                <w:rFonts w:ascii="Arial" w:hAnsi="Arial" w:eastAsia="Arial"/>
                <w:sz w:val="22"/>
              </w:rPr>
              <w:t>Week 13 (Post-Midterm Term Coverage)</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Topic</w:t>
            </w:r>
          </w:p>
        </w:tc>
        <w:tc>
          <w:tcPr>
            <w:tcW w:type="dxa" w:w="7480"/>
            <w:tcMar>
              <w:top w:w="60" w:type="dxa"/>
              <w:left w:w="110" w:type="dxa"/>
              <w:bottom w:w="60" w:type="dxa"/>
              <w:right w:w="110" w:type="dxa"/>
            </w:tcMar>
            <w:vAlign w:val="center"/>
          </w:tcPr>
          <w:p>
            <w:pPr>
              <w:spacing w:after="0" w:before="0"/>
            </w:pPr>
            <w:r>
              <w:rPr>
                <w:rFonts w:ascii="Arial" w:hAnsi="Arial" w:eastAsia="Arial"/>
                <w:sz w:val="22"/>
              </w:rPr>
              <w:t>Lists and Array Concepts</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Contact Hours</w:t>
            </w:r>
          </w:p>
        </w:tc>
        <w:tc>
          <w:tcPr>
            <w:tcW w:type="dxa" w:w="7480"/>
            <w:shd w:val="clear" w:color="auto" w:fill="E8F5E9"/>
            <w:tcMar>
              <w:top w:w="60" w:type="dxa"/>
              <w:left w:w="110" w:type="dxa"/>
              <w:bottom w:w="60" w:type="dxa"/>
              <w:right w:w="110" w:type="dxa"/>
            </w:tcMar>
            <w:vAlign w:val="center"/>
          </w:tcPr>
          <w:p>
            <w:pPr>
              <w:spacing w:after="0" w:before="0"/>
            </w:pPr>
            <w:r>
              <w:rPr>
                <w:rFonts w:ascii="Arial" w:hAnsi="Arial" w:eastAsia="Arial"/>
                <w:sz w:val="22"/>
              </w:rPr>
              <w:t>3 hours Lecture-Laboratory</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Prerequisite Topics</w:t>
            </w:r>
          </w:p>
        </w:tc>
        <w:tc>
          <w:tcPr>
            <w:tcW w:type="dxa" w:w="7480"/>
            <w:tcMar>
              <w:top w:w="60" w:type="dxa"/>
              <w:left w:w="110" w:type="dxa"/>
              <w:bottom w:w="60" w:type="dxa"/>
              <w:right w:w="110" w:type="dxa"/>
            </w:tcMar>
            <w:vAlign w:val="center"/>
          </w:tcPr>
          <w:p>
            <w:pPr>
              <w:spacing w:after="0" w:before="0"/>
            </w:pPr>
            <w:r>
              <w:rPr>
                <w:rFonts w:ascii="Arial" w:hAnsi="Arial" w:eastAsia="Arial"/>
                <w:sz w:val="22"/>
              </w:rPr>
              <w:t>Variables and data types, operators, conditional statements, loops (for and while), and user-defined functions</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Programming Language</w:t>
            </w:r>
          </w:p>
        </w:tc>
        <w:tc>
          <w:tcPr>
            <w:tcW w:type="dxa" w:w="7480"/>
            <w:shd w:val="clear" w:color="auto" w:fill="E8F5E9"/>
            <w:tcMar>
              <w:top w:w="60" w:type="dxa"/>
              <w:left w:w="110" w:type="dxa"/>
              <w:bottom w:w="60" w:type="dxa"/>
              <w:right w:w="110" w:type="dxa"/>
            </w:tcMar>
            <w:vAlign w:val="center"/>
          </w:tcPr>
          <w:p>
            <w:pPr>
              <w:spacing w:after="0" w:before="0"/>
            </w:pPr>
            <w:r>
              <w:rPr>
                <w:rFonts w:ascii="Arial" w:hAnsi="Arial" w:eastAsia="Arial"/>
                <w:sz w:val="22"/>
              </w:rPr>
              <w:t>Python 3</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Tools Required</w:t>
            </w:r>
          </w:p>
        </w:tc>
        <w:tc>
          <w:tcPr>
            <w:tcW w:type="dxa" w:w="7480"/>
            <w:tcMar>
              <w:top w:w="60" w:type="dxa"/>
              <w:left w:w="110" w:type="dxa"/>
              <w:bottom w:w="60" w:type="dxa"/>
              <w:right w:w="110" w:type="dxa"/>
            </w:tcMar>
            <w:vAlign w:val="center"/>
          </w:tcPr>
          <w:p>
            <w:pPr>
              <w:spacing w:after="0" w:before="0"/>
            </w:pPr>
            <w:r>
              <w:rPr>
                <w:rFonts w:ascii="Arial" w:hAnsi="Arial" w:eastAsia="Arial"/>
                <w:sz w:val="22"/>
              </w:rPr>
              <w:t>Python 3 interpreter, VS Code (or IDLE), Git, GitHub account</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Position of This Module in the Course</w:t>
            </w:r>
          </w:p>
          <w:p>
            <w:pPr>
              <w:spacing w:after="40" w:before="0"/>
            </w:pPr>
            <w:r>
              <w:rPr>
                <w:rFonts w:ascii="Arial" w:hAnsi="Arial" w:eastAsia="Arial"/>
                <w:b w:val="0"/>
                <w:i w:val="0"/>
                <w:sz w:val="23"/>
              </w:rPr>
              <w:t>Week 13 begins the post-midterm coverage of CPP102. By this point students can already design algorithms, write pseudocode, draw flowcharts, and implement decisions, loops, and functions in Python.</w:t>
            </w:r>
          </w:p>
          <w:p>
            <w:pPr>
              <w:spacing w:after="40" w:before="0"/>
            </w:pPr>
            <w:r>
              <w:rPr>
                <w:rFonts w:ascii="Arial" w:hAnsi="Arial" w:eastAsia="Arial"/>
                <w:b w:val="0"/>
                <w:i w:val="0"/>
                <w:sz w:val="23"/>
              </w:rPr>
              <w:t>This module introduces the first data structure of the course. Lists do not replace what has already been learned — they extend it. Every technique from Weeks 1 to 12 is reused here, but now applied to a whole collection of values instead of one value at a time.</w:t>
            </w:r>
          </w:p>
        </w:tc>
      </w:tr>
    </w:tbl>
    <w:p>
      <w:pPr>
        <w:spacing w:after="0"/>
      </w:pPr>
    </w:p>
    <w:p>
      <w:pPr>
        <w:pStyle w:val="Heading1"/>
      </w:pPr>
      <w:r>
        <w:t>I. Module Overview</w:t>
      </w:r>
    </w:p>
    <w:p>
      <w:pPr>
        <w:spacing w:after="120"/>
      </w:pPr>
      <w:r>
        <w:rPr>
          <w:rFonts w:ascii="Arial" w:hAnsi="Arial" w:eastAsia="Arial"/>
          <w:b w:val="0"/>
          <w:i w:val="0"/>
          <w:sz w:val="24"/>
        </w:rPr>
        <w:t>Up to this point, every program written in CPP102 stored each value in its own separate variable. This works only while the number of values is small and known in advance. Real programs rarely satisfy that condition. A class record holds many grades, a temperature logger holds many readings, and an inventory system holds many quantities.</w:t>
      </w:r>
    </w:p>
    <w:p>
      <w:pPr>
        <w:spacing w:after="120"/>
      </w:pPr>
      <w:r>
        <w:rPr>
          <w:rFonts w:ascii="Arial" w:hAnsi="Arial" w:eastAsia="Arial"/>
          <w:b w:val="0"/>
          <w:i w:val="0"/>
          <w:sz w:val="24"/>
        </w:rPr>
        <w:t>A collection allows many related values to be stored under a single variable name and processed with a single block of logic. In Python, the basic collection used for introductory programming is the list. The list is closely related to the classical programming concept of an array, which students will meet again in later courses such as CPP103 (Object-Oriented Programming) and in data structures.</w:t>
      </w:r>
    </w:p>
    <w:p>
      <w:pPr>
        <w:spacing w:after="120"/>
      </w:pPr>
      <w:r>
        <w:rPr>
          <w:rFonts w:ascii="Arial" w:hAnsi="Arial" w:eastAsia="Arial"/>
          <w:b w:val="0"/>
          <w:i w:val="0"/>
          <w:sz w:val="24"/>
        </w:rPr>
        <w:t>The emphasis of this module is on programming logic and design, not on memorising Python syntax. Students are expected to design the solution first — through an IPO chart, an algorithm, pseudocode, and a flowchart — and only then write the Python implementation. The list operations discussed here are the vocabulary; the algorithmic patterns (traversal, accumulation, counting, searching, and finding extreme values) are the actual lesson.</w:t>
      </w:r>
    </w:p>
    <w:p>
      <w:pPr>
        <w:pStyle w:val="Heading1"/>
      </w:pPr>
      <w:r>
        <w:t>II. Intended Learning Outcomes</w:t>
      </w:r>
    </w:p>
    <w:p>
      <w:pPr>
        <w:spacing w:after="120"/>
      </w:pPr>
      <w:r>
        <w:rPr>
          <w:rFonts w:ascii="Arial" w:hAnsi="Arial" w:eastAsia="Arial"/>
          <w:b w:val="0"/>
          <w:i w:val="0"/>
          <w:sz w:val="24"/>
        </w:rPr>
        <w:t>At the end of Week 13, the students should be able to:</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12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Code</w:t>
            </w:r>
          </w:p>
        </w:tc>
        <w:tc>
          <w:tcPr>
            <w:tcW w:type="dxa" w:w="58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Intended Learning Outcome</w:t>
            </w:r>
          </w:p>
        </w:tc>
        <w:tc>
          <w:tcPr>
            <w:tcW w:type="dxa" w:w="3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Assessment</w:t>
            </w:r>
          </w:p>
        </w:tc>
      </w:tr>
      <w:tr>
        <w:trPr>
          <w:cantSplit/>
        </w:trPr>
        <w:tc>
          <w:tcPr>
            <w:tcW w:type="dxa" w:w="1200"/>
            <w:tcMar>
              <w:top w:w="60" w:type="dxa"/>
              <w:left w:w="110" w:type="dxa"/>
              <w:bottom w:w="60" w:type="dxa"/>
              <w:right w:w="110" w:type="dxa"/>
            </w:tcMar>
            <w:vAlign w:val="center"/>
          </w:tcPr>
          <w:p>
            <w:pPr>
              <w:spacing w:after="0" w:before="0"/>
            </w:pPr>
            <w:r>
              <w:rPr>
                <w:rFonts w:ascii="Arial" w:hAnsi="Arial" w:eastAsia="Arial"/>
                <w:sz w:val="22"/>
              </w:rPr>
              <w:t>ILO 13.1</w:t>
            </w:r>
          </w:p>
        </w:tc>
        <w:tc>
          <w:tcPr>
            <w:tcW w:type="dxa" w:w="5880"/>
            <w:tcMar>
              <w:top w:w="60" w:type="dxa"/>
              <w:left w:w="110" w:type="dxa"/>
              <w:bottom w:w="60" w:type="dxa"/>
              <w:right w:w="110" w:type="dxa"/>
            </w:tcMar>
            <w:vAlign w:val="center"/>
          </w:tcPr>
          <w:p>
            <w:pPr>
              <w:spacing w:after="0" w:before="0"/>
            </w:pPr>
            <w:r>
              <w:rPr>
                <w:rFonts w:ascii="Arial" w:hAnsi="Arial" w:eastAsia="Arial"/>
                <w:sz w:val="22"/>
              </w:rPr>
              <w:t>Explain the purpose and basic characteristics of lists and arrays for organizing multiple related data values.</w:t>
            </w:r>
          </w:p>
        </w:tc>
        <w:tc>
          <w:tcPr>
            <w:tcW w:type="dxa" w:w="3000"/>
            <w:tcMar>
              <w:top w:w="60" w:type="dxa"/>
              <w:left w:w="110" w:type="dxa"/>
              <w:bottom w:w="60" w:type="dxa"/>
              <w:right w:w="110" w:type="dxa"/>
            </w:tcMar>
            <w:vAlign w:val="center"/>
          </w:tcPr>
          <w:p>
            <w:pPr>
              <w:spacing w:after="0" w:before="0"/>
            </w:pPr>
            <w:r>
              <w:rPr>
                <w:rFonts w:ascii="Arial" w:hAnsi="Arial" w:eastAsia="Arial"/>
                <w:sz w:val="22"/>
              </w:rPr>
              <w:t>Guided practice,</w:t>
            </w:r>
          </w:p>
          <w:p>
            <w:pPr>
              <w:spacing w:after="0" w:before="0"/>
            </w:pPr>
            <w:r>
              <w:rPr>
                <w:rFonts w:ascii="Arial" w:hAnsi="Arial" w:eastAsia="Arial"/>
                <w:sz w:val="22"/>
              </w:rPr>
              <w:t>concept questions,</w:t>
            </w:r>
          </w:p>
          <w:p>
            <w:pPr>
              <w:spacing w:after="0" w:before="0"/>
            </w:pPr>
            <w:r>
              <w:rPr>
                <w:rFonts w:ascii="Arial" w:hAnsi="Arial" w:eastAsia="Arial"/>
                <w:sz w:val="22"/>
              </w:rPr>
              <w:t>laboratory write-up</w:t>
            </w:r>
          </w:p>
        </w:tc>
      </w:tr>
      <w:tr>
        <w:trPr>
          <w:cantSplit/>
        </w:trPr>
        <w:tc>
          <w:tcPr>
            <w:tcW w:type="dxa" w:w="1200"/>
            <w:shd w:val="clear" w:color="auto" w:fill="E8F5E9"/>
            <w:tcMar>
              <w:top w:w="60" w:type="dxa"/>
              <w:left w:w="110" w:type="dxa"/>
              <w:bottom w:w="60" w:type="dxa"/>
              <w:right w:w="110" w:type="dxa"/>
            </w:tcMar>
            <w:vAlign w:val="center"/>
          </w:tcPr>
          <w:p>
            <w:pPr>
              <w:spacing w:after="0" w:before="0"/>
            </w:pPr>
            <w:r>
              <w:rPr>
                <w:rFonts w:ascii="Arial" w:hAnsi="Arial" w:eastAsia="Arial"/>
                <w:sz w:val="22"/>
              </w:rPr>
              <w:t>ILO 13.2</w:t>
            </w:r>
          </w:p>
        </w:tc>
        <w:tc>
          <w:tcPr>
            <w:tcW w:type="dxa" w:w="5880"/>
            <w:shd w:val="clear" w:color="auto" w:fill="E8F5E9"/>
            <w:tcMar>
              <w:top w:w="60" w:type="dxa"/>
              <w:left w:w="110" w:type="dxa"/>
              <w:bottom w:w="60" w:type="dxa"/>
              <w:right w:w="110" w:type="dxa"/>
            </w:tcMar>
            <w:vAlign w:val="center"/>
          </w:tcPr>
          <w:p>
            <w:pPr>
              <w:spacing w:after="0" w:before="0"/>
            </w:pPr>
            <w:r>
              <w:rPr>
                <w:rFonts w:ascii="Arial" w:hAnsi="Arial" w:eastAsia="Arial"/>
                <w:sz w:val="22"/>
              </w:rPr>
              <w:t>Construct and trace Python programs that create, access, traverse, modify, add, and remove elements from lists.</w:t>
            </w:r>
          </w:p>
        </w:tc>
        <w:tc>
          <w:tcPr>
            <w:tcW w:type="dxa" w:w="3000"/>
            <w:shd w:val="clear" w:color="auto" w:fill="E8F5E9"/>
            <w:tcMar>
              <w:top w:w="60" w:type="dxa"/>
              <w:left w:w="110" w:type="dxa"/>
              <w:bottom w:w="60" w:type="dxa"/>
              <w:right w:w="110" w:type="dxa"/>
            </w:tcMar>
            <w:vAlign w:val="center"/>
          </w:tcPr>
          <w:p>
            <w:pPr>
              <w:spacing w:after="0" w:before="0"/>
            </w:pPr>
            <w:r>
              <w:rPr>
                <w:rFonts w:ascii="Arial" w:hAnsi="Arial" w:eastAsia="Arial"/>
                <w:sz w:val="22"/>
              </w:rPr>
              <w:t>Tracing exercises,</w:t>
            </w:r>
          </w:p>
          <w:p>
            <w:pPr>
              <w:spacing w:after="0" w:before="0"/>
            </w:pPr>
            <w:r>
              <w:rPr>
                <w:rFonts w:ascii="Arial" w:hAnsi="Arial" w:eastAsia="Arial"/>
                <w:sz w:val="22"/>
              </w:rPr>
              <w:t>debugging exercises,</w:t>
            </w:r>
          </w:p>
          <w:p>
            <w:pPr>
              <w:spacing w:after="0" w:before="0"/>
            </w:pPr>
            <w:r>
              <w:rPr>
                <w:rFonts w:ascii="Arial" w:hAnsi="Arial" w:eastAsia="Arial"/>
                <w:sz w:val="22"/>
              </w:rPr>
              <w:t>Laboratory Activities 1 and 2</w:t>
            </w:r>
          </w:p>
        </w:tc>
      </w:tr>
      <w:tr>
        <w:trPr>
          <w:cantSplit/>
        </w:trPr>
        <w:tc>
          <w:tcPr>
            <w:tcW w:type="dxa" w:w="1200"/>
            <w:tcMar>
              <w:top w:w="60" w:type="dxa"/>
              <w:left w:w="110" w:type="dxa"/>
              <w:bottom w:w="60" w:type="dxa"/>
              <w:right w:w="110" w:type="dxa"/>
            </w:tcMar>
            <w:vAlign w:val="center"/>
          </w:tcPr>
          <w:p>
            <w:pPr>
              <w:spacing w:after="0" w:before="0"/>
            </w:pPr>
            <w:r>
              <w:rPr>
                <w:rFonts w:ascii="Arial" w:hAnsi="Arial" w:eastAsia="Arial"/>
                <w:sz w:val="22"/>
              </w:rPr>
              <w:t>ILO 13.3</w:t>
            </w:r>
          </w:p>
        </w:tc>
        <w:tc>
          <w:tcPr>
            <w:tcW w:type="dxa" w:w="5880"/>
            <w:tcMar>
              <w:top w:w="60" w:type="dxa"/>
              <w:left w:w="110" w:type="dxa"/>
              <w:bottom w:w="60" w:type="dxa"/>
              <w:right w:w="110" w:type="dxa"/>
            </w:tcMar>
            <w:vAlign w:val="center"/>
          </w:tcPr>
          <w:p>
            <w:pPr>
              <w:spacing w:after="0" w:before="0"/>
            </w:pPr>
            <w:r>
              <w:rPr>
                <w:rFonts w:ascii="Arial" w:hAnsi="Arial" w:eastAsia="Arial"/>
                <w:sz w:val="22"/>
              </w:rPr>
              <w:t>Develop simple problem-solving programs that use lists, loops, conditions, and functions to process collections of data.</w:t>
            </w:r>
          </w:p>
        </w:tc>
        <w:tc>
          <w:tcPr>
            <w:tcW w:type="dxa" w:w="3000"/>
            <w:tcMar>
              <w:top w:w="60" w:type="dxa"/>
              <w:left w:w="110" w:type="dxa"/>
              <w:bottom w:w="60" w:type="dxa"/>
              <w:right w:w="110" w:type="dxa"/>
            </w:tcMar>
            <w:vAlign w:val="center"/>
          </w:tcPr>
          <w:p>
            <w:pPr>
              <w:spacing w:after="0" w:before="0"/>
            </w:pPr>
            <w:r>
              <w:rPr>
                <w:rFonts w:ascii="Arial" w:hAnsi="Arial" w:eastAsia="Arial"/>
                <w:sz w:val="22"/>
              </w:rPr>
              <w:t>Laboratory Activity 3,</w:t>
            </w:r>
          </w:p>
          <w:p>
            <w:pPr>
              <w:spacing w:after="0" w:before="0"/>
            </w:pPr>
            <w:r>
              <w:rPr>
                <w:rFonts w:ascii="Arial" w:hAnsi="Arial" w:eastAsia="Arial"/>
                <w:sz w:val="22"/>
              </w:rPr>
              <w:t>GitHub repository</w:t>
            </w:r>
          </w:p>
          <w:p>
            <w:pPr>
              <w:spacing w:after="0" w:before="0"/>
            </w:pPr>
            <w:r>
              <w:rPr>
                <w:rFonts w:ascii="Arial" w:hAnsi="Arial" w:eastAsia="Arial"/>
                <w:sz w:val="22"/>
              </w:rPr>
              <w:t>submission</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Alignment with the Course Intended Learning Outcomes</w:t>
            </w:r>
          </w:p>
          <w:p>
            <w:pPr>
              <w:spacing w:after="40" w:before="0"/>
            </w:pPr>
            <w:r>
              <w:rPr>
                <w:rFonts w:ascii="Arial" w:hAnsi="Arial" w:eastAsia="Arial"/>
                <w:b w:val="0"/>
                <w:i w:val="0"/>
                <w:sz w:val="23"/>
              </w:rPr>
              <w:t>ILO 13.1 supports the course outcome on explaining fundamental programming concepts and structures.</w:t>
            </w:r>
          </w:p>
          <w:p>
            <w:pPr>
              <w:spacing w:after="40" w:before="0"/>
            </w:pPr>
            <w:r>
              <w:rPr>
                <w:rFonts w:ascii="Arial" w:hAnsi="Arial" w:eastAsia="Arial"/>
                <w:b w:val="0"/>
                <w:i w:val="0"/>
                <w:sz w:val="23"/>
              </w:rPr>
              <w:t>ILO 13.2 supports the course outcome on tracing and validating program logic before and after implementation.</w:t>
            </w:r>
          </w:p>
          <w:p>
            <w:pPr>
              <w:spacing w:after="40" w:before="0"/>
            </w:pPr>
            <w:r>
              <w:rPr>
                <w:rFonts w:ascii="Arial" w:hAnsi="Arial" w:eastAsia="Arial"/>
                <w:b w:val="0"/>
                <w:i w:val="0"/>
                <w:sz w:val="23"/>
              </w:rPr>
              <w:t>ILO 13.3 supports the course outcomes on designing algorithmic solutions and on managing program versions using Git and GitHub.</w:t>
            </w:r>
          </w:p>
        </w:tc>
      </w:tr>
    </w:tbl>
    <w:p>
      <w:pPr>
        <w:spacing w:after="0"/>
      </w:pPr>
    </w:p>
    <w:p>
      <w:pPr>
        <w:pStyle w:val="Heading1"/>
      </w:pPr>
      <w:r>
        <w:t>III. Key Terms</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040"/>
        <w:gridCol w:w="5040"/>
      </w:tblGrid>
      <w:tr>
        <w:trPr>
          <w:cantSplit/>
          <w:tblHeader/>
        </w:trPr>
        <w:tc>
          <w:tcPr>
            <w:tcW w:type="dxa" w:w="22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Term</w:t>
            </w:r>
          </w:p>
        </w:tc>
        <w:tc>
          <w:tcPr>
            <w:tcW w:type="dxa" w:w="78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Meaning</w:t>
            </w:r>
          </w:p>
        </w:tc>
      </w:tr>
      <w:tr>
        <w:trPr>
          <w:cantSplit/>
        </w:trPr>
        <w:tc>
          <w:tcPr>
            <w:tcW w:type="dxa" w:w="2200"/>
            <w:tcMar>
              <w:top w:w="60" w:type="dxa"/>
              <w:left w:w="110" w:type="dxa"/>
              <w:bottom w:w="60" w:type="dxa"/>
              <w:right w:w="110" w:type="dxa"/>
            </w:tcMar>
            <w:vAlign w:val="center"/>
          </w:tcPr>
          <w:p>
            <w:pPr>
              <w:spacing w:after="0" w:before="0"/>
            </w:pPr>
            <w:r>
              <w:rPr>
                <w:rFonts w:ascii="Arial" w:hAnsi="Arial" w:eastAsia="Arial"/>
                <w:sz w:val="22"/>
              </w:rPr>
              <w:t>Collection</w:t>
            </w:r>
          </w:p>
        </w:tc>
        <w:tc>
          <w:tcPr>
            <w:tcW w:type="dxa" w:w="7880"/>
            <w:tcMar>
              <w:top w:w="60" w:type="dxa"/>
              <w:left w:w="110" w:type="dxa"/>
              <w:bottom w:w="60" w:type="dxa"/>
              <w:right w:w="110" w:type="dxa"/>
            </w:tcMar>
            <w:vAlign w:val="center"/>
          </w:tcPr>
          <w:p>
            <w:pPr>
              <w:spacing w:after="0" w:before="0"/>
            </w:pPr>
            <w:r>
              <w:rPr>
                <w:rFonts w:ascii="Arial" w:hAnsi="Arial" w:eastAsia="Arial"/>
                <w:sz w:val="22"/>
              </w:rPr>
              <w:t>A single variable that stores many related values.</w:t>
            </w:r>
          </w:p>
        </w:tc>
      </w:tr>
      <w:tr>
        <w:trPr>
          <w:cantSplit/>
        </w:trPr>
        <w:tc>
          <w:tcPr>
            <w:tcW w:type="dxa" w:w="2200"/>
            <w:shd w:val="clear" w:color="auto" w:fill="E8F5E9"/>
            <w:tcMar>
              <w:top w:w="60" w:type="dxa"/>
              <w:left w:w="110" w:type="dxa"/>
              <w:bottom w:w="60" w:type="dxa"/>
              <w:right w:w="110" w:type="dxa"/>
            </w:tcMar>
            <w:vAlign w:val="center"/>
          </w:tcPr>
          <w:p>
            <w:pPr>
              <w:spacing w:after="0" w:before="0"/>
            </w:pPr>
            <w:r>
              <w:rPr>
                <w:rFonts w:ascii="Arial" w:hAnsi="Arial" w:eastAsia="Arial"/>
                <w:sz w:val="22"/>
              </w:rPr>
              <w:t>Array</w:t>
            </w:r>
          </w:p>
        </w:tc>
        <w:tc>
          <w:tcPr>
            <w:tcW w:type="dxa" w:w="7880"/>
            <w:shd w:val="clear" w:color="auto" w:fill="E8F5E9"/>
            <w:tcMar>
              <w:top w:w="60" w:type="dxa"/>
              <w:left w:w="110" w:type="dxa"/>
              <w:bottom w:w="60" w:type="dxa"/>
              <w:right w:w="110" w:type="dxa"/>
            </w:tcMar>
            <w:vAlign w:val="center"/>
          </w:tcPr>
          <w:p>
            <w:pPr>
              <w:spacing w:after="0" w:before="0"/>
            </w:pPr>
            <w:r>
              <w:rPr>
                <w:rFonts w:ascii="Arial" w:hAnsi="Arial" w:eastAsia="Arial"/>
                <w:sz w:val="22"/>
              </w:rPr>
              <w:t>A classical collection of related elements stored in numbered, sequential positions.</w:t>
            </w:r>
          </w:p>
        </w:tc>
      </w:tr>
      <w:tr>
        <w:trPr>
          <w:cantSplit/>
        </w:trPr>
        <w:tc>
          <w:tcPr>
            <w:tcW w:type="dxa" w:w="2200"/>
            <w:tcMar>
              <w:top w:w="60" w:type="dxa"/>
              <w:left w:w="110" w:type="dxa"/>
              <w:bottom w:w="60" w:type="dxa"/>
              <w:right w:w="110" w:type="dxa"/>
            </w:tcMar>
            <w:vAlign w:val="center"/>
          </w:tcPr>
          <w:p>
            <w:pPr>
              <w:spacing w:after="0" w:before="0"/>
            </w:pPr>
            <w:r>
              <w:rPr>
                <w:rFonts w:ascii="Arial" w:hAnsi="Arial" w:eastAsia="Arial"/>
                <w:sz w:val="22"/>
              </w:rPr>
              <w:t>List</w:t>
            </w:r>
          </w:p>
        </w:tc>
        <w:tc>
          <w:tcPr>
            <w:tcW w:type="dxa" w:w="7880"/>
            <w:tcMar>
              <w:top w:w="60" w:type="dxa"/>
              <w:left w:w="110" w:type="dxa"/>
              <w:bottom w:w="60" w:type="dxa"/>
              <w:right w:w="110" w:type="dxa"/>
            </w:tcMar>
            <w:vAlign w:val="center"/>
          </w:tcPr>
          <w:p>
            <w:pPr>
              <w:spacing w:after="0" w:before="0"/>
            </w:pPr>
            <w:r>
              <w:rPr>
                <w:rFonts w:ascii="Arial" w:hAnsi="Arial" w:eastAsia="Arial"/>
                <w:sz w:val="22"/>
              </w:rPr>
              <w:t>Python's built-in ordered collection; the structure used for collections in this course.</w:t>
            </w:r>
          </w:p>
        </w:tc>
      </w:tr>
      <w:tr>
        <w:trPr>
          <w:cantSplit/>
        </w:trPr>
        <w:tc>
          <w:tcPr>
            <w:tcW w:type="dxa" w:w="2200"/>
            <w:shd w:val="clear" w:color="auto" w:fill="E8F5E9"/>
            <w:tcMar>
              <w:top w:w="60" w:type="dxa"/>
              <w:left w:w="110" w:type="dxa"/>
              <w:bottom w:w="60" w:type="dxa"/>
              <w:right w:w="110" w:type="dxa"/>
            </w:tcMar>
            <w:vAlign w:val="center"/>
          </w:tcPr>
          <w:p>
            <w:pPr>
              <w:spacing w:after="0" w:before="0"/>
            </w:pPr>
            <w:r>
              <w:rPr>
                <w:rFonts w:ascii="Arial" w:hAnsi="Arial" w:eastAsia="Arial"/>
                <w:sz w:val="22"/>
              </w:rPr>
              <w:t>Element</w:t>
            </w:r>
          </w:p>
        </w:tc>
        <w:tc>
          <w:tcPr>
            <w:tcW w:type="dxa" w:w="7880"/>
            <w:shd w:val="clear" w:color="auto" w:fill="E8F5E9"/>
            <w:tcMar>
              <w:top w:w="60" w:type="dxa"/>
              <w:left w:w="110" w:type="dxa"/>
              <w:bottom w:w="60" w:type="dxa"/>
              <w:right w:w="110" w:type="dxa"/>
            </w:tcMar>
            <w:vAlign w:val="center"/>
          </w:tcPr>
          <w:p>
            <w:pPr>
              <w:spacing w:after="0" w:before="0"/>
            </w:pPr>
            <w:r>
              <w:rPr>
                <w:rFonts w:ascii="Arial" w:hAnsi="Arial" w:eastAsia="Arial"/>
                <w:sz w:val="22"/>
              </w:rPr>
              <w:t>One individual value stored inside a list.</w:t>
            </w:r>
          </w:p>
        </w:tc>
      </w:tr>
      <w:tr>
        <w:trPr>
          <w:cantSplit/>
        </w:trPr>
        <w:tc>
          <w:tcPr>
            <w:tcW w:type="dxa" w:w="2200"/>
            <w:tcMar>
              <w:top w:w="60" w:type="dxa"/>
              <w:left w:w="110" w:type="dxa"/>
              <w:bottom w:w="60" w:type="dxa"/>
              <w:right w:w="110" w:type="dxa"/>
            </w:tcMar>
            <w:vAlign w:val="center"/>
          </w:tcPr>
          <w:p>
            <w:pPr>
              <w:spacing w:after="0" w:before="0"/>
            </w:pPr>
            <w:r>
              <w:rPr>
                <w:rFonts w:ascii="Arial" w:hAnsi="Arial" w:eastAsia="Arial"/>
                <w:sz w:val="22"/>
              </w:rPr>
              <w:t>Index</w:t>
            </w:r>
          </w:p>
        </w:tc>
        <w:tc>
          <w:tcPr>
            <w:tcW w:type="dxa" w:w="7880"/>
            <w:tcMar>
              <w:top w:w="60" w:type="dxa"/>
              <w:left w:w="110" w:type="dxa"/>
              <w:bottom w:w="60" w:type="dxa"/>
              <w:right w:w="110" w:type="dxa"/>
            </w:tcMar>
            <w:vAlign w:val="center"/>
          </w:tcPr>
          <w:p>
            <w:pPr>
              <w:spacing w:after="0" w:before="0"/>
            </w:pPr>
            <w:r>
              <w:rPr>
                <w:rFonts w:ascii="Arial" w:hAnsi="Arial" w:eastAsia="Arial"/>
                <w:sz w:val="22"/>
              </w:rPr>
              <w:t>The position number of an element. In Python, counting starts at 0.</w:t>
            </w:r>
          </w:p>
        </w:tc>
      </w:tr>
      <w:tr>
        <w:trPr>
          <w:cantSplit/>
        </w:trPr>
        <w:tc>
          <w:tcPr>
            <w:tcW w:type="dxa" w:w="2200"/>
            <w:shd w:val="clear" w:color="auto" w:fill="E8F5E9"/>
            <w:tcMar>
              <w:top w:w="60" w:type="dxa"/>
              <w:left w:w="110" w:type="dxa"/>
              <w:bottom w:w="60" w:type="dxa"/>
              <w:right w:w="110" w:type="dxa"/>
            </w:tcMar>
            <w:vAlign w:val="center"/>
          </w:tcPr>
          <w:p>
            <w:pPr>
              <w:spacing w:after="0" w:before="0"/>
            </w:pPr>
            <w:r>
              <w:rPr>
                <w:rFonts w:ascii="Arial" w:hAnsi="Arial" w:eastAsia="Arial"/>
                <w:sz w:val="22"/>
              </w:rPr>
              <w:t>Traversal</w:t>
            </w:r>
          </w:p>
        </w:tc>
        <w:tc>
          <w:tcPr>
            <w:tcW w:type="dxa" w:w="7880"/>
            <w:shd w:val="clear" w:color="auto" w:fill="E8F5E9"/>
            <w:tcMar>
              <w:top w:w="60" w:type="dxa"/>
              <w:left w:w="110" w:type="dxa"/>
              <w:bottom w:w="60" w:type="dxa"/>
              <w:right w:w="110" w:type="dxa"/>
            </w:tcMar>
            <w:vAlign w:val="center"/>
          </w:tcPr>
          <w:p>
            <w:pPr>
              <w:spacing w:after="0" w:before="0"/>
            </w:pPr>
            <w:r>
              <w:rPr>
                <w:rFonts w:ascii="Arial" w:hAnsi="Arial" w:eastAsia="Arial"/>
                <w:sz w:val="22"/>
              </w:rPr>
              <w:t>Visiting every element of a list, normally with a loop.</w:t>
            </w:r>
          </w:p>
        </w:tc>
      </w:tr>
      <w:tr>
        <w:trPr>
          <w:cantSplit/>
        </w:trPr>
        <w:tc>
          <w:tcPr>
            <w:tcW w:type="dxa" w:w="2200"/>
            <w:tcMar>
              <w:top w:w="60" w:type="dxa"/>
              <w:left w:w="110" w:type="dxa"/>
              <w:bottom w:w="60" w:type="dxa"/>
              <w:right w:w="110" w:type="dxa"/>
            </w:tcMar>
            <w:vAlign w:val="center"/>
          </w:tcPr>
          <w:p>
            <w:pPr>
              <w:spacing w:after="0" w:before="0"/>
            </w:pPr>
            <w:r>
              <w:rPr>
                <w:rFonts w:ascii="Arial" w:hAnsi="Arial" w:eastAsia="Arial"/>
                <w:sz w:val="22"/>
              </w:rPr>
              <w:t>Mutability</w:t>
            </w:r>
          </w:p>
        </w:tc>
        <w:tc>
          <w:tcPr>
            <w:tcW w:type="dxa" w:w="7880"/>
            <w:tcMar>
              <w:top w:w="60" w:type="dxa"/>
              <w:left w:w="110" w:type="dxa"/>
              <w:bottom w:w="60" w:type="dxa"/>
              <w:right w:w="110" w:type="dxa"/>
            </w:tcMar>
            <w:vAlign w:val="center"/>
          </w:tcPr>
          <w:p>
            <w:pPr>
              <w:spacing w:after="0" w:before="0"/>
            </w:pPr>
            <w:r>
              <w:rPr>
                <w:rFonts w:ascii="Arial" w:hAnsi="Arial" w:eastAsia="Arial"/>
                <w:sz w:val="22"/>
              </w:rPr>
              <w:t>The property that allows a list's contents to be changed after the list is created.</w:t>
            </w:r>
          </w:p>
        </w:tc>
      </w:tr>
      <w:tr>
        <w:trPr>
          <w:cantSplit/>
        </w:trPr>
        <w:tc>
          <w:tcPr>
            <w:tcW w:type="dxa" w:w="2200"/>
            <w:shd w:val="clear" w:color="auto" w:fill="E8F5E9"/>
            <w:tcMar>
              <w:top w:w="60" w:type="dxa"/>
              <w:left w:w="110" w:type="dxa"/>
              <w:bottom w:w="60" w:type="dxa"/>
              <w:right w:w="110" w:type="dxa"/>
            </w:tcMar>
            <w:vAlign w:val="center"/>
          </w:tcPr>
          <w:p>
            <w:pPr>
              <w:spacing w:after="0" w:before="0"/>
            </w:pPr>
            <w:r>
              <w:rPr>
                <w:rFonts w:ascii="Arial" w:hAnsi="Arial" w:eastAsia="Arial"/>
                <w:sz w:val="22"/>
              </w:rPr>
              <w:t>Accumulator</w:t>
            </w:r>
          </w:p>
        </w:tc>
        <w:tc>
          <w:tcPr>
            <w:tcW w:type="dxa" w:w="7880"/>
            <w:shd w:val="clear" w:color="auto" w:fill="E8F5E9"/>
            <w:tcMar>
              <w:top w:w="60" w:type="dxa"/>
              <w:left w:w="110" w:type="dxa"/>
              <w:bottom w:w="60" w:type="dxa"/>
              <w:right w:w="110" w:type="dxa"/>
            </w:tcMar>
            <w:vAlign w:val="center"/>
          </w:tcPr>
          <w:p>
            <w:pPr>
              <w:spacing w:after="0" w:before="0"/>
            </w:pPr>
            <w:r>
              <w:rPr>
                <w:rFonts w:ascii="Arial" w:hAnsi="Arial" w:eastAsia="Arial"/>
                <w:sz w:val="22"/>
              </w:rPr>
              <w:t>A variable that gradually builds up a running total.</w:t>
            </w:r>
          </w:p>
        </w:tc>
      </w:tr>
      <w:tr>
        <w:trPr>
          <w:cantSplit/>
        </w:trPr>
        <w:tc>
          <w:tcPr>
            <w:tcW w:type="dxa" w:w="2200"/>
            <w:tcMar>
              <w:top w:w="60" w:type="dxa"/>
              <w:left w:w="110" w:type="dxa"/>
              <w:bottom w:w="60" w:type="dxa"/>
              <w:right w:w="110" w:type="dxa"/>
            </w:tcMar>
            <w:vAlign w:val="center"/>
          </w:tcPr>
          <w:p>
            <w:pPr>
              <w:spacing w:after="0" w:before="0"/>
            </w:pPr>
            <w:r>
              <w:rPr>
                <w:rFonts w:ascii="Arial" w:hAnsi="Arial" w:eastAsia="Arial"/>
                <w:sz w:val="22"/>
              </w:rPr>
              <w:t>Counter</w:t>
            </w:r>
          </w:p>
        </w:tc>
        <w:tc>
          <w:tcPr>
            <w:tcW w:type="dxa" w:w="7880"/>
            <w:tcMar>
              <w:top w:w="60" w:type="dxa"/>
              <w:left w:w="110" w:type="dxa"/>
              <w:bottom w:w="60" w:type="dxa"/>
              <w:right w:w="110" w:type="dxa"/>
            </w:tcMar>
            <w:vAlign w:val="center"/>
          </w:tcPr>
          <w:p>
            <w:pPr>
              <w:spacing w:after="0" w:before="0"/>
            </w:pPr>
            <w:r>
              <w:rPr>
                <w:rFonts w:ascii="Arial" w:hAnsi="Arial" w:eastAsia="Arial"/>
                <w:sz w:val="22"/>
              </w:rPr>
              <w:t>A variable that records how many times a condition was satisfied.</w:t>
            </w:r>
          </w:p>
        </w:tc>
      </w:tr>
      <w:tr>
        <w:trPr>
          <w:cantSplit/>
        </w:trPr>
        <w:tc>
          <w:tcPr>
            <w:tcW w:type="dxa" w:w="2200"/>
            <w:shd w:val="clear" w:color="auto" w:fill="E8F5E9"/>
            <w:tcMar>
              <w:top w:w="60" w:type="dxa"/>
              <w:left w:w="110" w:type="dxa"/>
              <w:bottom w:w="60" w:type="dxa"/>
              <w:right w:w="110" w:type="dxa"/>
            </w:tcMar>
            <w:vAlign w:val="center"/>
          </w:tcPr>
          <w:p>
            <w:pPr>
              <w:spacing w:after="0" w:before="0"/>
            </w:pPr>
            <w:r>
              <w:rPr>
                <w:rFonts w:ascii="Arial" w:hAnsi="Arial" w:eastAsia="Arial"/>
                <w:sz w:val="22"/>
              </w:rPr>
              <w:t>Linear search</w:t>
            </w:r>
          </w:p>
        </w:tc>
        <w:tc>
          <w:tcPr>
            <w:tcW w:type="dxa" w:w="7880"/>
            <w:shd w:val="clear" w:color="auto" w:fill="E8F5E9"/>
            <w:tcMar>
              <w:top w:w="60" w:type="dxa"/>
              <w:left w:w="110" w:type="dxa"/>
              <w:bottom w:w="60" w:type="dxa"/>
              <w:right w:w="110" w:type="dxa"/>
            </w:tcMar>
            <w:vAlign w:val="center"/>
          </w:tcPr>
          <w:p>
            <w:pPr>
              <w:spacing w:after="0" w:before="0"/>
            </w:pPr>
            <w:r>
              <w:rPr>
                <w:rFonts w:ascii="Arial" w:hAnsi="Arial" w:eastAsia="Arial"/>
                <w:sz w:val="22"/>
              </w:rPr>
              <w:t>Checking elements one by one until a target value is located or the list is exhausted.</w:t>
            </w:r>
          </w:p>
        </w:tc>
      </w:tr>
    </w:tbl>
    <w:p>
      <w:pPr>
        <w:spacing w:after="0"/>
      </w:pPr>
    </w:p>
    <w:p>
      <w:pPr>
        <w:pStyle w:val="Heading1"/>
      </w:pPr>
      <w:r>
        <w:t>IV. Lesson Proper</w:t>
      </w:r>
    </w:p>
    <w:p>
      <w:pPr>
        <w:pStyle w:val="Heading2"/>
      </w:pPr>
      <w:r>
        <w:t>1. Introduction to Collections</w:t>
      </w:r>
    </w:p>
    <w:p>
      <w:pPr>
        <w:spacing w:after="120"/>
      </w:pPr>
      <w:r>
        <w:rPr>
          <w:rFonts w:ascii="Arial" w:hAnsi="Arial" w:eastAsia="Arial"/>
          <w:b w:val="0"/>
          <w:i w:val="0"/>
          <w:sz w:val="24"/>
        </w:rPr>
        <w:t>Consider a program that records the scores of five students. Using the approach learned in the earlier weeks, the program would need five separate variables:</w:t>
      </w:r>
    </w:p>
    <w:p>
      <w:pPr>
        <w:keepNext/>
        <w:spacing w:after="60"/>
      </w:pPr>
      <w:r>
        <w:rPr>
          <w:rFonts w:ascii="Arial" w:hAnsi="Arial" w:eastAsia="Arial"/>
          <w:b/>
          <w:i w:val="0"/>
          <w:color w:val="2E7D32"/>
          <w:sz w:val="22"/>
        </w:rPr>
        <w:t>Approach A — one variable per value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score1 = 85</w:t>
            </w:r>
          </w:p>
          <w:p>
            <w:pPr>
              <w:spacing w:after="20" w:before="0" w:line="240" w:lineRule="auto"/>
            </w:pPr>
            <w:r>
              <w:rPr>
                <w:rFonts w:ascii="Consolas" w:hAnsi="Consolas" w:eastAsia="Consolas"/>
                <w:sz w:val="20"/>
              </w:rPr>
              <w:t>score2 = 90</w:t>
            </w:r>
          </w:p>
          <w:p>
            <w:pPr>
              <w:spacing w:after="20" w:before="0" w:line="240" w:lineRule="auto"/>
            </w:pPr>
            <w:r>
              <w:rPr>
                <w:rFonts w:ascii="Consolas" w:hAnsi="Consolas" w:eastAsia="Consolas"/>
                <w:sz w:val="20"/>
              </w:rPr>
              <w:t>score3 = 78</w:t>
            </w:r>
          </w:p>
          <w:p>
            <w:pPr>
              <w:spacing w:after="20" w:before="0" w:line="240" w:lineRule="auto"/>
            </w:pPr>
            <w:r>
              <w:rPr>
                <w:rFonts w:ascii="Consolas" w:hAnsi="Consolas" w:eastAsia="Consolas"/>
                <w:sz w:val="20"/>
              </w:rPr>
              <w:t>score4 = 92</w:t>
            </w:r>
          </w:p>
          <w:p>
            <w:pPr>
              <w:spacing w:after="20" w:before="0" w:line="240" w:lineRule="auto"/>
            </w:pPr>
            <w:r>
              <w:rPr>
                <w:rFonts w:ascii="Consolas" w:hAnsi="Consolas" w:eastAsia="Consolas"/>
                <w:sz w:val="20"/>
              </w:rPr>
              <w:t>score5 = 88</w:t>
            </w:r>
          </w:p>
        </w:tc>
      </w:tr>
    </w:tbl>
    <w:p>
      <w:pPr>
        <w:spacing w:after="0"/>
      </w:pPr>
    </w:p>
    <w:p>
      <w:pPr>
        <w:spacing w:after="120"/>
      </w:pPr>
      <w:r>
        <w:rPr>
          <w:rFonts w:ascii="Arial" w:hAnsi="Arial" w:eastAsia="Arial"/>
          <w:b w:val="0"/>
          <w:i w:val="0"/>
          <w:sz w:val="24"/>
        </w:rPr>
        <w:t>Computing the total then requires every variable to be named individually:</w:t>
      </w:r>
    </w:p>
    <w:p>
      <w:pPr>
        <w:keepNext/>
        <w:spacing w:after="60"/>
      </w:pPr>
      <w:r>
        <w:rPr>
          <w:rFonts w:ascii="Arial" w:hAnsi="Arial" w:eastAsia="Arial"/>
          <w:b/>
          <w:i w:val="0"/>
          <w:color w:val="2E7D32"/>
          <w:sz w:val="22"/>
        </w:rPr>
        <w:t>Approach A — computing the total</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score1 = 85</w:t>
            </w:r>
          </w:p>
          <w:p>
            <w:pPr>
              <w:spacing w:after="20" w:before="0" w:line="240" w:lineRule="auto"/>
            </w:pPr>
            <w:r>
              <w:rPr>
                <w:rFonts w:ascii="Consolas" w:hAnsi="Consolas" w:eastAsia="Consolas"/>
                <w:sz w:val="20"/>
              </w:rPr>
              <w:t>score2 = 90</w:t>
            </w:r>
          </w:p>
          <w:p>
            <w:pPr>
              <w:spacing w:after="20" w:before="0" w:line="240" w:lineRule="auto"/>
            </w:pPr>
            <w:r>
              <w:rPr>
                <w:rFonts w:ascii="Consolas" w:hAnsi="Consolas" w:eastAsia="Consolas"/>
                <w:sz w:val="20"/>
              </w:rPr>
              <w:t>score3 = 78</w:t>
            </w:r>
          </w:p>
          <w:p>
            <w:pPr>
              <w:spacing w:after="20" w:before="0" w:line="240" w:lineRule="auto"/>
            </w:pPr>
            <w:r>
              <w:rPr>
                <w:rFonts w:ascii="Consolas" w:hAnsi="Consolas" w:eastAsia="Consolas"/>
                <w:sz w:val="20"/>
              </w:rPr>
              <w:t>score4 = 92</w:t>
            </w:r>
          </w:p>
          <w:p>
            <w:pPr>
              <w:spacing w:after="20" w:before="0" w:line="240" w:lineRule="auto"/>
            </w:pPr>
            <w:r>
              <w:rPr>
                <w:rFonts w:ascii="Consolas" w:hAnsi="Consolas" w:eastAsia="Consolas"/>
                <w:sz w:val="20"/>
              </w:rPr>
              <w:t>score5 =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score1 + score2 + score3 + score4 + score5</w:t>
            </w:r>
          </w:p>
          <w:p>
            <w:pPr>
              <w:spacing w:after="20" w:before="0" w:line="240" w:lineRule="auto"/>
            </w:pPr>
            <w:r>
              <w:rPr>
                <w:rFonts w:ascii="Consolas" w:hAnsi="Consolas" w:eastAsia="Consolas"/>
                <w:sz w:val="20"/>
              </w:rPr>
              <w:t>print("Total:", total)</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Total: 433</w:t>
            </w:r>
          </w:p>
        </w:tc>
      </w:tr>
    </w:tbl>
    <w:p>
      <w:pPr>
        <w:spacing w:after="0"/>
      </w:pPr>
    </w:p>
    <w:p>
      <w:pPr>
        <w:spacing w:after="120"/>
      </w:pPr>
      <w:r>
        <w:rPr>
          <w:rFonts w:ascii="Arial" w:hAnsi="Arial" w:eastAsia="Arial"/>
          <w:b w:val="0"/>
          <w:i w:val="0"/>
          <w:sz w:val="24"/>
        </w:rPr>
        <w:t>This design has serious weaknesses:</w:t>
      </w:r>
    </w:p>
    <w:p>
      <w:pPr>
        <w:pStyle w:val="ListBullet"/>
        <w:spacing w:after="60"/>
        <w:ind w:left="720"/>
      </w:pPr>
      <w:r>
        <w:rPr>
          <w:rFonts w:ascii="Arial" w:hAnsi="Arial" w:eastAsia="Arial"/>
          <w:sz w:val="24"/>
        </w:rPr>
        <w:t>The number of values must be known while writing the program. Adding a sixth student requires editing the source code.</w:t>
      </w:r>
    </w:p>
    <w:p>
      <w:pPr>
        <w:pStyle w:val="ListBullet"/>
        <w:spacing w:after="60"/>
        <w:ind w:left="720"/>
      </w:pPr>
      <w:r>
        <w:rPr>
          <w:rFonts w:ascii="Arial" w:hAnsi="Arial" w:eastAsia="Arial"/>
          <w:sz w:val="24"/>
        </w:rPr>
        <w:t>Every statement that processes the data must repeat the same operation once per variable, so the program grows longer as the data grows.</w:t>
      </w:r>
    </w:p>
    <w:p>
      <w:pPr>
        <w:pStyle w:val="ListBullet"/>
        <w:spacing w:after="60"/>
        <w:ind w:left="720"/>
      </w:pPr>
      <w:r>
        <w:rPr>
          <w:rFonts w:ascii="Arial" w:hAnsi="Arial" w:eastAsia="Arial"/>
          <w:sz w:val="24"/>
        </w:rPr>
        <w:t>A loop cannot help, because a loop cannot generate variable names such as score1, score2, and score3.</w:t>
      </w:r>
    </w:p>
    <w:p>
      <w:pPr>
        <w:pStyle w:val="ListBullet"/>
        <w:spacing w:after="60"/>
        <w:ind w:left="720"/>
      </w:pPr>
      <w:r>
        <w:rPr>
          <w:rFonts w:ascii="Arial" w:hAnsi="Arial" w:eastAsia="Arial"/>
          <w:sz w:val="24"/>
        </w:rPr>
        <w:t>The variables are not actually connected to one another. Nothing in the program states that they belong to the same set of data.</w:t>
      </w:r>
    </w:p>
    <w:p>
      <w:pPr>
        <w:spacing w:after="120"/>
      </w:pPr>
      <w:r>
        <w:rPr>
          <w:rFonts w:ascii="Arial" w:hAnsi="Arial" w:eastAsia="Arial"/>
          <w:b w:val="0"/>
          <w:i w:val="0"/>
          <w:sz w:val="24"/>
        </w:rPr>
        <w:t>The collection approach stores the same values under one name:</w:t>
      </w:r>
    </w:p>
    <w:p>
      <w:pPr>
        <w:keepNext/>
        <w:spacing w:after="60"/>
      </w:pPr>
      <w:r>
        <w:rPr>
          <w:rFonts w:ascii="Arial" w:hAnsi="Arial" w:eastAsia="Arial"/>
          <w:b/>
          <w:i w:val="0"/>
          <w:color w:val="2E7D32"/>
          <w:sz w:val="22"/>
        </w:rPr>
        <w:t>Approach B — one collection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 88]</w:t>
            </w:r>
          </w:p>
        </w:tc>
      </w:tr>
    </w:tbl>
    <w:p>
      <w:pPr>
        <w:spacing w:after="0"/>
      </w:pPr>
    </w:p>
    <w:p>
      <w:pPr>
        <w:spacing w:after="120"/>
      </w:pPr>
      <w:r>
        <w:rPr>
          <w:rFonts w:ascii="Arial" w:hAnsi="Arial" w:eastAsia="Arial"/>
          <w:b w:val="0"/>
          <w:i w:val="0"/>
          <w:sz w:val="24"/>
        </w:rPr>
        <w:t>The program can now process the data with a loop, and the same loop works regardless of how many scores are stored:</w:t>
      </w:r>
    </w:p>
    <w:p>
      <w:pPr>
        <w:keepNext/>
        <w:spacing w:after="60"/>
      </w:pPr>
      <w:r>
        <w:rPr>
          <w:rFonts w:ascii="Arial" w:hAnsi="Arial" w:eastAsia="Arial"/>
          <w:b/>
          <w:i w:val="0"/>
          <w:color w:val="2E7D32"/>
          <w:sz w:val="22"/>
        </w:rPr>
        <w:t>Approach B — computing the total</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total = total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print("Total:", total)</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Total: 433</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Why This Improves Program Design</w:t>
            </w:r>
          </w:p>
          <w:p>
            <w:pPr>
              <w:spacing w:after="40" w:before="0"/>
            </w:pPr>
            <w:r>
              <w:rPr>
                <w:rFonts w:ascii="Arial" w:hAnsi="Arial" w:eastAsia="Arial"/>
                <w:b w:val="0"/>
                <w:i w:val="0"/>
                <w:sz w:val="23"/>
              </w:rPr>
              <w:t>The amount of code no longer depends on the amount of data. The same four lines total five scores or five hundred scores.</w:t>
            </w:r>
          </w:p>
          <w:p>
            <w:pPr>
              <w:spacing w:after="40" w:before="0"/>
            </w:pPr>
            <w:r>
              <w:rPr>
                <w:rFonts w:ascii="Arial" w:hAnsi="Arial" w:eastAsia="Arial"/>
                <w:b w:val="0"/>
                <w:i w:val="0"/>
                <w:sz w:val="23"/>
              </w:rPr>
              <w:t>Related values are grouped under one meaningful name, so the program communicates its intent more clearly.</w:t>
            </w:r>
          </w:p>
          <w:p>
            <w:pPr>
              <w:spacing w:after="40" w:before="0"/>
            </w:pPr>
            <w:r>
              <w:rPr>
                <w:rFonts w:ascii="Arial" w:hAnsi="Arial" w:eastAsia="Arial"/>
                <w:b w:val="0"/>
                <w:i w:val="0"/>
                <w:sz w:val="23"/>
              </w:rPr>
              <w:t>Loops become useful for data processing, because the loop can move through positions instead of naming variables.</w:t>
            </w:r>
          </w:p>
          <w:p>
            <w:pPr>
              <w:spacing w:after="40" w:before="0"/>
            </w:pPr>
            <w:r>
              <w:rPr>
                <w:rFonts w:ascii="Arial" w:hAnsi="Arial" w:eastAsia="Arial"/>
                <w:b w:val="0"/>
                <w:i w:val="0"/>
                <w:sz w:val="23"/>
              </w:rPr>
              <w:t>The data can be passed to a function as a single argument, which makes modular design practical.</w:t>
            </w:r>
          </w:p>
        </w:tc>
      </w:tr>
    </w:tbl>
    <w:p>
      <w:pPr>
        <w:spacing w:after="0"/>
      </w:pPr>
    </w:p>
    <w:p>
      <w:pPr>
        <w:spacing w:after="120"/>
      </w:pPr>
      <w:r>
        <w:rPr>
          <w:rFonts w:ascii="Arial" w:hAnsi="Arial" w:eastAsia="Arial"/>
          <w:b w:val="0"/>
          <w:i w:val="0"/>
          <w:sz w:val="24"/>
        </w:rPr>
        <w:t>Collections appear naturally in Computer Engineering problems. Common examples include:</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5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Application</w:t>
            </w:r>
          </w:p>
        </w:tc>
        <w:tc>
          <w:tcPr>
            <w:tcW w:type="dxa" w:w="31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Collection Stored</w:t>
            </w:r>
          </w:p>
        </w:tc>
        <w:tc>
          <w:tcPr>
            <w:tcW w:type="dxa" w:w="4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Typical Processing</w:t>
            </w:r>
          </w:p>
        </w:tc>
      </w:tr>
      <w:tr>
        <w:trPr>
          <w:cantSplit/>
        </w:trPr>
        <w:tc>
          <w:tcPr>
            <w:tcW w:type="dxa" w:w="2500"/>
            <w:tcMar>
              <w:top w:w="60" w:type="dxa"/>
              <w:left w:w="110" w:type="dxa"/>
              <w:bottom w:w="60" w:type="dxa"/>
              <w:right w:w="110" w:type="dxa"/>
            </w:tcMar>
            <w:vAlign w:val="center"/>
          </w:tcPr>
          <w:p>
            <w:pPr>
              <w:spacing w:after="0" w:before="0"/>
            </w:pPr>
            <w:r>
              <w:rPr>
                <w:rFonts w:ascii="Arial" w:hAnsi="Arial" w:eastAsia="Arial"/>
                <w:sz w:val="22"/>
              </w:rPr>
              <w:t>Class record</w:t>
            </w:r>
          </w:p>
        </w:tc>
        <w:tc>
          <w:tcPr>
            <w:tcW w:type="dxa" w:w="3180"/>
            <w:tcMar>
              <w:top w:w="60" w:type="dxa"/>
              <w:left w:w="110" w:type="dxa"/>
              <w:bottom w:w="60" w:type="dxa"/>
              <w:right w:w="110" w:type="dxa"/>
            </w:tcMar>
            <w:vAlign w:val="center"/>
          </w:tcPr>
          <w:p>
            <w:pPr>
              <w:spacing w:after="0" w:before="0"/>
            </w:pPr>
            <w:r>
              <w:rPr>
                <w:rFonts w:ascii="Arial" w:hAnsi="Arial" w:eastAsia="Arial"/>
                <w:sz w:val="22"/>
              </w:rPr>
              <w:t>Student grades</w:t>
            </w:r>
          </w:p>
        </w:tc>
        <w:tc>
          <w:tcPr>
            <w:tcW w:type="dxa" w:w="4400"/>
            <w:tcMar>
              <w:top w:w="60" w:type="dxa"/>
              <w:left w:w="110" w:type="dxa"/>
              <w:bottom w:w="60" w:type="dxa"/>
              <w:right w:w="110" w:type="dxa"/>
            </w:tcMar>
            <w:vAlign w:val="center"/>
          </w:tcPr>
          <w:p>
            <w:pPr>
              <w:spacing w:after="0" w:before="0"/>
            </w:pPr>
            <w:r>
              <w:rPr>
                <w:rFonts w:ascii="Arial" w:hAnsi="Arial" w:eastAsia="Arial"/>
                <w:sz w:val="22"/>
              </w:rPr>
              <w:t>Total, average, highest, number of passers</w:t>
            </w:r>
          </w:p>
        </w:tc>
      </w:tr>
      <w:tr>
        <w:trPr>
          <w:cantSplit/>
        </w:trPr>
        <w:tc>
          <w:tcPr>
            <w:tcW w:type="dxa" w:w="2500"/>
            <w:shd w:val="clear" w:color="auto" w:fill="E8F5E9"/>
            <w:tcMar>
              <w:top w:w="60" w:type="dxa"/>
              <w:left w:w="110" w:type="dxa"/>
              <w:bottom w:w="60" w:type="dxa"/>
              <w:right w:w="110" w:type="dxa"/>
            </w:tcMar>
            <w:vAlign w:val="center"/>
          </w:tcPr>
          <w:p>
            <w:pPr>
              <w:spacing w:after="0" w:before="0"/>
            </w:pPr>
            <w:r>
              <w:rPr>
                <w:rFonts w:ascii="Arial" w:hAnsi="Arial" w:eastAsia="Arial"/>
                <w:sz w:val="22"/>
              </w:rPr>
              <w:t>Weather station</w:t>
            </w:r>
          </w:p>
        </w:tc>
        <w:tc>
          <w:tcPr>
            <w:tcW w:type="dxa" w:w="3180"/>
            <w:shd w:val="clear" w:color="auto" w:fill="E8F5E9"/>
            <w:tcMar>
              <w:top w:w="60" w:type="dxa"/>
              <w:left w:w="110" w:type="dxa"/>
              <w:bottom w:w="60" w:type="dxa"/>
              <w:right w:w="110" w:type="dxa"/>
            </w:tcMar>
            <w:vAlign w:val="center"/>
          </w:tcPr>
          <w:p>
            <w:pPr>
              <w:spacing w:after="0" w:before="0"/>
            </w:pPr>
            <w:r>
              <w:rPr>
                <w:rFonts w:ascii="Arial" w:hAnsi="Arial" w:eastAsia="Arial"/>
                <w:sz w:val="22"/>
              </w:rPr>
              <w:t>Hourly temperatures</w:t>
            </w:r>
          </w:p>
        </w:tc>
        <w:tc>
          <w:tcPr>
            <w:tcW w:type="dxa" w:w="4400"/>
            <w:shd w:val="clear" w:color="auto" w:fill="E8F5E9"/>
            <w:tcMar>
              <w:top w:w="60" w:type="dxa"/>
              <w:left w:w="110" w:type="dxa"/>
              <w:bottom w:w="60" w:type="dxa"/>
              <w:right w:w="110" w:type="dxa"/>
            </w:tcMar>
            <w:vAlign w:val="center"/>
          </w:tcPr>
          <w:p>
            <w:pPr>
              <w:spacing w:after="0" w:before="0"/>
            </w:pPr>
            <w:r>
              <w:rPr>
                <w:rFonts w:ascii="Arial" w:hAnsi="Arial" w:eastAsia="Arial"/>
                <w:sz w:val="22"/>
              </w:rPr>
              <w:t>Average, maximum, readings above a limit</w:t>
            </w:r>
          </w:p>
        </w:tc>
      </w:tr>
      <w:tr>
        <w:trPr>
          <w:cantSplit/>
        </w:trPr>
        <w:tc>
          <w:tcPr>
            <w:tcW w:type="dxa" w:w="2500"/>
            <w:tcMar>
              <w:top w:w="60" w:type="dxa"/>
              <w:left w:w="110" w:type="dxa"/>
              <w:bottom w:w="60" w:type="dxa"/>
              <w:right w:w="110" w:type="dxa"/>
            </w:tcMar>
            <w:vAlign w:val="center"/>
          </w:tcPr>
          <w:p>
            <w:pPr>
              <w:spacing w:after="0" w:before="0"/>
            </w:pPr>
            <w:r>
              <w:rPr>
                <w:rFonts w:ascii="Arial" w:hAnsi="Arial" w:eastAsia="Arial"/>
                <w:sz w:val="22"/>
              </w:rPr>
              <w:t>Embedded system</w:t>
            </w:r>
          </w:p>
        </w:tc>
        <w:tc>
          <w:tcPr>
            <w:tcW w:type="dxa" w:w="3180"/>
            <w:tcMar>
              <w:top w:w="60" w:type="dxa"/>
              <w:left w:w="110" w:type="dxa"/>
              <w:bottom w:w="60" w:type="dxa"/>
              <w:right w:w="110" w:type="dxa"/>
            </w:tcMar>
            <w:vAlign w:val="center"/>
          </w:tcPr>
          <w:p>
            <w:pPr>
              <w:spacing w:after="0" w:before="0"/>
            </w:pPr>
            <w:r>
              <w:rPr>
                <w:rFonts w:ascii="Arial" w:hAnsi="Arial" w:eastAsia="Arial"/>
                <w:sz w:val="22"/>
              </w:rPr>
              <w:t>Sensor readings</w:t>
            </w:r>
          </w:p>
        </w:tc>
        <w:tc>
          <w:tcPr>
            <w:tcW w:type="dxa" w:w="4400"/>
            <w:tcMar>
              <w:top w:w="60" w:type="dxa"/>
              <w:left w:w="110" w:type="dxa"/>
              <w:bottom w:w="60" w:type="dxa"/>
              <w:right w:w="110" w:type="dxa"/>
            </w:tcMar>
            <w:vAlign w:val="center"/>
          </w:tcPr>
          <w:p>
            <w:pPr>
              <w:spacing w:after="0" w:before="0"/>
            </w:pPr>
            <w:r>
              <w:rPr>
                <w:rFonts w:ascii="Arial" w:hAnsi="Arial" w:eastAsia="Arial"/>
                <w:sz w:val="22"/>
              </w:rPr>
              <w:t>Average, out-of-range detection</w:t>
            </w:r>
          </w:p>
        </w:tc>
      </w:tr>
      <w:tr>
        <w:trPr>
          <w:cantSplit/>
        </w:trPr>
        <w:tc>
          <w:tcPr>
            <w:tcW w:type="dxa" w:w="2500"/>
            <w:shd w:val="clear" w:color="auto" w:fill="E8F5E9"/>
            <w:tcMar>
              <w:top w:w="60" w:type="dxa"/>
              <w:left w:w="110" w:type="dxa"/>
              <w:bottom w:w="60" w:type="dxa"/>
              <w:right w:w="110" w:type="dxa"/>
            </w:tcMar>
            <w:vAlign w:val="center"/>
          </w:tcPr>
          <w:p>
            <w:pPr>
              <w:spacing w:after="0" w:before="0"/>
            </w:pPr>
            <w:r>
              <w:rPr>
                <w:rFonts w:ascii="Arial" w:hAnsi="Arial" w:eastAsia="Arial"/>
                <w:sz w:val="22"/>
              </w:rPr>
              <w:t>Inventory system</w:t>
            </w:r>
          </w:p>
        </w:tc>
        <w:tc>
          <w:tcPr>
            <w:tcW w:type="dxa" w:w="3180"/>
            <w:shd w:val="clear" w:color="auto" w:fill="E8F5E9"/>
            <w:tcMar>
              <w:top w:w="60" w:type="dxa"/>
              <w:left w:w="110" w:type="dxa"/>
              <w:bottom w:w="60" w:type="dxa"/>
              <w:right w:w="110" w:type="dxa"/>
            </w:tcMar>
            <w:vAlign w:val="center"/>
          </w:tcPr>
          <w:p>
            <w:pPr>
              <w:spacing w:after="0" w:before="0"/>
            </w:pPr>
            <w:r>
              <w:rPr>
                <w:rFonts w:ascii="Arial" w:hAnsi="Arial" w:eastAsia="Arial"/>
                <w:sz w:val="22"/>
              </w:rPr>
              <w:t>Product quantities</w:t>
            </w:r>
          </w:p>
        </w:tc>
        <w:tc>
          <w:tcPr>
            <w:tcW w:type="dxa" w:w="4400"/>
            <w:shd w:val="clear" w:color="auto" w:fill="E8F5E9"/>
            <w:tcMar>
              <w:top w:w="60" w:type="dxa"/>
              <w:left w:w="110" w:type="dxa"/>
              <w:bottom w:w="60" w:type="dxa"/>
              <w:right w:w="110" w:type="dxa"/>
            </w:tcMar>
            <w:vAlign w:val="center"/>
          </w:tcPr>
          <w:p>
            <w:pPr>
              <w:spacing w:after="0" w:before="0"/>
            </w:pPr>
            <w:r>
              <w:rPr>
                <w:rFonts w:ascii="Arial" w:hAnsi="Arial" w:eastAsia="Arial"/>
                <w:sz w:val="22"/>
              </w:rPr>
              <w:t>Total stock, items below reorder level</w:t>
            </w:r>
          </w:p>
        </w:tc>
      </w:tr>
      <w:tr>
        <w:trPr>
          <w:cantSplit/>
        </w:trPr>
        <w:tc>
          <w:tcPr>
            <w:tcW w:type="dxa" w:w="2500"/>
            <w:tcMar>
              <w:top w:w="60" w:type="dxa"/>
              <w:left w:w="110" w:type="dxa"/>
              <w:bottom w:w="60" w:type="dxa"/>
              <w:right w:w="110" w:type="dxa"/>
            </w:tcMar>
            <w:vAlign w:val="center"/>
          </w:tcPr>
          <w:p>
            <w:pPr>
              <w:spacing w:after="0" w:before="0"/>
            </w:pPr>
            <w:r>
              <w:rPr>
                <w:rFonts w:ascii="Arial" w:hAnsi="Arial" w:eastAsia="Arial"/>
                <w:sz w:val="22"/>
              </w:rPr>
              <w:t>Laboratory experiment</w:t>
            </w:r>
          </w:p>
        </w:tc>
        <w:tc>
          <w:tcPr>
            <w:tcW w:type="dxa" w:w="3180"/>
            <w:tcMar>
              <w:top w:w="60" w:type="dxa"/>
              <w:left w:w="110" w:type="dxa"/>
              <w:bottom w:w="60" w:type="dxa"/>
              <w:right w:w="110" w:type="dxa"/>
            </w:tcMar>
            <w:vAlign w:val="center"/>
          </w:tcPr>
          <w:p>
            <w:pPr>
              <w:spacing w:after="0" w:before="0"/>
            </w:pPr>
            <w:r>
              <w:rPr>
                <w:rFonts w:ascii="Arial" w:hAnsi="Arial" w:eastAsia="Arial"/>
                <w:sz w:val="22"/>
              </w:rPr>
              <w:t>Repeated measurements</w:t>
            </w:r>
          </w:p>
        </w:tc>
        <w:tc>
          <w:tcPr>
            <w:tcW w:type="dxa" w:w="4400"/>
            <w:tcMar>
              <w:top w:w="60" w:type="dxa"/>
              <w:left w:w="110" w:type="dxa"/>
              <w:bottom w:w="60" w:type="dxa"/>
              <w:right w:w="110" w:type="dxa"/>
            </w:tcMar>
            <w:vAlign w:val="center"/>
          </w:tcPr>
          <w:p>
            <w:pPr>
              <w:spacing w:after="0" w:before="0"/>
            </w:pPr>
            <w:r>
              <w:rPr>
                <w:rFonts w:ascii="Arial" w:hAnsi="Arial" w:eastAsia="Arial"/>
                <w:sz w:val="22"/>
              </w:rPr>
              <w:t>Average, spread, largest deviation</w:t>
            </w:r>
          </w:p>
        </w:tc>
      </w:tr>
    </w:tbl>
    <w:p>
      <w:pPr>
        <w:spacing w:after="0"/>
      </w:pPr>
    </w:p>
    <w:p>
      <w:pPr>
        <w:pStyle w:val="Heading2"/>
      </w:pPr>
      <w:r>
        <w:t>2. The Array Concept</w:t>
      </w:r>
    </w:p>
    <w:p>
      <w:pPr>
        <w:spacing w:after="120"/>
      </w:pPr>
      <w:r>
        <w:rPr>
          <w:rFonts w:ascii="Arial" w:hAnsi="Arial" w:eastAsia="Arial"/>
          <w:b w:val="0"/>
          <w:i w:val="0"/>
          <w:sz w:val="24"/>
        </w:rPr>
        <w:t>In classical programming, the standard structure for storing many related values is the array. An array has four defining properties:</w:t>
      </w:r>
    </w:p>
    <w:p>
      <w:pPr>
        <w:spacing w:after="60"/>
        <w:ind w:left="1080" w:hanging="360"/>
      </w:pPr>
      <w:r>
        <w:rPr>
          <w:rFonts w:ascii="Arial" w:hAnsi="Arial" w:eastAsia="Arial"/>
          <w:b w:val="0"/>
          <w:i w:val="0"/>
          <w:sz w:val="24"/>
        </w:rPr>
        <w:t xml:space="preserve">1. </w:t>
      </w:r>
      <w:r>
        <w:rPr>
          <w:rFonts w:ascii="Arial" w:hAnsi="Arial" w:eastAsia="Arial"/>
          <w:b/>
          <w:i w:val="0"/>
          <w:sz w:val="24"/>
        </w:rPr>
        <w:t xml:space="preserve">Collection of related elements. </w:t>
      </w:r>
      <w:r>
        <w:rPr>
          <w:rFonts w:ascii="Arial" w:hAnsi="Arial" w:eastAsia="Arial"/>
          <w:b w:val="0"/>
          <w:i w:val="0"/>
          <w:sz w:val="24"/>
        </w:rPr>
        <w:t>All values belong to the same logical group, such as the scores of one class.</w:t>
      </w:r>
    </w:p>
    <w:p>
      <w:pPr>
        <w:spacing w:after="60"/>
        <w:ind w:left="1080" w:hanging="360"/>
      </w:pPr>
      <w:r>
        <w:rPr>
          <w:rFonts w:ascii="Arial" w:hAnsi="Arial" w:eastAsia="Arial"/>
          <w:b w:val="0"/>
          <w:i w:val="0"/>
          <w:sz w:val="24"/>
        </w:rPr>
        <w:t xml:space="preserve">2. </w:t>
      </w:r>
      <w:r>
        <w:rPr>
          <w:rFonts w:ascii="Arial" w:hAnsi="Arial" w:eastAsia="Arial"/>
          <w:b/>
          <w:i w:val="0"/>
          <w:sz w:val="24"/>
        </w:rPr>
        <w:t xml:space="preserve">Indexed positions. </w:t>
      </w:r>
      <w:r>
        <w:rPr>
          <w:rFonts w:ascii="Arial" w:hAnsi="Arial" w:eastAsia="Arial"/>
          <w:b w:val="0"/>
          <w:i w:val="0"/>
          <w:sz w:val="24"/>
        </w:rPr>
        <w:t>Each element is identified by a position number rather than by a separate variable name.</w:t>
      </w:r>
    </w:p>
    <w:p>
      <w:pPr>
        <w:spacing w:after="60"/>
        <w:ind w:left="1080" w:hanging="360"/>
      </w:pPr>
      <w:r>
        <w:rPr>
          <w:rFonts w:ascii="Arial" w:hAnsi="Arial" w:eastAsia="Arial"/>
          <w:b w:val="0"/>
          <w:i w:val="0"/>
          <w:sz w:val="24"/>
        </w:rPr>
        <w:t xml:space="preserve">3. </w:t>
      </w:r>
      <w:r>
        <w:rPr>
          <w:rFonts w:ascii="Arial" w:hAnsi="Arial" w:eastAsia="Arial"/>
          <w:b/>
          <w:i w:val="0"/>
          <w:sz w:val="24"/>
        </w:rPr>
        <w:t xml:space="preserve">Sequential organization. </w:t>
      </w:r>
      <w:r>
        <w:rPr>
          <w:rFonts w:ascii="Arial" w:hAnsi="Arial" w:eastAsia="Arial"/>
          <w:b w:val="0"/>
          <w:i w:val="0"/>
          <w:sz w:val="24"/>
        </w:rPr>
        <w:t>Elements occupy consecutive positions, so the program can move from one element to the next by advancing the index.</w:t>
      </w:r>
    </w:p>
    <w:p>
      <w:pPr>
        <w:spacing w:after="60"/>
        <w:ind w:left="1080" w:hanging="360"/>
      </w:pPr>
      <w:r>
        <w:rPr>
          <w:rFonts w:ascii="Arial" w:hAnsi="Arial" w:eastAsia="Arial"/>
          <w:b w:val="0"/>
          <w:i w:val="0"/>
          <w:sz w:val="24"/>
        </w:rPr>
        <w:t xml:space="preserve">4. </w:t>
      </w:r>
      <w:r>
        <w:rPr>
          <w:rFonts w:ascii="Arial" w:hAnsi="Arial" w:eastAsia="Arial"/>
          <w:b/>
          <w:i w:val="0"/>
          <w:sz w:val="24"/>
        </w:rPr>
        <w:t xml:space="preserve">Homogeneous data. </w:t>
      </w:r>
      <w:r>
        <w:rPr>
          <w:rFonts w:ascii="Arial" w:hAnsi="Arial" w:eastAsia="Arial"/>
          <w:b w:val="0"/>
          <w:i w:val="0"/>
          <w:sz w:val="24"/>
        </w:rPr>
        <w:t>In traditional languages such as C, every element of an array must be of the same data type.</w:t>
      </w:r>
    </w:p>
    <w:p>
      <w:pPr>
        <w:spacing w:after="120"/>
      </w:pPr>
      <w:r>
        <w:rPr>
          <w:rFonts w:ascii="Arial" w:hAnsi="Arial" w:eastAsia="Arial"/>
          <w:b w:val="0"/>
          <w:i w:val="0"/>
          <w:sz w:val="24"/>
        </w:rPr>
        <w:t>Python does not require the programmer to declare arrays. Instead, Python provides the list, which offers the same essential behaviour — related elements, indexed positions, and sequential organization — with a simpler notation.</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Characteristic</w:t>
            </w:r>
          </w:p>
        </w:tc>
        <w:tc>
          <w:tcPr>
            <w:tcW w:type="dxa" w:w="38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Traditional Array</w:t>
            </w:r>
          </w:p>
        </w:tc>
        <w:tc>
          <w:tcPr>
            <w:tcW w:type="dxa" w:w="38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Python List</w:t>
            </w:r>
          </w:p>
        </w:tc>
      </w:tr>
      <w:tr>
        <w:trPr>
          <w:cantSplit/>
        </w:trPr>
        <w:tc>
          <w:tcPr>
            <w:tcW w:type="dxa" w:w="2400"/>
            <w:tcMar>
              <w:top w:w="60" w:type="dxa"/>
              <w:left w:w="110" w:type="dxa"/>
              <w:bottom w:w="60" w:type="dxa"/>
              <w:right w:w="110" w:type="dxa"/>
            </w:tcMar>
            <w:vAlign w:val="center"/>
          </w:tcPr>
          <w:p>
            <w:pPr>
              <w:spacing w:after="0" w:before="0"/>
            </w:pPr>
            <w:r>
              <w:rPr>
                <w:rFonts w:ascii="Arial" w:hAnsi="Arial" w:eastAsia="Arial"/>
                <w:sz w:val="22"/>
              </w:rPr>
              <w:t>Declaration</w:t>
            </w:r>
          </w:p>
        </w:tc>
        <w:tc>
          <w:tcPr>
            <w:tcW w:type="dxa" w:w="3840"/>
            <w:tcMar>
              <w:top w:w="60" w:type="dxa"/>
              <w:left w:w="110" w:type="dxa"/>
              <w:bottom w:w="60" w:type="dxa"/>
              <w:right w:w="110" w:type="dxa"/>
            </w:tcMar>
            <w:vAlign w:val="center"/>
          </w:tcPr>
          <w:p>
            <w:pPr>
              <w:spacing w:after="0" w:before="0"/>
            </w:pPr>
            <w:r>
              <w:rPr>
                <w:rFonts w:ascii="Arial" w:hAnsi="Arial" w:eastAsia="Arial"/>
                <w:sz w:val="22"/>
              </w:rPr>
              <w:t>Size and type declared in advance</w:t>
            </w:r>
          </w:p>
        </w:tc>
        <w:tc>
          <w:tcPr>
            <w:tcW w:type="dxa" w:w="3840"/>
            <w:tcMar>
              <w:top w:w="60" w:type="dxa"/>
              <w:left w:w="110" w:type="dxa"/>
              <w:bottom w:w="60" w:type="dxa"/>
              <w:right w:w="110" w:type="dxa"/>
            </w:tcMar>
            <w:vAlign w:val="center"/>
          </w:tcPr>
          <w:p>
            <w:pPr>
              <w:spacing w:after="0" w:before="0"/>
            </w:pPr>
            <w:r>
              <w:rPr>
                <w:rFonts w:ascii="Arial" w:hAnsi="Arial" w:eastAsia="Arial"/>
                <w:sz w:val="22"/>
              </w:rPr>
              <w:t>Created directly by writing the values</w:t>
            </w:r>
          </w:p>
        </w:tc>
      </w:tr>
      <w:tr>
        <w:trPr>
          <w:cantSplit/>
        </w:trPr>
        <w:tc>
          <w:tcPr>
            <w:tcW w:type="dxa" w:w="2400"/>
            <w:shd w:val="clear" w:color="auto" w:fill="E8F5E9"/>
            <w:tcMar>
              <w:top w:w="60" w:type="dxa"/>
              <w:left w:w="110" w:type="dxa"/>
              <w:bottom w:w="60" w:type="dxa"/>
              <w:right w:w="110" w:type="dxa"/>
            </w:tcMar>
            <w:vAlign w:val="center"/>
          </w:tcPr>
          <w:p>
            <w:pPr>
              <w:spacing w:after="0" w:before="0"/>
            </w:pPr>
            <w:r>
              <w:rPr>
                <w:rFonts w:ascii="Arial" w:hAnsi="Arial" w:eastAsia="Arial"/>
                <w:sz w:val="22"/>
              </w:rPr>
              <w:t>Size</w:t>
            </w:r>
          </w:p>
        </w:tc>
        <w:tc>
          <w:tcPr>
            <w:tcW w:type="dxa" w:w="3840"/>
            <w:shd w:val="clear" w:color="auto" w:fill="E8F5E9"/>
            <w:tcMar>
              <w:top w:w="60" w:type="dxa"/>
              <w:left w:w="110" w:type="dxa"/>
              <w:bottom w:w="60" w:type="dxa"/>
              <w:right w:w="110" w:type="dxa"/>
            </w:tcMar>
            <w:vAlign w:val="center"/>
          </w:tcPr>
          <w:p>
            <w:pPr>
              <w:spacing w:after="0" w:before="0"/>
            </w:pPr>
            <w:r>
              <w:rPr>
                <w:rFonts w:ascii="Arial" w:hAnsi="Arial" w:eastAsia="Arial"/>
                <w:sz w:val="22"/>
              </w:rPr>
              <w:t>Usually fixed</w:t>
            </w:r>
          </w:p>
        </w:tc>
        <w:tc>
          <w:tcPr>
            <w:tcW w:type="dxa" w:w="3840"/>
            <w:shd w:val="clear" w:color="auto" w:fill="E8F5E9"/>
            <w:tcMar>
              <w:top w:w="60" w:type="dxa"/>
              <w:left w:w="110" w:type="dxa"/>
              <w:bottom w:w="60" w:type="dxa"/>
              <w:right w:w="110" w:type="dxa"/>
            </w:tcMar>
            <w:vAlign w:val="center"/>
          </w:tcPr>
          <w:p>
            <w:pPr>
              <w:spacing w:after="0" w:before="0"/>
            </w:pPr>
            <w:r>
              <w:rPr>
                <w:rFonts w:ascii="Arial" w:hAnsi="Arial" w:eastAsia="Arial"/>
                <w:sz w:val="22"/>
              </w:rPr>
              <w:t>Grows and shrinks while the program runs</w:t>
            </w:r>
          </w:p>
        </w:tc>
      </w:tr>
      <w:tr>
        <w:trPr>
          <w:cantSplit/>
        </w:trPr>
        <w:tc>
          <w:tcPr>
            <w:tcW w:type="dxa" w:w="2400"/>
            <w:tcMar>
              <w:top w:w="60" w:type="dxa"/>
              <w:left w:w="110" w:type="dxa"/>
              <w:bottom w:w="60" w:type="dxa"/>
              <w:right w:w="110" w:type="dxa"/>
            </w:tcMar>
            <w:vAlign w:val="center"/>
          </w:tcPr>
          <w:p>
            <w:pPr>
              <w:spacing w:after="0" w:before="0"/>
            </w:pPr>
            <w:r>
              <w:rPr>
                <w:rFonts w:ascii="Arial" w:hAnsi="Arial" w:eastAsia="Arial"/>
                <w:sz w:val="22"/>
              </w:rPr>
              <w:t>Data type</w:t>
            </w:r>
          </w:p>
        </w:tc>
        <w:tc>
          <w:tcPr>
            <w:tcW w:type="dxa" w:w="3840"/>
            <w:tcMar>
              <w:top w:w="60" w:type="dxa"/>
              <w:left w:w="110" w:type="dxa"/>
              <w:bottom w:w="60" w:type="dxa"/>
              <w:right w:w="110" w:type="dxa"/>
            </w:tcMar>
            <w:vAlign w:val="center"/>
          </w:tcPr>
          <w:p>
            <w:pPr>
              <w:spacing w:after="0" w:before="0"/>
            </w:pPr>
            <w:r>
              <w:rPr>
                <w:rFonts w:ascii="Arial" w:hAnsi="Arial" w:eastAsia="Arial"/>
                <w:sz w:val="22"/>
              </w:rPr>
              <w:t>Normally one type only</w:t>
            </w:r>
          </w:p>
        </w:tc>
        <w:tc>
          <w:tcPr>
            <w:tcW w:type="dxa" w:w="3840"/>
            <w:tcMar>
              <w:top w:w="60" w:type="dxa"/>
              <w:left w:w="110" w:type="dxa"/>
              <w:bottom w:w="60" w:type="dxa"/>
              <w:right w:w="110" w:type="dxa"/>
            </w:tcMar>
            <w:vAlign w:val="center"/>
          </w:tcPr>
          <w:p>
            <w:pPr>
              <w:spacing w:after="0" w:before="0"/>
            </w:pPr>
            <w:r>
              <w:rPr>
                <w:rFonts w:ascii="Arial" w:hAnsi="Arial" w:eastAsia="Arial"/>
                <w:sz w:val="22"/>
              </w:rPr>
              <w:t>Any type may be stored</w:t>
            </w:r>
          </w:p>
        </w:tc>
      </w:tr>
      <w:tr>
        <w:trPr>
          <w:cantSplit/>
        </w:trPr>
        <w:tc>
          <w:tcPr>
            <w:tcW w:type="dxa" w:w="2400"/>
            <w:shd w:val="clear" w:color="auto" w:fill="E8F5E9"/>
            <w:tcMar>
              <w:top w:w="60" w:type="dxa"/>
              <w:left w:w="110" w:type="dxa"/>
              <w:bottom w:w="60" w:type="dxa"/>
              <w:right w:w="110" w:type="dxa"/>
            </w:tcMar>
            <w:vAlign w:val="center"/>
          </w:tcPr>
          <w:p>
            <w:pPr>
              <w:spacing w:after="0" w:before="0"/>
            </w:pPr>
            <w:r>
              <w:rPr>
                <w:rFonts w:ascii="Arial" w:hAnsi="Arial" w:eastAsia="Arial"/>
                <w:sz w:val="22"/>
              </w:rPr>
              <w:t>Indexing</w:t>
            </w:r>
          </w:p>
        </w:tc>
        <w:tc>
          <w:tcPr>
            <w:tcW w:type="dxa" w:w="3840"/>
            <w:shd w:val="clear" w:color="auto" w:fill="E8F5E9"/>
            <w:tcMar>
              <w:top w:w="60" w:type="dxa"/>
              <w:left w:w="110" w:type="dxa"/>
              <w:bottom w:w="60" w:type="dxa"/>
              <w:right w:w="110" w:type="dxa"/>
            </w:tcMar>
            <w:vAlign w:val="center"/>
          </w:tcPr>
          <w:p>
            <w:pPr>
              <w:spacing w:after="0" w:before="0"/>
            </w:pPr>
            <w:r>
              <w:rPr>
                <w:rFonts w:ascii="Arial" w:hAnsi="Arial" w:eastAsia="Arial"/>
                <w:sz w:val="22"/>
              </w:rPr>
              <w:t>Starts at 0 in C and Java</w:t>
            </w:r>
          </w:p>
        </w:tc>
        <w:tc>
          <w:tcPr>
            <w:tcW w:type="dxa" w:w="3840"/>
            <w:shd w:val="clear" w:color="auto" w:fill="E8F5E9"/>
            <w:tcMar>
              <w:top w:w="60" w:type="dxa"/>
              <w:left w:w="110" w:type="dxa"/>
              <w:bottom w:w="60" w:type="dxa"/>
              <w:right w:w="110" w:type="dxa"/>
            </w:tcMar>
            <w:vAlign w:val="center"/>
          </w:tcPr>
          <w:p>
            <w:pPr>
              <w:spacing w:after="0" w:before="0"/>
            </w:pPr>
            <w:r>
              <w:rPr>
                <w:rFonts w:ascii="Arial" w:hAnsi="Arial" w:eastAsia="Arial"/>
                <w:sz w:val="22"/>
              </w:rPr>
              <w:t>Starts at 0</w:t>
            </w:r>
          </w:p>
        </w:tc>
      </w:tr>
      <w:tr>
        <w:trPr>
          <w:cantSplit/>
        </w:trPr>
        <w:tc>
          <w:tcPr>
            <w:tcW w:type="dxa" w:w="2400"/>
            <w:tcMar>
              <w:top w:w="60" w:type="dxa"/>
              <w:left w:w="110" w:type="dxa"/>
              <w:bottom w:w="60" w:type="dxa"/>
              <w:right w:w="110" w:type="dxa"/>
            </w:tcMar>
            <w:vAlign w:val="center"/>
          </w:tcPr>
          <w:p>
            <w:pPr>
              <w:spacing w:after="0" w:before="0"/>
            </w:pPr>
            <w:r>
              <w:rPr>
                <w:rFonts w:ascii="Arial" w:hAnsi="Arial" w:eastAsia="Arial"/>
                <w:sz w:val="22"/>
              </w:rPr>
              <w:t>Typical use in CPP102</w:t>
            </w:r>
          </w:p>
        </w:tc>
        <w:tc>
          <w:tcPr>
            <w:tcW w:type="dxa" w:w="3840"/>
            <w:tcMar>
              <w:top w:w="60" w:type="dxa"/>
              <w:left w:w="110" w:type="dxa"/>
              <w:bottom w:w="60" w:type="dxa"/>
              <w:right w:w="110" w:type="dxa"/>
            </w:tcMar>
            <w:vAlign w:val="center"/>
          </w:tcPr>
          <w:p>
            <w:pPr>
              <w:spacing w:after="0" w:before="0"/>
            </w:pPr>
            <w:r>
              <w:rPr>
                <w:rFonts w:ascii="Arial" w:hAnsi="Arial" w:eastAsia="Arial"/>
                <w:sz w:val="22"/>
              </w:rPr>
              <w:t>Concept only</w:t>
            </w:r>
          </w:p>
        </w:tc>
        <w:tc>
          <w:tcPr>
            <w:tcW w:type="dxa" w:w="3840"/>
            <w:tcMar>
              <w:top w:w="60" w:type="dxa"/>
              <w:left w:w="110" w:type="dxa"/>
              <w:bottom w:w="60" w:type="dxa"/>
              <w:right w:w="110" w:type="dxa"/>
            </w:tcMar>
            <w:vAlign w:val="center"/>
          </w:tcPr>
          <w:p>
            <w:pPr>
              <w:spacing w:after="0" w:before="0"/>
            </w:pPr>
            <w:r>
              <w:rPr>
                <w:rFonts w:ascii="Arial" w:hAnsi="Arial" w:eastAsia="Arial"/>
                <w:sz w:val="22"/>
              </w:rPr>
              <w:t>The working structure used in all activities</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Scope Note</w:t>
            </w:r>
          </w:p>
          <w:p>
            <w:pPr>
              <w:spacing w:after="40" w:before="0"/>
            </w:pPr>
            <w:r>
              <w:rPr>
                <w:rFonts w:ascii="Arial" w:hAnsi="Arial" w:eastAsia="Arial"/>
                <w:b w:val="0"/>
                <w:i w:val="0"/>
                <w:sz w:val="23"/>
              </w:rPr>
              <w:t>In this course, the words list and array describe the same idea: many related values stored in numbered positions. The term array is used when discussing the general concept and when relating the topic to other programming languages. The term list is used when writing Python code.</w:t>
            </w:r>
          </w:p>
          <w:p>
            <w:pPr>
              <w:spacing w:after="40" w:before="0"/>
            </w:pPr>
            <w:r>
              <w:rPr>
                <w:rFonts w:ascii="Arial" w:hAnsi="Arial" w:eastAsia="Arial"/>
                <w:b w:val="0"/>
                <w:i w:val="0"/>
                <w:sz w:val="23"/>
              </w:rPr>
              <w:t>Specialised numerical array libraries such as NumPy are not part of Week 13 and are not required in any activity of this module.</w:t>
            </w:r>
          </w:p>
        </w:tc>
      </w:tr>
    </w:tbl>
    <w:p>
      <w:pPr>
        <w:spacing w:after="0"/>
      </w:pPr>
    </w:p>
    <w:p>
      <w:pPr>
        <w:pStyle w:val="Heading2"/>
      </w:pPr>
      <w:r>
        <w:t>3. Creating Python Lists</w:t>
      </w:r>
    </w:p>
    <w:p>
      <w:pPr>
        <w:spacing w:after="120"/>
      </w:pPr>
      <w:r>
        <w:rPr>
          <w:rFonts w:ascii="Arial" w:hAnsi="Arial" w:eastAsia="Arial"/>
          <w:b w:val="0"/>
          <w:i w:val="0"/>
          <w:sz w:val="24"/>
        </w:rPr>
        <w:t>A list is written as a sequence of values enclosed in square brackets and separated by commas.</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t>numbers = [10, 20, 30, 40, 50]</w:t>
            </w:r>
          </w:p>
          <w:p>
            <w:pPr>
              <w:spacing w:after="20" w:before="0" w:line="240" w:lineRule="auto"/>
            </w:pPr>
            <w:r>
              <w:rPr>
                <w:rFonts w:ascii="Consolas" w:hAnsi="Consolas" w:eastAsia="Consolas"/>
                <w:sz w:val="20"/>
              </w:rPr>
              <w:t>names = ["Ana", "Ben", "Carlo"]</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print(scores)</w:t>
            </w:r>
          </w:p>
          <w:p>
            <w:pPr>
              <w:spacing w:after="20" w:before="0" w:line="240" w:lineRule="auto"/>
            </w:pPr>
            <w:r>
              <w:rPr>
                <w:rFonts w:ascii="Consolas" w:hAnsi="Consolas" w:eastAsia="Consolas"/>
                <w:sz w:val="20"/>
              </w:rPr>
              <w:t>print(numbers)</w:t>
            </w:r>
          </w:p>
          <w:p>
            <w:pPr>
              <w:spacing w:after="20" w:before="0" w:line="240" w:lineRule="auto"/>
            </w:pPr>
            <w:r>
              <w:rPr>
                <w:rFonts w:ascii="Consolas" w:hAnsi="Consolas" w:eastAsia="Consolas"/>
                <w:sz w:val="20"/>
              </w:rPr>
              <w:t>print(names)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[85, 90, 78, 92]</w:t>
            </w:r>
          </w:p>
          <w:p>
            <w:pPr>
              <w:spacing w:after="20" w:before="0" w:line="240" w:lineRule="auto"/>
            </w:pPr>
            <w:r>
              <w:rPr>
                <w:rFonts w:ascii="Consolas" w:hAnsi="Consolas" w:eastAsia="Consolas"/>
                <w:sz w:val="20"/>
              </w:rPr>
              <w:t>[10, 20, 30, 40, 50]</w:t>
            </w:r>
          </w:p>
          <w:p>
            <w:pPr>
              <w:spacing w:after="20" w:before="0" w:line="240" w:lineRule="auto"/>
            </w:pPr>
            <w:r>
              <w:rPr>
                <w:rFonts w:ascii="Consolas" w:hAnsi="Consolas" w:eastAsia="Consolas"/>
                <w:sz w:val="20"/>
              </w:rPr>
              <w:t>['Ana', 'Ben', 'Carlo']</w:t>
            </w:r>
          </w:p>
        </w:tc>
      </w:tr>
    </w:tbl>
    <w:p>
      <w:pPr>
        <w:spacing w:after="0"/>
      </w:pPr>
    </w:p>
    <w:p>
      <w:pPr>
        <w:pStyle w:val="Heading3"/>
      </w:pPr>
      <w:r>
        <w:t>3.1 Empty Lists</w:t>
      </w:r>
    </w:p>
    <w:p>
      <w:pPr>
        <w:spacing w:after="120"/>
      </w:pPr>
      <w:r>
        <w:rPr>
          <w:rFonts w:ascii="Arial" w:hAnsi="Arial" w:eastAsia="Arial"/>
          <w:b w:val="0"/>
          <w:i w:val="0"/>
          <w:sz w:val="24"/>
        </w:rPr>
        <w:t>A list may be created with no elements at all. This is common when the values will be added later while the program runs.</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readings = []</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print(readings)</w:t>
            </w:r>
          </w:p>
          <w:p>
            <w:pPr>
              <w:spacing w:after="20" w:before="0" w:line="240" w:lineRule="auto"/>
            </w:pPr>
            <w:r>
              <w:rPr>
                <w:rFonts w:ascii="Consolas" w:hAnsi="Consolas" w:eastAsia="Consolas"/>
                <w:sz w:val="20"/>
              </w:rPr>
              <w:t>print("Number of elements:", len(readings))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Number of elements: 0</w:t>
            </w:r>
          </w:p>
        </w:tc>
      </w:tr>
    </w:tbl>
    <w:p>
      <w:pPr>
        <w:spacing w:after="0"/>
      </w:pPr>
    </w:p>
    <w:p>
      <w:pPr>
        <w:pStyle w:val="Heading3"/>
      </w:pPr>
      <w:r>
        <w:t>3.2 Homogeneous and Mixed-Type Lists</w:t>
      </w:r>
    </w:p>
    <w:p>
      <w:pPr>
        <w:spacing w:after="120"/>
      </w:pPr>
      <w:r>
        <w:rPr>
          <w:rFonts w:ascii="Arial" w:hAnsi="Arial" w:eastAsia="Arial"/>
          <w:b w:val="0"/>
          <w:i w:val="0"/>
          <w:sz w:val="24"/>
        </w:rPr>
        <w:t>A homogeneous list stores values of a single kind. A mixed-type list stores values of different kinds. Python permits both.</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homogeneous = [85, 90, 78, 92]</w:t>
            </w:r>
          </w:p>
          <w:p>
            <w:pPr>
              <w:spacing w:after="20" w:before="0" w:line="240" w:lineRule="auto"/>
            </w:pPr>
            <w:r>
              <w:rPr>
                <w:rFonts w:ascii="Consolas" w:hAnsi="Consolas" w:eastAsia="Consolas"/>
                <w:sz w:val="20"/>
              </w:rPr>
              <w:t>mixed = ["Ana", 85, True, 92.5]</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print("Homogeneous:", homogeneous)</w:t>
            </w:r>
          </w:p>
          <w:p>
            <w:pPr>
              <w:spacing w:after="20" w:before="0" w:line="240" w:lineRule="auto"/>
            </w:pPr>
            <w:r>
              <w:rPr>
                <w:rFonts w:ascii="Consolas" w:hAnsi="Consolas" w:eastAsia="Consolas"/>
                <w:sz w:val="20"/>
              </w:rPr>
              <w:t>print("Mixed:", mixed)</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Homogeneous: [85, 90, 78, 92]</w:t>
            </w:r>
          </w:p>
          <w:p>
            <w:pPr>
              <w:spacing w:after="20" w:before="0" w:line="240" w:lineRule="auto"/>
            </w:pPr>
            <w:r>
              <w:rPr>
                <w:rFonts w:ascii="Consolas" w:hAnsi="Consolas" w:eastAsia="Consolas"/>
                <w:sz w:val="20"/>
              </w:rPr>
              <w:t>Mixed: ['Ana', 85, True, 92.5]</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Design Guideline</w:t>
            </w:r>
          </w:p>
          <w:p>
            <w:pPr>
              <w:spacing w:after="40" w:before="0"/>
            </w:pPr>
            <w:r>
              <w:rPr>
                <w:rFonts w:ascii="Arial" w:hAnsi="Arial" w:eastAsia="Arial"/>
                <w:b w:val="0"/>
                <w:i w:val="0"/>
                <w:sz w:val="23"/>
              </w:rPr>
              <w:t>Although Python allows mixed-type lists, a well-designed program normally stores one kind of information in one list. A list named scores should contain scores only.</w:t>
            </w:r>
          </w:p>
          <w:p>
            <w:pPr>
              <w:spacing w:after="40" w:before="0"/>
            </w:pPr>
            <w:r>
              <w:rPr>
                <w:rFonts w:ascii="Arial" w:hAnsi="Arial" w:eastAsia="Arial"/>
                <w:b w:val="0"/>
                <w:i w:val="0"/>
                <w:sz w:val="23"/>
              </w:rPr>
              <w:t>Mixing types makes processing unreliable: computing a total over the list mixed above would fail, because a string cannot be added to a number. Keeping lists homogeneous keeps the logic simple and the program predictable.</w:t>
            </w:r>
          </w:p>
        </w:tc>
      </w:tr>
    </w:tbl>
    <w:p>
      <w:pPr>
        <w:spacing w:after="0"/>
      </w:pPr>
    </w:p>
    <w:p>
      <w:pPr>
        <w:pStyle w:val="Heading2"/>
      </w:pPr>
      <w:r>
        <w:t>4. List Indexing</w:t>
      </w:r>
    </w:p>
    <w:p>
      <w:pPr>
        <w:spacing w:after="120"/>
      </w:pPr>
      <w:r>
        <w:rPr>
          <w:rFonts w:ascii="Arial" w:hAnsi="Arial" w:eastAsia="Arial"/>
          <w:b w:val="0"/>
          <w:i w:val="0"/>
          <w:sz w:val="24"/>
        </w:rPr>
        <w:t>Every element of a list occupies a numbered position called an index. Python counts positions from 0, not from 1. This is the single most common source of beginner errors, so it deserves careful attention.</w:t>
      </w:r>
    </w:p>
    <w:p>
      <w:pPr>
        <w:keepNext/>
        <w:spacing w:after="60"/>
      </w:pPr>
      <w:r>
        <w:rPr>
          <w:rFonts w:ascii="Arial" w:hAnsi="Arial" w:eastAsia="Arial"/>
          <w:b/>
          <w:i w:val="0"/>
          <w:color w:val="2E7D32"/>
          <w:sz w:val="22"/>
        </w:rPr>
        <w:t>Index map for scores = [85, 90, 78, 92]</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Index</w:t>
            </w:r>
          </w:p>
        </w:tc>
        <w:tc>
          <w:tcPr>
            <w:tcW w:type="dxa" w:w="2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0</w:t>
            </w:r>
          </w:p>
        </w:tc>
        <w:tc>
          <w:tcPr>
            <w:tcW w:type="dxa" w:w="2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1</w:t>
            </w:r>
          </w:p>
        </w:tc>
        <w:tc>
          <w:tcPr>
            <w:tcW w:type="dxa" w:w="2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2</w:t>
            </w:r>
          </w:p>
        </w:tc>
        <w:tc>
          <w:tcPr>
            <w:tcW w:type="dxa" w:w="2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3</w:t>
            </w:r>
          </w:p>
        </w:tc>
      </w:tr>
      <w:tr>
        <w:trPr>
          <w:cantSplit/>
        </w:trPr>
        <w:tc>
          <w:tcPr>
            <w:tcW w:type="dxa" w:w="2080"/>
            <w:tcMar>
              <w:top w:w="60" w:type="dxa"/>
              <w:left w:w="110" w:type="dxa"/>
              <w:bottom w:w="60" w:type="dxa"/>
              <w:right w:w="110" w:type="dxa"/>
            </w:tcMar>
            <w:vAlign w:val="center"/>
          </w:tcPr>
          <w:p>
            <w:pPr>
              <w:spacing w:after="0" w:before="0"/>
            </w:pPr>
            <w:r>
              <w:rPr>
                <w:rFonts w:ascii="Arial" w:hAnsi="Arial" w:eastAsia="Arial"/>
                <w:sz w:val="22"/>
              </w:rPr>
              <w:t>Value</w:t>
            </w:r>
          </w:p>
        </w:tc>
        <w:tc>
          <w:tcPr>
            <w:tcW w:type="dxa" w:w="2000"/>
            <w:tcMar>
              <w:top w:w="60" w:type="dxa"/>
              <w:left w:w="110" w:type="dxa"/>
              <w:bottom w:w="60" w:type="dxa"/>
              <w:right w:w="110" w:type="dxa"/>
            </w:tcMar>
            <w:vAlign w:val="center"/>
          </w:tcPr>
          <w:p>
            <w:pPr>
              <w:spacing w:after="0" w:before="0"/>
              <w:jc w:val="center"/>
            </w:pPr>
            <w:r>
              <w:rPr>
                <w:rFonts w:ascii="Consolas" w:hAnsi="Consolas" w:eastAsia="Consolas"/>
                <w:sz w:val="21"/>
              </w:rPr>
              <w:t>85</w:t>
            </w:r>
          </w:p>
        </w:tc>
        <w:tc>
          <w:tcPr>
            <w:tcW w:type="dxa" w:w="2000"/>
            <w:tcMar>
              <w:top w:w="60" w:type="dxa"/>
              <w:left w:w="110" w:type="dxa"/>
              <w:bottom w:w="60" w:type="dxa"/>
              <w:right w:w="110" w:type="dxa"/>
            </w:tcMar>
            <w:vAlign w:val="center"/>
          </w:tcPr>
          <w:p>
            <w:pPr>
              <w:spacing w:after="0" w:before="0"/>
              <w:jc w:val="center"/>
            </w:pPr>
            <w:r>
              <w:rPr>
                <w:rFonts w:ascii="Consolas" w:hAnsi="Consolas" w:eastAsia="Consolas"/>
                <w:sz w:val="21"/>
              </w:rPr>
              <w:t>90</w:t>
            </w:r>
          </w:p>
        </w:tc>
        <w:tc>
          <w:tcPr>
            <w:tcW w:type="dxa" w:w="2000"/>
            <w:tcMar>
              <w:top w:w="60" w:type="dxa"/>
              <w:left w:w="110" w:type="dxa"/>
              <w:bottom w:w="60" w:type="dxa"/>
              <w:right w:w="110" w:type="dxa"/>
            </w:tcMar>
            <w:vAlign w:val="center"/>
          </w:tcPr>
          <w:p>
            <w:pPr>
              <w:spacing w:after="0" w:before="0"/>
              <w:jc w:val="center"/>
            </w:pPr>
            <w:r>
              <w:rPr>
                <w:rFonts w:ascii="Consolas" w:hAnsi="Consolas" w:eastAsia="Consolas"/>
                <w:sz w:val="21"/>
              </w:rPr>
              <w:t>78</w:t>
            </w:r>
          </w:p>
        </w:tc>
        <w:tc>
          <w:tcPr>
            <w:tcW w:type="dxa" w:w="2000"/>
            <w:tcMar>
              <w:top w:w="60" w:type="dxa"/>
              <w:left w:w="110" w:type="dxa"/>
              <w:bottom w:w="60" w:type="dxa"/>
              <w:right w:w="110" w:type="dxa"/>
            </w:tcMar>
            <w:vAlign w:val="center"/>
          </w:tcPr>
          <w:p>
            <w:pPr>
              <w:spacing w:after="0" w:before="0"/>
              <w:jc w:val="center"/>
            </w:pPr>
            <w:r>
              <w:rPr>
                <w:rFonts w:ascii="Consolas" w:hAnsi="Consolas" w:eastAsia="Consolas"/>
                <w:sz w:val="21"/>
              </w:rPr>
              <w:t>92</w:t>
            </w:r>
          </w:p>
        </w:tc>
      </w:tr>
      <w:tr>
        <w:trPr>
          <w:cantSplit/>
        </w:trPr>
        <w:tc>
          <w:tcPr>
            <w:tcW w:type="dxa" w:w="2080"/>
            <w:shd w:val="clear" w:color="auto" w:fill="E8F5E9"/>
            <w:tcMar>
              <w:top w:w="60" w:type="dxa"/>
              <w:left w:w="110" w:type="dxa"/>
              <w:bottom w:w="60" w:type="dxa"/>
              <w:right w:w="110" w:type="dxa"/>
            </w:tcMar>
            <w:vAlign w:val="center"/>
          </w:tcPr>
          <w:p>
            <w:pPr>
              <w:spacing w:after="0" w:before="0"/>
            </w:pPr>
            <w:r>
              <w:rPr>
                <w:rFonts w:ascii="Arial" w:hAnsi="Arial" w:eastAsia="Arial"/>
                <w:sz w:val="22"/>
              </w:rPr>
              <w:t>Written as</w:t>
            </w:r>
          </w:p>
        </w:tc>
        <w:tc>
          <w:tcPr>
            <w:tcW w:type="dxa" w:w="2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scores[0]</w:t>
            </w:r>
          </w:p>
        </w:tc>
        <w:tc>
          <w:tcPr>
            <w:tcW w:type="dxa" w:w="2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scores[1]</w:t>
            </w:r>
          </w:p>
        </w:tc>
        <w:tc>
          <w:tcPr>
            <w:tcW w:type="dxa" w:w="2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scores[2]</w:t>
            </w:r>
          </w:p>
        </w:tc>
        <w:tc>
          <w:tcPr>
            <w:tcW w:type="dxa" w:w="2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scores[3]</w:t>
            </w:r>
          </w:p>
        </w:tc>
      </w:tr>
    </w:tbl>
    <w:p>
      <w:pPr>
        <w:spacing w:after="0"/>
      </w:pP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print("First element :", scores[0])</w:t>
            </w:r>
          </w:p>
          <w:p>
            <w:pPr>
              <w:spacing w:after="20" w:before="0" w:line="240" w:lineRule="auto"/>
            </w:pPr>
            <w:r>
              <w:rPr>
                <w:rFonts w:ascii="Consolas" w:hAnsi="Consolas" w:eastAsia="Consolas"/>
                <w:sz w:val="20"/>
              </w:rPr>
              <w:t>print("Second element:", scores[1])</w:t>
            </w:r>
          </w:p>
          <w:p>
            <w:pPr>
              <w:spacing w:after="20" w:before="0" w:line="240" w:lineRule="auto"/>
            </w:pPr>
            <w:r>
              <w:rPr>
                <w:rFonts w:ascii="Consolas" w:hAnsi="Consolas" w:eastAsia="Consolas"/>
                <w:sz w:val="20"/>
              </w:rPr>
              <w:t>print("Fourth element:", scores[3])</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First element : 85</w:t>
            </w:r>
          </w:p>
          <w:p>
            <w:pPr>
              <w:spacing w:after="20" w:before="0" w:line="240" w:lineRule="auto"/>
            </w:pPr>
            <w:r>
              <w:rPr>
                <w:rFonts w:ascii="Consolas" w:hAnsi="Consolas" w:eastAsia="Consolas"/>
                <w:sz w:val="20"/>
              </w:rPr>
              <w:t>Second element: 90</w:t>
            </w:r>
          </w:p>
          <w:p>
            <w:pPr>
              <w:spacing w:after="20" w:before="0" w:line="240" w:lineRule="auto"/>
            </w:pPr>
            <w:r>
              <w:rPr>
                <w:rFonts w:ascii="Consolas" w:hAnsi="Consolas" w:eastAsia="Consolas"/>
                <w:sz w:val="20"/>
              </w:rPr>
              <w:t>Fourth element: 92</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The Position Rule</w:t>
            </w:r>
          </w:p>
          <w:p>
            <w:pPr>
              <w:spacing w:after="40" w:before="0"/>
            </w:pPr>
            <w:r>
              <w:rPr>
                <w:rFonts w:ascii="Arial" w:hAnsi="Arial" w:eastAsia="Arial"/>
                <w:b w:val="0"/>
                <w:i w:val="0"/>
                <w:sz w:val="23"/>
              </w:rPr>
              <w:t>A list with n elements has valid indexes from 0 to n - 1.</w:t>
            </w:r>
          </w:p>
          <w:p>
            <w:pPr>
              <w:spacing w:after="40" w:before="0"/>
            </w:pPr>
            <w:r>
              <w:rPr>
                <w:rFonts w:ascii="Arial" w:hAnsi="Arial" w:eastAsia="Arial"/>
                <w:b w:val="0"/>
                <w:i w:val="0"/>
                <w:sz w:val="23"/>
              </w:rPr>
              <w:t xml:space="preserve">The list </w:t>
            </w:r>
            <w:r>
              <w:rPr>
                <w:rFonts w:ascii="Consolas" w:hAnsi="Consolas" w:eastAsia="Consolas"/>
                <w:b w:val="0"/>
                <w:i w:val="0"/>
                <w:sz w:val="21"/>
              </w:rPr>
              <w:t>scores = [85, 90, 78, 92]</w:t>
            </w:r>
            <w:r>
              <w:rPr>
                <w:rFonts w:ascii="Arial" w:hAnsi="Arial" w:eastAsia="Arial"/>
                <w:b w:val="0"/>
                <w:i w:val="0"/>
                <w:sz w:val="23"/>
              </w:rPr>
              <w:t xml:space="preserve"> has 4 elements, so the valid indexes are 0, 1, 2, and 3.</w:t>
            </w:r>
          </w:p>
          <w:p>
            <w:pPr>
              <w:spacing w:after="40" w:before="0"/>
            </w:pPr>
            <w:r>
              <w:rPr>
                <w:rFonts w:ascii="Arial" w:hAnsi="Arial" w:eastAsia="Arial"/>
                <w:b w:val="0"/>
                <w:i w:val="0"/>
                <w:sz w:val="23"/>
              </w:rPr>
              <w:t xml:space="preserve">Using </w:t>
            </w:r>
            <w:r>
              <w:rPr>
                <w:rFonts w:ascii="Consolas" w:hAnsi="Consolas" w:eastAsia="Consolas"/>
                <w:b w:val="0"/>
                <w:i w:val="0"/>
                <w:sz w:val="21"/>
              </w:rPr>
              <w:t>scores[4]</w:t>
            </w:r>
            <w:r>
              <w:rPr>
                <w:rFonts w:ascii="Arial" w:hAnsi="Arial" w:eastAsia="Arial"/>
                <w:b w:val="0"/>
                <w:i w:val="0"/>
                <w:sz w:val="23"/>
              </w:rPr>
              <w:t xml:space="preserve"> raises an IndexError, because there is no fifth position.</w:t>
            </w:r>
          </w:p>
        </w:tc>
      </w:tr>
    </w:tbl>
    <w:p>
      <w:pPr>
        <w:spacing w:after="0"/>
      </w:pPr>
    </w:p>
    <w:p>
      <w:pPr>
        <w:pStyle w:val="Heading3"/>
      </w:pPr>
      <w:r>
        <w:t>4.1 Negative Indexing</w:t>
      </w:r>
    </w:p>
    <w:p>
      <w:pPr>
        <w:spacing w:after="120"/>
      </w:pPr>
      <w:r>
        <w:rPr>
          <w:rFonts w:ascii="Arial" w:hAnsi="Arial" w:eastAsia="Arial"/>
          <w:b w:val="0"/>
          <w:i w:val="0"/>
          <w:sz w:val="24"/>
        </w:rPr>
        <w:t>Python also allows counting backwards from the end of the list. Index -1 refers to the last element, -2 to the second to the last, and so on. This is a convenience feature of Python and is not part of the classical array concept.</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print("Last element         :", scores[-1])</w:t>
            </w:r>
          </w:p>
          <w:p>
            <w:pPr>
              <w:spacing w:after="20" w:before="0" w:line="240" w:lineRule="auto"/>
            </w:pPr>
            <w:r>
              <w:rPr>
                <w:rFonts w:ascii="Consolas" w:hAnsi="Consolas" w:eastAsia="Consolas"/>
                <w:sz w:val="20"/>
              </w:rPr>
              <w:t>print("Second to the last   :", scores[-2])</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Last element         : 92</w:t>
            </w:r>
          </w:p>
          <w:p>
            <w:pPr>
              <w:spacing w:after="20" w:before="0" w:line="240" w:lineRule="auto"/>
            </w:pPr>
            <w:r>
              <w:rPr>
                <w:rFonts w:ascii="Consolas" w:hAnsi="Consolas" w:eastAsia="Consolas"/>
                <w:sz w:val="20"/>
              </w:rPr>
              <w:t>Second to the last   : 78</w:t>
            </w:r>
          </w:p>
        </w:tc>
      </w:tr>
    </w:tbl>
    <w:p>
      <w:pPr>
        <w:spacing w:after="0"/>
      </w:pPr>
    </w:p>
    <w:p>
      <w:pPr>
        <w:spacing w:after="120"/>
      </w:pPr>
      <w:r>
        <w:rPr>
          <w:rFonts w:ascii="Arial" w:hAnsi="Arial" w:eastAsia="Arial"/>
          <w:b w:val="0"/>
          <w:i/>
          <w:sz w:val="22"/>
        </w:rPr>
        <w:t>Negative indexing is introduced here only so that students can recognise it when they encounter it. All algorithms, pseudocode, flowcharts, and laboratory activities in this module use ordinary positive indexes.</w:t>
      </w:r>
    </w:p>
    <w:p>
      <w:pPr>
        <w:pStyle w:val="Heading2"/>
      </w:pPr>
      <w:r>
        <w:t>5. Accessing List Elements</w:t>
      </w:r>
    </w:p>
    <w:p>
      <w:pPr>
        <w:spacing w:after="120"/>
      </w:pPr>
      <w:r>
        <w:rPr>
          <w:rFonts w:ascii="Arial" w:hAnsi="Arial" w:eastAsia="Arial"/>
          <w:b w:val="0"/>
          <w:i w:val="0"/>
          <w:sz w:val="24"/>
        </w:rPr>
        <w:t>An individual element behaves exactly like an ordinary variable. It can be displayed, copied into another variable, used in arithmetic, and tested in a condition.</w:t>
      </w:r>
    </w:p>
    <w:p>
      <w:pPr>
        <w:pStyle w:val="Heading4"/>
      </w:pPr>
      <w:r>
        <w:t>5.1 Displaying an element</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print(scores[0])</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85</w:t>
            </w:r>
          </w:p>
        </w:tc>
      </w:tr>
    </w:tbl>
    <w:p>
      <w:pPr>
        <w:spacing w:after="0"/>
      </w:pPr>
    </w:p>
    <w:p>
      <w:pPr>
        <w:pStyle w:val="Heading4"/>
      </w:pPr>
      <w:r>
        <w:t>5.2 Assigning an element to a variable</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first_score = scores[0]</w:t>
            </w:r>
          </w:p>
          <w:p>
            <w:pPr>
              <w:spacing w:after="20" w:before="0" w:line="240" w:lineRule="auto"/>
            </w:pPr>
            <w:r>
              <w:rPr>
                <w:rFonts w:ascii="Consolas" w:hAnsi="Consolas" w:eastAsia="Consolas"/>
                <w:sz w:val="20"/>
              </w:rPr>
              <w:t>print("Stored in first_score:", first_score)</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Stored in first_score: 85</w:t>
            </w:r>
          </w:p>
        </w:tc>
      </w:tr>
    </w:tbl>
    <w:p>
      <w:pPr>
        <w:spacing w:after="0"/>
      </w:pPr>
    </w:p>
    <w:p>
      <w:pPr>
        <w:pStyle w:val="Heading4"/>
      </w:pPr>
      <w:r>
        <w:t>5.3 Using elements in arithmetic</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average_first_two = (scores[0] + scores[1]) / 2</w:t>
            </w:r>
          </w:p>
          <w:p>
            <w:pPr>
              <w:spacing w:after="20" w:before="0" w:line="240" w:lineRule="auto"/>
            </w:pPr>
            <w:r>
              <w:rPr>
                <w:rFonts w:ascii="Consolas" w:hAnsi="Consolas" w:eastAsia="Consolas"/>
                <w:sz w:val="20"/>
              </w:rPr>
              <w:t>print("Average of the first two scores:", average_first_two)</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Average of the first two scores: 87.5</w:t>
            </w:r>
          </w:p>
        </w:tc>
      </w:tr>
    </w:tbl>
    <w:p>
      <w:pPr>
        <w:spacing w:after="0"/>
      </w:pPr>
    </w:p>
    <w:p>
      <w:pPr>
        <w:pStyle w:val="Heading4"/>
      </w:pPr>
      <w:r>
        <w:t>5.4 Using an element in a condition</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if scores[2] &gt;= 75:</w:t>
            </w:r>
          </w:p>
          <w:p>
            <w:pPr>
              <w:spacing w:after="20" w:before="0" w:line="240" w:lineRule="auto"/>
            </w:pPr>
            <w:r>
              <w:rPr>
                <w:rFonts w:ascii="Consolas" w:hAnsi="Consolas" w:eastAsia="Consolas"/>
                <w:sz w:val="20"/>
              </w:rPr>
              <w:t xml:space="preserve">    print("Passed")</w:t>
            </w:r>
          </w:p>
          <w:p>
            <w:pPr>
              <w:spacing w:after="20" w:before="0" w:line="240" w:lineRule="auto"/>
            </w:pPr>
            <w:r>
              <w:rPr>
                <w:rFonts w:ascii="Consolas" w:hAnsi="Consolas" w:eastAsia="Consolas"/>
                <w:sz w:val="20"/>
              </w:rPr>
              <w:t>else:</w:t>
            </w:r>
          </w:p>
          <w:p>
            <w:pPr>
              <w:spacing w:after="20" w:before="0" w:line="240" w:lineRule="auto"/>
            </w:pPr>
            <w:r>
              <w:rPr>
                <w:rFonts w:ascii="Consolas" w:hAnsi="Consolas" w:eastAsia="Consolas"/>
                <w:sz w:val="20"/>
              </w:rPr>
              <w:t xml:space="preserve">    print("Failed")</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Passed</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Index Versus Value</w:t>
            </w:r>
          </w:p>
          <w:p>
            <w:pPr>
              <w:spacing w:after="40" w:before="0"/>
            </w:pPr>
            <w:r>
              <w:rPr>
                <w:rFonts w:ascii="Arial" w:hAnsi="Arial" w:eastAsia="Arial"/>
                <w:b w:val="0"/>
                <w:i w:val="0"/>
                <w:sz w:val="23"/>
              </w:rPr>
              <w:t xml:space="preserve">The index is the </w:t>
            </w:r>
            <w:r>
              <w:rPr>
                <w:rFonts w:ascii="Arial" w:hAnsi="Arial" w:eastAsia="Arial"/>
                <w:b/>
                <w:i w:val="0"/>
                <w:sz w:val="23"/>
              </w:rPr>
              <w:t>position</w:t>
            </w:r>
            <w:r>
              <w:rPr>
                <w:rFonts w:ascii="Arial" w:hAnsi="Arial" w:eastAsia="Arial"/>
                <w:b w:val="0"/>
                <w:i w:val="0"/>
                <w:sz w:val="23"/>
              </w:rPr>
              <w:t xml:space="preserve">. The value is the </w:t>
            </w:r>
            <w:r>
              <w:rPr>
                <w:rFonts w:ascii="Arial" w:hAnsi="Arial" w:eastAsia="Arial"/>
                <w:b/>
                <w:i w:val="0"/>
                <w:sz w:val="23"/>
              </w:rPr>
              <w:t>content stored at that position</w:t>
            </w:r>
            <w:r>
              <w:rPr>
                <w:rFonts w:ascii="Arial" w:hAnsi="Arial" w:eastAsia="Arial"/>
                <w:b w:val="0"/>
                <w:i w:val="0"/>
                <w:sz w:val="23"/>
              </w:rPr>
              <w:t>.</w:t>
            </w:r>
          </w:p>
          <w:p>
            <w:pPr>
              <w:spacing w:after="40" w:before="0"/>
            </w:pPr>
            <w:r>
              <w:rPr>
                <w:rFonts w:ascii="Arial" w:hAnsi="Arial" w:eastAsia="Arial"/>
                <w:b w:val="0"/>
                <w:i w:val="0"/>
                <w:sz w:val="23"/>
              </w:rPr>
              <w:t xml:space="preserve">In </w:t>
            </w:r>
            <w:r>
              <w:rPr>
                <w:rFonts w:ascii="Consolas" w:hAnsi="Consolas" w:eastAsia="Consolas"/>
                <w:b w:val="0"/>
                <w:i w:val="0"/>
                <w:sz w:val="21"/>
              </w:rPr>
              <w:t>scores = [85, 90, 78, 92]</w:t>
            </w:r>
            <w:r>
              <w:rPr>
                <w:rFonts w:ascii="Arial" w:hAnsi="Arial" w:eastAsia="Arial"/>
                <w:b w:val="0"/>
                <w:i w:val="0"/>
                <w:sz w:val="23"/>
              </w:rPr>
              <w:t xml:space="preserve">, the index 2 and the value 78 are different numbers. </w:t>
            </w:r>
            <w:r>
              <w:rPr>
                <w:rFonts w:ascii="Consolas" w:hAnsi="Consolas" w:eastAsia="Consolas"/>
                <w:b w:val="0"/>
                <w:i w:val="0"/>
                <w:sz w:val="21"/>
              </w:rPr>
              <w:t>scores[2]</w:t>
            </w:r>
            <w:r>
              <w:rPr>
                <w:rFonts w:ascii="Arial" w:hAnsi="Arial" w:eastAsia="Arial"/>
                <w:b w:val="0"/>
                <w:i w:val="0"/>
                <w:sz w:val="23"/>
              </w:rPr>
              <w:t xml:space="preserve"> is 78, and </w:t>
            </w:r>
            <w:r>
              <w:rPr>
                <w:rFonts w:ascii="Consolas" w:hAnsi="Consolas" w:eastAsia="Consolas"/>
                <w:b w:val="0"/>
                <w:i w:val="0"/>
                <w:sz w:val="21"/>
              </w:rPr>
              <w:t>scores[78]</w:t>
            </w:r>
            <w:r>
              <w:rPr>
                <w:rFonts w:ascii="Arial" w:hAnsi="Arial" w:eastAsia="Arial"/>
                <w:b w:val="0"/>
                <w:i w:val="0"/>
                <w:sz w:val="23"/>
              </w:rPr>
              <w:t xml:space="preserve"> does not exist.</w:t>
            </w:r>
          </w:p>
        </w:tc>
      </w:tr>
    </w:tbl>
    <w:p>
      <w:pPr>
        <w:spacing w:after="0"/>
      </w:pPr>
    </w:p>
    <w:p>
      <w:pPr>
        <w:pStyle w:val="Heading3"/>
      </w:pPr>
      <w:r>
        <w:t>Guided Practice 13-1: Indexing and Access</w:t>
      </w:r>
    </w:p>
    <w:p>
      <w:pPr>
        <w:spacing w:after="120"/>
      </w:pPr>
      <w:r>
        <w:rPr>
          <w:rFonts w:ascii="Arial" w:hAnsi="Arial" w:eastAsia="Arial"/>
          <w:b w:val="0"/>
          <w:i w:val="0"/>
          <w:sz w:val="24"/>
        </w:rPr>
        <w:t>Answer using the list below. Write your answers in your laboratory notebook before checking with your instructor.</w:t>
      </w:r>
    </w:p>
    <w:p>
      <w:pPr>
        <w:keepNext/>
        <w:spacing w:after="60"/>
      </w:pPr>
      <w:r>
        <w:rPr>
          <w:rFonts w:ascii="Arial" w:hAnsi="Arial" w:eastAsia="Arial"/>
          <w:b/>
          <w:i w:val="0"/>
          <w:color w:val="2E7D32"/>
          <w:sz w:val="22"/>
        </w:rPr>
        <w:t>Given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temps = [31, 28, 35, 27, 33, 30]</w:t>
            </w:r>
          </w:p>
        </w:tc>
      </w:tr>
    </w:tbl>
    <w:p>
      <w:pPr>
        <w:spacing w:after="0"/>
      </w:pPr>
    </w:p>
    <w:p>
      <w:pPr>
        <w:keepNext/>
        <w:spacing w:after="80"/>
      </w:pPr>
      <w:r>
        <w:rPr>
          <w:rFonts w:ascii="Arial" w:hAnsi="Arial" w:eastAsia="Arial"/>
          <w:b/>
          <w:i w:val="0"/>
          <w:color w:val="1B5E20"/>
          <w:sz w:val="25"/>
        </w:rPr>
        <w:t>Questions</w:t>
      </w:r>
    </w:p>
    <w:p>
      <w:pPr>
        <w:spacing w:after="80"/>
        <w:ind w:left="1080" w:hanging="360"/>
      </w:pPr>
      <w:r>
        <w:rPr>
          <w:rFonts w:ascii="Arial" w:hAnsi="Arial" w:eastAsia="Arial"/>
          <w:b w:val="0"/>
          <w:i w:val="0"/>
          <w:sz w:val="24"/>
        </w:rPr>
        <w:t xml:space="preserve">1. </w:t>
      </w:r>
      <w:r>
        <w:rPr>
          <w:rFonts w:ascii="Arial" w:hAnsi="Arial" w:eastAsia="Arial"/>
          <w:b w:val="0"/>
          <w:i w:val="0"/>
          <w:sz w:val="24"/>
        </w:rPr>
        <w:t xml:space="preserve">How many elements does </w:t>
      </w:r>
      <w:r>
        <w:rPr>
          <w:rFonts w:ascii="Consolas" w:hAnsi="Consolas" w:eastAsia="Consolas"/>
          <w:b w:val="0"/>
          <w:i w:val="0"/>
          <w:sz w:val="22"/>
        </w:rPr>
        <w:t>temps</w:t>
      </w:r>
      <w:r>
        <w:rPr>
          <w:rFonts w:ascii="Arial" w:hAnsi="Arial" w:eastAsia="Arial"/>
          <w:b w:val="0"/>
          <w:i w:val="0"/>
          <w:sz w:val="24"/>
        </w:rPr>
        <w:t xml:space="preserve"> contain?</w:t>
      </w:r>
    </w:p>
    <w:p>
      <w:pPr>
        <w:spacing w:after="80"/>
        <w:ind w:left="1080" w:hanging="360"/>
      </w:pPr>
      <w:r>
        <w:rPr>
          <w:rFonts w:ascii="Arial" w:hAnsi="Arial" w:eastAsia="Arial"/>
          <w:b w:val="0"/>
          <w:i w:val="0"/>
          <w:sz w:val="24"/>
        </w:rPr>
        <w:t xml:space="preserve">2. </w:t>
      </w:r>
      <w:r>
        <w:rPr>
          <w:rFonts w:ascii="Arial" w:hAnsi="Arial" w:eastAsia="Arial"/>
          <w:b w:val="0"/>
          <w:i w:val="0"/>
          <w:sz w:val="24"/>
        </w:rPr>
        <w:t>What are the valid positive indexes for this list?</w:t>
      </w:r>
    </w:p>
    <w:p>
      <w:pPr>
        <w:spacing w:after="80"/>
        <w:ind w:left="1080" w:hanging="360"/>
      </w:pPr>
      <w:r>
        <w:rPr>
          <w:rFonts w:ascii="Arial" w:hAnsi="Arial" w:eastAsia="Arial"/>
          <w:b w:val="0"/>
          <w:i w:val="0"/>
          <w:sz w:val="24"/>
        </w:rPr>
        <w:t xml:space="preserve">3. </w:t>
      </w:r>
      <w:r>
        <w:rPr>
          <w:rFonts w:ascii="Arial" w:hAnsi="Arial" w:eastAsia="Arial"/>
          <w:b w:val="0"/>
          <w:i w:val="0"/>
          <w:sz w:val="24"/>
        </w:rPr>
        <w:t xml:space="preserve">What value is stored in </w:t>
      </w:r>
      <w:r>
        <w:rPr>
          <w:rFonts w:ascii="Consolas" w:hAnsi="Consolas" w:eastAsia="Consolas"/>
          <w:b w:val="0"/>
          <w:i w:val="0"/>
          <w:sz w:val="22"/>
        </w:rPr>
        <w:t>temps[0]</w:t>
      </w:r>
      <w:r>
        <w:rPr>
          <w:rFonts w:ascii="Arial" w:hAnsi="Arial" w:eastAsia="Arial"/>
          <w:b w:val="0"/>
          <w:i w:val="0"/>
          <w:sz w:val="24"/>
        </w:rPr>
        <w:t>?</w:t>
      </w:r>
    </w:p>
    <w:p>
      <w:pPr>
        <w:spacing w:after="80"/>
        <w:ind w:left="1080" w:hanging="360"/>
      </w:pPr>
      <w:r>
        <w:rPr>
          <w:rFonts w:ascii="Arial" w:hAnsi="Arial" w:eastAsia="Arial"/>
          <w:b w:val="0"/>
          <w:i w:val="0"/>
          <w:sz w:val="24"/>
        </w:rPr>
        <w:t xml:space="preserve">4. </w:t>
      </w:r>
      <w:r>
        <w:rPr>
          <w:rFonts w:ascii="Arial" w:hAnsi="Arial" w:eastAsia="Arial"/>
          <w:b w:val="0"/>
          <w:i w:val="0"/>
          <w:sz w:val="24"/>
        </w:rPr>
        <w:t xml:space="preserve">What value is stored in </w:t>
      </w:r>
      <w:r>
        <w:rPr>
          <w:rFonts w:ascii="Consolas" w:hAnsi="Consolas" w:eastAsia="Consolas"/>
          <w:b w:val="0"/>
          <w:i w:val="0"/>
          <w:sz w:val="22"/>
        </w:rPr>
        <w:t>temps[4]</w:t>
      </w:r>
      <w:r>
        <w:rPr>
          <w:rFonts w:ascii="Arial" w:hAnsi="Arial" w:eastAsia="Arial"/>
          <w:b w:val="0"/>
          <w:i w:val="0"/>
          <w:sz w:val="24"/>
        </w:rPr>
        <w:t>?</w:t>
      </w:r>
    </w:p>
    <w:p>
      <w:pPr>
        <w:spacing w:after="80"/>
        <w:ind w:left="1080" w:hanging="360"/>
      </w:pPr>
      <w:r>
        <w:rPr>
          <w:rFonts w:ascii="Arial" w:hAnsi="Arial" w:eastAsia="Arial"/>
          <w:b w:val="0"/>
          <w:i w:val="0"/>
          <w:sz w:val="24"/>
        </w:rPr>
        <w:t xml:space="preserve">5. </w:t>
      </w:r>
      <w:r>
        <w:rPr>
          <w:rFonts w:ascii="Arial" w:hAnsi="Arial" w:eastAsia="Arial"/>
          <w:b w:val="0"/>
          <w:i w:val="0"/>
          <w:sz w:val="24"/>
        </w:rPr>
        <w:t>What is the index of the value 27?</w:t>
      </w:r>
    </w:p>
    <w:p>
      <w:pPr>
        <w:spacing w:after="80"/>
        <w:ind w:left="1080" w:hanging="360"/>
      </w:pPr>
      <w:r>
        <w:rPr>
          <w:rFonts w:ascii="Arial" w:hAnsi="Arial" w:eastAsia="Arial"/>
          <w:b w:val="0"/>
          <w:i w:val="0"/>
          <w:sz w:val="24"/>
        </w:rPr>
        <w:t xml:space="preserve">6. </w:t>
      </w:r>
      <w:r>
        <w:rPr>
          <w:rFonts w:ascii="Arial" w:hAnsi="Arial" w:eastAsia="Arial"/>
          <w:b w:val="0"/>
          <w:i w:val="0"/>
          <w:sz w:val="24"/>
        </w:rPr>
        <w:t xml:space="preserve">What is the result of </w:t>
      </w:r>
      <w:r>
        <w:rPr>
          <w:rFonts w:ascii="Consolas" w:hAnsi="Consolas" w:eastAsia="Consolas"/>
          <w:b w:val="0"/>
          <w:i w:val="0"/>
          <w:sz w:val="22"/>
        </w:rPr>
        <w:t>temps[1] + temps[3]</w:t>
      </w:r>
      <w:r>
        <w:rPr>
          <w:rFonts w:ascii="Arial" w:hAnsi="Arial" w:eastAsia="Arial"/>
          <w:b w:val="0"/>
          <w:i w:val="0"/>
          <w:sz w:val="24"/>
        </w:rPr>
        <w:t>?</w:t>
      </w:r>
    </w:p>
    <w:p>
      <w:pPr>
        <w:spacing w:after="80"/>
        <w:ind w:left="1080" w:hanging="360"/>
      </w:pPr>
      <w:r>
        <w:rPr>
          <w:rFonts w:ascii="Arial" w:hAnsi="Arial" w:eastAsia="Arial"/>
          <w:b w:val="0"/>
          <w:i w:val="0"/>
          <w:sz w:val="24"/>
        </w:rPr>
        <w:t xml:space="preserve">7. </w:t>
      </w:r>
      <w:r>
        <w:rPr>
          <w:rFonts w:ascii="Arial" w:hAnsi="Arial" w:eastAsia="Arial"/>
          <w:b w:val="0"/>
          <w:i w:val="0"/>
          <w:sz w:val="24"/>
        </w:rPr>
        <w:t xml:space="preserve">What does </w:t>
      </w:r>
      <w:r>
        <w:rPr>
          <w:rFonts w:ascii="Consolas" w:hAnsi="Consolas" w:eastAsia="Consolas"/>
          <w:b w:val="0"/>
          <w:i w:val="0"/>
          <w:sz w:val="22"/>
        </w:rPr>
        <w:t>temps[-1]</w:t>
      </w:r>
      <w:r>
        <w:rPr>
          <w:rFonts w:ascii="Arial" w:hAnsi="Arial" w:eastAsia="Arial"/>
          <w:b w:val="0"/>
          <w:i w:val="0"/>
          <w:sz w:val="24"/>
        </w:rPr>
        <w:t xml:space="preserve"> display?</w:t>
      </w:r>
    </w:p>
    <w:p>
      <w:pPr>
        <w:spacing w:after="80"/>
        <w:ind w:left="1080" w:hanging="360"/>
      </w:pPr>
      <w:r>
        <w:rPr>
          <w:rFonts w:ascii="Arial" w:hAnsi="Arial" w:eastAsia="Arial"/>
          <w:b w:val="0"/>
          <w:i w:val="0"/>
          <w:sz w:val="24"/>
        </w:rPr>
        <w:t xml:space="preserve">8. </w:t>
      </w:r>
      <w:r>
        <w:rPr>
          <w:rFonts w:ascii="Arial" w:hAnsi="Arial" w:eastAsia="Arial"/>
          <w:b w:val="0"/>
          <w:i w:val="0"/>
          <w:sz w:val="24"/>
        </w:rPr>
        <w:t xml:space="preserve">What happens when the program executes </w:t>
      </w:r>
      <w:r>
        <w:rPr>
          <w:rFonts w:ascii="Consolas" w:hAnsi="Consolas" w:eastAsia="Consolas"/>
          <w:b w:val="0"/>
          <w:i w:val="0"/>
          <w:sz w:val="22"/>
        </w:rPr>
        <w:t>print(temps[6])</w:t>
      </w:r>
      <w:r>
        <w:rPr>
          <w:rFonts w:ascii="Arial" w:hAnsi="Arial" w:eastAsia="Arial"/>
          <w:b w:val="0"/>
          <w:i w:val="0"/>
          <w:sz w:val="24"/>
        </w:rPr>
        <w:t>? Name the error and explain the cause.</w:t>
      </w:r>
    </w:p>
    <w:p>
      <w:pPr>
        <w:pStyle w:val="Heading2"/>
      </w:pPr>
      <w:r>
        <w:t>6. List Traversal Using for Loops</w:t>
      </w:r>
    </w:p>
    <w:p>
      <w:pPr>
        <w:spacing w:after="120"/>
      </w:pPr>
      <w:r>
        <w:rPr>
          <w:rFonts w:ascii="Arial" w:hAnsi="Arial" w:eastAsia="Arial"/>
          <w:b w:val="0"/>
          <w:i w:val="0"/>
          <w:sz w:val="24"/>
        </w:rPr>
        <w:t>Traversal means visiting every element of a list, one at a time, from the first position to the last. Traversal is the foundation of almost every list algorithm in this module. Python offers two styles of traversal, and a designer must be able to choose between them deliberately.</w:t>
      </w:r>
    </w:p>
    <w:p>
      <w:pPr>
        <w:pStyle w:val="Heading3"/>
      </w:pPr>
      <w:r>
        <w:t>6.1 Value-Based Traversal</w:t>
      </w:r>
    </w:p>
    <w:p>
      <w:pPr>
        <w:spacing w:after="120"/>
      </w:pPr>
      <w:r>
        <w:rPr>
          <w:rFonts w:ascii="Arial" w:hAnsi="Arial" w:eastAsia="Arial"/>
          <w:b w:val="0"/>
          <w:i w:val="0"/>
          <w:sz w:val="24"/>
        </w:rPr>
        <w:t>In value-based traversal, the loop variable receives a copy of each element in turn. The program never mentions an index.</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print(score)</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85</w:t>
            </w:r>
          </w:p>
          <w:p>
            <w:pPr>
              <w:spacing w:after="20" w:before="0" w:line="240" w:lineRule="auto"/>
            </w:pPr>
            <w:r>
              <w:rPr>
                <w:rFonts w:ascii="Consolas" w:hAnsi="Consolas" w:eastAsia="Consolas"/>
                <w:sz w:val="20"/>
              </w:rPr>
              <w:t>90</w:t>
            </w:r>
          </w:p>
          <w:p>
            <w:pPr>
              <w:spacing w:after="20" w:before="0" w:line="240" w:lineRule="auto"/>
            </w:pPr>
            <w:r>
              <w:rPr>
                <w:rFonts w:ascii="Consolas" w:hAnsi="Consolas" w:eastAsia="Consolas"/>
                <w:sz w:val="20"/>
              </w:rPr>
              <w:t>78</w:t>
            </w:r>
          </w:p>
          <w:p>
            <w:pPr>
              <w:spacing w:after="20" w:before="0" w:line="240" w:lineRule="auto"/>
            </w:pPr>
            <w:r>
              <w:rPr>
                <w:rFonts w:ascii="Consolas" w:hAnsi="Consolas" w:eastAsia="Consolas"/>
                <w:sz w:val="20"/>
              </w:rPr>
              <w:t>92</w:t>
            </w:r>
          </w:p>
        </w:tc>
      </w:tr>
    </w:tbl>
    <w:p>
      <w:pPr>
        <w:spacing w:after="0"/>
      </w:pPr>
    </w:p>
    <w:p>
      <w:pPr>
        <w:spacing w:after="120"/>
      </w:pPr>
      <w:r>
        <w:rPr>
          <w:rFonts w:ascii="Arial" w:hAnsi="Arial" w:eastAsia="Arial"/>
          <w:b w:val="0"/>
          <w:i w:val="0"/>
          <w:sz w:val="24"/>
        </w:rPr>
        <w:t>The loop executes as follows. On each pass, the loop variable score takes the next value from the list, and the body is executed once with that value.</w:t>
      </w:r>
    </w:p>
    <w:p>
      <w:pPr>
        <w:keepNext/>
        <w:spacing w:after="60"/>
      </w:pPr>
      <w:r>
        <w:rPr>
          <w:rFonts w:ascii="Arial" w:hAnsi="Arial" w:eastAsia="Arial"/>
          <w:b/>
          <w:i w:val="0"/>
          <w:color w:val="2E7D32"/>
          <w:sz w:val="22"/>
        </w:rPr>
        <w:t>Trace Table 13-1: Value-based traversal of [85, 90, 78, 92]</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Iteration</w:t>
            </w:r>
          </w:p>
        </w:tc>
        <w:tc>
          <w:tcPr>
            <w:tcW w:type="dxa" w:w="4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Value of score</w:t>
            </w:r>
          </w:p>
        </w:tc>
        <w:tc>
          <w:tcPr>
            <w:tcW w:type="dxa" w:w="4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Line Displayed</w:t>
            </w:r>
          </w:p>
        </w:tc>
      </w:tr>
      <w:tr>
        <w:trPr>
          <w:cantSplit/>
        </w:trPr>
        <w:tc>
          <w:tcPr>
            <w:tcW w:type="dxa" w:w="2080"/>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4000"/>
            <w:tcMar>
              <w:top w:w="60" w:type="dxa"/>
              <w:left w:w="110" w:type="dxa"/>
              <w:bottom w:w="60" w:type="dxa"/>
              <w:right w:w="110" w:type="dxa"/>
            </w:tcMar>
            <w:vAlign w:val="center"/>
          </w:tcPr>
          <w:p>
            <w:pPr>
              <w:spacing w:after="0" w:before="0"/>
              <w:jc w:val="center"/>
            </w:pPr>
            <w:r>
              <w:rPr>
                <w:rFonts w:ascii="Consolas" w:hAnsi="Consolas" w:eastAsia="Consolas"/>
                <w:sz w:val="21"/>
              </w:rPr>
              <w:t>85</w:t>
            </w:r>
          </w:p>
        </w:tc>
        <w:tc>
          <w:tcPr>
            <w:tcW w:type="dxa" w:w="4000"/>
            <w:tcMar>
              <w:top w:w="60" w:type="dxa"/>
              <w:left w:w="110" w:type="dxa"/>
              <w:bottom w:w="60" w:type="dxa"/>
              <w:right w:w="110" w:type="dxa"/>
            </w:tcMar>
            <w:vAlign w:val="center"/>
          </w:tcPr>
          <w:p>
            <w:pPr>
              <w:spacing w:after="0" w:before="0"/>
              <w:jc w:val="center"/>
            </w:pPr>
            <w:r>
              <w:rPr>
                <w:rFonts w:ascii="Consolas" w:hAnsi="Consolas" w:eastAsia="Consolas"/>
                <w:sz w:val="21"/>
              </w:rPr>
              <w:t>85</w:t>
            </w:r>
          </w:p>
        </w:tc>
      </w:tr>
      <w:tr>
        <w:trPr>
          <w:cantSplit/>
        </w:trPr>
        <w:tc>
          <w:tcPr>
            <w:tcW w:type="dxa" w:w="208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4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90</w:t>
            </w:r>
          </w:p>
        </w:tc>
        <w:tc>
          <w:tcPr>
            <w:tcW w:type="dxa" w:w="4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90</w:t>
            </w:r>
          </w:p>
        </w:tc>
      </w:tr>
      <w:tr>
        <w:trPr>
          <w:cantSplit/>
        </w:trPr>
        <w:tc>
          <w:tcPr>
            <w:tcW w:type="dxa" w:w="2080"/>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4000"/>
            <w:tcMar>
              <w:top w:w="60" w:type="dxa"/>
              <w:left w:w="110" w:type="dxa"/>
              <w:bottom w:w="60" w:type="dxa"/>
              <w:right w:w="110" w:type="dxa"/>
            </w:tcMar>
            <w:vAlign w:val="center"/>
          </w:tcPr>
          <w:p>
            <w:pPr>
              <w:spacing w:after="0" w:before="0"/>
              <w:jc w:val="center"/>
            </w:pPr>
            <w:r>
              <w:rPr>
                <w:rFonts w:ascii="Consolas" w:hAnsi="Consolas" w:eastAsia="Consolas"/>
                <w:sz w:val="21"/>
              </w:rPr>
              <w:t>78</w:t>
            </w:r>
          </w:p>
        </w:tc>
        <w:tc>
          <w:tcPr>
            <w:tcW w:type="dxa" w:w="4000"/>
            <w:tcMar>
              <w:top w:w="60" w:type="dxa"/>
              <w:left w:w="110" w:type="dxa"/>
              <w:bottom w:w="60" w:type="dxa"/>
              <w:right w:w="110" w:type="dxa"/>
            </w:tcMar>
            <w:vAlign w:val="center"/>
          </w:tcPr>
          <w:p>
            <w:pPr>
              <w:spacing w:after="0" w:before="0"/>
              <w:jc w:val="center"/>
            </w:pPr>
            <w:r>
              <w:rPr>
                <w:rFonts w:ascii="Consolas" w:hAnsi="Consolas" w:eastAsia="Consolas"/>
                <w:sz w:val="21"/>
              </w:rPr>
              <w:t>78</w:t>
            </w:r>
          </w:p>
        </w:tc>
      </w:tr>
      <w:tr>
        <w:trPr>
          <w:cantSplit/>
        </w:trPr>
        <w:tc>
          <w:tcPr>
            <w:tcW w:type="dxa" w:w="208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4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92</w:t>
            </w:r>
          </w:p>
        </w:tc>
        <w:tc>
          <w:tcPr>
            <w:tcW w:type="dxa" w:w="4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92</w:t>
            </w:r>
          </w:p>
        </w:tc>
      </w:tr>
    </w:tbl>
    <w:p>
      <w:pPr>
        <w:spacing w:after="0"/>
      </w:pPr>
    </w:p>
    <w:p>
      <w:pPr>
        <w:pStyle w:val="Heading3"/>
      </w:pPr>
      <w:r>
        <w:t>6.2 Index-Based Traversal</w:t>
      </w:r>
    </w:p>
    <w:p>
      <w:pPr>
        <w:spacing w:after="120"/>
      </w:pPr>
      <w:r>
        <w:rPr>
          <w:rFonts w:ascii="Arial" w:hAnsi="Arial" w:eastAsia="Arial"/>
          <w:b w:val="0"/>
          <w:i w:val="0"/>
          <w:sz w:val="24"/>
        </w:rPr>
        <w:t>In index-based traversal, the loop variable receives each position number, and the element is retrieved through that index. This style is required whenever the program needs to know where an element is located, not only what it is.</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index in range(len(scores)):</w:t>
            </w:r>
          </w:p>
          <w:p>
            <w:pPr>
              <w:spacing w:after="20" w:before="0" w:line="240" w:lineRule="auto"/>
            </w:pPr>
            <w:r>
              <w:rPr>
                <w:rFonts w:ascii="Consolas" w:hAnsi="Consolas" w:eastAsia="Consolas"/>
                <w:sz w:val="20"/>
              </w:rPr>
              <w:t xml:space="preserve">    print(index, scores[index])</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0 85</w:t>
            </w:r>
          </w:p>
          <w:p>
            <w:pPr>
              <w:spacing w:after="20" w:before="0" w:line="240" w:lineRule="auto"/>
            </w:pPr>
            <w:r>
              <w:rPr>
                <w:rFonts w:ascii="Consolas" w:hAnsi="Consolas" w:eastAsia="Consolas"/>
                <w:sz w:val="20"/>
              </w:rPr>
              <w:t>1 90</w:t>
            </w:r>
          </w:p>
          <w:p>
            <w:pPr>
              <w:spacing w:after="20" w:before="0" w:line="240" w:lineRule="auto"/>
            </w:pPr>
            <w:r>
              <w:rPr>
                <w:rFonts w:ascii="Consolas" w:hAnsi="Consolas" w:eastAsia="Consolas"/>
                <w:sz w:val="20"/>
              </w:rPr>
              <w:t>2 78</w:t>
            </w:r>
          </w:p>
          <w:p>
            <w:pPr>
              <w:spacing w:after="20" w:before="0" w:line="240" w:lineRule="auto"/>
            </w:pPr>
            <w:r>
              <w:rPr>
                <w:rFonts w:ascii="Consolas" w:hAnsi="Consolas" w:eastAsia="Consolas"/>
                <w:sz w:val="20"/>
              </w:rPr>
              <w:t>3 92</w:t>
            </w:r>
          </w:p>
        </w:tc>
      </w:tr>
    </w:tbl>
    <w:p>
      <w:pPr>
        <w:spacing w:after="0"/>
      </w:pPr>
    </w:p>
    <w:p>
      <w:pPr>
        <w:keepNext/>
        <w:spacing w:after="60"/>
      </w:pPr>
      <w:r>
        <w:rPr>
          <w:rFonts w:ascii="Arial" w:hAnsi="Arial" w:eastAsia="Arial"/>
          <w:b/>
          <w:i w:val="0"/>
          <w:color w:val="2E7D32"/>
          <w:sz w:val="22"/>
        </w:rPr>
        <w:t>Trace Table 13-2: Index-based traversal of [85, 90, 78, 92]</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Iteration</w:t>
            </w:r>
          </w:p>
        </w:tc>
        <w:tc>
          <w:tcPr>
            <w:tcW w:type="dxa" w:w="4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Value of index</w:t>
            </w:r>
          </w:p>
        </w:tc>
        <w:tc>
          <w:tcPr>
            <w:tcW w:type="dxa" w:w="4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Line Displayed</w:t>
            </w:r>
          </w:p>
        </w:tc>
      </w:tr>
      <w:tr>
        <w:trPr>
          <w:cantSplit/>
        </w:trPr>
        <w:tc>
          <w:tcPr>
            <w:tcW w:type="dxa" w:w="2080"/>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4000"/>
            <w:tcMar>
              <w:top w:w="60" w:type="dxa"/>
              <w:left w:w="110" w:type="dxa"/>
              <w:bottom w:w="60" w:type="dxa"/>
              <w:right w:w="110" w:type="dxa"/>
            </w:tcMar>
            <w:vAlign w:val="center"/>
          </w:tcPr>
          <w:p>
            <w:pPr>
              <w:spacing w:after="0" w:before="0"/>
              <w:jc w:val="center"/>
            </w:pPr>
            <w:r>
              <w:rPr>
                <w:rFonts w:ascii="Consolas" w:hAnsi="Consolas" w:eastAsia="Consolas"/>
                <w:sz w:val="21"/>
              </w:rPr>
              <w:t>0</w:t>
            </w:r>
          </w:p>
        </w:tc>
        <w:tc>
          <w:tcPr>
            <w:tcW w:type="dxa" w:w="4000"/>
            <w:tcMar>
              <w:top w:w="60" w:type="dxa"/>
              <w:left w:w="110" w:type="dxa"/>
              <w:bottom w:w="60" w:type="dxa"/>
              <w:right w:w="110" w:type="dxa"/>
            </w:tcMar>
            <w:vAlign w:val="center"/>
          </w:tcPr>
          <w:p>
            <w:pPr>
              <w:spacing w:after="0" w:before="0"/>
              <w:jc w:val="center"/>
            </w:pPr>
            <w:r>
              <w:rPr>
                <w:rFonts w:ascii="Consolas" w:hAnsi="Consolas" w:eastAsia="Consolas"/>
                <w:sz w:val="21"/>
              </w:rPr>
              <w:t>0 85</w:t>
            </w:r>
          </w:p>
        </w:tc>
      </w:tr>
      <w:tr>
        <w:trPr>
          <w:cantSplit/>
        </w:trPr>
        <w:tc>
          <w:tcPr>
            <w:tcW w:type="dxa" w:w="208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4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1</w:t>
            </w:r>
          </w:p>
        </w:tc>
        <w:tc>
          <w:tcPr>
            <w:tcW w:type="dxa" w:w="4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1 90</w:t>
            </w:r>
          </w:p>
        </w:tc>
      </w:tr>
      <w:tr>
        <w:trPr>
          <w:cantSplit/>
        </w:trPr>
        <w:tc>
          <w:tcPr>
            <w:tcW w:type="dxa" w:w="2080"/>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4000"/>
            <w:tcMar>
              <w:top w:w="60" w:type="dxa"/>
              <w:left w:w="110" w:type="dxa"/>
              <w:bottom w:w="60" w:type="dxa"/>
              <w:right w:w="110" w:type="dxa"/>
            </w:tcMar>
            <w:vAlign w:val="center"/>
          </w:tcPr>
          <w:p>
            <w:pPr>
              <w:spacing w:after="0" w:before="0"/>
              <w:jc w:val="center"/>
            </w:pPr>
            <w:r>
              <w:rPr>
                <w:rFonts w:ascii="Consolas" w:hAnsi="Consolas" w:eastAsia="Consolas"/>
                <w:sz w:val="21"/>
              </w:rPr>
              <w:t>2</w:t>
            </w:r>
          </w:p>
        </w:tc>
        <w:tc>
          <w:tcPr>
            <w:tcW w:type="dxa" w:w="4000"/>
            <w:tcMar>
              <w:top w:w="60" w:type="dxa"/>
              <w:left w:w="110" w:type="dxa"/>
              <w:bottom w:w="60" w:type="dxa"/>
              <w:right w:w="110" w:type="dxa"/>
            </w:tcMar>
            <w:vAlign w:val="center"/>
          </w:tcPr>
          <w:p>
            <w:pPr>
              <w:spacing w:after="0" w:before="0"/>
              <w:jc w:val="center"/>
            </w:pPr>
            <w:r>
              <w:rPr>
                <w:rFonts w:ascii="Consolas" w:hAnsi="Consolas" w:eastAsia="Consolas"/>
                <w:sz w:val="21"/>
              </w:rPr>
              <w:t>2 78</w:t>
            </w:r>
          </w:p>
        </w:tc>
      </w:tr>
      <w:tr>
        <w:trPr>
          <w:cantSplit/>
        </w:trPr>
        <w:tc>
          <w:tcPr>
            <w:tcW w:type="dxa" w:w="208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4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3</w:t>
            </w:r>
          </w:p>
        </w:tc>
        <w:tc>
          <w:tcPr>
            <w:tcW w:type="dxa" w:w="4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3 92</w:t>
            </w:r>
          </w:p>
        </w:tc>
      </w:tr>
    </w:tbl>
    <w:p>
      <w:pPr>
        <w:spacing w:after="0"/>
      </w:pPr>
    </w:p>
    <w:p>
      <w:pPr>
        <w:spacing w:after="120"/>
      </w:pPr>
      <w:r>
        <w:rPr>
          <w:rFonts w:ascii="Arial" w:hAnsi="Arial" w:eastAsia="Arial"/>
          <w:b w:val="0"/>
          <w:i w:val="0"/>
          <w:sz w:val="24"/>
        </w:rPr>
        <w:t>Notice how range(len(scores)) produces the sequence 0, 1, 2, 3 — exactly the valid indexes of a four-element list. This is why the loop never reaches an invalid position.</w:t>
      </w:r>
    </w:p>
    <w:p>
      <w:pPr>
        <w:pStyle w:val="Heading3"/>
      </w:pPr>
      <w:r>
        <w:t>6.3 Choosing Between the Two Styles</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3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Situation</w:t>
            </w:r>
          </w:p>
        </w:tc>
        <w:tc>
          <w:tcPr>
            <w:tcW w:type="dxa" w:w="26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Recommended Traversal</w:t>
            </w:r>
          </w:p>
        </w:tc>
        <w:tc>
          <w:tcPr>
            <w:tcW w:type="dxa" w:w="38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Reason</w:t>
            </w:r>
          </w:p>
        </w:tc>
      </w:tr>
      <w:tr>
        <w:trPr>
          <w:cantSplit/>
        </w:trPr>
        <w:tc>
          <w:tcPr>
            <w:tcW w:type="dxa" w:w="3600"/>
            <w:tcMar>
              <w:top w:w="60" w:type="dxa"/>
              <w:left w:w="110" w:type="dxa"/>
              <w:bottom w:w="60" w:type="dxa"/>
              <w:right w:w="110" w:type="dxa"/>
            </w:tcMar>
            <w:vAlign w:val="center"/>
          </w:tcPr>
          <w:p>
            <w:pPr>
              <w:spacing w:after="0" w:before="0"/>
            </w:pPr>
            <w:r>
              <w:rPr>
                <w:rFonts w:ascii="Arial" w:hAnsi="Arial" w:eastAsia="Arial"/>
                <w:sz w:val="22"/>
              </w:rPr>
              <w:t>Display every element</w:t>
            </w:r>
          </w:p>
        </w:tc>
        <w:tc>
          <w:tcPr>
            <w:tcW w:type="dxa" w:w="2680"/>
            <w:tcMar>
              <w:top w:w="60" w:type="dxa"/>
              <w:left w:w="110" w:type="dxa"/>
              <w:bottom w:w="60" w:type="dxa"/>
              <w:right w:w="110" w:type="dxa"/>
            </w:tcMar>
            <w:vAlign w:val="center"/>
          </w:tcPr>
          <w:p>
            <w:pPr>
              <w:spacing w:after="0" w:before="0"/>
            </w:pPr>
            <w:r>
              <w:rPr>
                <w:rFonts w:ascii="Arial" w:hAnsi="Arial" w:eastAsia="Arial"/>
                <w:sz w:val="22"/>
              </w:rPr>
              <w:t>Value-based</w:t>
            </w:r>
          </w:p>
        </w:tc>
        <w:tc>
          <w:tcPr>
            <w:tcW w:type="dxa" w:w="3800"/>
            <w:tcMar>
              <w:top w:w="60" w:type="dxa"/>
              <w:left w:w="110" w:type="dxa"/>
              <w:bottom w:w="60" w:type="dxa"/>
              <w:right w:w="110" w:type="dxa"/>
            </w:tcMar>
            <w:vAlign w:val="center"/>
          </w:tcPr>
          <w:p>
            <w:pPr>
              <w:spacing w:after="0" w:before="0"/>
            </w:pPr>
            <w:r>
              <w:rPr>
                <w:rFonts w:ascii="Arial" w:hAnsi="Arial" w:eastAsia="Arial"/>
                <w:sz w:val="22"/>
              </w:rPr>
              <w:t>The position is not needed.</w:t>
            </w:r>
          </w:p>
        </w:tc>
      </w:tr>
      <w:tr>
        <w:trPr>
          <w:cantSplit/>
        </w:trPr>
        <w:tc>
          <w:tcPr>
            <w:tcW w:type="dxa" w:w="3600"/>
            <w:shd w:val="clear" w:color="auto" w:fill="E8F5E9"/>
            <w:tcMar>
              <w:top w:w="60" w:type="dxa"/>
              <w:left w:w="110" w:type="dxa"/>
              <w:bottom w:w="60" w:type="dxa"/>
              <w:right w:w="110" w:type="dxa"/>
            </w:tcMar>
            <w:vAlign w:val="center"/>
          </w:tcPr>
          <w:p>
            <w:pPr>
              <w:spacing w:after="0" w:before="0"/>
            </w:pPr>
            <w:r>
              <w:rPr>
                <w:rFonts w:ascii="Arial" w:hAnsi="Arial" w:eastAsia="Arial"/>
                <w:sz w:val="22"/>
              </w:rPr>
              <w:t>Compute a total or an average</w:t>
            </w:r>
          </w:p>
        </w:tc>
        <w:tc>
          <w:tcPr>
            <w:tcW w:type="dxa" w:w="2680"/>
            <w:shd w:val="clear" w:color="auto" w:fill="E8F5E9"/>
            <w:tcMar>
              <w:top w:w="60" w:type="dxa"/>
              <w:left w:w="110" w:type="dxa"/>
              <w:bottom w:w="60" w:type="dxa"/>
              <w:right w:w="110" w:type="dxa"/>
            </w:tcMar>
            <w:vAlign w:val="center"/>
          </w:tcPr>
          <w:p>
            <w:pPr>
              <w:spacing w:after="0" w:before="0"/>
            </w:pPr>
            <w:r>
              <w:rPr>
                <w:rFonts w:ascii="Arial" w:hAnsi="Arial" w:eastAsia="Arial"/>
                <w:sz w:val="22"/>
              </w:rPr>
              <w:t>Value-based</w:t>
            </w:r>
          </w:p>
        </w:tc>
        <w:tc>
          <w:tcPr>
            <w:tcW w:type="dxa" w:w="3800"/>
            <w:shd w:val="clear" w:color="auto" w:fill="E8F5E9"/>
            <w:tcMar>
              <w:top w:w="60" w:type="dxa"/>
              <w:left w:w="110" w:type="dxa"/>
              <w:bottom w:w="60" w:type="dxa"/>
              <w:right w:w="110" w:type="dxa"/>
            </w:tcMar>
            <w:vAlign w:val="center"/>
          </w:tcPr>
          <w:p>
            <w:pPr>
              <w:spacing w:after="0" w:before="0"/>
            </w:pPr>
            <w:r>
              <w:rPr>
                <w:rFonts w:ascii="Arial" w:hAnsi="Arial" w:eastAsia="Arial"/>
                <w:sz w:val="22"/>
              </w:rPr>
              <w:t>Only the values take part in the computation.</w:t>
            </w:r>
          </w:p>
        </w:tc>
      </w:tr>
      <w:tr>
        <w:trPr>
          <w:cantSplit/>
        </w:trPr>
        <w:tc>
          <w:tcPr>
            <w:tcW w:type="dxa" w:w="3600"/>
            <w:tcMar>
              <w:top w:w="60" w:type="dxa"/>
              <w:left w:w="110" w:type="dxa"/>
              <w:bottom w:w="60" w:type="dxa"/>
              <w:right w:w="110" w:type="dxa"/>
            </w:tcMar>
            <w:vAlign w:val="center"/>
          </w:tcPr>
          <w:p>
            <w:pPr>
              <w:spacing w:after="0" w:before="0"/>
            </w:pPr>
            <w:r>
              <w:rPr>
                <w:rFonts w:ascii="Arial" w:hAnsi="Arial" w:eastAsia="Arial"/>
                <w:sz w:val="22"/>
              </w:rPr>
              <w:t>Display each element with its position number</w:t>
            </w:r>
          </w:p>
        </w:tc>
        <w:tc>
          <w:tcPr>
            <w:tcW w:type="dxa" w:w="2680"/>
            <w:tcMar>
              <w:top w:w="60" w:type="dxa"/>
              <w:left w:w="110" w:type="dxa"/>
              <w:bottom w:w="60" w:type="dxa"/>
              <w:right w:w="110" w:type="dxa"/>
            </w:tcMar>
            <w:vAlign w:val="center"/>
          </w:tcPr>
          <w:p>
            <w:pPr>
              <w:spacing w:after="0" w:before="0"/>
            </w:pPr>
            <w:r>
              <w:rPr>
                <w:rFonts w:ascii="Arial" w:hAnsi="Arial" w:eastAsia="Arial"/>
                <w:sz w:val="22"/>
              </w:rPr>
              <w:t>Index-based</w:t>
            </w:r>
          </w:p>
        </w:tc>
        <w:tc>
          <w:tcPr>
            <w:tcW w:type="dxa" w:w="3800"/>
            <w:tcMar>
              <w:top w:w="60" w:type="dxa"/>
              <w:left w:w="110" w:type="dxa"/>
              <w:bottom w:w="60" w:type="dxa"/>
              <w:right w:w="110" w:type="dxa"/>
            </w:tcMar>
            <w:vAlign w:val="center"/>
          </w:tcPr>
          <w:p>
            <w:pPr>
              <w:spacing w:after="0" w:before="0"/>
            </w:pPr>
            <w:r>
              <w:rPr>
                <w:rFonts w:ascii="Arial" w:hAnsi="Arial" w:eastAsia="Arial"/>
                <w:sz w:val="22"/>
              </w:rPr>
              <w:t>The position must be printed.</w:t>
            </w:r>
          </w:p>
        </w:tc>
      </w:tr>
      <w:tr>
        <w:trPr>
          <w:cantSplit/>
        </w:trPr>
        <w:tc>
          <w:tcPr>
            <w:tcW w:type="dxa" w:w="3600"/>
            <w:shd w:val="clear" w:color="auto" w:fill="E8F5E9"/>
            <w:tcMar>
              <w:top w:w="60" w:type="dxa"/>
              <w:left w:w="110" w:type="dxa"/>
              <w:bottom w:w="60" w:type="dxa"/>
              <w:right w:w="110" w:type="dxa"/>
            </w:tcMar>
            <w:vAlign w:val="center"/>
          </w:tcPr>
          <w:p>
            <w:pPr>
              <w:spacing w:after="0" w:before="0"/>
            </w:pPr>
            <w:r>
              <w:rPr>
                <w:rFonts w:ascii="Arial" w:hAnsi="Arial" w:eastAsia="Arial"/>
                <w:sz w:val="22"/>
              </w:rPr>
              <w:t>Change the contents of the list</w:t>
            </w:r>
          </w:p>
        </w:tc>
        <w:tc>
          <w:tcPr>
            <w:tcW w:type="dxa" w:w="2680"/>
            <w:shd w:val="clear" w:color="auto" w:fill="E8F5E9"/>
            <w:tcMar>
              <w:top w:w="60" w:type="dxa"/>
              <w:left w:w="110" w:type="dxa"/>
              <w:bottom w:w="60" w:type="dxa"/>
              <w:right w:w="110" w:type="dxa"/>
            </w:tcMar>
            <w:vAlign w:val="center"/>
          </w:tcPr>
          <w:p>
            <w:pPr>
              <w:spacing w:after="0" w:before="0"/>
            </w:pPr>
            <w:r>
              <w:rPr>
                <w:rFonts w:ascii="Arial" w:hAnsi="Arial" w:eastAsia="Arial"/>
                <w:sz w:val="22"/>
              </w:rPr>
              <w:t>Index-based</w:t>
            </w:r>
          </w:p>
        </w:tc>
        <w:tc>
          <w:tcPr>
            <w:tcW w:type="dxa" w:w="3800"/>
            <w:shd w:val="clear" w:color="auto" w:fill="E8F5E9"/>
            <w:tcMar>
              <w:top w:w="60" w:type="dxa"/>
              <w:left w:w="110" w:type="dxa"/>
              <w:bottom w:w="60" w:type="dxa"/>
              <w:right w:w="110" w:type="dxa"/>
            </w:tcMar>
            <w:vAlign w:val="center"/>
          </w:tcPr>
          <w:p>
            <w:pPr>
              <w:spacing w:after="0" w:before="0"/>
            </w:pPr>
            <w:r>
              <w:rPr>
                <w:rFonts w:ascii="Arial" w:hAnsi="Arial" w:eastAsia="Arial"/>
                <w:sz w:val="22"/>
              </w:rPr>
              <w:t>An assignment requires the position to be named.</w:t>
            </w:r>
          </w:p>
        </w:tc>
      </w:tr>
      <w:tr>
        <w:trPr>
          <w:cantSplit/>
        </w:trPr>
        <w:tc>
          <w:tcPr>
            <w:tcW w:type="dxa" w:w="3600"/>
            <w:tcMar>
              <w:top w:w="60" w:type="dxa"/>
              <w:left w:w="110" w:type="dxa"/>
              <w:bottom w:w="60" w:type="dxa"/>
              <w:right w:w="110" w:type="dxa"/>
            </w:tcMar>
            <w:vAlign w:val="center"/>
          </w:tcPr>
          <w:p>
            <w:pPr>
              <w:spacing w:after="0" w:before="0"/>
            </w:pPr>
            <w:r>
              <w:rPr>
                <w:rFonts w:ascii="Arial" w:hAnsi="Arial" w:eastAsia="Arial"/>
                <w:sz w:val="22"/>
              </w:rPr>
              <w:t>Report where a value was found</w:t>
            </w:r>
          </w:p>
        </w:tc>
        <w:tc>
          <w:tcPr>
            <w:tcW w:type="dxa" w:w="2680"/>
            <w:tcMar>
              <w:top w:w="60" w:type="dxa"/>
              <w:left w:w="110" w:type="dxa"/>
              <w:bottom w:w="60" w:type="dxa"/>
              <w:right w:w="110" w:type="dxa"/>
            </w:tcMar>
            <w:vAlign w:val="center"/>
          </w:tcPr>
          <w:p>
            <w:pPr>
              <w:spacing w:after="0" w:before="0"/>
            </w:pPr>
            <w:r>
              <w:rPr>
                <w:rFonts w:ascii="Arial" w:hAnsi="Arial" w:eastAsia="Arial"/>
                <w:sz w:val="22"/>
              </w:rPr>
              <w:t>Index-based</w:t>
            </w:r>
          </w:p>
        </w:tc>
        <w:tc>
          <w:tcPr>
            <w:tcW w:type="dxa" w:w="3800"/>
            <w:tcMar>
              <w:top w:w="60" w:type="dxa"/>
              <w:left w:w="110" w:type="dxa"/>
              <w:bottom w:w="60" w:type="dxa"/>
              <w:right w:w="110" w:type="dxa"/>
            </w:tcMar>
            <w:vAlign w:val="center"/>
          </w:tcPr>
          <w:p>
            <w:pPr>
              <w:spacing w:after="0" w:before="0"/>
            </w:pPr>
            <w:r>
              <w:rPr>
                <w:rFonts w:ascii="Arial" w:hAnsi="Arial" w:eastAsia="Arial"/>
                <w:sz w:val="22"/>
              </w:rPr>
              <w:t>The index is the answer being sought.</w:t>
            </w:r>
          </w:p>
        </w:tc>
      </w:tr>
      <w:tr>
        <w:trPr>
          <w:cantSplit/>
        </w:trPr>
        <w:tc>
          <w:tcPr>
            <w:tcW w:type="dxa" w:w="3600"/>
            <w:shd w:val="clear" w:color="auto" w:fill="E8F5E9"/>
            <w:tcMar>
              <w:top w:w="60" w:type="dxa"/>
              <w:left w:w="110" w:type="dxa"/>
              <w:bottom w:w="60" w:type="dxa"/>
              <w:right w:w="110" w:type="dxa"/>
            </w:tcMar>
            <w:vAlign w:val="center"/>
          </w:tcPr>
          <w:p>
            <w:pPr>
              <w:spacing w:after="0" w:before="0"/>
            </w:pPr>
            <w:r>
              <w:rPr>
                <w:rFonts w:ascii="Arial" w:hAnsi="Arial" w:eastAsia="Arial"/>
                <w:sz w:val="22"/>
              </w:rPr>
              <w:t>Process two related lists together</w:t>
            </w:r>
          </w:p>
        </w:tc>
        <w:tc>
          <w:tcPr>
            <w:tcW w:type="dxa" w:w="2680"/>
            <w:shd w:val="clear" w:color="auto" w:fill="E8F5E9"/>
            <w:tcMar>
              <w:top w:w="60" w:type="dxa"/>
              <w:left w:w="110" w:type="dxa"/>
              <w:bottom w:w="60" w:type="dxa"/>
              <w:right w:w="110" w:type="dxa"/>
            </w:tcMar>
            <w:vAlign w:val="center"/>
          </w:tcPr>
          <w:p>
            <w:pPr>
              <w:spacing w:after="0" w:before="0"/>
            </w:pPr>
            <w:r>
              <w:rPr>
                <w:rFonts w:ascii="Arial" w:hAnsi="Arial" w:eastAsia="Arial"/>
                <w:sz w:val="22"/>
              </w:rPr>
              <w:t>Index-based</w:t>
            </w:r>
          </w:p>
        </w:tc>
        <w:tc>
          <w:tcPr>
            <w:tcW w:type="dxa" w:w="3800"/>
            <w:shd w:val="clear" w:color="auto" w:fill="E8F5E9"/>
            <w:tcMar>
              <w:top w:w="60" w:type="dxa"/>
              <w:left w:w="110" w:type="dxa"/>
              <w:bottom w:w="60" w:type="dxa"/>
              <w:right w:w="110" w:type="dxa"/>
            </w:tcMar>
            <w:vAlign w:val="center"/>
          </w:tcPr>
          <w:p>
            <w:pPr>
              <w:spacing w:after="0" w:before="0"/>
            </w:pPr>
            <w:r>
              <w:rPr>
                <w:rFonts w:ascii="Arial" w:hAnsi="Arial" w:eastAsia="Arial"/>
                <w:sz w:val="22"/>
              </w:rPr>
              <w:t>The same index selects the matching element from both lists.</w:t>
            </w:r>
          </w:p>
        </w:tc>
      </w:tr>
    </w:tbl>
    <w:p>
      <w:pPr>
        <w:spacing w:after="0"/>
      </w:pPr>
    </w:p>
    <w:p>
      <w:pPr>
        <w:pStyle w:val="Heading3"/>
      </w:pPr>
      <w:r>
        <w:t>6.4 Designed Example: Displaying Every Element</w:t>
      </w:r>
    </w:p>
    <w:p>
      <w:pPr>
        <w:spacing w:after="120"/>
      </w:pPr>
      <w:r>
        <w:rPr>
          <w:rFonts w:ascii="Arial" w:hAnsi="Arial" w:eastAsia="Arial"/>
          <w:b w:val="0"/>
          <w:i w:val="0"/>
          <w:sz w:val="24"/>
        </w:rPr>
        <w:t>Before writing code, the solution is designed. This is the sequence that must be followed for every major problem in CPP102.</w:t>
      </w:r>
    </w:p>
    <w:p>
      <w:pPr>
        <w:spacing w:after="120"/>
      </w:pPr>
      <w:r>
        <w:rPr>
          <w:rFonts w:ascii="Arial" w:hAnsi="Arial" w:eastAsia="Arial"/>
          <w:b/>
          <w:i w:val="0"/>
          <w:sz w:val="23"/>
        </w:rPr>
        <w:t>PROBLEM: Display every score stored in a list, together with its position number.</w:t>
      </w:r>
    </w:p>
    <w:p>
      <w:pPr>
        <w:keepNext/>
        <w:spacing w:after="60"/>
      </w:pPr>
      <w:r>
        <w:rPr>
          <w:rFonts w:ascii="Arial" w:hAnsi="Arial" w:eastAsia="Arial"/>
          <w:b/>
          <w:i w:val="0"/>
          <w:color w:val="2E7D32"/>
          <w:sz w:val="22"/>
        </w:rPr>
        <w:t>IPO Chart</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INPUT</w:t>
            </w:r>
          </w:p>
        </w:tc>
        <w:tc>
          <w:tcPr>
            <w:tcW w:type="dxa" w:w="46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PROCESS</w:t>
            </w:r>
          </w:p>
        </w:tc>
        <w:tc>
          <w:tcPr>
            <w:tcW w:type="dxa" w:w="28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OUTPUT</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scores — a list of</w:t>
            </w:r>
          </w:p>
          <w:p>
            <w:pPr>
              <w:spacing w:after="0" w:before="0"/>
            </w:pPr>
            <w:r>
              <w:rPr>
                <w:rFonts w:ascii="Arial" w:hAnsi="Arial" w:eastAsia="Arial"/>
                <w:sz w:val="22"/>
              </w:rPr>
              <w:t>student scores</w:t>
            </w:r>
          </w:p>
        </w:tc>
        <w:tc>
          <w:tcPr>
            <w:tcW w:type="dxa" w:w="4680"/>
            <w:tcMar>
              <w:top w:w="60" w:type="dxa"/>
              <w:left w:w="110" w:type="dxa"/>
              <w:bottom w:w="60" w:type="dxa"/>
              <w:right w:w="110" w:type="dxa"/>
            </w:tcMar>
            <w:vAlign w:val="center"/>
          </w:tcPr>
          <w:p>
            <w:pPr>
              <w:spacing w:after="0" w:before="0"/>
            </w:pPr>
            <w:r>
              <w:rPr>
                <w:rFonts w:ascii="Arial" w:hAnsi="Arial" w:eastAsia="Arial"/>
                <w:sz w:val="22"/>
              </w:rPr>
              <w:t>Set index to 0</w:t>
            </w:r>
          </w:p>
        </w:tc>
        <w:tc>
          <w:tcPr>
            <w:tcW w:type="dxa" w:w="2800"/>
            <w:tcMar>
              <w:top w:w="60" w:type="dxa"/>
              <w:left w:w="110" w:type="dxa"/>
              <w:bottom w:w="60" w:type="dxa"/>
              <w:right w:w="110" w:type="dxa"/>
            </w:tcMar>
            <w:vAlign w:val="center"/>
          </w:tcPr>
          <w:p>
            <w:pPr>
              <w:spacing w:after="0" w:before="0"/>
            </w:pPr>
            <w:r>
              <w:rPr>
                <w:rFonts w:ascii="Arial" w:hAnsi="Arial" w:eastAsia="Arial"/>
                <w:sz w:val="22"/>
              </w:rPr>
              <w:t>Each index and its</w:t>
            </w:r>
          </w:p>
          <w:p>
            <w:pPr>
              <w:spacing w:after="0" w:before="0"/>
            </w:pPr>
            <w:r>
              <w:rPr>
                <w:rFonts w:ascii="Arial" w:hAnsi="Arial" w:eastAsia="Arial"/>
                <w:sz w:val="22"/>
              </w:rPr>
              <w:t>corresponding score</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r>
          </w:p>
        </w:tc>
        <w:tc>
          <w:tcPr>
            <w:tcW w:type="dxa" w:w="4680"/>
            <w:shd w:val="clear" w:color="auto" w:fill="E8F5E9"/>
            <w:tcMar>
              <w:top w:w="60" w:type="dxa"/>
              <w:left w:w="110" w:type="dxa"/>
              <w:bottom w:w="60" w:type="dxa"/>
              <w:right w:w="110" w:type="dxa"/>
            </w:tcMar>
            <w:vAlign w:val="center"/>
          </w:tcPr>
          <w:p>
            <w:pPr>
              <w:spacing w:after="0" w:before="0"/>
            </w:pPr>
            <w:r>
              <w:rPr>
                <w:rFonts w:ascii="Arial" w:hAnsi="Arial" w:eastAsia="Arial"/>
                <w:sz w:val="22"/>
              </w:rPr>
              <w:t>Repeat while index is</w:t>
            </w:r>
          </w:p>
          <w:p>
            <w:pPr>
              <w:spacing w:after="0" w:before="0"/>
            </w:pPr>
            <w:r>
              <w:rPr>
                <w:rFonts w:ascii="Arial" w:hAnsi="Arial" w:eastAsia="Arial"/>
                <w:sz w:val="22"/>
              </w:rPr>
              <w:t>less than the number of</w:t>
            </w:r>
          </w:p>
          <w:p>
            <w:pPr>
              <w:spacing w:after="0" w:before="0"/>
            </w:pPr>
            <w:r>
              <w:rPr>
                <w:rFonts w:ascii="Arial" w:hAnsi="Arial" w:eastAsia="Arial"/>
                <w:sz w:val="22"/>
              </w:rPr>
              <w:t>elements</w:t>
            </w:r>
          </w:p>
        </w:tc>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sz w:val="22"/>
              </w:rPr>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r>
          </w:p>
        </w:tc>
        <w:tc>
          <w:tcPr>
            <w:tcW w:type="dxa" w:w="4680"/>
            <w:tcMar>
              <w:top w:w="60" w:type="dxa"/>
              <w:left w:w="110" w:type="dxa"/>
              <w:bottom w:w="60" w:type="dxa"/>
              <w:right w:w="110" w:type="dxa"/>
            </w:tcMar>
            <w:vAlign w:val="center"/>
          </w:tcPr>
          <w:p>
            <w:pPr>
              <w:spacing w:after="0" w:before="0"/>
            </w:pPr>
            <w:r>
              <w:rPr>
                <w:rFonts w:ascii="Arial" w:hAnsi="Arial" w:eastAsia="Arial"/>
                <w:sz w:val="22"/>
              </w:rPr>
              <w:t>Display the index and</w:t>
            </w:r>
          </w:p>
          <w:p>
            <w:pPr>
              <w:spacing w:after="0" w:before="0"/>
            </w:pPr>
            <w:r>
              <w:rPr>
                <w:rFonts w:ascii="Arial" w:hAnsi="Arial" w:eastAsia="Arial"/>
                <w:sz w:val="22"/>
              </w:rPr>
              <w:t>the element at that index</w:t>
            </w:r>
          </w:p>
        </w:tc>
        <w:tc>
          <w:tcPr>
            <w:tcW w:type="dxa" w:w="2800"/>
            <w:tcMar>
              <w:top w:w="60" w:type="dxa"/>
              <w:left w:w="110" w:type="dxa"/>
              <w:bottom w:w="60" w:type="dxa"/>
              <w:right w:w="110" w:type="dxa"/>
            </w:tcMar>
            <w:vAlign w:val="center"/>
          </w:tcPr>
          <w:p>
            <w:pPr>
              <w:spacing w:after="0" w:before="0"/>
            </w:pPr>
            <w:r>
              <w:rPr>
                <w:rFonts w:ascii="Arial" w:hAnsi="Arial" w:eastAsia="Arial"/>
                <w:sz w:val="22"/>
              </w:rPr>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r>
          </w:p>
        </w:tc>
        <w:tc>
          <w:tcPr>
            <w:tcW w:type="dxa" w:w="4680"/>
            <w:shd w:val="clear" w:color="auto" w:fill="E8F5E9"/>
            <w:tcMar>
              <w:top w:w="60" w:type="dxa"/>
              <w:left w:w="110" w:type="dxa"/>
              <w:bottom w:w="60" w:type="dxa"/>
              <w:right w:w="110" w:type="dxa"/>
            </w:tcMar>
            <w:vAlign w:val="center"/>
          </w:tcPr>
          <w:p>
            <w:pPr>
              <w:spacing w:after="0" w:before="0"/>
            </w:pPr>
            <w:r>
              <w:rPr>
                <w:rFonts w:ascii="Arial" w:hAnsi="Arial" w:eastAsia="Arial"/>
                <w:sz w:val="22"/>
              </w:rPr>
              <w:t>Increase index by 1</w:t>
            </w:r>
          </w:p>
        </w:tc>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sz w:val="22"/>
              </w:rPr>
            </w:r>
          </w:p>
        </w:tc>
      </w:tr>
    </w:tbl>
    <w:p>
      <w:pPr>
        <w:spacing w:after="0"/>
      </w:pPr>
    </w:p>
    <w:p>
      <w:pPr>
        <w:keepNext/>
        <w:spacing w:after="60"/>
      </w:pPr>
      <w:r>
        <w:rPr>
          <w:rFonts w:ascii="Arial" w:hAnsi="Arial" w:eastAsia="Arial"/>
          <w:b/>
          <w:i w:val="0"/>
          <w:color w:val="2E7D32"/>
          <w:sz w:val="22"/>
        </w:rPr>
        <w:t>Pseudocode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BEGIN</w:t>
            </w:r>
          </w:p>
          <w:p>
            <w:pPr>
              <w:spacing w:after="20" w:before="0" w:line="240" w:lineRule="auto"/>
            </w:pPr>
            <w:r>
              <w:rPr>
                <w:rFonts w:ascii="Consolas" w:hAnsi="Consolas" w:eastAsia="Consolas"/>
                <w:sz w:val="20"/>
              </w:rPr>
              <w:t xml:space="preserve">    INPUT scores</w:t>
            </w:r>
          </w:p>
          <w:p>
            <w:pPr>
              <w:spacing w:after="20" w:before="0" w:line="240" w:lineRule="auto"/>
            </w:pPr>
            <w:r>
              <w:rPr>
                <w:rFonts w:ascii="Consolas" w:hAnsi="Consolas" w:eastAsia="Consolas"/>
                <w:sz w:val="20"/>
              </w:rPr>
              <w:t xml:space="preserve">    SET index = 0</w:t>
            </w:r>
          </w:p>
          <w:p>
            <w:pPr>
              <w:spacing w:after="20" w:before="0" w:line="240" w:lineRule="auto"/>
            </w:pPr>
            <w:r>
              <w:rPr>
                <w:rFonts w:ascii="Consolas" w:hAnsi="Consolas" w:eastAsia="Consolas"/>
                <w:sz w:val="20"/>
              </w:rPr>
              <w:t xml:space="preserve">    SET count = LENGTH(scores)</w:t>
            </w:r>
          </w:p>
          <w:p>
            <w:pPr>
              <w:spacing w:after="20" w:before="0" w:line="240" w:lineRule="auto"/>
            </w:pPr>
            <w:r>
              <w:rPr>
                <w:rFonts w:ascii="Consolas" w:hAnsi="Consolas" w:eastAsia="Consolas"/>
                <w:sz w:val="20"/>
              </w:rPr>
              <w:t xml:space="preserve">    WHILE index &lt; count</w:t>
            </w:r>
          </w:p>
          <w:p>
            <w:pPr>
              <w:spacing w:after="20" w:before="0" w:line="240" w:lineRule="auto"/>
            </w:pPr>
            <w:r>
              <w:rPr>
                <w:rFonts w:ascii="Consolas" w:hAnsi="Consolas" w:eastAsia="Consolas"/>
                <w:sz w:val="20"/>
              </w:rPr>
              <w:t xml:space="preserve">        DISPLAY index, scores[index]</w:t>
            </w:r>
          </w:p>
          <w:p>
            <w:pPr>
              <w:spacing w:after="20" w:before="0" w:line="240" w:lineRule="auto"/>
            </w:pPr>
            <w:r>
              <w:rPr>
                <w:rFonts w:ascii="Consolas" w:hAnsi="Consolas" w:eastAsia="Consolas"/>
                <w:sz w:val="20"/>
              </w:rPr>
              <w:t xml:space="preserve">        SET index = index + 1</w:t>
            </w:r>
          </w:p>
          <w:p>
            <w:pPr>
              <w:spacing w:after="20" w:before="0" w:line="240" w:lineRule="auto"/>
            </w:pPr>
            <w:r>
              <w:rPr>
                <w:rFonts w:ascii="Consolas" w:hAnsi="Consolas" w:eastAsia="Consolas"/>
                <w:sz w:val="20"/>
              </w:rPr>
              <w:t xml:space="preserve">    ENDWHILE</w:t>
            </w:r>
          </w:p>
          <w:p>
            <w:pPr>
              <w:spacing w:after="20" w:before="0" w:line="240" w:lineRule="auto"/>
            </w:pPr>
            <w:r>
              <w:rPr>
                <w:rFonts w:ascii="Consolas" w:hAnsi="Consolas" w:eastAsia="Consolas"/>
                <w:sz w:val="20"/>
              </w:rPr>
              <w:t>END</w:t>
            </w:r>
          </w:p>
        </w:tc>
      </w:tr>
    </w:tbl>
    <w:p>
      <w:pPr>
        <w:spacing w:after="0"/>
      </w:pPr>
    </w:p>
    <w:p>
      <w:pPr>
        <w:keepNext/>
        <w:spacing w:before="120" w:after="60"/>
        <w:jc w:val="center"/>
      </w:pPr>
      <w:r xmlns:a="http://schemas.openxmlformats.org/drawingml/2006/main">
        <mc:AlternateContent>
          <mc:Choice Requires="wpg">
            <w:drawing>
              <wp:inline distT="0" distB="0" distL="0" distR="0">
                <wp:extent cx="3277460" cy="4262128"/>
                <wp:effectExtent l="0" t="0" r="0" b="0"/>
                <wp:docPr id="4020" name="Figure 13-1 Display every element"/>
                <wp:cNvGraphicFramePr/>
                <a:graphic>
                  <a:graphicData uri="http://schemas.microsoft.com/office/word/2010/wordprocessingGroup">
                    <wpg:wgp>
                      <wpg:cNvGrpSpPr/>
                      <wpg:grpSpPr>
                        <a:xfrm>
                          <a:off x="0" y="0"/>
                          <a:ext cx="3277460" cy="4262128"/>
                          <a:chOff x="0" y="0"/>
                          <a:chExt cx="3277460" cy="4262128"/>
                        </a:xfrm>
                      </wpg:grpSpPr>
                      <wps:wsp>
                        <wps:cNvPr id="4001" name="Arrow Connector 4001"/>
                        <wps:cNvCnPr/>
                        <wps:spPr>
                          <a:xfrm>
                            <a:off x="1096616" y="365760"/>
                            <a:ext cx="0" cy="256032"/>
                          </a:xfrm>
                          <a:prstGeom prst="straightConnector1">
                            <a:avLst/>
                          </a:prstGeom>
                          <a:noFill/>
                          <a:ln w="19050" cap="rnd">
                            <a:solidFill>
                              <a:srgbClr val="404040"/>
                            </a:solidFill>
                            <a:round/>
                            <a:tailEnd type="triangle" w="med" len="med"/>
                          </a:ln>
                        </wps:spPr>
                        <wps:bodyPr/>
                      </wps:wsp>
                      <wps:wsp>
                        <wps:cNvPr id="4002" name="Arrow Connector 4002"/>
                        <wps:cNvCnPr/>
                        <wps:spPr>
                          <a:xfrm>
                            <a:off x="1096616" y="950976"/>
                            <a:ext cx="0" cy="256032"/>
                          </a:xfrm>
                          <a:prstGeom prst="straightConnector1">
                            <a:avLst/>
                          </a:prstGeom>
                          <a:noFill/>
                          <a:ln w="19050" cap="rnd">
                            <a:solidFill>
                              <a:srgbClr val="404040"/>
                            </a:solidFill>
                            <a:round/>
                            <a:tailEnd type="triangle" w="med" len="med"/>
                          </a:ln>
                        </wps:spPr>
                        <wps:bodyPr/>
                      </wps:wsp>
                      <wps:wsp>
                        <wps:cNvPr id="4003" name="Arrow Connector 4003"/>
                        <wps:cNvCnPr/>
                        <wps:spPr>
                          <a:xfrm>
                            <a:off x="1096616" y="1632460"/>
                            <a:ext cx="0" cy="256032"/>
                          </a:xfrm>
                          <a:prstGeom prst="straightConnector1">
                            <a:avLst/>
                          </a:prstGeom>
                          <a:noFill/>
                          <a:ln w="19050" cap="rnd">
                            <a:solidFill>
                              <a:srgbClr val="404040"/>
                            </a:solidFill>
                            <a:round/>
                            <a:tailEnd type="triangle" w="med" len="med"/>
                          </a:ln>
                        </wps:spPr>
                        <wps:bodyPr/>
                      </wps:wsp>
                      <wps:wsp>
                        <wps:cNvPr id="4004" name="Arrow Connector 4004"/>
                        <wps:cNvCnPr/>
                        <wps:spPr>
                          <a:xfrm>
                            <a:off x="1096616" y="2611380"/>
                            <a:ext cx="0" cy="384048"/>
                          </a:xfrm>
                          <a:prstGeom prst="straightConnector1">
                            <a:avLst/>
                          </a:prstGeom>
                          <a:noFill/>
                          <a:ln w="19050" cap="rnd">
                            <a:solidFill>
                              <a:srgbClr val="404040"/>
                            </a:solidFill>
                            <a:round/>
                            <a:tailEnd type="triangle" w="med" len="med"/>
                          </a:ln>
                        </wps:spPr>
                        <wps:bodyPr/>
                      </wps:wsp>
                      <wps:wsp>
                        <wps:cNvPr id="4005" name="Arrow Connector 4005"/>
                        <wps:cNvCnPr/>
                        <wps:spPr>
                          <a:xfrm>
                            <a:off x="1096616" y="3420880"/>
                            <a:ext cx="0" cy="256032"/>
                          </a:xfrm>
                          <a:prstGeom prst="straightConnector1">
                            <a:avLst/>
                          </a:prstGeom>
                          <a:noFill/>
                          <a:ln w="19050" cap="rnd">
                            <a:solidFill>
                              <a:srgbClr val="404040"/>
                            </a:solidFill>
                            <a:round/>
                            <a:tailEnd type="triangle" w="med" len="med"/>
                          </a:ln>
                        </wps:spPr>
                        <wps:bodyPr/>
                      </wps:wsp>
                      <wps:wsp>
                        <wps:cNvPr id="4006" name="Arrow Connector 4006"/>
                        <wps:cNvCnPr/>
                        <wps:spPr>
                          <a:xfrm>
                            <a:off x="1668116" y="2249936"/>
                            <a:ext cx="685800" cy="0"/>
                          </a:xfrm>
                          <a:prstGeom prst="straightConnector1">
                            <a:avLst/>
                          </a:prstGeom>
                          <a:noFill/>
                          <a:ln w="19050" cap="rnd">
                            <a:solidFill>
                              <a:srgbClr val="404040"/>
                            </a:solidFill>
                            <a:round/>
                            <a:tailEnd type="triangle" w="med" len="med"/>
                          </a:ln>
                        </wps:spPr>
                        <wps:bodyPr/>
                      </wps:wsp>
                      <wps:wsp>
                        <wps:cNvPr id="4007" name="Arrow Connector 4007"/>
                        <wps:cNvCnPr/>
                        <wps:spPr>
                          <a:xfrm>
                            <a:off x="1096616" y="4006096"/>
                            <a:ext cx="0" cy="201168"/>
                          </a:xfrm>
                          <a:prstGeom prst="straightConnector1">
                            <a:avLst/>
                          </a:prstGeom>
                          <a:noFill/>
                          <a:ln w="19050" cap="rnd">
                            <a:solidFill>
                              <a:srgbClr val="404040"/>
                            </a:solidFill>
                            <a:round/>
                          </a:ln>
                        </wps:spPr>
                        <wps:bodyPr/>
                      </wps:wsp>
                      <wps:wsp>
                        <wps:cNvPr id="4008" name="Arrow Connector 4008"/>
                        <wps:cNvCnPr/>
                        <wps:spPr>
                          <a:xfrm flipH="1">
                            <a:off x="54864" y="4207264"/>
                            <a:ext cx="1041752" cy="0"/>
                          </a:xfrm>
                          <a:prstGeom prst="straightConnector1">
                            <a:avLst/>
                          </a:prstGeom>
                          <a:noFill/>
                          <a:ln w="19050" cap="rnd">
                            <a:solidFill>
                              <a:srgbClr val="404040"/>
                            </a:solidFill>
                            <a:round/>
                          </a:ln>
                        </wps:spPr>
                        <wps:bodyPr/>
                      </wps:wsp>
                      <wps:wsp>
                        <wps:cNvPr id="4009" name="Arrow Connector 4009"/>
                        <wps:cNvCnPr/>
                        <wps:spPr>
                          <a:xfrm flipV="1">
                            <a:off x="54864" y="2249936"/>
                            <a:ext cx="0" cy="1957328"/>
                          </a:xfrm>
                          <a:prstGeom prst="straightConnector1">
                            <a:avLst/>
                          </a:prstGeom>
                          <a:noFill/>
                          <a:ln w="19050" cap="rnd">
                            <a:solidFill>
                              <a:srgbClr val="404040"/>
                            </a:solidFill>
                            <a:round/>
                          </a:ln>
                        </wps:spPr>
                        <wps:bodyPr/>
                      </wps:wsp>
                      <wps:wsp>
                        <wps:cNvPr id="4010" name="Arrow Connector 4010"/>
                        <wps:cNvCnPr/>
                        <wps:spPr>
                          <a:xfrm>
                            <a:off x="54864" y="2249936"/>
                            <a:ext cx="470252" cy="0"/>
                          </a:xfrm>
                          <a:prstGeom prst="straightConnector1">
                            <a:avLst/>
                          </a:prstGeom>
                          <a:noFill/>
                          <a:ln w="19050" cap="rnd">
                            <a:solidFill>
                              <a:srgbClr val="404040"/>
                            </a:solidFill>
                            <a:round/>
                            <a:tailEnd type="triangle" w="med" len="med"/>
                          </a:ln>
                        </wps:spPr>
                        <wps:bodyPr/>
                      </wps:wsp>
                      <wps:wsp>
                        <wps:cNvPr id="4011" name="Flowchart: Terminator 4011"/>
                        <wps:cNvSpPr/>
                        <wps:spPr>
                          <a:xfrm>
                            <a:off x="662276" y="54864"/>
                            <a:ext cx="868680" cy="310896"/>
                          </a:xfrm>
                          <a:prstGeom prst="flowChartTerminator">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START</w:t>
                              </w:r>
                            </w:p>
                          </w:txbxContent>
                        </wps:txbx>
                        <wps:bodyPr rot="0" vert="horz" wrap="square" lIns="36576" tIns="0" rIns="36576" bIns="0" anchor="ctr" anchorCtr="0" upright="1">
                          <a:noAutofit/>
                        </wps:bodyPr>
                      </wps:wsp>
                      <wps:wsp>
                        <wps:cNvPr id="4012" name="Flowchart: Data 4012"/>
                        <wps:cNvSpPr/>
                        <wps:spPr>
                          <a:xfrm>
                            <a:off x="378101" y="621792"/>
                            <a:ext cx="1437028" cy="329184"/>
                          </a:xfrm>
                          <a:prstGeom prst="flowChartInputOutput">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Input scores</w:t>
                              </w:r>
                            </w:p>
                          </w:txbxContent>
                        </wps:txbx>
                        <wps:bodyPr rot="0" vert="horz" wrap="square" lIns="36576" tIns="0" rIns="36576" bIns="0" anchor="ctr" anchorCtr="0" upright="1">
                          <a:noAutofit/>
                        </wps:bodyPr>
                      </wps:wsp>
                      <wps:wsp>
                        <wps:cNvPr id="4013" name="Flowchart: Process 4013"/>
                        <wps:cNvSpPr/>
                        <wps:spPr>
                          <a:xfrm>
                            <a:off x="413642" y="1207008"/>
                            <a:ext cx="1365947" cy="425452"/>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index = 0</w:t>
                              </w:r>
                            </w:p>
                            <w:p>
                              <w:pPr>
                                <w:spacing w:before="0" w:after="0" w:line="240" w:lineRule="auto"/>
                                <w:jc w:val="center"/>
                              </w:pPr>
                              <w:r>
                                <w:rPr>
                                  <w:rFonts w:ascii="Arial" w:hAnsi="Arial" w:cs="Arial" w:eastAsia="Arial"/>
                                  <w:color w:val="1A1A1A"/>
                                  <w:sz w:val="20"/>
                                  <w:szCs w:val="20"/>
                                </w:rPr>
                                <w:t xml:space="preserve">count = len(scores)</w:t>
                              </w:r>
                            </w:p>
                          </w:txbxContent>
                        </wps:txbx>
                        <wps:bodyPr rot="0" vert="horz" wrap="square" lIns="36576" tIns="0" rIns="36576" bIns="0" anchor="ctr" anchorCtr="0" upright="1">
                          <a:noAutofit/>
                        </wps:bodyPr>
                      </wps:wsp>
                      <wps:wsp>
                        <wps:cNvPr id="4014" name="Flowchart: Decision 4014"/>
                        <wps:cNvSpPr/>
                        <wps:spPr>
                          <a:xfrm>
                            <a:off x="525116" y="1888492"/>
                            <a:ext cx="1143000" cy="722888"/>
                          </a:xfrm>
                          <a:prstGeom prst="flowChartDecision">
                            <a:avLst/>
                          </a:prstGeom>
                          <a:solidFill>
                            <a:srgbClr val="E8F5E9"/>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index &lt;</w:t>
                              </w:r>
                            </w:p>
                            <w:p>
                              <w:pPr>
                                <w:spacing w:before="0" w:after="0" w:line="240" w:lineRule="auto"/>
                                <w:jc w:val="center"/>
                              </w:pPr>
                              <w:r>
                                <w:rPr>
                                  <w:rFonts w:ascii="Arial" w:hAnsi="Arial" w:cs="Arial" w:eastAsia="Arial"/>
                                  <w:color w:val="1A1A1A"/>
                                  <w:sz w:val="20"/>
                                  <w:szCs w:val="20"/>
                                </w:rPr>
                                <w:t xml:space="preserve">count?</w:t>
                              </w:r>
                            </w:p>
                          </w:txbxContent>
                        </wps:txbx>
                        <wps:bodyPr rot="0" vert="horz" wrap="square" lIns="36576" tIns="0" rIns="36576" bIns="0" anchor="ctr" anchorCtr="0" upright="1">
                          <a:noAutofit/>
                        </wps:bodyPr>
                      </wps:wsp>
                      <wps:wsp>
                        <wps:cNvPr id="4015" name="Flowchart: Data 4015"/>
                        <wps:cNvSpPr/>
                        <wps:spPr>
                          <a:xfrm>
                            <a:off x="292608" y="2995428"/>
                            <a:ext cx="1608015" cy="425452"/>
                          </a:xfrm>
                          <a:prstGeom prst="flowChartInputOutput">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Display index,</w:t>
                              </w:r>
                            </w:p>
                            <w:p>
                              <w:pPr>
                                <w:spacing w:before="0" w:after="0" w:line="240" w:lineRule="auto"/>
                                <w:jc w:val="center"/>
                              </w:pPr>
                              <w:r>
                                <w:rPr>
                                  <w:rFonts w:ascii="Arial" w:hAnsi="Arial" w:cs="Arial" w:eastAsia="Arial"/>
                                  <w:color w:val="1A1A1A"/>
                                  <w:sz w:val="20"/>
                                  <w:szCs w:val="20"/>
                                </w:rPr>
                                <w:t xml:space="preserve">scores[index]</w:t>
                              </w:r>
                            </w:p>
                          </w:txbxContent>
                        </wps:txbx>
                        <wps:bodyPr rot="0" vert="horz" wrap="square" lIns="36576" tIns="0" rIns="36576" bIns="0" anchor="ctr" anchorCtr="0" upright="1">
                          <a:noAutofit/>
                        </wps:bodyPr>
                      </wps:wsp>
                      <wps:wsp>
                        <wps:cNvPr id="4016" name="Flowchart: Process 4016"/>
                        <wps:cNvSpPr/>
                        <wps:spPr>
                          <a:xfrm>
                            <a:off x="478334" y="3676912"/>
                            <a:ext cx="1236563" cy="329184"/>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index = index + 1</w:t>
                              </w:r>
                            </w:p>
                          </w:txbxContent>
                        </wps:txbx>
                        <wps:bodyPr rot="0" vert="horz" wrap="square" lIns="36576" tIns="0" rIns="36576" bIns="0" anchor="ctr" anchorCtr="0" upright="1">
                          <a:noAutofit/>
                        </wps:bodyPr>
                      </wps:wsp>
                      <wps:wsp>
                        <wps:cNvPr id="4017" name="Flowchart: Terminator 4017"/>
                        <wps:cNvSpPr/>
                        <wps:spPr>
                          <a:xfrm>
                            <a:off x="2353916" y="2094488"/>
                            <a:ext cx="868680" cy="310896"/>
                          </a:xfrm>
                          <a:prstGeom prst="flowChartTerminator">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END</w:t>
                              </w:r>
                            </w:p>
                          </w:txbxContent>
                        </wps:txbx>
                        <wps:bodyPr rot="0" vert="horz" wrap="square" lIns="36576" tIns="0" rIns="36576" bIns="0" anchor="ctr" anchorCtr="0" upright="1">
                          <a:noAutofit/>
                        </wps:bodyPr>
                      </wps:wsp>
                      <wps:wsp>
                        <wps:cNvPr id="4018" name="Branch Label 4018"/>
                        <wps:cNvSpPr txBox="1"/>
                        <wps:spPr>
                          <a:xfrm>
                            <a:off x="1156024" y="2647956"/>
                            <a:ext cx="320095"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Yes</w:t>
                              </w:r>
                            </w:p>
                          </w:txbxContent>
                        </wps:txbx>
                        <wps:bodyPr rot="0" vert="horz" wrap="none" lIns="0" tIns="0" rIns="0" bIns="0" anchor="ctr" anchorCtr="0" upright="1">
                          <a:noAutofit/>
                        </wps:bodyPr>
                      </wps:wsp>
                      <wps:wsp>
                        <wps:cNvPr id="4019" name="Branch Label 4019"/>
                        <wps:cNvSpPr txBox="1"/>
                        <wps:spPr>
                          <a:xfrm>
                            <a:off x="1871509" y="2021336"/>
                            <a:ext cx="279013"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No</w:t>
                              </w:r>
                            </w:p>
                          </w:txbxContent>
                        </wps:txbx>
                        <wps:bodyPr rot="0" vert="horz" wrap="none" lIns="0" tIns="0" rIns="0" bIns="0" anchor="ctr" anchorCtr="0" upright="1">
                          <a:noAutofit/>
                        </wps:bodyPr>
                      </wps:wsp>
                    </wpg:wgp>
                  </a:graphicData>
                </a:graphic>
              </wp:inline>
            </w:drawing>
          </mc:Choice>
        </mc:AlternateContent>
      </w:r>
    </w:p>
    <w:p>
      <w:pPr>
        <w:spacing w:after="200"/>
        <w:jc w:val="center"/>
      </w:pPr>
      <w:r>
        <w:rPr>
          <w:rFonts w:ascii="Arial" w:hAnsi="Arial" w:eastAsia="Arial"/>
          <w:i/>
          <w:color w:val="555555"/>
          <w:sz w:val="21"/>
        </w:rPr>
        <w:t>Figure 13-1. Flowchart for displaying every element of a list with its index.</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index in range(len(scores)):</w:t>
            </w:r>
          </w:p>
          <w:p>
            <w:pPr>
              <w:spacing w:after="20" w:before="0" w:line="240" w:lineRule="auto"/>
            </w:pPr>
            <w:r>
              <w:rPr>
                <w:rFonts w:ascii="Consolas" w:hAnsi="Consolas" w:eastAsia="Consolas"/>
                <w:sz w:val="20"/>
              </w:rPr>
              <w:t xml:space="preserve">    print("Position", index, "-&gt;", scores[index])</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Position 0 -&gt; 85</w:t>
            </w:r>
          </w:p>
          <w:p>
            <w:pPr>
              <w:spacing w:after="20" w:before="0" w:line="240" w:lineRule="auto"/>
            </w:pPr>
            <w:r>
              <w:rPr>
                <w:rFonts w:ascii="Consolas" w:hAnsi="Consolas" w:eastAsia="Consolas"/>
                <w:sz w:val="20"/>
              </w:rPr>
              <w:t>Position 1 -&gt; 90</w:t>
            </w:r>
          </w:p>
          <w:p>
            <w:pPr>
              <w:spacing w:after="20" w:before="0" w:line="240" w:lineRule="auto"/>
            </w:pPr>
            <w:r>
              <w:rPr>
                <w:rFonts w:ascii="Consolas" w:hAnsi="Consolas" w:eastAsia="Consolas"/>
                <w:sz w:val="20"/>
              </w:rPr>
              <w:t>Position 2 -&gt; 78</w:t>
            </w:r>
          </w:p>
          <w:p>
            <w:pPr>
              <w:spacing w:after="20" w:before="0" w:line="240" w:lineRule="auto"/>
            </w:pPr>
            <w:r>
              <w:rPr>
                <w:rFonts w:ascii="Consolas" w:hAnsi="Consolas" w:eastAsia="Consolas"/>
                <w:sz w:val="20"/>
              </w:rPr>
              <w:t>Position 3 -&gt; 92</w:t>
            </w:r>
          </w:p>
        </w:tc>
      </w:tr>
    </w:tbl>
    <w:p>
      <w:pPr>
        <w:spacing w:after="0"/>
      </w:pPr>
    </w:p>
    <w:p>
      <w:pPr>
        <w:pStyle w:val="Heading2"/>
      </w:pPr>
      <w:r>
        <w:t>7. List Traversal Using while Loops</w:t>
      </w:r>
    </w:p>
    <w:p>
      <w:pPr>
        <w:spacing w:after="120"/>
      </w:pPr>
      <w:r>
        <w:rPr>
          <w:rFonts w:ascii="Arial" w:hAnsi="Arial" w:eastAsia="Arial"/>
          <w:b w:val="0"/>
          <w:i w:val="0"/>
          <w:sz w:val="24"/>
        </w:rPr>
        <w:t>The same traversal can be written with a while loop. This is the counter-controlled while loop studied before the midterm examination; the only new idea is that the counter now doubles as a list index. This form matches the flowchart most closely, because every part of the loop is visible as a separate step: initialisation, condition, processing, and update.</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index = 0</w:t>
            </w:r>
          </w:p>
          <w:p>
            <w:pPr>
              <w:spacing w:after="20" w:before="0" w:line="240" w:lineRule="auto"/>
            </w:pPr>
            <w:r>
              <w:rPr>
                <w:rFonts w:ascii="Consolas" w:hAnsi="Consolas" w:eastAsia="Consolas"/>
                <w:sz w:val="20"/>
              </w:rPr>
              <w:t>while index &lt; len(scores):</w:t>
            </w:r>
          </w:p>
          <w:p>
            <w:pPr>
              <w:spacing w:after="20" w:before="0" w:line="240" w:lineRule="auto"/>
            </w:pPr>
            <w:r>
              <w:rPr>
                <w:rFonts w:ascii="Consolas" w:hAnsi="Consolas" w:eastAsia="Consolas"/>
                <w:sz w:val="20"/>
              </w:rPr>
              <w:t xml:space="preserve">    print(scores[index])</w:t>
            </w:r>
          </w:p>
          <w:p>
            <w:pPr>
              <w:spacing w:after="20" w:before="0" w:line="240" w:lineRule="auto"/>
            </w:pPr>
            <w:r>
              <w:rPr>
                <w:rFonts w:ascii="Consolas" w:hAnsi="Consolas" w:eastAsia="Consolas"/>
                <w:sz w:val="20"/>
              </w:rPr>
              <w:t xml:space="preserve">    index = index + 1</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85</w:t>
            </w:r>
          </w:p>
          <w:p>
            <w:pPr>
              <w:spacing w:after="20" w:before="0" w:line="240" w:lineRule="auto"/>
            </w:pPr>
            <w:r>
              <w:rPr>
                <w:rFonts w:ascii="Consolas" w:hAnsi="Consolas" w:eastAsia="Consolas"/>
                <w:sz w:val="20"/>
              </w:rPr>
              <w:t>90</w:t>
            </w:r>
          </w:p>
          <w:p>
            <w:pPr>
              <w:spacing w:after="20" w:before="0" w:line="240" w:lineRule="auto"/>
            </w:pPr>
            <w:r>
              <w:rPr>
                <w:rFonts w:ascii="Consolas" w:hAnsi="Consolas" w:eastAsia="Consolas"/>
                <w:sz w:val="20"/>
              </w:rPr>
              <w:t>78</w:t>
            </w:r>
          </w:p>
          <w:p>
            <w:pPr>
              <w:spacing w:after="20" w:before="0" w:line="240" w:lineRule="auto"/>
            </w:pPr>
            <w:r>
              <w:rPr>
                <w:rFonts w:ascii="Consolas" w:hAnsi="Consolas" w:eastAsia="Consolas"/>
                <w:sz w:val="20"/>
              </w:rPr>
              <w:t>92</w:t>
            </w:r>
          </w:p>
        </w:tc>
      </w:tr>
    </w:tbl>
    <w:p>
      <w:pPr>
        <w:spacing w:after="0"/>
      </w:pP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2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Part of the Loop</w:t>
            </w:r>
          </w:p>
        </w:tc>
        <w:tc>
          <w:tcPr>
            <w:tcW w:type="dxa" w:w="34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Statement</w:t>
            </w:r>
          </w:p>
        </w:tc>
        <w:tc>
          <w:tcPr>
            <w:tcW w:type="dxa" w:w="4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Purpose</w:t>
            </w:r>
          </w:p>
        </w:tc>
      </w:tr>
      <w:tr>
        <w:trPr>
          <w:cantSplit/>
        </w:trPr>
        <w:tc>
          <w:tcPr>
            <w:tcW w:type="dxa" w:w="2200"/>
            <w:tcMar>
              <w:top w:w="60" w:type="dxa"/>
              <w:left w:w="110" w:type="dxa"/>
              <w:bottom w:w="60" w:type="dxa"/>
              <w:right w:w="110" w:type="dxa"/>
            </w:tcMar>
            <w:vAlign w:val="center"/>
          </w:tcPr>
          <w:p>
            <w:pPr>
              <w:spacing w:after="0" w:before="0"/>
            </w:pPr>
            <w:r>
              <w:rPr>
                <w:rFonts w:ascii="Arial" w:hAnsi="Arial" w:eastAsia="Arial"/>
                <w:sz w:val="22"/>
              </w:rPr>
              <w:t>Initialisation</w:t>
            </w:r>
          </w:p>
        </w:tc>
        <w:tc>
          <w:tcPr>
            <w:tcW w:type="dxa" w:w="3480"/>
            <w:tcMar>
              <w:top w:w="60" w:type="dxa"/>
              <w:left w:w="110" w:type="dxa"/>
              <w:bottom w:w="60" w:type="dxa"/>
              <w:right w:w="110" w:type="dxa"/>
            </w:tcMar>
            <w:vAlign w:val="center"/>
          </w:tcPr>
          <w:p>
            <w:pPr>
              <w:spacing w:after="0" w:before="0"/>
            </w:pPr>
            <w:r>
              <w:rPr>
                <w:rFonts w:ascii="Consolas" w:hAnsi="Consolas" w:eastAsia="Consolas"/>
                <w:sz w:val="21"/>
              </w:rPr>
              <w:t>index = 0</w:t>
            </w:r>
          </w:p>
        </w:tc>
        <w:tc>
          <w:tcPr>
            <w:tcW w:type="dxa" w:w="4400"/>
            <w:tcMar>
              <w:top w:w="60" w:type="dxa"/>
              <w:left w:w="110" w:type="dxa"/>
              <w:bottom w:w="60" w:type="dxa"/>
              <w:right w:w="110" w:type="dxa"/>
            </w:tcMar>
            <w:vAlign w:val="center"/>
          </w:tcPr>
          <w:p>
            <w:pPr>
              <w:spacing w:after="0" w:before="0"/>
            </w:pPr>
            <w:r>
              <w:rPr>
                <w:rFonts w:ascii="Arial" w:hAnsi="Arial" w:eastAsia="Arial"/>
                <w:sz w:val="22"/>
              </w:rPr>
              <w:t>Start at the first valid position.</w:t>
            </w:r>
          </w:p>
        </w:tc>
      </w:tr>
      <w:tr>
        <w:trPr>
          <w:cantSplit/>
        </w:trPr>
        <w:tc>
          <w:tcPr>
            <w:tcW w:type="dxa" w:w="2200"/>
            <w:shd w:val="clear" w:color="auto" w:fill="E8F5E9"/>
            <w:tcMar>
              <w:top w:w="60" w:type="dxa"/>
              <w:left w:w="110" w:type="dxa"/>
              <w:bottom w:w="60" w:type="dxa"/>
              <w:right w:w="110" w:type="dxa"/>
            </w:tcMar>
            <w:vAlign w:val="center"/>
          </w:tcPr>
          <w:p>
            <w:pPr>
              <w:spacing w:after="0" w:before="0"/>
            </w:pPr>
            <w:r>
              <w:rPr>
                <w:rFonts w:ascii="Arial" w:hAnsi="Arial" w:eastAsia="Arial"/>
                <w:sz w:val="22"/>
              </w:rPr>
              <w:t>Condition</w:t>
            </w:r>
          </w:p>
        </w:tc>
        <w:tc>
          <w:tcPr>
            <w:tcW w:type="dxa" w:w="348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index &lt; len(scores)</w:t>
            </w:r>
          </w:p>
        </w:tc>
        <w:tc>
          <w:tcPr>
            <w:tcW w:type="dxa" w:w="4400"/>
            <w:shd w:val="clear" w:color="auto" w:fill="E8F5E9"/>
            <w:tcMar>
              <w:top w:w="60" w:type="dxa"/>
              <w:left w:w="110" w:type="dxa"/>
              <w:bottom w:w="60" w:type="dxa"/>
              <w:right w:w="110" w:type="dxa"/>
            </w:tcMar>
            <w:vAlign w:val="center"/>
          </w:tcPr>
          <w:p>
            <w:pPr>
              <w:spacing w:after="0" w:before="0"/>
            </w:pPr>
            <w:r>
              <w:rPr>
                <w:rFonts w:ascii="Arial" w:hAnsi="Arial" w:eastAsia="Arial"/>
                <w:sz w:val="22"/>
              </w:rPr>
              <w:t>Continue only while the position is still valid.</w:t>
            </w:r>
          </w:p>
        </w:tc>
      </w:tr>
      <w:tr>
        <w:trPr>
          <w:cantSplit/>
        </w:trPr>
        <w:tc>
          <w:tcPr>
            <w:tcW w:type="dxa" w:w="2200"/>
            <w:tcMar>
              <w:top w:w="60" w:type="dxa"/>
              <w:left w:w="110" w:type="dxa"/>
              <w:bottom w:w="60" w:type="dxa"/>
              <w:right w:w="110" w:type="dxa"/>
            </w:tcMar>
            <w:vAlign w:val="center"/>
          </w:tcPr>
          <w:p>
            <w:pPr>
              <w:spacing w:after="0" w:before="0"/>
            </w:pPr>
            <w:r>
              <w:rPr>
                <w:rFonts w:ascii="Arial" w:hAnsi="Arial" w:eastAsia="Arial"/>
                <w:sz w:val="22"/>
              </w:rPr>
              <w:t>Processing</w:t>
            </w:r>
          </w:p>
        </w:tc>
        <w:tc>
          <w:tcPr>
            <w:tcW w:type="dxa" w:w="3480"/>
            <w:tcMar>
              <w:top w:w="60" w:type="dxa"/>
              <w:left w:w="110" w:type="dxa"/>
              <w:bottom w:w="60" w:type="dxa"/>
              <w:right w:w="110" w:type="dxa"/>
            </w:tcMar>
            <w:vAlign w:val="center"/>
          </w:tcPr>
          <w:p>
            <w:pPr>
              <w:spacing w:after="0" w:before="0"/>
            </w:pPr>
            <w:r>
              <w:rPr>
                <w:rFonts w:ascii="Consolas" w:hAnsi="Consolas" w:eastAsia="Consolas"/>
                <w:sz w:val="21"/>
              </w:rPr>
              <w:t>print(scores[index])</w:t>
            </w:r>
          </w:p>
        </w:tc>
        <w:tc>
          <w:tcPr>
            <w:tcW w:type="dxa" w:w="4400"/>
            <w:tcMar>
              <w:top w:w="60" w:type="dxa"/>
              <w:left w:w="110" w:type="dxa"/>
              <w:bottom w:w="60" w:type="dxa"/>
              <w:right w:w="110" w:type="dxa"/>
            </w:tcMar>
            <w:vAlign w:val="center"/>
          </w:tcPr>
          <w:p>
            <w:pPr>
              <w:spacing w:after="0" w:before="0"/>
            </w:pPr>
            <w:r>
              <w:rPr>
                <w:rFonts w:ascii="Arial" w:hAnsi="Arial" w:eastAsia="Arial"/>
                <w:sz w:val="22"/>
              </w:rPr>
              <w:t>Use the element found at the current position.</w:t>
            </w:r>
          </w:p>
        </w:tc>
      </w:tr>
      <w:tr>
        <w:trPr>
          <w:cantSplit/>
        </w:trPr>
        <w:tc>
          <w:tcPr>
            <w:tcW w:type="dxa" w:w="2200"/>
            <w:shd w:val="clear" w:color="auto" w:fill="E8F5E9"/>
            <w:tcMar>
              <w:top w:w="60" w:type="dxa"/>
              <w:left w:w="110" w:type="dxa"/>
              <w:bottom w:w="60" w:type="dxa"/>
              <w:right w:w="110" w:type="dxa"/>
            </w:tcMar>
            <w:vAlign w:val="center"/>
          </w:tcPr>
          <w:p>
            <w:pPr>
              <w:spacing w:after="0" w:before="0"/>
            </w:pPr>
            <w:r>
              <w:rPr>
                <w:rFonts w:ascii="Arial" w:hAnsi="Arial" w:eastAsia="Arial"/>
                <w:sz w:val="22"/>
              </w:rPr>
              <w:t>Update</w:t>
            </w:r>
          </w:p>
        </w:tc>
        <w:tc>
          <w:tcPr>
            <w:tcW w:type="dxa" w:w="348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index = index + 1</w:t>
            </w:r>
          </w:p>
        </w:tc>
        <w:tc>
          <w:tcPr>
            <w:tcW w:type="dxa" w:w="4400"/>
            <w:shd w:val="clear" w:color="auto" w:fill="E8F5E9"/>
            <w:tcMar>
              <w:top w:w="60" w:type="dxa"/>
              <w:left w:w="110" w:type="dxa"/>
              <w:bottom w:w="60" w:type="dxa"/>
              <w:right w:w="110" w:type="dxa"/>
            </w:tcMar>
            <w:vAlign w:val="center"/>
          </w:tcPr>
          <w:p>
            <w:pPr>
              <w:spacing w:after="0" w:before="0"/>
            </w:pPr>
            <w:r>
              <w:rPr>
                <w:rFonts w:ascii="Arial" w:hAnsi="Arial" w:eastAsia="Arial"/>
                <w:sz w:val="22"/>
              </w:rPr>
              <w:t>Move to the next position so the loop can end.</w:t>
            </w:r>
          </w:p>
        </w:tc>
      </w:tr>
    </w:tbl>
    <w:p>
      <w:pPr>
        <w:spacing w:after="0"/>
      </w:pPr>
    </w:p>
    <w:p>
      <w:pPr>
        <w:spacing w:after="120"/>
      </w:pPr>
      <w:r>
        <w:rPr>
          <w:rFonts w:ascii="Arial" w:hAnsi="Arial" w:eastAsia="Arial"/>
          <w:b w:val="0"/>
          <w:i w:val="0"/>
          <w:sz w:val="24"/>
        </w:rPr>
        <w:t xml:space="preserve">The update may also be written in the shorthand form </w:t>
      </w:r>
      <w:r>
        <w:rPr>
          <w:rFonts w:ascii="Consolas" w:hAnsi="Consolas" w:eastAsia="Consolas"/>
          <w:b w:val="0"/>
          <w:i w:val="0"/>
          <w:sz w:val="22"/>
        </w:rPr>
        <w:t>index += 1</w:t>
      </w:r>
      <w:r>
        <w:rPr>
          <w:rFonts w:ascii="Arial" w:hAnsi="Arial" w:eastAsia="Arial"/>
          <w:b w:val="0"/>
          <w:i w:val="0"/>
          <w:sz w:val="24"/>
        </w:rPr>
        <w:t>. Both forms mean exactly the same thing and both are accepted in this course.</w:t>
      </w:r>
    </w:p>
    <w:p>
      <w:pPr>
        <w:keepNext/>
        <w:spacing w:after="60"/>
      </w:pPr>
      <w:r>
        <w:rPr>
          <w:rFonts w:ascii="Arial" w:hAnsi="Arial" w:eastAsia="Arial"/>
          <w:b/>
          <w:i w:val="0"/>
          <w:color w:val="2E7D32"/>
          <w:sz w:val="22"/>
        </w:rPr>
        <w:t>Trace Table 13-3: while-loop traversal of [85, 90, 78, 92]</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16"/>
        <w:gridCol w:w="2016"/>
        <w:gridCol w:w="2016"/>
        <w:gridCol w:w="2016"/>
        <w:gridCol w:w="2016"/>
      </w:tblGrid>
      <w:tr>
        <w:trPr>
          <w:cantSplit/>
          <w:tblHeader/>
        </w:trPr>
        <w:tc>
          <w:tcPr>
            <w:tcW w:type="dxa" w:w="13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Pass</w:t>
            </w:r>
          </w:p>
        </w:tc>
        <w:tc>
          <w:tcPr>
            <w:tcW w:type="dxa" w:w="1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index</w:t>
            </w:r>
          </w:p>
        </w:tc>
        <w:tc>
          <w:tcPr>
            <w:tcW w:type="dxa" w:w="3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Condition Test</w:t>
            </w:r>
          </w:p>
        </w:tc>
        <w:tc>
          <w:tcPr>
            <w:tcW w:type="dxa" w:w="2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Element Used</w:t>
            </w:r>
          </w:p>
        </w:tc>
        <w:tc>
          <w:tcPr>
            <w:tcW w:type="dxa" w:w="19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index After Update</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1400"/>
            <w:tcMar>
              <w:top w:w="60" w:type="dxa"/>
              <w:left w:w="110" w:type="dxa"/>
              <w:bottom w:w="60" w:type="dxa"/>
              <w:right w:w="110" w:type="dxa"/>
            </w:tcMar>
            <w:vAlign w:val="center"/>
          </w:tcPr>
          <w:p>
            <w:pPr>
              <w:spacing w:after="0" w:before="0"/>
              <w:jc w:val="center"/>
            </w:pPr>
            <w:r>
              <w:rPr>
                <w:rFonts w:ascii="Consolas" w:hAnsi="Consolas" w:eastAsia="Consolas"/>
                <w:sz w:val="21"/>
              </w:rPr>
              <w:t>0</w:t>
            </w:r>
          </w:p>
        </w:tc>
        <w:tc>
          <w:tcPr>
            <w:tcW w:type="dxa" w:w="3080"/>
            <w:tcMar>
              <w:top w:w="60" w:type="dxa"/>
              <w:left w:w="110" w:type="dxa"/>
              <w:bottom w:w="60" w:type="dxa"/>
              <w:right w:w="110" w:type="dxa"/>
            </w:tcMar>
            <w:vAlign w:val="center"/>
          </w:tcPr>
          <w:p>
            <w:pPr>
              <w:spacing w:after="0" w:before="0"/>
            </w:pPr>
            <w:r>
              <w:rPr>
                <w:rFonts w:ascii="Consolas" w:hAnsi="Consolas" w:eastAsia="Consolas"/>
                <w:sz w:val="21"/>
              </w:rPr>
              <w:t>0 &lt; 4 -&gt; True</w:t>
            </w:r>
          </w:p>
        </w:tc>
        <w:tc>
          <w:tcPr>
            <w:tcW w:type="dxa" w:w="2400"/>
            <w:tcMar>
              <w:top w:w="60" w:type="dxa"/>
              <w:left w:w="110" w:type="dxa"/>
              <w:bottom w:w="60" w:type="dxa"/>
              <w:right w:w="110" w:type="dxa"/>
            </w:tcMar>
            <w:vAlign w:val="center"/>
          </w:tcPr>
          <w:p>
            <w:pPr>
              <w:spacing w:after="0" w:before="0"/>
              <w:jc w:val="center"/>
            </w:pPr>
            <w:r>
              <w:rPr>
                <w:rFonts w:ascii="Consolas" w:hAnsi="Consolas" w:eastAsia="Consolas"/>
                <w:sz w:val="21"/>
              </w:rPr>
              <w:t>85</w:t>
            </w:r>
          </w:p>
        </w:tc>
        <w:tc>
          <w:tcPr>
            <w:tcW w:type="dxa" w:w="1900"/>
            <w:tcMar>
              <w:top w:w="60" w:type="dxa"/>
              <w:left w:w="110" w:type="dxa"/>
              <w:bottom w:w="60" w:type="dxa"/>
              <w:right w:w="110" w:type="dxa"/>
            </w:tcMar>
            <w:vAlign w:val="center"/>
          </w:tcPr>
          <w:p>
            <w:pPr>
              <w:spacing w:after="0" w:before="0"/>
              <w:jc w:val="center"/>
            </w:pPr>
            <w:r>
              <w:rPr>
                <w:rFonts w:ascii="Consolas" w:hAnsi="Consolas" w:eastAsia="Consolas"/>
                <w:sz w:val="21"/>
              </w:rPr>
              <w:t>1</w:t>
            </w:r>
          </w:p>
        </w:tc>
      </w:tr>
      <w:tr>
        <w:trPr>
          <w:cantSplit/>
        </w:trPr>
        <w:tc>
          <w:tcPr>
            <w:tcW w:type="dxa" w:w="13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14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1</w:t>
            </w:r>
          </w:p>
        </w:tc>
        <w:tc>
          <w:tcPr>
            <w:tcW w:type="dxa" w:w="308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1 &lt; 4 -&gt; True</w:t>
            </w:r>
          </w:p>
        </w:tc>
        <w:tc>
          <w:tcPr>
            <w:tcW w:type="dxa" w:w="24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90</w:t>
            </w:r>
          </w:p>
        </w:tc>
        <w:tc>
          <w:tcPr>
            <w:tcW w:type="dxa" w:w="19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2</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1400"/>
            <w:tcMar>
              <w:top w:w="60" w:type="dxa"/>
              <w:left w:w="110" w:type="dxa"/>
              <w:bottom w:w="60" w:type="dxa"/>
              <w:right w:w="110" w:type="dxa"/>
            </w:tcMar>
            <w:vAlign w:val="center"/>
          </w:tcPr>
          <w:p>
            <w:pPr>
              <w:spacing w:after="0" w:before="0"/>
              <w:jc w:val="center"/>
            </w:pPr>
            <w:r>
              <w:rPr>
                <w:rFonts w:ascii="Consolas" w:hAnsi="Consolas" w:eastAsia="Consolas"/>
                <w:sz w:val="21"/>
              </w:rPr>
              <w:t>2</w:t>
            </w:r>
          </w:p>
        </w:tc>
        <w:tc>
          <w:tcPr>
            <w:tcW w:type="dxa" w:w="3080"/>
            <w:tcMar>
              <w:top w:w="60" w:type="dxa"/>
              <w:left w:w="110" w:type="dxa"/>
              <w:bottom w:w="60" w:type="dxa"/>
              <w:right w:w="110" w:type="dxa"/>
            </w:tcMar>
            <w:vAlign w:val="center"/>
          </w:tcPr>
          <w:p>
            <w:pPr>
              <w:spacing w:after="0" w:before="0"/>
            </w:pPr>
            <w:r>
              <w:rPr>
                <w:rFonts w:ascii="Consolas" w:hAnsi="Consolas" w:eastAsia="Consolas"/>
                <w:sz w:val="21"/>
              </w:rPr>
              <w:t>2 &lt; 4 -&gt; True</w:t>
            </w:r>
          </w:p>
        </w:tc>
        <w:tc>
          <w:tcPr>
            <w:tcW w:type="dxa" w:w="2400"/>
            <w:tcMar>
              <w:top w:w="60" w:type="dxa"/>
              <w:left w:w="110" w:type="dxa"/>
              <w:bottom w:w="60" w:type="dxa"/>
              <w:right w:w="110" w:type="dxa"/>
            </w:tcMar>
            <w:vAlign w:val="center"/>
          </w:tcPr>
          <w:p>
            <w:pPr>
              <w:spacing w:after="0" w:before="0"/>
              <w:jc w:val="center"/>
            </w:pPr>
            <w:r>
              <w:rPr>
                <w:rFonts w:ascii="Consolas" w:hAnsi="Consolas" w:eastAsia="Consolas"/>
                <w:sz w:val="21"/>
              </w:rPr>
              <w:t>78</w:t>
            </w:r>
          </w:p>
        </w:tc>
        <w:tc>
          <w:tcPr>
            <w:tcW w:type="dxa" w:w="1900"/>
            <w:tcMar>
              <w:top w:w="60" w:type="dxa"/>
              <w:left w:w="110" w:type="dxa"/>
              <w:bottom w:w="60" w:type="dxa"/>
              <w:right w:w="110" w:type="dxa"/>
            </w:tcMar>
            <w:vAlign w:val="center"/>
          </w:tcPr>
          <w:p>
            <w:pPr>
              <w:spacing w:after="0" w:before="0"/>
              <w:jc w:val="center"/>
            </w:pPr>
            <w:r>
              <w:rPr>
                <w:rFonts w:ascii="Consolas" w:hAnsi="Consolas" w:eastAsia="Consolas"/>
                <w:sz w:val="21"/>
              </w:rPr>
              <w:t>3</w:t>
            </w:r>
          </w:p>
        </w:tc>
      </w:tr>
      <w:tr>
        <w:trPr>
          <w:cantSplit/>
        </w:trPr>
        <w:tc>
          <w:tcPr>
            <w:tcW w:type="dxa" w:w="13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14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3</w:t>
            </w:r>
          </w:p>
        </w:tc>
        <w:tc>
          <w:tcPr>
            <w:tcW w:type="dxa" w:w="308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3 &lt; 4 -&gt; True</w:t>
            </w:r>
          </w:p>
        </w:tc>
        <w:tc>
          <w:tcPr>
            <w:tcW w:type="dxa" w:w="24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92</w:t>
            </w:r>
          </w:p>
        </w:tc>
        <w:tc>
          <w:tcPr>
            <w:tcW w:type="dxa" w:w="19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4</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5</w:t>
            </w:r>
          </w:p>
        </w:tc>
        <w:tc>
          <w:tcPr>
            <w:tcW w:type="dxa" w:w="1400"/>
            <w:tcMar>
              <w:top w:w="60" w:type="dxa"/>
              <w:left w:w="110" w:type="dxa"/>
              <w:bottom w:w="60" w:type="dxa"/>
              <w:right w:w="110" w:type="dxa"/>
            </w:tcMar>
            <w:vAlign w:val="center"/>
          </w:tcPr>
          <w:p>
            <w:pPr>
              <w:spacing w:after="0" w:before="0"/>
              <w:jc w:val="center"/>
            </w:pPr>
            <w:r>
              <w:rPr>
                <w:rFonts w:ascii="Consolas" w:hAnsi="Consolas" w:eastAsia="Consolas"/>
                <w:sz w:val="21"/>
              </w:rPr>
              <w:t>4</w:t>
            </w:r>
          </w:p>
        </w:tc>
        <w:tc>
          <w:tcPr>
            <w:tcW w:type="dxa" w:w="3080"/>
            <w:tcMar>
              <w:top w:w="60" w:type="dxa"/>
              <w:left w:w="110" w:type="dxa"/>
              <w:bottom w:w="60" w:type="dxa"/>
              <w:right w:w="110" w:type="dxa"/>
            </w:tcMar>
            <w:vAlign w:val="center"/>
          </w:tcPr>
          <w:p>
            <w:pPr>
              <w:spacing w:after="0" w:before="0"/>
            </w:pPr>
            <w:r>
              <w:rPr>
                <w:rFonts w:ascii="Consolas" w:hAnsi="Consolas" w:eastAsia="Consolas"/>
                <w:sz w:val="21"/>
              </w:rPr>
              <w:t>4 &lt; 4 -&gt; False</w:t>
            </w:r>
          </w:p>
        </w:tc>
        <w:tc>
          <w:tcPr>
            <w:tcW w:type="dxa" w:w="2400"/>
            <w:tcMar>
              <w:top w:w="60" w:type="dxa"/>
              <w:left w:w="110" w:type="dxa"/>
              <w:bottom w:w="60" w:type="dxa"/>
              <w:right w:w="110" w:type="dxa"/>
            </w:tcMar>
            <w:vAlign w:val="center"/>
          </w:tcPr>
          <w:p>
            <w:pPr>
              <w:spacing w:after="0" w:before="0"/>
              <w:jc w:val="center"/>
            </w:pPr>
            <w:r>
              <w:rPr>
                <w:rFonts w:ascii="Consolas" w:hAnsi="Consolas" w:eastAsia="Consolas"/>
                <w:sz w:val="21"/>
              </w:rPr>
              <w:t>loop ends</w:t>
            </w:r>
          </w:p>
        </w:tc>
        <w:tc>
          <w:tcPr>
            <w:tcW w:type="dxa" w:w="1900"/>
            <w:tcMar>
              <w:top w:w="60" w:type="dxa"/>
              <w:left w:w="110" w:type="dxa"/>
              <w:bottom w:w="60" w:type="dxa"/>
              <w:right w:w="110" w:type="dxa"/>
            </w:tcMar>
            <w:vAlign w:val="center"/>
          </w:tcPr>
          <w:p>
            <w:pPr>
              <w:spacing w:after="0" w:before="0"/>
              <w:jc w:val="center"/>
            </w:pPr>
            <w:r>
              <w:rPr>
                <w:rFonts w:ascii="Consolas" w:hAnsi="Consolas" w:eastAsia="Consolas"/>
                <w:sz w:val="21"/>
              </w:rPr>
              <w:t>-</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The Condition Must Use &lt; and Not &lt;=</w:t>
            </w:r>
          </w:p>
          <w:p>
            <w:pPr>
              <w:spacing w:after="40" w:before="0"/>
            </w:pPr>
            <w:r>
              <w:rPr>
                <w:rFonts w:ascii="Arial" w:hAnsi="Arial" w:eastAsia="Arial"/>
                <w:b w:val="0"/>
                <w:i w:val="0"/>
                <w:sz w:val="23"/>
              </w:rPr>
              <w:t xml:space="preserve">Writing </w:t>
            </w:r>
            <w:r>
              <w:rPr>
                <w:rFonts w:ascii="Consolas" w:hAnsi="Consolas" w:eastAsia="Consolas"/>
                <w:b w:val="0"/>
                <w:i w:val="0"/>
                <w:sz w:val="21"/>
              </w:rPr>
              <w:t>while index &lt;= len(scores)</w:t>
            </w:r>
            <w:r>
              <w:rPr>
                <w:rFonts w:ascii="Arial" w:hAnsi="Arial" w:eastAsia="Arial"/>
                <w:b w:val="0"/>
                <w:i w:val="0"/>
                <w:sz w:val="23"/>
              </w:rPr>
              <w:t xml:space="preserve"> allows index to reach 4 on a four-element list. The program then evaluates </w:t>
            </w:r>
            <w:r>
              <w:rPr>
                <w:rFonts w:ascii="Consolas" w:hAnsi="Consolas" w:eastAsia="Consolas"/>
                <w:b w:val="0"/>
                <w:i w:val="0"/>
                <w:sz w:val="21"/>
              </w:rPr>
              <w:t>scores[4]</w:t>
            </w:r>
            <w:r>
              <w:rPr>
                <w:rFonts w:ascii="Arial" w:hAnsi="Arial" w:eastAsia="Arial"/>
                <w:b w:val="0"/>
                <w:i w:val="0"/>
                <w:sz w:val="23"/>
              </w:rPr>
              <w:t>, which does not exist, and Python raises an IndexError.</w:t>
            </w:r>
          </w:p>
          <w:p>
            <w:pPr>
              <w:spacing w:after="40" w:before="0"/>
            </w:pPr>
            <w:r>
              <w:rPr>
                <w:rFonts w:ascii="Arial" w:hAnsi="Arial" w:eastAsia="Arial"/>
                <w:b w:val="0"/>
                <w:i w:val="0"/>
                <w:sz w:val="23"/>
              </w:rPr>
              <w:t xml:space="preserve">The correct condition is </w:t>
            </w:r>
            <w:r>
              <w:rPr>
                <w:rFonts w:ascii="Consolas" w:hAnsi="Consolas" w:eastAsia="Consolas"/>
                <w:b w:val="0"/>
                <w:i w:val="0"/>
                <w:sz w:val="21"/>
              </w:rPr>
              <w:t>while index &lt; len(scores)</w:t>
            </w:r>
            <w:r>
              <w:rPr>
                <w:rFonts w:ascii="Arial" w:hAnsi="Arial" w:eastAsia="Arial"/>
                <w:b w:val="0"/>
                <w:i w:val="0"/>
                <w:sz w:val="23"/>
              </w:rPr>
              <w:t>, because the last valid index is always one less than the number of elements.</w:t>
            </w:r>
          </w:p>
        </w:tc>
      </w:tr>
    </w:tbl>
    <w:p>
      <w:pPr>
        <w:spacing w:after="0"/>
      </w:pPr>
    </w:p>
    <w:p>
      <w:pPr>
        <w:pStyle w:val="Heading3"/>
      </w:pPr>
      <w:r>
        <w:t>7.1 Comparing the Two Loop Forms</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Aspect</w:t>
            </w:r>
          </w:p>
        </w:tc>
        <w:tc>
          <w:tcPr>
            <w:tcW w:type="dxa" w:w="38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for Loop</w:t>
            </w:r>
          </w:p>
        </w:tc>
        <w:tc>
          <w:tcPr>
            <w:tcW w:type="dxa" w:w="38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while Loop</w:t>
            </w:r>
          </w:p>
        </w:tc>
      </w:tr>
      <w:tr>
        <w:trPr>
          <w:cantSplit/>
        </w:trPr>
        <w:tc>
          <w:tcPr>
            <w:tcW w:type="dxa" w:w="2400"/>
            <w:tcMar>
              <w:top w:w="60" w:type="dxa"/>
              <w:left w:w="110" w:type="dxa"/>
              <w:bottom w:w="60" w:type="dxa"/>
              <w:right w:w="110" w:type="dxa"/>
            </w:tcMar>
            <w:vAlign w:val="center"/>
          </w:tcPr>
          <w:p>
            <w:pPr>
              <w:spacing w:after="0" w:before="0"/>
            </w:pPr>
            <w:r>
              <w:rPr>
                <w:rFonts w:ascii="Arial" w:hAnsi="Arial" w:eastAsia="Arial"/>
                <w:sz w:val="22"/>
              </w:rPr>
              <w:t>Index handling</w:t>
            </w:r>
          </w:p>
        </w:tc>
        <w:tc>
          <w:tcPr>
            <w:tcW w:type="dxa" w:w="3840"/>
            <w:tcMar>
              <w:top w:w="60" w:type="dxa"/>
              <w:left w:w="110" w:type="dxa"/>
              <w:bottom w:w="60" w:type="dxa"/>
              <w:right w:w="110" w:type="dxa"/>
            </w:tcMar>
            <w:vAlign w:val="center"/>
          </w:tcPr>
          <w:p>
            <w:pPr>
              <w:spacing w:after="0" w:before="0"/>
            </w:pPr>
            <w:r>
              <w:rPr>
                <w:rFonts w:ascii="Arial" w:hAnsi="Arial" w:eastAsia="Arial"/>
                <w:sz w:val="22"/>
              </w:rPr>
              <w:t>Managed automatically by Python</w:t>
            </w:r>
          </w:p>
        </w:tc>
        <w:tc>
          <w:tcPr>
            <w:tcW w:type="dxa" w:w="3840"/>
            <w:tcMar>
              <w:top w:w="60" w:type="dxa"/>
              <w:left w:w="110" w:type="dxa"/>
              <w:bottom w:w="60" w:type="dxa"/>
              <w:right w:w="110" w:type="dxa"/>
            </w:tcMar>
            <w:vAlign w:val="center"/>
          </w:tcPr>
          <w:p>
            <w:pPr>
              <w:spacing w:after="0" w:before="0"/>
            </w:pPr>
            <w:r>
              <w:rPr>
                <w:rFonts w:ascii="Arial" w:hAnsi="Arial" w:eastAsia="Arial"/>
                <w:sz w:val="22"/>
              </w:rPr>
              <w:t>Managed manually by the programmer</w:t>
            </w:r>
          </w:p>
        </w:tc>
      </w:tr>
      <w:tr>
        <w:trPr>
          <w:cantSplit/>
        </w:trPr>
        <w:tc>
          <w:tcPr>
            <w:tcW w:type="dxa" w:w="2400"/>
            <w:shd w:val="clear" w:color="auto" w:fill="E8F5E9"/>
            <w:tcMar>
              <w:top w:w="60" w:type="dxa"/>
              <w:left w:w="110" w:type="dxa"/>
              <w:bottom w:w="60" w:type="dxa"/>
              <w:right w:w="110" w:type="dxa"/>
            </w:tcMar>
            <w:vAlign w:val="center"/>
          </w:tcPr>
          <w:p>
            <w:pPr>
              <w:spacing w:after="0" w:before="0"/>
            </w:pPr>
            <w:r>
              <w:rPr>
                <w:rFonts w:ascii="Arial" w:hAnsi="Arial" w:eastAsia="Arial"/>
                <w:sz w:val="22"/>
              </w:rPr>
              <w:t>Risk of an endless loop</w:t>
            </w:r>
          </w:p>
        </w:tc>
        <w:tc>
          <w:tcPr>
            <w:tcW w:type="dxa" w:w="3840"/>
            <w:shd w:val="clear" w:color="auto" w:fill="E8F5E9"/>
            <w:tcMar>
              <w:top w:w="60" w:type="dxa"/>
              <w:left w:w="110" w:type="dxa"/>
              <w:bottom w:w="60" w:type="dxa"/>
              <w:right w:w="110" w:type="dxa"/>
            </w:tcMar>
            <w:vAlign w:val="center"/>
          </w:tcPr>
          <w:p>
            <w:pPr>
              <w:spacing w:after="0" w:before="0"/>
            </w:pPr>
            <w:r>
              <w:rPr>
                <w:rFonts w:ascii="Arial" w:hAnsi="Arial" w:eastAsia="Arial"/>
                <w:sz w:val="22"/>
              </w:rPr>
              <w:t>None</w:t>
            </w:r>
          </w:p>
        </w:tc>
        <w:tc>
          <w:tcPr>
            <w:tcW w:type="dxa" w:w="3840"/>
            <w:shd w:val="clear" w:color="auto" w:fill="E8F5E9"/>
            <w:tcMar>
              <w:top w:w="60" w:type="dxa"/>
              <w:left w:w="110" w:type="dxa"/>
              <w:bottom w:w="60" w:type="dxa"/>
              <w:right w:w="110" w:type="dxa"/>
            </w:tcMar>
            <w:vAlign w:val="center"/>
          </w:tcPr>
          <w:p>
            <w:pPr>
              <w:spacing w:after="0" w:before="0"/>
            </w:pPr>
            <w:r>
              <w:rPr>
                <w:rFonts w:ascii="Arial" w:hAnsi="Arial" w:eastAsia="Arial"/>
                <w:sz w:val="22"/>
              </w:rPr>
              <w:t>High if the update statement is forgotten</w:t>
            </w:r>
          </w:p>
        </w:tc>
      </w:tr>
      <w:tr>
        <w:trPr>
          <w:cantSplit/>
        </w:trPr>
        <w:tc>
          <w:tcPr>
            <w:tcW w:type="dxa" w:w="2400"/>
            <w:tcMar>
              <w:top w:w="60" w:type="dxa"/>
              <w:left w:w="110" w:type="dxa"/>
              <w:bottom w:w="60" w:type="dxa"/>
              <w:right w:w="110" w:type="dxa"/>
            </w:tcMar>
            <w:vAlign w:val="center"/>
          </w:tcPr>
          <w:p>
            <w:pPr>
              <w:spacing w:after="0" w:before="0"/>
            </w:pPr>
            <w:r>
              <w:rPr>
                <w:rFonts w:ascii="Arial" w:hAnsi="Arial" w:eastAsia="Arial"/>
                <w:sz w:val="22"/>
              </w:rPr>
              <w:t>Closeness to the flowchart</w:t>
            </w:r>
          </w:p>
        </w:tc>
        <w:tc>
          <w:tcPr>
            <w:tcW w:type="dxa" w:w="3840"/>
            <w:tcMar>
              <w:top w:w="60" w:type="dxa"/>
              <w:left w:w="110" w:type="dxa"/>
              <w:bottom w:w="60" w:type="dxa"/>
              <w:right w:w="110" w:type="dxa"/>
            </w:tcMar>
            <w:vAlign w:val="center"/>
          </w:tcPr>
          <w:p>
            <w:pPr>
              <w:spacing w:after="0" w:before="0"/>
            </w:pPr>
            <w:r>
              <w:rPr>
                <w:rFonts w:ascii="Arial" w:hAnsi="Arial" w:eastAsia="Arial"/>
                <w:sz w:val="22"/>
              </w:rPr>
              <w:t>Compact but less literal</w:t>
            </w:r>
          </w:p>
        </w:tc>
        <w:tc>
          <w:tcPr>
            <w:tcW w:type="dxa" w:w="3840"/>
            <w:tcMar>
              <w:top w:w="60" w:type="dxa"/>
              <w:left w:w="110" w:type="dxa"/>
              <w:bottom w:w="60" w:type="dxa"/>
              <w:right w:w="110" w:type="dxa"/>
            </w:tcMar>
            <w:vAlign w:val="center"/>
          </w:tcPr>
          <w:p>
            <w:pPr>
              <w:spacing w:after="0" w:before="0"/>
            </w:pPr>
            <w:r>
              <w:rPr>
                <w:rFonts w:ascii="Arial" w:hAnsi="Arial" w:eastAsia="Arial"/>
                <w:sz w:val="22"/>
              </w:rPr>
              <w:t>Matches the flowchart step by step</w:t>
            </w:r>
          </w:p>
        </w:tc>
      </w:tr>
      <w:tr>
        <w:trPr>
          <w:cantSplit/>
        </w:trPr>
        <w:tc>
          <w:tcPr>
            <w:tcW w:type="dxa" w:w="2400"/>
            <w:shd w:val="clear" w:color="auto" w:fill="E8F5E9"/>
            <w:tcMar>
              <w:top w:w="60" w:type="dxa"/>
              <w:left w:w="110" w:type="dxa"/>
              <w:bottom w:w="60" w:type="dxa"/>
              <w:right w:w="110" w:type="dxa"/>
            </w:tcMar>
            <w:vAlign w:val="center"/>
          </w:tcPr>
          <w:p>
            <w:pPr>
              <w:spacing w:after="0" w:before="0"/>
            </w:pPr>
            <w:r>
              <w:rPr>
                <w:rFonts w:ascii="Arial" w:hAnsi="Arial" w:eastAsia="Arial"/>
                <w:sz w:val="22"/>
              </w:rPr>
              <w:t>Recommended use</w:t>
            </w:r>
          </w:p>
        </w:tc>
        <w:tc>
          <w:tcPr>
            <w:tcW w:type="dxa" w:w="3840"/>
            <w:shd w:val="clear" w:color="auto" w:fill="E8F5E9"/>
            <w:tcMar>
              <w:top w:w="60" w:type="dxa"/>
              <w:left w:w="110" w:type="dxa"/>
              <w:bottom w:w="60" w:type="dxa"/>
              <w:right w:w="110" w:type="dxa"/>
            </w:tcMar>
            <w:vAlign w:val="center"/>
          </w:tcPr>
          <w:p>
            <w:pPr>
              <w:spacing w:after="0" w:before="0"/>
            </w:pPr>
            <w:r>
              <w:rPr>
                <w:rFonts w:ascii="Arial" w:hAnsi="Arial" w:eastAsia="Arial"/>
                <w:sz w:val="22"/>
              </w:rPr>
              <w:t>Ordinary traversal of an entire list</w:t>
            </w:r>
          </w:p>
        </w:tc>
        <w:tc>
          <w:tcPr>
            <w:tcW w:type="dxa" w:w="3840"/>
            <w:shd w:val="clear" w:color="auto" w:fill="E8F5E9"/>
            <w:tcMar>
              <w:top w:w="60" w:type="dxa"/>
              <w:left w:w="110" w:type="dxa"/>
              <w:bottom w:w="60" w:type="dxa"/>
              <w:right w:w="110" w:type="dxa"/>
            </w:tcMar>
            <w:vAlign w:val="center"/>
          </w:tcPr>
          <w:p>
            <w:pPr>
              <w:spacing w:after="0" w:before="0"/>
            </w:pPr>
            <w:r>
              <w:rPr>
                <w:rFonts w:ascii="Arial" w:hAnsi="Arial" w:eastAsia="Arial"/>
                <w:sz w:val="22"/>
              </w:rPr>
              <w:t>When the loop must stop early or advance irregularly</w:t>
            </w:r>
          </w:p>
        </w:tc>
      </w:tr>
    </w:tbl>
    <w:p>
      <w:pPr>
        <w:spacing w:after="0"/>
      </w:pPr>
    </w:p>
    <w:p>
      <w:pPr>
        <w:pStyle w:val="Heading3"/>
      </w:pPr>
      <w:r>
        <w:t>Guided Practice 13-2: Traversal</w:t>
      </w:r>
    </w:p>
    <w:p>
      <w:pPr>
        <w:keepNext/>
        <w:spacing w:after="80"/>
      </w:pPr>
      <w:r>
        <w:rPr>
          <w:rFonts w:ascii="Arial" w:hAnsi="Arial" w:eastAsia="Arial"/>
          <w:b/>
          <w:i w:val="0"/>
          <w:color w:val="1B5E20"/>
          <w:sz w:val="25"/>
        </w:rPr>
        <w:t>A. Predict the Output</w:t>
      </w:r>
    </w:p>
    <w:p>
      <w:pPr>
        <w:spacing w:after="80"/>
        <w:ind w:left="1080" w:hanging="360"/>
      </w:pPr>
      <w:r>
        <w:rPr>
          <w:rFonts w:ascii="Arial" w:hAnsi="Arial" w:eastAsia="Arial"/>
          <w:b w:val="0"/>
          <w:i w:val="0"/>
          <w:sz w:val="24"/>
        </w:rPr>
        <w:t xml:space="preserve">1. </w:t>
      </w:r>
      <w:r>
        <w:rPr>
          <w:rFonts w:ascii="Arial" w:hAnsi="Arial" w:eastAsia="Arial"/>
          <w:b w:val="0"/>
          <w:i w:val="0"/>
          <w:sz w:val="24"/>
        </w:rPr>
        <w:t>Write the exact output of the program below.</w:t>
        <w:br/>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values = [4, 8, 15, 16]</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v in values:</w:t>
            </w:r>
          </w:p>
          <w:p>
            <w:pPr>
              <w:spacing w:after="20" w:before="0" w:line="240" w:lineRule="auto"/>
            </w:pPr>
            <w:r>
              <w:rPr>
                <w:rFonts w:ascii="Consolas" w:hAnsi="Consolas" w:eastAsia="Consolas"/>
                <w:sz w:val="20"/>
              </w:rPr>
              <w:t xml:space="preserve">    print(v * 2)</w:t>
            </w:r>
          </w:p>
        </w:tc>
      </w:tr>
    </w:tbl>
    <w:p>
      <w:pPr>
        <w:spacing w:after="0"/>
      </w:pPr>
    </w:p>
    <w:p>
      <w:pPr>
        <w:keepNext/>
        <w:spacing w:after="80"/>
      </w:pPr>
      <w:r>
        <w:rPr>
          <w:rFonts w:ascii="Arial" w:hAnsi="Arial" w:eastAsia="Arial"/>
          <w:b/>
          <w:i w:val="0"/>
          <w:color w:val="1B5E20"/>
          <w:sz w:val="25"/>
        </w:rPr>
        <w:t>B. Predict the Output</w:t>
      </w:r>
    </w:p>
    <w:p>
      <w:pPr>
        <w:spacing w:after="80"/>
        <w:ind w:left="1080" w:hanging="360"/>
      </w:pPr>
      <w:r>
        <w:rPr>
          <w:rFonts w:ascii="Arial" w:hAnsi="Arial" w:eastAsia="Arial"/>
          <w:b w:val="0"/>
          <w:i w:val="0"/>
          <w:sz w:val="24"/>
        </w:rPr>
        <w:t xml:space="preserve">1. </w:t>
      </w:r>
      <w:r>
        <w:rPr>
          <w:rFonts w:ascii="Arial" w:hAnsi="Arial" w:eastAsia="Arial"/>
          <w:b w:val="0"/>
          <w:i w:val="0"/>
          <w:sz w:val="24"/>
        </w:rPr>
        <w:t>Write the exact output of the program below.</w:t>
        <w:br/>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letters = ["A", "B", "C"]</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i in range(len(letters)):</w:t>
            </w:r>
          </w:p>
          <w:p>
            <w:pPr>
              <w:spacing w:after="20" w:before="0" w:line="240" w:lineRule="auto"/>
            </w:pPr>
            <w:r>
              <w:rPr>
                <w:rFonts w:ascii="Consolas" w:hAnsi="Consolas" w:eastAsia="Consolas"/>
                <w:sz w:val="20"/>
              </w:rPr>
              <w:t xml:space="preserve">    print(i, letters[i])</w:t>
            </w:r>
          </w:p>
        </w:tc>
      </w:tr>
    </w:tbl>
    <w:p>
      <w:pPr>
        <w:spacing w:after="0"/>
      </w:pPr>
    </w:p>
    <w:p>
      <w:pPr>
        <w:keepNext/>
        <w:spacing w:after="80"/>
      </w:pPr>
      <w:r>
        <w:rPr>
          <w:rFonts w:ascii="Arial" w:hAnsi="Arial" w:eastAsia="Arial"/>
          <w:b/>
          <w:i w:val="0"/>
          <w:color w:val="1B5E20"/>
          <w:sz w:val="25"/>
        </w:rPr>
        <w:t>C. Complete the Missing Code</w:t>
      </w:r>
    </w:p>
    <w:p>
      <w:pPr>
        <w:spacing w:after="80"/>
        <w:ind w:left="1080" w:hanging="360"/>
      </w:pPr>
      <w:r>
        <w:rPr>
          <w:rFonts w:ascii="Arial" w:hAnsi="Arial" w:eastAsia="Arial"/>
          <w:b w:val="0"/>
          <w:i w:val="0"/>
          <w:sz w:val="24"/>
        </w:rPr>
        <w:t xml:space="preserve">1. </w:t>
      </w:r>
      <w:r>
        <w:rPr>
          <w:rFonts w:ascii="Arial" w:hAnsi="Arial" w:eastAsia="Arial"/>
          <w:b w:val="0"/>
          <w:i w:val="0"/>
          <w:sz w:val="24"/>
        </w:rPr>
        <w:t>Fill in the two blanks so that the program displays every element using a while loop.</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data = [11, 22, 33, 44]</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index = ______</w:t>
            </w:r>
          </w:p>
          <w:p>
            <w:pPr>
              <w:spacing w:after="20" w:before="0" w:line="240" w:lineRule="auto"/>
            </w:pPr>
            <w:r>
              <w:rPr>
                <w:rFonts w:ascii="Consolas" w:hAnsi="Consolas" w:eastAsia="Consolas"/>
                <w:sz w:val="20"/>
              </w:rPr>
              <w:t>while index &lt; ______:</w:t>
            </w:r>
          </w:p>
          <w:p>
            <w:pPr>
              <w:spacing w:after="20" w:before="0" w:line="240" w:lineRule="auto"/>
            </w:pPr>
            <w:r>
              <w:rPr>
                <w:rFonts w:ascii="Consolas" w:hAnsi="Consolas" w:eastAsia="Consolas"/>
                <w:sz w:val="20"/>
              </w:rPr>
              <w:t xml:space="preserve">    print(data[index])</w:t>
            </w:r>
          </w:p>
          <w:p>
            <w:pPr>
              <w:spacing w:after="20" w:before="0" w:line="240" w:lineRule="auto"/>
            </w:pPr>
            <w:r>
              <w:rPr>
                <w:rFonts w:ascii="Consolas" w:hAnsi="Consolas" w:eastAsia="Consolas"/>
                <w:sz w:val="20"/>
              </w:rPr>
              <w:t xml:space="preserve">    index = index + 1</w:t>
            </w:r>
          </w:p>
        </w:tc>
      </w:tr>
    </w:tbl>
    <w:p>
      <w:pPr>
        <w:spacing w:after="0"/>
      </w:pPr>
    </w:p>
    <w:p>
      <w:pPr>
        <w:keepNext/>
        <w:spacing w:after="80"/>
      </w:pPr>
      <w:r>
        <w:rPr>
          <w:rFonts w:ascii="Arial" w:hAnsi="Arial" w:eastAsia="Arial"/>
          <w:b/>
          <w:i w:val="0"/>
          <w:color w:val="1B5E20"/>
          <w:sz w:val="25"/>
        </w:rPr>
        <w:t>D. Identify the Error</w:t>
      </w:r>
    </w:p>
    <w:p>
      <w:pPr>
        <w:spacing w:after="80"/>
        <w:ind w:left="1080" w:hanging="360"/>
      </w:pPr>
      <w:r>
        <w:rPr>
          <w:rFonts w:ascii="Arial" w:hAnsi="Arial" w:eastAsia="Arial"/>
          <w:b w:val="0"/>
          <w:i w:val="0"/>
          <w:sz w:val="24"/>
        </w:rPr>
        <w:t xml:space="preserve">1. </w:t>
      </w:r>
      <w:r>
        <w:rPr>
          <w:rFonts w:ascii="Arial" w:hAnsi="Arial" w:eastAsia="Arial"/>
          <w:b w:val="0"/>
          <w:i w:val="0"/>
          <w:sz w:val="24"/>
        </w:rPr>
        <w:t>The program below stops with an error. State the name of the error, explain why it happens, and give the corrected line.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marks = [70, 80, 90]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index = 0</w:t>
            </w:r>
          </w:p>
          <w:p>
            <w:pPr>
              <w:spacing w:after="20" w:before="0" w:line="240" w:lineRule="auto"/>
            </w:pPr>
            <w:r>
              <w:rPr>
                <w:rFonts w:ascii="Consolas" w:hAnsi="Consolas" w:eastAsia="Consolas"/>
                <w:sz w:val="20"/>
              </w:rPr>
              <w:t>while index &lt;= len(marks):</w:t>
            </w:r>
          </w:p>
          <w:p>
            <w:pPr>
              <w:spacing w:after="20" w:before="0" w:line="240" w:lineRule="auto"/>
            </w:pPr>
            <w:r>
              <w:rPr>
                <w:rFonts w:ascii="Consolas" w:hAnsi="Consolas" w:eastAsia="Consolas"/>
                <w:sz w:val="20"/>
              </w:rPr>
              <w:t xml:space="preserve">    print(marks[index])</w:t>
            </w:r>
          </w:p>
          <w:p>
            <w:pPr>
              <w:spacing w:after="20" w:before="0" w:line="240" w:lineRule="auto"/>
            </w:pPr>
            <w:r>
              <w:rPr>
                <w:rFonts w:ascii="Consolas" w:hAnsi="Consolas" w:eastAsia="Consolas"/>
                <w:sz w:val="20"/>
              </w:rPr>
              <w:t xml:space="preserve">    index = index + 1</w:t>
            </w:r>
          </w:p>
        </w:tc>
      </w:tr>
    </w:tbl>
    <w:p>
      <w:pPr>
        <w:spacing w:after="0"/>
      </w:pPr>
    </w:p>
    <w:p>
      <w:pPr>
        <w:pStyle w:val="Heading2"/>
      </w:pPr>
      <w:r>
        <w:t>8. Modifying List Elements</w:t>
      </w:r>
    </w:p>
    <w:p>
      <w:pPr>
        <w:spacing w:after="120"/>
      </w:pPr>
      <w:r>
        <w:rPr>
          <w:rFonts w:ascii="Arial" w:hAnsi="Arial" w:eastAsia="Arial"/>
          <w:b w:val="0"/>
          <w:i w:val="0"/>
          <w:sz w:val="24"/>
        </w:rPr>
        <w:t>A list is mutable, which means its contents can be changed after it has been created. An element is changed by assigning a new value to a particular position.</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t>print("Before:", scores)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scores[2] =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print("After :", scores)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Before: [85, 90, 78, 92]</w:t>
            </w:r>
          </w:p>
          <w:p>
            <w:pPr>
              <w:spacing w:after="20" w:before="0" w:line="240" w:lineRule="auto"/>
            </w:pPr>
            <w:r>
              <w:rPr>
                <w:rFonts w:ascii="Consolas" w:hAnsi="Consolas" w:eastAsia="Consolas"/>
                <w:sz w:val="20"/>
              </w:rPr>
              <w:t>After : [85, 90, 88, 92]</w:t>
            </w:r>
          </w:p>
        </w:tc>
      </w:tr>
    </w:tbl>
    <w:p>
      <w:pPr>
        <w:spacing w:after="0"/>
      </w:pPr>
    </w:p>
    <w:p>
      <w:pPr>
        <w:keepNext/>
        <w:spacing w:after="60"/>
      </w:pPr>
      <w:r>
        <w:rPr>
          <w:rFonts w:ascii="Arial" w:hAnsi="Arial" w:eastAsia="Arial"/>
          <w:b/>
          <w:i w:val="0"/>
          <w:color w:val="2E7D32"/>
          <w:sz w:val="22"/>
        </w:rPr>
        <w:t>Before and after scores[2] = 88</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State</w:t>
            </w:r>
          </w:p>
        </w:tc>
        <w:tc>
          <w:tcPr>
            <w:tcW w:type="dxa" w:w="2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Index 0</w:t>
            </w:r>
          </w:p>
        </w:tc>
        <w:tc>
          <w:tcPr>
            <w:tcW w:type="dxa" w:w="2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Index 1</w:t>
            </w:r>
          </w:p>
        </w:tc>
        <w:tc>
          <w:tcPr>
            <w:tcW w:type="dxa" w:w="2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Index 2</w:t>
            </w:r>
          </w:p>
        </w:tc>
        <w:tc>
          <w:tcPr>
            <w:tcW w:type="dxa" w:w="2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Index 3</w:t>
            </w:r>
          </w:p>
        </w:tc>
      </w:tr>
      <w:tr>
        <w:trPr>
          <w:cantSplit/>
        </w:trPr>
        <w:tc>
          <w:tcPr>
            <w:tcW w:type="dxa" w:w="2080"/>
            <w:tcMar>
              <w:top w:w="60" w:type="dxa"/>
              <w:left w:w="110" w:type="dxa"/>
              <w:bottom w:w="60" w:type="dxa"/>
              <w:right w:w="110" w:type="dxa"/>
            </w:tcMar>
            <w:vAlign w:val="center"/>
          </w:tcPr>
          <w:p>
            <w:pPr>
              <w:spacing w:after="0" w:before="0"/>
            </w:pPr>
            <w:r>
              <w:rPr>
                <w:rFonts w:ascii="Arial" w:hAnsi="Arial" w:eastAsia="Arial"/>
                <w:sz w:val="22"/>
              </w:rPr>
              <w:t>Before</w:t>
            </w:r>
          </w:p>
        </w:tc>
        <w:tc>
          <w:tcPr>
            <w:tcW w:type="dxa" w:w="2000"/>
            <w:tcMar>
              <w:top w:w="60" w:type="dxa"/>
              <w:left w:w="110" w:type="dxa"/>
              <w:bottom w:w="60" w:type="dxa"/>
              <w:right w:w="110" w:type="dxa"/>
            </w:tcMar>
            <w:vAlign w:val="center"/>
          </w:tcPr>
          <w:p>
            <w:pPr>
              <w:spacing w:after="0" w:before="0"/>
              <w:jc w:val="center"/>
            </w:pPr>
            <w:r>
              <w:rPr>
                <w:rFonts w:ascii="Consolas" w:hAnsi="Consolas" w:eastAsia="Consolas"/>
                <w:sz w:val="21"/>
              </w:rPr>
              <w:t>85</w:t>
            </w:r>
          </w:p>
        </w:tc>
        <w:tc>
          <w:tcPr>
            <w:tcW w:type="dxa" w:w="2000"/>
            <w:tcMar>
              <w:top w:w="60" w:type="dxa"/>
              <w:left w:w="110" w:type="dxa"/>
              <w:bottom w:w="60" w:type="dxa"/>
              <w:right w:w="110" w:type="dxa"/>
            </w:tcMar>
            <w:vAlign w:val="center"/>
          </w:tcPr>
          <w:p>
            <w:pPr>
              <w:spacing w:after="0" w:before="0"/>
              <w:jc w:val="center"/>
            </w:pPr>
            <w:r>
              <w:rPr>
                <w:rFonts w:ascii="Consolas" w:hAnsi="Consolas" w:eastAsia="Consolas"/>
                <w:sz w:val="21"/>
              </w:rPr>
              <w:t>90</w:t>
            </w:r>
          </w:p>
        </w:tc>
        <w:tc>
          <w:tcPr>
            <w:tcW w:type="dxa" w:w="2000"/>
            <w:tcMar>
              <w:top w:w="60" w:type="dxa"/>
              <w:left w:w="110" w:type="dxa"/>
              <w:bottom w:w="60" w:type="dxa"/>
              <w:right w:w="110" w:type="dxa"/>
            </w:tcMar>
            <w:vAlign w:val="center"/>
          </w:tcPr>
          <w:p>
            <w:pPr>
              <w:spacing w:after="0" w:before="0"/>
              <w:jc w:val="center"/>
            </w:pPr>
            <w:r>
              <w:rPr>
                <w:rFonts w:ascii="Consolas" w:hAnsi="Consolas" w:eastAsia="Consolas"/>
                <w:sz w:val="21"/>
              </w:rPr>
              <w:t>78</w:t>
            </w:r>
          </w:p>
        </w:tc>
        <w:tc>
          <w:tcPr>
            <w:tcW w:type="dxa" w:w="2000"/>
            <w:tcMar>
              <w:top w:w="60" w:type="dxa"/>
              <w:left w:w="110" w:type="dxa"/>
              <w:bottom w:w="60" w:type="dxa"/>
              <w:right w:w="110" w:type="dxa"/>
            </w:tcMar>
            <w:vAlign w:val="center"/>
          </w:tcPr>
          <w:p>
            <w:pPr>
              <w:spacing w:after="0" w:before="0"/>
              <w:jc w:val="center"/>
            </w:pPr>
            <w:r>
              <w:rPr>
                <w:rFonts w:ascii="Consolas" w:hAnsi="Consolas" w:eastAsia="Consolas"/>
                <w:sz w:val="21"/>
              </w:rPr>
              <w:t>92</w:t>
            </w:r>
          </w:p>
        </w:tc>
      </w:tr>
      <w:tr>
        <w:trPr>
          <w:cantSplit/>
        </w:trPr>
        <w:tc>
          <w:tcPr>
            <w:tcW w:type="dxa" w:w="2080"/>
            <w:shd w:val="clear" w:color="auto" w:fill="E8F5E9"/>
            <w:tcMar>
              <w:top w:w="60" w:type="dxa"/>
              <w:left w:w="110" w:type="dxa"/>
              <w:bottom w:w="60" w:type="dxa"/>
              <w:right w:w="110" w:type="dxa"/>
            </w:tcMar>
            <w:vAlign w:val="center"/>
          </w:tcPr>
          <w:p>
            <w:pPr>
              <w:spacing w:after="0" w:before="0"/>
            </w:pPr>
            <w:r>
              <w:rPr>
                <w:rFonts w:ascii="Arial" w:hAnsi="Arial" w:eastAsia="Arial"/>
                <w:sz w:val="22"/>
              </w:rPr>
              <w:t>After</w:t>
            </w:r>
          </w:p>
        </w:tc>
        <w:tc>
          <w:tcPr>
            <w:tcW w:type="dxa" w:w="2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85</w:t>
            </w:r>
          </w:p>
        </w:tc>
        <w:tc>
          <w:tcPr>
            <w:tcW w:type="dxa" w:w="2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90</w:t>
            </w:r>
          </w:p>
        </w:tc>
        <w:tc>
          <w:tcPr>
            <w:tcW w:type="dxa" w:w="2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88</w:t>
            </w:r>
          </w:p>
        </w:tc>
        <w:tc>
          <w:tcPr>
            <w:tcW w:type="dxa" w:w="20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92</w:t>
            </w:r>
          </w:p>
        </w:tc>
      </w:tr>
    </w:tbl>
    <w:p>
      <w:pPr>
        <w:spacing w:after="0"/>
      </w:pPr>
    </w:p>
    <w:p>
      <w:pPr>
        <w:spacing w:after="120"/>
      </w:pPr>
      <w:r>
        <w:rPr>
          <w:rFonts w:ascii="Arial" w:hAnsi="Arial" w:eastAsia="Arial"/>
          <w:b w:val="0"/>
          <w:i w:val="0"/>
          <w:sz w:val="24"/>
        </w:rPr>
        <w:t>Only the element at index 2 changed. The length of the list, the order of the other elements, and their positions all remained the same. Replacing an element never changes the size of the list.</w:t>
      </w:r>
    </w:p>
    <w:p>
      <w:pPr>
        <w:pStyle w:val="Heading3"/>
      </w:pPr>
      <w:r>
        <w:t>8.1 Modifying Elements Inside a Loop</w:t>
      </w:r>
    </w:p>
    <w:p>
      <w:pPr>
        <w:spacing w:after="120"/>
      </w:pPr>
      <w:r>
        <w:rPr>
          <w:rFonts w:ascii="Arial" w:hAnsi="Arial" w:eastAsia="Arial"/>
          <w:b w:val="0"/>
          <w:i w:val="0"/>
          <w:sz w:val="24"/>
        </w:rPr>
        <w:t>Index-based traversal is required when the list itself is being changed, because an assignment must name the position. The following program adds five bonus points to every score.</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t>print("Original:", scores)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index in range(len(scores)):</w:t>
            </w:r>
          </w:p>
          <w:p>
            <w:pPr>
              <w:spacing w:after="20" w:before="0" w:line="240" w:lineRule="auto"/>
            </w:pPr>
            <w:r>
              <w:rPr>
                <w:rFonts w:ascii="Consolas" w:hAnsi="Consolas" w:eastAsia="Consolas"/>
                <w:sz w:val="20"/>
              </w:rPr>
              <w:t xml:space="preserve">    scores[index] = scores[index] + 5</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print("Adjusted:", scores)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Original: [85, 90, 78, 92]</w:t>
            </w:r>
          </w:p>
          <w:p>
            <w:pPr>
              <w:spacing w:after="20" w:before="0" w:line="240" w:lineRule="auto"/>
            </w:pPr>
            <w:r>
              <w:rPr>
                <w:rFonts w:ascii="Consolas" w:hAnsi="Consolas" w:eastAsia="Consolas"/>
                <w:sz w:val="20"/>
              </w:rPr>
              <w:t>Adjusted: [90, 95, 83, 97]</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A Common Misunderstanding</w:t>
            </w:r>
          </w:p>
          <w:p>
            <w:pPr>
              <w:spacing w:after="40" w:before="0"/>
            </w:pPr>
            <w:r>
              <w:rPr>
                <w:rFonts w:ascii="Arial" w:hAnsi="Arial" w:eastAsia="Arial"/>
                <w:b w:val="0"/>
                <w:i w:val="0"/>
                <w:sz w:val="23"/>
              </w:rPr>
              <w:t>The value-based loop below appears to do the same thing, but the list is left unchanged:</w:t>
            </w:r>
          </w:p>
          <w:p>
            <w:pPr>
              <w:spacing w:after="40" w:before="0"/>
            </w:pPr>
            <w:r>
              <w:rPr>
                <w:rFonts w:ascii="Consolas" w:hAnsi="Consolas" w:eastAsia="Consolas"/>
                <w:b w:val="0"/>
                <w:i w:val="0"/>
                <w:sz w:val="21"/>
              </w:rPr>
              <w:t>for score in scores:  score = score + 5</w:t>
            </w:r>
          </w:p>
          <w:p>
            <w:pPr>
              <w:spacing w:after="40" w:before="0"/>
            </w:pPr>
            <w:r>
              <w:rPr>
                <w:rFonts w:ascii="Arial" w:hAnsi="Arial" w:eastAsia="Arial"/>
                <w:b w:val="0"/>
                <w:i w:val="0"/>
                <w:sz w:val="23"/>
              </w:rPr>
              <w:t xml:space="preserve">The loop variable holds only a copy of the element. Assigning to the copy does not reach back into the list. To change the list, the program must assign to </w:t>
            </w:r>
            <w:r>
              <w:rPr>
                <w:rFonts w:ascii="Consolas" w:hAnsi="Consolas" w:eastAsia="Consolas"/>
                <w:b w:val="0"/>
                <w:i w:val="0"/>
                <w:sz w:val="21"/>
              </w:rPr>
              <w:t>scores[index]</w:t>
            </w:r>
            <w:r>
              <w:rPr>
                <w:rFonts w:ascii="Arial" w:hAnsi="Arial" w:eastAsia="Arial"/>
                <w:b w:val="0"/>
                <w:i w:val="0"/>
                <w:sz w:val="23"/>
              </w:rPr>
              <w:t>.</w:t>
            </w:r>
          </w:p>
        </w:tc>
      </w:tr>
    </w:tbl>
    <w:p>
      <w:pPr>
        <w:spacing w:after="0"/>
      </w:pP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score = score + 5</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print("The list was not changed:", scores)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The list was not changed: [85, 90, 78, 92]</w:t>
            </w:r>
          </w:p>
        </w:tc>
      </w:tr>
    </w:tbl>
    <w:p>
      <w:pPr>
        <w:spacing w:after="0"/>
      </w:pPr>
    </w:p>
    <w:p>
      <w:pPr>
        <w:pStyle w:val="Heading2"/>
      </w:pPr>
      <w:r>
        <w:t>9. Adding Elements to a List</w:t>
      </w:r>
    </w:p>
    <w:p>
      <w:pPr>
        <w:spacing w:after="120"/>
      </w:pPr>
      <w:r>
        <w:rPr>
          <w:rFonts w:ascii="Arial" w:hAnsi="Arial" w:eastAsia="Arial"/>
          <w:b w:val="0"/>
          <w:i w:val="0"/>
          <w:sz w:val="24"/>
        </w:rPr>
        <w:t>Unlike a traditional array, a Python list can grow while the program is running. Two basic operations are used in this course.</w:t>
      </w:r>
    </w:p>
    <w:p>
      <w:pPr>
        <w:pStyle w:val="Heading3"/>
      </w:pPr>
      <w:r>
        <w:t>9.1 append() — Add to the End</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t>print("Before:", scores, "- length", len(scores))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scores.append(95)</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print("After :", scores, "- length", len(scores))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Before: [85, 90, 78, 92] - length 4</w:t>
            </w:r>
          </w:p>
          <w:p>
            <w:pPr>
              <w:spacing w:after="20" w:before="0" w:line="240" w:lineRule="auto"/>
            </w:pPr>
            <w:r>
              <w:rPr>
                <w:rFonts w:ascii="Consolas" w:hAnsi="Consolas" w:eastAsia="Consolas"/>
                <w:sz w:val="20"/>
              </w:rPr>
              <w:t>After : [85, 90, 78, 92, 95] - length 5</w:t>
            </w:r>
          </w:p>
        </w:tc>
      </w:tr>
    </w:tbl>
    <w:p>
      <w:pPr>
        <w:spacing w:after="0"/>
      </w:pPr>
    </w:p>
    <w:p>
      <w:pPr>
        <w:spacing w:after="120"/>
      </w:pPr>
      <w:r>
        <w:rPr>
          <w:rFonts w:ascii="Arial" w:hAnsi="Arial" w:eastAsia="Arial"/>
          <w:b w:val="0"/>
          <w:i w:val="0"/>
          <w:sz w:val="24"/>
        </w:rPr>
        <w:t>append() always places the new element after the last existing element. No existing element changes position, and the length increases by one.</w:t>
      </w:r>
    </w:p>
    <w:p>
      <w:pPr>
        <w:pStyle w:val="Heading3"/>
      </w:pPr>
      <w:r>
        <w:t>9.2 insert() — Add at a Chosen Position</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t>print("Before:", scores)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scores.insert(1, 87)</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print("After :", scores)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Before: [85, 90, 78, 92]</w:t>
            </w:r>
          </w:p>
          <w:p>
            <w:pPr>
              <w:spacing w:after="20" w:before="0" w:line="240" w:lineRule="auto"/>
            </w:pPr>
            <w:r>
              <w:rPr>
                <w:rFonts w:ascii="Consolas" w:hAnsi="Consolas" w:eastAsia="Consolas"/>
                <w:sz w:val="20"/>
              </w:rPr>
              <w:t>After : [85, 87, 90, 78, 92]</w:t>
            </w:r>
          </w:p>
        </w:tc>
      </w:tr>
    </w:tbl>
    <w:p>
      <w:pPr>
        <w:spacing w:after="0"/>
      </w:pPr>
    </w:p>
    <w:p>
      <w:pPr>
        <w:spacing w:after="120"/>
      </w:pPr>
      <w:r>
        <w:rPr>
          <w:rFonts w:ascii="Arial" w:hAnsi="Arial" w:eastAsia="Arial"/>
          <w:b w:val="0"/>
          <w:i w:val="0"/>
          <w:sz w:val="24"/>
        </w:rPr>
        <w:t>insert() takes two arguments: the position where the new element should be placed, and the value to store. Every element from that position onward is shifted one place to the right.</w:t>
      </w:r>
    </w:p>
    <w:p>
      <w:pPr>
        <w:keepNext/>
        <w:spacing w:after="60"/>
      </w:pPr>
      <w:r>
        <w:rPr>
          <w:rFonts w:ascii="Arial" w:hAnsi="Arial" w:eastAsia="Arial"/>
          <w:b/>
          <w:i w:val="0"/>
          <w:color w:val="2E7D32"/>
          <w:sz w:val="22"/>
        </w:rPr>
        <w:t>Effect of insert() on positions</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28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Index</w:t>
            </w:r>
          </w:p>
        </w:tc>
        <w:tc>
          <w:tcPr>
            <w:tcW w:type="dxa" w:w="14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0</w:t>
            </w:r>
          </w:p>
        </w:tc>
        <w:tc>
          <w:tcPr>
            <w:tcW w:type="dxa" w:w="14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1</w:t>
            </w:r>
          </w:p>
        </w:tc>
        <w:tc>
          <w:tcPr>
            <w:tcW w:type="dxa" w:w="14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2</w:t>
            </w:r>
          </w:p>
        </w:tc>
        <w:tc>
          <w:tcPr>
            <w:tcW w:type="dxa" w:w="14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3</w:t>
            </w:r>
          </w:p>
        </w:tc>
        <w:tc>
          <w:tcPr>
            <w:tcW w:type="dxa" w:w="14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4</w:t>
            </w:r>
          </w:p>
        </w:tc>
      </w:tr>
      <w:tr>
        <w:trPr>
          <w:cantSplit/>
        </w:trPr>
        <w:tc>
          <w:tcPr>
            <w:tcW w:type="dxa" w:w="2880"/>
            <w:tcMar>
              <w:top w:w="60" w:type="dxa"/>
              <w:left w:w="110" w:type="dxa"/>
              <w:bottom w:w="60" w:type="dxa"/>
              <w:right w:w="110" w:type="dxa"/>
            </w:tcMar>
            <w:vAlign w:val="center"/>
          </w:tcPr>
          <w:p>
            <w:pPr>
              <w:spacing w:after="0" w:before="0"/>
            </w:pPr>
            <w:r>
              <w:rPr>
                <w:rFonts w:ascii="Arial" w:hAnsi="Arial" w:eastAsia="Arial"/>
                <w:sz w:val="22"/>
              </w:rPr>
              <w:t>Before insert</w:t>
            </w:r>
          </w:p>
        </w:tc>
        <w:tc>
          <w:tcPr>
            <w:tcW w:type="dxa" w:w="1440"/>
            <w:tcMar>
              <w:top w:w="60" w:type="dxa"/>
              <w:left w:w="110" w:type="dxa"/>
              <w:bottom w:w="60" w:type="dxa"/>
              <w:right w:w="110" w:type="dxa"/>
            </w:tcMar>
            <w:vAlign w:val="center"/>
          </w:tcPr>
          <w:p>
            <w:pPr>
              <w:spacing w:after="0" w:before="0"/>
              <w:jc w:val="center"/>
            </w:pPr>
            <w:r>
              <w:rPr>
                <w:rFonts w:ascii="Consolas" w:hAnsi="Consolas" w:eastAsia="Consolas"/>
                <w:sz w:val="21"/>
              </w:rPr>
              <w:t>85</w:t>
            </w:r>
          </w:p>
        </w:tc>
        <w:tc>
          <w:tcPr>
            <w:tcW w:type="dxa" w:w="1440"/>
            <w:tcMar>
              <w:top w:w="60" w:type="dxa"/>
              <w:left w:w="110" w:type="dxa"/>
              <w:bottom w:w="60" w:type="dxa"/>
              <w:right w:w="110" w:type="dxa"/>
            </w:tcMar>
            <w:vAlign w:val="center"/>
          </w:tcPr>
          <w:p>
            <w:pPr>
              <w:spacing w:after="0" w:before="0"/>
              <w:jc w:val="center"/>
            </w:pPr>
            <w:r>
              <w:rPr>
                <w:rFonts w:ascii="Consolas" w:hAnsi="Consolas" w:eastAsia="Consolas"/>
                <w:sz w:val="21"/>
              </w:rPr>
              <w:t>90</w:t>
            </w:r>
          </w:p>
        </w:tc>
        <w:tc>
          <w:tcPr>
            <w:tcW w:type="dxa" w:w="1440"/>
            <w:tcMar>
              <w:top w:w="60" w:type="dxa"/>
              <w:left w:w="110" w:type="dxa"/>
              <w:bottom w:w="60" w:type="dxa"/>
              <w:right w:w="110" w:type="dxa"/>
            </w:tcMar>
            <w:vAlign w:val="center"/>
          </w:tcPr>
          <w:p>
            <w:pPr>
              <w:spacing w:after="0" w:before="0"/>
              <w:jc w:val="center"/>
            </w:pPr>
            <w:r>
              <w:rPr>
                <w:rFonts w:ascii="Consolas" w:hAnsi="Consolas" w:eastAsia="Consolas"/>
                <w:sz w:val="21"/>
              </w:rPr>
              <w:t>78</w:t>
            </w:r>
          </w:p>
        </w:tc>
        <w:tc>
          <w:tcPr>
            <w:tcW w:type="dxa" w:w="1440"/>
            <w:tcMar>
              <w:top w:w="60" w:type="dxa"/>
              <w:left w:w="110" w:type="dxa"/>
              <w:bottom w:w="60" w:type="dxa"/>
              <w:right w:w="110" w:type="dxa"/>
            </w:tcMar>
            <w:vAlign w:val="center"/>
          </w:tcPr>
          <w:p>
            <w:pPr>
              <w:spacing w:after="0" w:before="0"/>
              <w:jc w:val="center"/>
            </w:pPr>
            <w:r>
              <w:rPr>
                <w:rFonts w:ascii="Consolas" w:hAnsi="Consolas" w:eastAsia="Consolas"/>
                <w:sz w:val="21"/>
              </w:rPr>
              <w:t>92</w:t>
            </w:r>
          </w:p>
        </w:tc>
        <w:tc>
          <w:tcPr>
            <w:tcW w:type="dxa" w:w="1440"/>
            <w:tcMar>
              <w:top w:w="60" w:type="dxa"/>
              <w:left w:w="110" w:type="dxa"/>
              <w:bottom w:w="60" w:type="dxa"/>
              <w:right w:w="110" w:type="dxa"/>
            </w:tcMar>
            <w:vAlign w:val="center"/>
          </w:tcPr>
          <w:p>
            <w:pPr>
              <w:spacing w:after="0" w:before="0"/>
              <w:jc w:val="center"/>
            </w:pPr>
            <w:r>
              <w:rPr>
                <w:rFonts w:ascii="Consolas" w:hAnsi="Consolas" w:eastAsia="Consolas"/>
                <w:sz w:val="21"/>
              </w:rPr>
              <w:t>(none)</w:t>
            </w:r>
          </w:p>
        </w:tc>
      </w:tr>
      <w:tr>
        <w:trPr>
          <w:cantSplit/>
        </w:trPr>
        <w:tc>
          <w:tcPr>
            <w:tcW w:type="dxa" w:w="2880"/>
            <w:shd w:val="clear" w:color="auto" w:fill="E8F5E9"/>
            <w:tcMar>
              <w:top w:w="60" w:type="dxa"/>
              <w:left w:w="110" w:type="dxa"/>
              <w:bottom w:w="60" w:type="dxa"/>
              <w:right w:w="110" w:type="dxa"/>
            </w:tcMar>
            <w:vAlign w:val="center"/>
          </w:tcPr>
          <w:p>
            <w:pPr>
              <w:spacing w:after="0" w:before="0"/>
            </w:pPr>
            <w:r>
              <w:rPr>
                <w:rFonts w:ascii="Arial" w:hAnsi="Arial" w:eastAsia="Arial"/>
                <w:sz w:val="22"/>
              </w:rPr>
              <w:t>After insert(1, 87)</w:t>
            </w:r>
          </w:p>
        </w:tc>
        <w:tc>
          <w:tcPr>
            <w:tcW w:type="dxa" w:w="144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85</w:t>
            </w:r>
          </w:p>
        </w:tc>
        <w:tc>
          <w:tcPr>
            <w:tcW w:type="dxa" w:w="144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87</w:t>
            </w:r>
          </w:p>
        </w:tc>
        <w:tc>
          <w:tcPr>
            <w:tcW w:type="dxa" w:w="144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90</w:t>
            </w:r>
          </w:p>
        </w:tc>
        <w:tc>
          <w:tcPr>
            <w:tcW w:type="dxa" w:w="144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78</w:t>
            </w:r>
          </w:p>
        </w:tc>
        <w:tc>
          <w:tcPr>
            <w:tcW w:type="dxa" w:w="144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92</w:t>
            </w:r>
          </w:p>
        </w:tc>
      </w:tr>
    </w:tbl>
    <w:p>
      <w:pPr>
        <w:spacing w:after="0"/>
      </w:pPr>
    </w:p>
    <w:p>
      <w:pPr>
        <w:pStyle w:val="Heading3"/>
      </w:pPr>
      <w:r>
        <w:t>9.3 Building a List From an Empty List</w:t>
      </w:r>
    </w:p>
    <w:p>
      <w:pPr>
        <w:spacing w:after="120"/>
      </w:pPr>
      <w:r>
        <w:rPr>
          <w:rFonts w:ascii="Arial" w:hAnsi="Arial" w:eastAsia="Arial"/>
          <w:b w:val="0"/>
          <w:i w:val="0"/>
          <w:sz w:val="24"/>
        </w:rPr>
        <w:t>append() is most useful when the values are not known in advance. The program starts with an empty list and adds each value as it is produced.</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squares = []</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number in range(1, 6):</w:t>
            </w:r>
          </w:p>
          <w:p>
            <w:pPr>
              <w:spacing w:after="20" w:before="0" w:line="240" w:lineRule="auto"/>
            </w:pPr>
            <w:r>
              <w:rPr>
                <w:rFonts w:ascii="Consolas" w:hAnsi="Consolas" w:eastAsia="Consolas"/>
                <w:sz w:val="20"/>
              </w:rPr>
              <w:t xml:space="preserve">    squares.append(number * number)</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print("Collected values:", squares)</w:t>
            </w:r>
          </w:p>
          <w:p>
            <w:pPr>
              <w:spacing w:after="20" w:before="0" w:line="240" w:lineRule="auto"/>
            </w:pPr>
            <w:r>
              <w:rPr>
                <w:rFonts w:ascii="Consolas" w:hAnsi="Consolas" w:eastAsia="Consolas"/>
                <w:sz w:val="20"/>
              </w:rPr>
              <w:t>print("Number of elements:", len(squares))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Collected values: [1, 4, 9, 16, 25]</w:t>
            </w:r>
          </w:p>
          <w:p>
            <w:pPr>
              <w:spacing w:after="20" w:before="0" w:line="240" w:lineRule="auto"/>
            </w:pPr>
            <w:r>
              <w:rPr>
                <w:rFonts w:ascii="Consolas" w:hAnsi="Consolas" w:eastAsia="Consolas"/>
                <w:sz w:val="20"/>
              </w:rPr>
              <w:t>Number of elements: 5</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Effect on Size and Position</w:t>
            </w:r>
          </w:p>
          <w:p>
            <w:pPr>
              <w:spacing w:after="40" w:before="0"/>
            </w:pPr>
            <w:r>
              <w:rPr>
                <w:rFonts w:ascii="Arial" w:hAnsi="Arial" w:eastAsia="Arial"/>
                <w:b w:val="0"/>
                <w:i w:val="0"/>
                <w:sz w:val="23"/>
              </w:rPr>
              <w:t>append(value) adds one element at the end. Existing indexes are unaffected.</w:t>
            </w:r>
          </w:p>
          <w:p>
            <w:pPr>
              <w:spacing w:after="40" w:before="0"/>
            </w:pPr>
            <w:r>
              <w:rPr>
                <w:rFonts w:ascii="Arial" w:hAnsi="Arial" w:eastAsia="Arial"/>
                <w:b w:val="0"/>
                <w:i w:val="0"/>
                <w:sz w:val="23"/>
              </w:rPr>
              <w:t>insert(position, value) adds one element at the stated position. Elements at and after that position move one index higher.</w:t>
            </w:r>
          </w:p>
          <w:p>
            <w:pPr>
              <w:spacing w:after="40" w:before="0"/>
            </w:pPr>
            <w:r>
              <w:rPr>
                <w:rFonts w:ascii="Arial" w:hAnsi="Arial" w:eastAsia="Arial"/>
                <w:b w:val="0"/>
                <w:i w:val="0"/>
                <w:sz w:val="23"/>
              </w:rPr>
              <w:t>Both operations increase the length of the list by exactly one.</w:t>
            </w:r>
          </w:p>
        </w:tc>
      </w:tr>
    </w:tbl>
    <w:p>
      <w:pPr>
        <w:spacing w:after="0"/>
      </w:pPr>
    </w:p>
    <w:p>
      <w:pPr>
        <w:pStyle w:val="Heading2"/>
      </w:pPr>
      <w:r>
        <w:t>10. Removing Elements From a List</w:t>
      </w:r>
    </w:p>
    <w:p>
      <w:pPr>
        <w:spacing w:after="120"/>
      </w:pPr>
      <w:r>
        <w:rPr>
          <w:rFonts w:ascii="Arial" w:hAnsi="Arial" w:eastAsia="Arial"/>
          <w:b w:val="0"/>
          <w:i w:val="0"/>
          <w:sz w:val="24"/>
        </w:rPr>
        <w:t>Three basic removal operations are used in this course. They are often confused with one another, so the difference must be understood clearly.</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20"/>
        <w:gridCol w:w="2520"/>
        <w:gridCol w:w="2520"/>
        <w:gridCol w:w="2520"/>
      </w:tblGrid>
      <w:tr>
        <w:trPr>
          <w:cantSplit/>
          <w:tblHeader/>
        </w:trPr>
        <w:tc>
          <w:tcPr>
            <w:tcW w:type="dxa" w:w="2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Operation</w:t>
            </w:r>
          </w:p>
        </w:tc>
        <w:tc>
          <w:tcPr>
            <w:tcW w:type="dxa" w:w="21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What It Is Given</w:t>
            </w:r>
          </w:p>
        </w:tc>
        <w:tc>
          <w:tcPr>
            <w:tcW w:type="dxa" w:w="41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What It Does</w:t>
            </w:r>
          </w:p>
        </w:tc>
        <w:tc>
          <w:tcPr>
            <w:tcW w:type="dxa" w:w="1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Returns a Value?</w:t>
            </w:r>
          </w:p>
        </w:tc>
      </w:tr>
      <w:tr>
        <w:trPr>
          <w:cantSplit/>
        </w:trPr>
        <w:tc>
          <w:tcPr>
            <w:tcW w:type="dxa" w:w="2400"/>
            <w:tcMar>
              <w:top w:w="60" w:type="dxa"/>
              <w:left w:w="110" w:type="dxa"/>
              <w:bottom w:w="60" w:type="dxa"/>
              <w:right w:w="110" w:type="dxa"/>
            </w:tcMar>
            <w:vAlign w:val="center"/>
          </w:tcPr>
          <w:p>
            <w:pPr>
              <w:spacing w:after="0" w:before="0"/>
            </w:pPr>
            <w:r>
              <w:rPr>
                <w:rFonts w:ascii="Consolas" w:hAnsi="Consolas" w:eastAsia="Consolas"/>
                <w:sz w:val="21"/>
              </w:rPr>
              <w:t>remove(value)</w:t>
            </w:r>
          </w:p>
        </w:tc>
        <w:tc>
          <w:tcPr>
            <w:tcW w:type="dxa" w:w="2100"/>
            <w:tcMar>
              <w:top w:w="60" w:type="dxa"/>
              <w:left w:w="110" w:type="dxa"/>
              <w:bottom w:w="60" w:type="dxa"/>
              <w:right w:w="110" w:type="dxa"/>
            </w:tcMar>
            <w:vAlign w:val="center"/>
          </w:tcPr>
          <w:p>
            <w:pPr>
              <w:spacing w:after="0" w:before="0"/>
            </w:pPr>
            <w:r>
              <w:rPr>
                <w:rFonts w:ascii="Arial" w:hAnsi="Arial" w:eastAsia="Arial"/>
                <w:sz w:val="22"/>
              </w:rPr>
              <w:t>A value</w:t>
            </w:r>
          </w:p>
        </w:tc>
        <w:tc>
          <w:tcPr>
            <w:tcW w:type="dxa" w:w="4180"/>
            <w:tcMar>
              <w:top w:w="60" w:type="dxa"/>
              <w:left w:w="110" w:type="dxa"/>
              <w:bottom w:w="60" w:type="dxa"/>
              <w:right w:w="110" w:type="dxa"/>
            </w:tcMar>
            <w:vAlign w:val="center"/>
          </w:tcPr>
          <w:p>
            <w:pPr>
              <w:spacing w:after="0" w:before="0"/>
            </w:pPr>
            <w:r>
              <w:rPr>
                <w:rFonts w:ascii="Arial" w:hAnsi="Arial" w:eastAsia="Arial"/>
                <w:sz w:val="22"/>
              </w:rPr>
              <w:t>Deletes the first element equal to that value</w:t>
            </w:r>
          </w:p>
        </w:tc>
        <w:tc>
          <w:tcPr>
            <w:tcW w:type="dxa" w:w="1400"/>
            <w:tcMar>
              <w:top w:w="60" w:type="dxa"/>
              <w:left w:w="110" w:type="dxa"/>
              <w:bottom w:w="60" w:type="dxa"/>
              <w:right w:w="110" w:type="dxa"/>
            </w:tcMar>
            <w:vAlign w:val="center"/>
          </w:tcPr>
          <w:p>
            <w:pPr>
              <w:spacing w:after="0" w:before="0"/>
            </w:pPr>
            <w:r>
              <w:rPr>
                <w:rFonts w:ascii="Arial" w:hAnsi="Arial" w:eastAsia="Arial"/>
                <w:sz w:val="22"/>
              </w:rPr>
              <w:t>No</w:t>
            </w:r>
          </w:p>
        </w:tc>
      </w:tr>
      <w:tr>
        <w:trPr>
          <w:cantSplit/>
        </w:trPr>
        <w:tc>
          <w:tcPr>
            <w:tcW w:type="dxa" w:w="24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pop()</w:t>
            </w:r>
          </w:p>
        </w:tc>
        <w:tc>
          <w:tcPr>
            <w:tcW w:type="dxa" w:w="2100"/>
            <w:shd w:val="clear" w:color="auto" w:fill="E8F5E9"/>
            <w:tcMar>
              <w:top w:w="60" w:type="dxa"/>
              <w:left w:w="110" w:type="dxa"/>
              <w:bottom w:w="60" w:type="dxa"/>
              <w:right w:w="110" w:type="dxa"/>
            </w:tcMar>
            <w:vAlign w:val="center"/>
          </w:tcPr>
          <w:p>
            <w:pPr>
              <w:spacing w:after="0" w:before="0"/>
            </w:pPr>
            <w:r>
              <w:rPr>
                <w:rFonts w:ascii="Arial" w:hAnsi="Arial" w:eastAsia="Arial"/>
                <w:sz w:val="22"/>
              </w:rPr>
              <w:t>Nothing, or an index</w:t>
            </w:r>
          </w:p>
        </w:tc>
        <w:tc>
          <w:tcPr>
            <w:tcW w:type="dxa" w:w="4180"/>
            <w:shd w:val="clear" w:color="auto" w:fill="E8F5E9"/>
            <w:tcMar>
              <w:top w:w="60" w:type="dxa"/>
              <w:left w:w="110" w:type="dxa"/>
              <w:bottom w:w="60" w:type="dxa"/>
              <w:right w:w="110" w:type="dxa"/>
            </w:tcMar>
            <w:vAlign w:val="center"/>
          </w:tcPr>
          <w:p>
            <w:pPr>
              <w:spacing w:after="0" w:before="0"/>
            </w:pPr>
            <w:r>
              <w:rPr>
                <w:rFonts w:ascii="Arial" w:hAnsi="Arial" w:eastAsia="Arial"/>
                <w:sz w:val="22"/>
              </w:rPr>
              <w:t>Deletes the last element, or the element at the given index</w:t>
            </w:r>
          </w:p>
        </w:tc>
        <w:tc>
          <w:tcPr>
            <w:tcW w:type="dxa" w:w="1400"/>
            <w:shd w:val="clear" w:color="auto" w:fill="E8F5E9"/>
            <w:tcMar>
              <w:top w:w="60" w:type="dxa"/>
              <w:left w:w="110" w:type="dxa"/>
              <w:bottom w:w="60" w:type="dxa"/>
              <w:right w:w="110" w:type="dxa"/>
            </w:tcMar>
            <w:vAlign w:val="center"/>
          </w:tcPr>
          <w:p>
            <w:pPr>
              <w:spacing w:after="0" w:before="0"/>
            </w:pPr>
            <w:r>
              <w:rPr>
                <w:rFonts w:ascii="Arial" w:hAnsi="Arial" w:eastAsia="Arial"/>
                <w:sz w:val="22"/>
              </w:rPr>
              <w:t>Yes</w:t>
            </w:r>
          </w:p>
        </w:tc>
      </w:tr>
      <w:tr>
        <w:trPr>
          <w:cantSplit/>
        </w:trPr>
        <w:tc>
          <w:tcPr>
            <w:tcW w:type="dxa" w:w="2400"/>
            <w:tcMar>
              <w:top w:w="60" w:type="dxa"/>
              <w:left w:w="110" w:type="dxa"/>
              <w:bottom w:w="60" w:type="dxa"/>
              <w:right w:w="110" w:type="dxa"/>
            </w:tcMar>
            <w:vAlign w:val="center"/>
          </w:tcPr>
          <w:p>
            <w:pPr>
              <w:spacing w:after="0" w:before="0"/>
            </w:pPr>
            <w:r>
              <w:rPr>
                <w:rFonts w:ascii="Consolas" w:hAnsi="Consolas" w:eastAsia="Consolas"/>
                <w:sz w:val="21"/>
              </w:rPr>
              <w:t>del list[index]</w:t>
            </w:r>
          </w:p>
        </w:tc>
        <w:tc>
          <w:tcPr>
            <w:tcW w:type="dxa" w:w="2100"/>
            <w:tcMar>
              <w:top w:w="60" w:type="dxa"/>
              <w:left w:w="110" w:type="dxa"/>
              <w:bottom w:w="60" w:type="dxa"/>
              <w:right w:w="110" w:type="dxa"/>
            </w:tcMar>
            <w:vAlign w:val="center"/>
          </w:tcPr>
          <w:p>
            <w:pPr>
              <w:spacing w:after="0" w:before="0"/>
            </w:pPr>
            <w:r>
              <w:rPr>
                <w:rFonts w:ascii="Arial" w:hAnsi="Arial" w:eastAsia="Arial"/>
                <w:sz w:val="22"/>
              </w:rPr>
              <w:t>An index</w:t>
            </w:r>
          </w:p>
        </w:tc>
        <w:tc>
          <w:tcPr>
            <w:tcW w:type="dxa" w:w="4180"/>
            <w:tcMar>
              <w:top w:w="60" w:type="dxa"/>
              <w:left w:w="110" w:type="dxa"/>
              <w:bottom w:w="60" w:type="dxa"/>
              <w:right w:w="110" w:type="dxa"/>
            </w:tcMar>
            <w:vAlign w:val="center"/>
          </w:tcPr>
          <w:p>
            <w:pPr>
              <w:spacing w:after="0" w:before="0"/>
            </w:pPr>
            <w:r>
              <w:rPr>
                <w:rFonts w:ascii="Arial" w:hAnsi="Arial" w:eastAsia="Arial"/>
                <w:sz w:val="22"/>
              </w:rPr>
              <w:t>Deletes the element at that position</w:t>
            </w:r>
          </w:p>
        </w:tc>
        <w:tc>
          <w:tcPr>
            <w:tcW w:type="dxa" w:w="1400"/>
            <w:tcMar>
              <w:top w:w="60" w:type="dxa"/>
              <w:left w:w="110" w:type="dxa"/>
              <w:bottom w:w="60" w:type="dxa"/>
              <w:right w:w="110" w:type="dxa"/>
            </w:tcMar>
            <w:vAlign w:val="center"/>
          </w:tcPr>
          <w:p>
            <w:pPr>
              <w:spacing w:after="0" w:before="0"/>
            </w:pPr>
            <w:r>
              <w:rPr>
                <w:rFonts w:ascii="Arial" w:hAnsi="Arial" w:eastAsia="Arial"/>
                <w:sz w:val="22"/>
              </w:rPr>
              <w:t>No</w:t>
            </w:r>
          </w:p>
        </w:tc>
      </w:tr>
    </w:tbl>
    <w:p>
      <w:pPr>
        <w:spacing w:after="0"/>
      </w:pPr>
    </w:p>
    <w:p>
      <w:pPr>
        <w:pStyle w:val="Heading3"/>
      </w:pPr>
      <w:r>
        <w:t>10.1 remove() — Delete by Value</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t>print("Before:", scores)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scores.remove(78)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print("After :", scores)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Before: [85, 90, 78, 92]</w:t>
            </w:r>
          </w:p>
          <w:p>
            <w:pPr>
              <w:spacing w:after="20" w:before="0" w:line="240" w:lineRule="auto"/>
            </w:pPr>
            <w:r>
              <w:rPr>
                <w:rFonts w:ascii="Consolas" w:hAnsi="Consolas" w:eastAsia="Consolas"/>
                <w:sz w:val="20"/>
              </w:rPr>
              <w:t>After : [85, 90, 92]</w:t>
            </w:r>
          </w:p>
        </w:tc>
      </w:tr>
    </w:tbl>
    <w:p>
      <w:pPr>
        <w:spacing w:after="0"/>
      </w:pPr>
    </w:p>
    <w:p>
      <w:pPr>
        <w:spacing w:after="120"/>
      </w:pPr>
      <w:r>
        <w:rPr>
          <w:rFonts w:ascii="Arial" w:hAnsi="Arial" w:eastAsia="Arial"/>
          <w:b w:val="0"/>
          <w:i w:val="0"/>
          <w:sz w:val="24"/>
        </w:rPr>
        <w:t>remove() searches for the value 78 and deletes the first element that matches. If the value does not exist, Python raises a ValueError.</w:t>
      </w:r>
    </w:p>
    <w:p>
      <w:pPr>
        <w:pStyle w:val="Heading3"/>
      </w:pPr>
      <w:r>
        <w:t>10.2 pop() — Delete and Return</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removed_score = scores.pop()</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print("Removed value:", removed_score)</w:t>
            </w:r>
          </w:p>
          <w:p>
            <w:pPr>
              <w:spacing w:after="20" w:before="0" w:line="240" w:lineRule="auto"/>
            </w:pPr>
            <w:r>
              <w:rPr>
                <w:rFonts w:ascii="Consolas" w:hAnsi="Consolas" w:eastAsia="Consolas"/>
                <w:sz w:val="20"/>
              </w:rPr>
              <w:t>print("Remaining list:", scores)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Removed value: 92</w:t>
            </w:r>
          </w:p>
          <w:p>
            <w:pPr>
              <w:spacing w:after="20" w:before="0" w:line="240" w:lineRule="auto"/>
            </w:pPr>
            <w:r>
              <w:rPr>
                <w:rFonts w:ascii="Consolas" w:hAnsi="Consolas" w:eastAsia="Consolas"/>
                <w:sz w:val="20"/>
              </w:rPr>
              <w:t>Remaining list: [85, 90, 78]</w:t>
            </w:r>
          </w:p>
        </w:tc>
      </w:tr>
    </w:tbl>
    <w:p>
      <w:pPr>
        <w:spacing w:after="0"/>
      </w:pPr>
    </w:p>
    <w:p>
      <w:pPr>
        <w:spacing w:after="120"/>
      </w:pPr>
      <w:r>
        <w:rPr>
          <w:rFonts w:ascii="Arial" w:hAnsi="Arial" w:eastAsia="Arial"/>
          <w:b w:val="0"/>
          <w:i w:val="0"/>
          <w:sz w:val="24"/>
        </w:rPr>
        <w:t>pop() is the only one of the three that hands the deleted value back to the program. This is useful when the removed value is still needed. An index may also be supplied.</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removed_score = scores.pop(0)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print("Removed value:", removed_score)</w:t>
            </w:r>
          </w:p>
          <w:p>
            <w:pPr>
              <w:spacing w:after="20" w:before="0" w:line="240" w:lineRule="auto"/>
            </w:pPr>
            <w:r>
              <w:rPr>
                <w:rFonts w:ascii="Consolas" w:hAnsi="Consolas" w:eastAsia="Consolas"/>
                <w:sz w:val="20"/>
              </w:rPr>
              <w:t>print("Remaining list:", scores)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Removed value: 85</w:t>
            </w:r>
          </w:p>
          <w:p>
            <w:pPr>
              <w:spacing w:after="20" w:before="0" w:line="240" w:lineRule="auto"/>
            </w:pPr>
            <w:r>
              <w:rPr>
                <w:rFonts w:ascii="Consolas" w:hAnsi="Consolas" w:eastAsia="Consolas"/>
                <w:sz w:val="20"/>
              </w:rPr>
              <w:t>Remaining list: [90, 78, 92]</w:t>
            </w:r>
          </w:p>
        </w:tc>
      </w:tr>
    </w:tbl>
    <w:p>
      <w:pPr>
        <w:spacing w:after="0"/>
      </w:pPr>
    </w:p>
    <w:p>
      <w:pPr>
        <w:pStyle w:val="Heading3"/>
      </w:pPr>
      <w:r>
        <w:t>10.3 del — Delete by Position</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t>print("Before:", scores)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del scores[1]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print("After :", scores)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Before: [85, 90, 78, 92]</w:t>
            </w:r>
          </w:p>
          <w:p>
            <w:pPr>
              <w:spacing w:after="20" w:before="0" w:line="240" w:lineRule="auto"/>
            </w:pPr>
            <w:r>
              <w:rPr>
                <w:rFonts w:ascii="Consolas" w:hAnsi="Consolas" w:eastAsia="Consolas"/>
                <w:sz w:val="20"/>
              </w:rPr>
              <w:t>After : [85, 78, 92]</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remove() Takes a Value, pop() and del Take a Position</w:t>
            </w:r>
          </w:p>
          <w:p>
            <w:pPr>
              <w:spacing w:after="40" w:before="0"/>
            </w:pPr>
            <w:r>
              <w:rPr>
                <w:rFonts w:ascii="Arial" w:hAnsi="Arial" w:eastAsia="Arial"/>
                <w:b w:val="0"/>
                <w:i w:val="0"/>
                <w:sz w:val="23"/>
              </w:rPr>
              <w:t xml:space="preserve">Given </w:t>
            </w:r>
            <w:r>
              <w:rPr>
                <w:rFonts w:ascii="Consolas" w:hAnsi="Consolas" w:eastAsia="Consolas"/>
                <w:b w:val="0"/>
                <w:i w:val="0"/>
                <w:sz w:val="21"/>
              </w:rPr>
              <w:t>scores = [85, 90, 78, 92]</w:t>
            </w:r>
            <w:r>
              <w:rPr>
                <w:rFonts w:ascii="Arial" w:hAnsi="Arial" w:eastAsia="Arial"/>
                <w:b w:val="0"/>
                <w:i w:val="0"/>
                <w:sz w:val="23"/>
              </w:rPr>
              <w:t xml:space="preserve">, the statement </w:t>
            </w:r>
            <w:r>
              <w:rPr>
                <w:rFonts w:ascii="Consolas" w:hAnsi="Consolas" w:eastAsia="Consolas"/>
                <w:b w:val="0"/>
                <w:i w:val="0"/>
                <w:sz w:val="21"/>
              </w:rPr>
              <w:t>scores.remove(2)</w:t>
            </w:r>
            <w:r>
              <w:rPr>
                <w:rFonts w:ascii="Arial" w:hAnsi="Arial" w:eastAsia="Arial"/>
                <w:b w:val="0"/>
                <w:i w:val="0"/>
                <w:sz w:val="23"/>
              </w:rPr>
              <w:t xml:space="preserve"> does not delete the element at index 2. It searches for the value 2, does not find it, and raises a ValueError.</w:t>
            </w:r>
          </w:p>
          <w:p>
            <w:pPr>
              <w:spacing w:after="40" w:before="0"/>
            </w:pPr>
            <w:r>
              <w:rPr>
                <w:rFonts w:ascii="Arial" w:hAnsi="Arial" w:eastAsia="Arial"/>
                <w:b w:val="0"/>
                <w:i w:val="0"/>
                <w:sz w:val="23"/>
              </w:rPr>
              <w:t xml:space="preserve">To delete the element at index 2, write </w:t>
            </w:r>
            <w:r>
              <w:rPr>
                <w:rFonts w:ascii="Consolas" w:hAnsi="Consolas" w:eastAsia="Consolas"/>
                <w:b w:val="0"/>
                <w:i w:val="0"/>
                <w:sz w:val="21"/>
              </w:rPr>
              <w:t>del scores[2]</w:t>
            </w:r>
            <w:r>
              <w:rPr>
                <w:rFonts w:ascii="Arial" w:hAnsi="Arial" w:eastAsia="Arial"/>
                <w:b w:val="0"/>
                <w:i w:val="0"/>
                <w:sz w:val="23"/>
              </w:rPr>
              <w:t xml:space="preserve"> or </w:t>
            </w:r>
            <w:r>
              <w:rPr>
                <w:rFonts w:ascii="Consolas" w:hAnsi="Consolas" w:eastAsia="Consolas"/>
                <w:b w:val="0"/>
                <w:i w:val="0"/>
                <w:sz w:val="21"/>
              </w:rPr>
              <w:t>scores.pop(2)</w:t>
            </w:r>
            <w:r>
              <w:rPr>
                <w:rFonts w:ascii="Arial" w:hAnsi="Arial" w:eastAsia="Arial"/>
                <w:b w:val="0"/>
                <w:i w:val="0"/>
                <w:sz w:val="23"/>
              </w:rPr>
              <w:t>.</w:t>
            </w:r>
          </w:p>
        </w:tc>
      </w:tr>
    </w:tbl>
    <w:p>
      <w:pPr>
        <w:spacing w:after="0"/>
      </w:pPr>
    </w:p>
    <w:p>
      <w:pPr>
        <w:pStyle w:val="Heading3"/>
      </w:pPr>
      <w:r>
        <w:t>10.4 Tracing a Sequence of Modifications</w:t>
      </w:r>
    </w:p>
    <w:p>
      <w:pPr>
        <w:keepNext/>
        <w:spacing w:after="60"/>
      </w:pPr>
      <w:r>
        <w:rPr>
          <w:rFonts w:ascii="Arial" w:hAnsi="Arial" w:eastAsia="Arial"/>
          <w:b/>
          <w:i w:val="0"/>
          <w:color w:val="2E7D32"/>
          <w:sz w:val="22"/>
        </w:rPr>
        <w:t>Trace Table 13-4: List modification, starting from [85, 90, 78, 92]</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20"/>
        <w:gridCol w:w="2520"/>
        <w:gridCol w:w="2520"/>
        <w:gridCol w:w="2520"/>
      </w:tblGrid>
      <w:tr>
        <w:trPr>
          <w:cantSplit/>
          <w:tblHeader/>
        </w:trPr>
        <w:tc>
          <w:tcPr>
            <w:tcW w:type="dxa" w:w="11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Step</w:t>
            </w:r>
          </w:p>
        </w:tc>
        <w:tc>
          <w:tcPr>
            <w:tcW w:type="dxa" w:w="28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Operation</w:t>
            </w:r>
          </w:p>
        </w:tc>
        <w:tc>
          <w:tcPr>
            <w:tcW w:type="dxa" w:w="4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List After the Operation</w:t>
            </w:r>
          </w:p>
        </w:tc>
        <w:tc>
          <w:tcPr>
            <w:tcW w:type="dxa" w:w="15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Length</w:t>
            </w:r>
          </w:p>
        </w:tc>
      </w:tr>
      <w:tr>
        <w:trPr>
          <w:cantSplit/>
        </w:trPr>
        <w:tc>
          <w:tcPr>
            <w:tcW w:type="dxa" w:w="1100"/>
            <w:tcMar>
              <w:top w:w="60" w:type="dxa"/>
              <w:left w:w="110" w:type="dxa"/>
              <w:bottom w:w="60" w:type="dxa"/>
              <w:right w:w="110" w:type="dxa"/>
            </w:tcMar>
            <w:vAlign w:val="center"/>
          </w:tcPr>
          <w:p>
            <w:pPr>
              <w:spacing w:after="0" w:before="0"/>
              <w:jc w:val="center"/>
            </w:pPr>
            <w:r>
              <w:rPr>
                <w:rFonts w:ascii="Arial" w:hAnsi="Arial" w:eastAsia="Arial"/>
                <w:sz w:val="22"/>
              </w:rPr>
              <w:t>-</w:t>
            </w:r>
          </w:p>
        </w:tc>
        <w:tc>
          <w:tcPr>
            <w:tcW w:type="dxa" w:w="2880"/>
            <w:tcMar>
              <w:top w:w="60" w:type="dxa"/>
              <w:left w:w="110" w:type="dxa"/>
              <w:bottom w:w="60" w:type="dxa"/>
              <w:right w:w="110" w:type="dxa"/>
            </w:tcMar>
            <w:vAlign w:val="center"/>
          </w:tcPr>
          <w:p>
            <w:pPr>
              <w:spacing w:after="0" w:before="0"/>
            </w:pPr>
            <w:r>
              <w:rPr>
                <w:rFonts w:ascii="Consolas" w:hAnsi="Consolas" w:eastAsia="Consolas"/>
                <w:sz w:val="21"/>
              </w:rPr>
              <w:t>Initial list</w:t>
            </w:r>
          </w:p>
        </w:tc>
        <w:tc>
          <w:tcPr>
            <w:tcW w:type="dxa" w:w="4600"/>
            <w:tcMar>
              <w:top w:w="60" w:type="dxa"/>
              <w:left w:w="110" w:type="dxa"/>
              <w:bottom w:w="60" w:type="dxa"/>
              <w:right w:w="110" w:type="dxa"/>
            </w:tcMar>
            <w:vAlign w:val="center"/>
          </w:tcPr>
          <w:p>
            <w:pPr>
              <w:spacing w:after="0" w:before="0"/>
            </w:pPr>
            <w:r>
              <w:rPr>
                <w:rFonts w:ascii="Consolas" w:hAnsi="Consolas" w:eastAsia="Consolas"/>
                <w:sz w:val="21"/>
              </w:rPr>
              <w:t>[85, 90, 78, 92]</w:t>
            </w:r>
          </w:p>
        </w:tc>
        <w:tc>
          <w:tcPr>
            <w:tcW w:type="dxa" w:w="1500"/>
            <w:tcMar>
              <w:top w:w="60" w:type="dxa"/>
              <w:left w:w="110" w:type="dxa"/>
              <w:bottom w:w="60" w:type="dxa"/>
              <w:right w:w="110" w:type="dxa"/>
            </w:tcMar>
            <w:vAlign w:val="center"/>
          </w:tcPr>
          <w:p>
            <w:pPr>
              <w:spacing w:after="0" w:before="0"/>
              <w:jc w:val="center"/>
            </w:pPr>
            <w:r>
              <w:rPr>
                <w:rFonts w:ascii="Arial" w:hAnsi="Arial" w:eastAsia="Arial"/>
                <w:sz w:val="22"/>
              </w:rPr>
              <w:t>4</w:t>
            </w:r>
          </w:p>
        </w:tc>
      </w:tr>
      <w:tr>
        <w:trPr>
          <w:cantSplit/>
        </w:trPr>
        <w:tc>
          <w:tcPr>
            <w:tcW w:type="dxa" w:w="11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288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scores.append(95)</w:t>
            </w:r>
          </w:p>
        </w:tc>
        <w:tc>
          <w:tcPr>
            <w:tcW w:type="dxa" w:w="46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[85, 90, 78, 92, 95]</w:t>
            </w:r>
          </w:p>
        </w:tc>
        <w:tc>
          <w:tcPr>
            <w:tcW w:type="dxa" w:w="15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5</w:t>
            </w:r>
          </w:p>
        </w:tc>
      </w:tr>
      <w:tr>
        <w:trPr>
          <w:cantSplit/>
        </w:trPr>
        <w:tc>
          <w:tcPr>
            <w:tcW w:type="dxa" w:w="1100"/>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2880"/>
            <w:tcMar>
              <w:top w:w="60" w:type="dxa"/>
              <w:left w:w="110" w:type="dxa"/>
              <w:bottom w:w="60" w:type="dxa"/>
              <w:right w:w="110" w:type="dxa"/>
            </w:tcMar>
            <w:vAlign w:val="center"/>
          </w:tcPr>
          <w:p>
            <w:pPr>
              <w:spacing w:after="0" w:before="0"/>
            </w:pPr>
            <w:r>
              <w:rPr>
                <w:rFonts w:ascii="Consolas" w:hAnsi="Consolas" w:eastAsia="Consolas"/>
                <w:sz w:val="21"/>
              </w:rPr>
              <w:t>scores.insert(1, 87)</w:t>
            </w:r>
          </w:p>
        </w:tc>
        <w:tc>
          <w:tcPr>
            <w:tcW w:type="dxa" w:w="4600"/>
            <w:tcMar>
              <w:top w:w="60" w:type="dxa"/>
              <w:left w:w="110" w:type="dxa"/>
              <w:bottom w:w="60" w:type="dxa"/>
              <w:right w:w="110" w:type="dxa"/>
            </w:tcMar>
            <w:vAlign w:val="center"/>
          </w:tcPr>
          <w:p>
            <w:pPr>
              <w:spacing w:after="0" w:before="0"/>
            </w:pPr>
            <w:r>
              <w:rPr>
                <w:rFonts w:ascii="Consolas" w:hAnsi="Consolas" w:eastAsia="Consolas"/>
                <w:sz w:val="21"/>
              </w:rPr>
              <w:t>[85, 87, 90, 78, 92, 95]</w:t>
            </w:r>
          </w:p>
        </w:tc>
        <w:tc>
          <w:tcPr>
            <w:tcW w:type="dxa" w:w="1500"/>
            <w:tcMar>
              <w:top w:w="60" w:type="dxa"/>
              <w:left w:w="110" w:type="dxa"/>
              <w:bottom w:w="60" w:type="dxa"/>
              <w:right w:w="110" w:type="dxa"/>
            </w:tcMar>
            <w:vAlign w:val="center"/>
          </w:tcPr>
          <w:p>
            <w:pPr>
              <w:spacing w:after="0" w:before="0"/>
              <w:jc w:val="center"/>
            </w:pPr>
            <w:r>
              <w:rPr>
                <w:rFonts w:ascii="Arial" w:hAnsi="Arial" w:eastAsia="Arial"/>
                <w:sz w:val="22"/>
              </w:rPr>
              <w:t>6</w:t>
            </w:r>
          </w:p>
        </w:tc>
      </w:tr>
      <w:tr>
        <w:trPr>
          <w:cantSplit/>
        </w:trPr>
        <w:tc>
          <w:tcPr>
            <w:tcW w:type="dxa" w:w="11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288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scores[3] = 80</w:t>
            </w:r>
          </w:p>
        </w:tc>
        <w:tc>
          <w:tcPr>
            <w:tcW w:type="dxa" w:w="46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[85, 87, 90, 80, 92, 95]</w:t>
            </w:r>
          </w:p>
        </w:tc>
        <w:tc>
          <w:tcPr>
            <w:tcW w:type="dxa" w:w="15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6</w:t>
            </w:r>
          </w:p>
        </w:tc>
      </w:tr>
      <w:tr>
        <w:trPr>
          <w:cantSplit/>
        </w:trPr>
        <w:tc>
          <w:tcPr>
            <w:tcW w:type="dxa" w:w="1100"/>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2880"/>
            <w:tcMar>
              <w:top w:w="60" w:type="dxa"/>
              <w:left w:w="110" w:type="dxa"/>
              <w:bottom w:w="60" w:type="dxa"/>
              <w:right w:w="110" w:type="dxa"/>
            </w:tcMar>
            <w:vAlign w:val="center"/>
          </w:tcPr>
          <w:p>
            <w:pPr>
              <w:spacing w:after="0" w:before="0"/>
            </w:pPr>
            <w:r>
              <w:rPr>
                <w:rFonts w:ascii="Consolas" w:hAnsi="Consolas" w:eastAsia="Consolas"/>
                <w:sz w:val="21"/>
              </w:rPr>
              <w:t>scores.remove(92)</w:t>
            </w:r>
          </w:p>
        </w:tc>
        <w:tc>
          <w:tcPr>
            <w:tcW w:type="dxa" w:w="4600"/>
            <w:tcMar>
              <w:top w:w="60" w:type="dxa"/>
              <w:left w:w="110" w:type="dxa"/>
              <w:bottom w:w="60" w:type="dxa"/>
              <w:right w:w="110" w:type="dxa"/>
            </w:tcMar>
            <w:vAlign w:val="center"/>
          </w:tcPr>
          <w:p>
            <w:pPr>
              <w:spacing w:after="0" w:before="0"/>
            </w:pPr>
            <w:r>
              <w:rPr>
                <w:rFonts w:ascii="Consolas" w:hAnsi="Consolas" w:eastAsia="Consolas"/>
                <w:sz w:val="21"/>
              </w:rPr>
              <w:t>[85, 87, 90, 80, 95]</w:t>
            </w:r>
          </w:p>
        </w:tc>
        <w:tc>
          <w:tcPr>
            <w:tcW w:type="dxa" w:w="1500"/>
            <w:tcMar>
              <w:top w:w="60" w:type="dxa"/>
              <w:left w:w="110" w:type="dxa"/>
              <w:bottom w:w="60" w:type="dxa"/>
              <w:right w:w="110" w:type="dxa"/>
            </w:tcMar>
            <w:vAlign w:val="center"/>
          </w:tcPr>
          <w:p>
            <w:pPr>
              <w:spacing w:after="0" w:before="0"/>
              <w:jc w:val="center"/>
            </w:pPr>
            <w:r>
              <w:rPr>
                <w:rFonts w:ascii="Arial" w:hAnsi="Arial" w:eastAsia="Arial"/>
                <w:sz w:val="22"/>
              </w:rPr>
              <w:t>5</w:t>
            </w:r>
          </w:p>
        </w:tc>
      </w:tr>
      <w:tr>
        <w:trPr>
          <w:cantSplit/>
        </w:trPr>
        <w:tc>
          <w:tcPr>
            <w:tcW w:type="dxa" w:w="11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5</w:t>
            </w:r>
          </w:p>
        </w:tc>
        <w:tc>
          <w:tcPr>
            <w:tcW w:type="dxa" w:w="288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scores.pop()</w:t>
            </w:r>
          </w:p>
        </w:tc>
        <w:tc>
          <w:tcPr>
            <w:tcW w:type="dxa" w:w="46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[85, 87, 90, 80]</w:t>
            </w:r>
          </w:p>
        </w:tc>
        <w:tc>
          <w:tcPr>
            <w:tcW w:type="dxa" w:w="15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4</w:t>
            </w:r>
          </w:p>
        </w:tc>
      </w:tr>
      <w:tr>
        <w:trPr>
          <w:cantSplit/>
        </w:trPr>
        <w:tc>
          <w:tcPr>
            <w:tcW w:type="dxa" w:w="1100"/>
            <w:tcMar>
              <w:top w:w="60" w:type="dxa"/>
              <w:left w:w="110" w:type="dxa"/>
              <w:bottom w:w="60" w:type="dxa"/>
              <w:right w:w="110" w:type="dxa"/>
            </w:tcMar>
            <w:vAlign w:val="center"/>
          </w:tcPr>
          <w:p>
            <w:pPr>
              <w:spacing w:after="0" w:before="0"/>
              <w:jc w:val="center"/>
            </w:pPr>
            <w:r>
              <w:rPr>
                <w:rFonts w:ascii="Arial" w:hAnsi="Arial" w:eastAsia="Arial"/>
                <w:sz w:val="22"/>
              </w:rPr>
              <w:t>6</w:t>
            </w:r>
          </w:p>
        </w:tc>
        <w:tc>
          <w:tcPr>
            <w:tcW w:type="dxa" w:w="2880"/>
            <w:tcMar>
              <w:top w:w="60" w:type="dxa"/>
              <w:left w:w="110" w:type="dxa"/>
              <w:bottom w:w="60" w:type="dxa"/>
              <w:right w:w="110" w:type="dxa"/>
            </w:tcMar>
            <w:vAlign w:val="center"/>
          </w:tcPr>
          <w:p>
            <w:pPr>
              <w:spacing w:after="0" w:before="0"/>
            </w:pPr>
            <w:r>
              <w:rPr>
                <w:rFonts w:ascii="Consolas" w:hAnsi="Consolas" w:eastAsia="Consolas"/>
                <w:sz w:val="21"/>
              </w:rPr>
              <w:t>del scores[0]</w:t>
            </w:r>
          </w:p>
        </w:tc>
        <w:tc>
          <w:tcPr>
            <w:tcW w:type="dxa" w:w="4600"/>
            <w:tcMar>
              <w:top w:w="60" w:type="dxa"/>
              <w:left w:w="110" w:type="dxa"/>
              <w:bottom w:w="60" w:type="dxa"/>
              <w:right w:w="110" w:type="dxa"/>
            </w:tcMar>
            <w:vAlign w:val="center"/>
          </w:tcPr>
          <w:p>
            <w:pPr>
              <w:spacing w:after="0" w:before="0"/>
            </w:pPr>
            <w:r>
              <w:rPr>
                <w:rFonts w:ascii="Consolas" w:hAnsi="Consolas" w:eastAsia="Consolas"/>
                <w:sz w:val="21"/>
              </w:rPr>
              <w:t>[87, 90, 80]</w:t>
            </w:r>
          </w:p>
        </w:tc>
        <w:tc>
          <w:tcPr>
            <w:tcW w:type="dxa" w:w="1500"/>
            <w:tcMar>
              <w:top w:w="60" w:type="dxa"/>
              <w:left w:w="110" w:type="dxa"/>
              <w:bottom w:w="60" w:type="dxa"/>
              <w:right w:w="110" w:type="dxa"/>
            </w:tcMar>
            <w:vAlign w:val="center"/>
          </w:tcPr>
          <w:p>
            <w:pPr>
              <w:spacing w:after="0" w:before="0"/>
              <w:jc w:val="center"/>
            </w:pPr>
            <w:r>
              <w:rPr>
                <w:rFonts w:ascii="Arial" w:hAnsi="Arial" w:eastAsia="Arial"/>
                <w:sz w:val="22"/>
              </w:rPr>
              <w:t>3</w:t>
            </w:r>
          </w:p>
        </w:tc>
      </w:tr>
    </w:tbl>
    <w:p>
      <w:pPr>
        <w:spacing w:after="0"/>
      </w:pPr>
    </w:p>
    <w:p>
      <w:pPr>
        <w:keepNext/>
        <w:spacing w:after="60"/>
      </w:pPr>
      <w:r>
        <w:rPr>
          <w:rFonts w:ascii="Arial" w:hAnsi="Arial" w:eastAsia="Arial"/>
          <w:b/>
          <w:i w:val="0"/>
          <w:color w:val="2E7D32"/>
          <w:sz w:val="22"/>
        </w:rPr>
        <w:t>Verification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scores.append(95)</w:t>
            </w:r>
          </w:p>
          <w:p>
            <w:pPr>
              <w:spacing w:after="20" w:before="0" w:line="240" w:lineRule="auto"/>
            </w:pPr>
            <w:r>
              <w:rPr>
                <w:rFonts w:ascii="Consolas" w:hAnsi="Consolas" w:eastAsia="Consolas"/>
                <w:sz w:val="20"/>
              </w:rPr>
              <w:t>scores.insert(1, 87)</w:t>
            </w:r>
          </w:p>
          <w:p>
            <w:pPr>
              <w:spacing w:after="20" w:before="0" w:line="240" w:lineRule="auto"/>
            </w:pPr>
            <w:r>
              <w:rPr>
                <w:rFonts w:ascii="Consolas" w:hAnsi="Consolas" w:eastAsia="Consolas"/>
                <w:sz w:val="20"/>
              </w:rPr>
              <w:t>scores[3] = 80</w:t>
            </w:r>
          </w:p>
          <w:p>
            <w:pPr>
              <w:spacing w:after="20" w:before="0" w:line="240" w:lineRule="auto"/>
            </w:pPr>
            <w:r>
              <w:rPr>
                <w:rFonts w:ascii="Consolas" w:hAnsi="Consolas" w:eastAsia="Consolas"/>
                <w:sz w:val="20"/>
              </w:rPr>
              <w:t>scores.remove(92)</w:t>
            </w:r>
          </w:p>
          <w:p>
            <w:pPr>
              <w:spacing w:after="20" w:before="0" w:line="240" w:lineRule="auto"/>
            </w:pPr>
            <w:r>
              <w:rPr>
                <w:rFonts w:ascii="Consolas" w:hAnsi="Consolas" w:eastAsia="Consolas"/>
                <w:sz w:val="20"/>
              </w:rPr>
              <w:t>scores.pop()</w:t>
            </w:r>
          </w:p>
          <w:p>
            <w:pPr>
              <w:spacing w:after="20" w:before="0" w:line="240" w:lineRule="auto"/>
            </w:pPr>
            <w:r>
              <w:rPr>
                <w:rFonts w:ascii="Consolas" w:hAnsi="Consolas" w:eastAsia="Consolas"/>
                <w:sz w:val="20"/>
              </w:rPr>
              <w:t>del scores[0]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print("Final list:", scores)</w:t>
            </w:r>
          </w:p>
          <w:p>
            <w:pPr>
              <w:spacing w:after="20" w:before="0" w:line="240" w:lineRule="auto"/>
            </w:pPr>
            <w:r>
              <w:rPr>
                <w:rFonts w:ascii="Consolas" w:hAnsi="Consolas" w:eastAsia="Consolas"/>
                <w:sz w:val="20"/>
              </w:rPr>
              <w:t>print("Final length:", len(scores))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Final list: [87, 90, 80]</w:t>
            </w:r>
          </w:p>
          <w:p>
            <w:pPr>
              <w:spacing w:after="20" w:before="0" w:line="240" w:lineRule="auto"/>
            </w:pPr>
            <w:r>
              <w:rPr>
                <w:rFonts w:ascii="Consolas" w:hAnsi="Consolas" w:eastAsia="Consolas"/>
                <w:sz w:val="20"/>
              </w:rPr>
              <w:t>Final length: 3</w:t>
            </w:r>
          </w:p>
        </w:tc>
      </w:tr>
    </w:tbl>
    <w:p>
      <w:pPr>
        <w:spacing w:after="0"/>
      </w:pPr>
    </w:p>
    <w:p>
      <w:pPr>
        <w:pStyle w:val="Heading3"/>
      </w:pPr>
      <w:r>
        <w:t>Guided Practice 13-3: Determine the Final List</w:t>
      </w:r>
    </w:p>
    <w:p>
      <w:pPr>
        <w:keepNext/>
        <w:spacing w:after="80"/>
      </w:pPr>
      <w:r>
        <w:rPr>
          <w:rFonts w:ascii="Arial" w:hAnsi="Arial" w:eastAsia="Arial"/>
          <w:b/>
          <w:i w:val="0"/>
          <w:color w:val="1B5E20"/>
          <w:sz w:val="25"/>
        </w:rPr>
        <w:t>A. State the contents of the list after every statement.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items = [10, 20, 30]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items.append(40)</w:t>
            </w:r>
          </w:p>
          <w:p>
            <w:pPr>
              <w:spacing w:after="20" w:before="0" w:line="240" w:lineRule="auto"/>
            </w:pPr>
            <w:r>
              <w:rPr>
                <w:rFonts w:ascii="Consolas" w:hAnsi="Consolas" w:eastAsia="Consolas"/>
                <w:sz w:val="20"/>
              </w:rPr>
              <w:t>items.insert(0, 5)</w:t>
            </w:r>
          </w:p>
          <w:p>
            <w:pPr>
              <w:spacing w:after="20" w:before="0" w:line="240" w:lineRule="auto"/>
            </w:pPr>
            <w:r>
              <w:rPr>
                <w:rFonts w:ascii="Consolas" w:hAnsi="Consolas" w:eastAsia="Consolas"/>
                <w:sz w:val="20"/>
              </w:rPr>
              <w:t>items[2] = 25</w:t>
            </w:r>
          </w:p>
          <w:p>
            <w:pPr>
              <w:spacing w:after="20" w:before="0" w:line="240" w:lineRule="auto"/>
            </w:pPr>
            <w:r>
              <w:rPr>
                <w:rFonts w:ascii="Consolas" w:hAnsi="Consolas" w:eastAsia="Consolas"/>
                <w:sz w:val="20"/>
              </w:rPr>
              <w:t>items.remove(30)</w:t>
            </w:r>
          </w:p>
          <w:p>
            <w:pPr>
              <w:spacing w:after="20" w:before="0" w:line="240" w:lineRule="auto"/>
            </w:pPr>
            <w:r>
              <w:rPr>
                <w:rFonts w:ascii="Consolas" w:hAnsi="Consolas" w:eastAsia="Consolas"/>
                <w:sz w:val="20"/>
              </w:rPr>
              <w:t>last = items.pop()</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print(items)</w:t>
            </w:r>
          </w:p>
          <w:p>
            <w:pPr>
              <w:spacing w:after="20" w:before="0" w:line="240" w:lineRule="auto"/>
            </w:pPr>
            <w:r>
              <w:rPr>
                <w:rFonts w:ascii="Consolas" w:hAnsi="Consolas" w:eastAsia="Consolas"/>
                <w:sz w:val="20"/>
              </w:rPr>
              <w:t>print(last)</w:t>
            </w:r>
          </w:p>
        </w:tc>
      </w:tr>
    </w:tbl>
    <w:p>
      <w:pPr>
        <w:spacing w:after="0"/>
      </w:pPr>
    </w:p>
    <w:p>
      <w:pPr>
        <w:keepNext/>
        <w:spacing w:after="80"/>
      </w:pPr>
      <w:r>
        <w:rPr>
          <w:rFonts w:ascii="Arial" w:hAnsi="Arial" w:eastAsia="Arial"/>
          <w:b/>
          <w:i w:val="0"/>
          <w:color w:val="1B5E20"/>
          <w:sz w:val="25"/>
        </w:rPr>
        <w:t>B. Identify the Error</w:t>
      </w:r>
    </w:p>
    <w:p>
      <w:pPr>
        <w:spacing w:after="80"/>
        <w:ind w:left="1080" w:hanging="360"/>
      </w:pPr>
      <w:r>
        <w:rPr>
          <w:rFonts w:ascii="Arial" w:hAnsi="Arial" w:eastAsia="Arial"/>
          <w:b w:val="0"/>
          <w:i w:val="0"/>
          <w:sz w:val="24"/>
        </w:rPr>
        <w:t xml:space="preserve">1. </w:t>
      </w:r>
      <w:r>
        <w:rPr>
          <w:rFonts w:ascii="Arial" w:hAnsi="Arial" w:eastAsia="Arial"/>
          <w:b w:val="0"/>
          <w:i w:val="0"/>
          <w:sz w:val="24"/>
        </w:rPr>
        <w:t>The program below is intended to delete the element at index 1. State the error and correct the statement.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codes = [101, 102, 103]</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codes.remove(1)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print(codes)</w:t>
            </w:r>
          </w:p>
        </w:tc>
      </w:tr>
    </w:tbl>
    <w:p>
      <w:pPr>
        <w:spacing w:after="0"/>
      </w:pPr>
    </w:p>
    <w:p>
      <w:pPr>
        <w:keepNext/>
        <w:spacing w:after="80"/>
      </w:pPr>
      <w:r>
        <w:rPr>
          <w:rFonts w:ascii="Arial" w:hAnsi="Arial" w:eastAsia="Arial"/>
          <w:b/>
          <w:i w:val="0"/>
          <w:color w:val="1B5E20"/>
          <w:sz w:val="25"/>
        </w:rPr>
        <w:t>C. Short Answer</w:t>
      </w:r>
    </w:p>
    <w:p>
      <w:pPr>
        <w:spacing w:after="80"/>
        <w:ind w:left="1080" w:hanging="360"/>
      </w:pPr>
      <w:r>
        <w:rPr>
          <w:rFonts w:ascii="Arial" w:hAnsi="Arial" w:eastAsia="Arial"/>
          <w:b w:val="0"/>
          <w:i w:val="0"/>
          <w:sz w:val="24"/>
        </w:rPr>
        <w:t xml:space="preserve">1. </w:t>
      </w:r>
      <w:r>
        <w:rPr>
          <w:rFonts w:ascii="Arial" w:hAnsi="Arial" w:eastAsia="Arial"/>
          <w:b w:val="0"/>
          <w:i w:val="0"/>
          <w:sz w:val="24"/>
        </w:rPr>
        <w:t>State one situation in which pop() is a better choice than del.</w:t>
      </w:r>
    </w:p>
    <w:p>
      <w:pPr>
        <w:spacing w:after="80"/>
        <w:ind w:left="1080" w:hanging="360"/>
      </w:pPr>
      <w:r>
        <w:rPr>
          <w:rFonts w:ascii="Arial" w:hAnsi="Arial" w:eastAsia="Arial"/>
          <w:b w:val="0"/>
          <w:i w:val="0"/>
          <w:sz w:val="24"/>
        </w:rPr>
        <w:t xml:space="preserve">2. </w:t>
      </w:r>
      <w:r>
        <w:rPr>
          <w:rFonts w:ascii="Arial" w:hAnsi="Arial" w:eastAsia="Arial"/>
          <w:b w:val="0"/>
          <w:i w:val="0"/>
          <w:sz w:val="24"/>
        </w:rPr>
        <w:t>Explain why insert() changes the index of several elements while append() does not.</w:t>
      </w:r>
    </w:p>
    <w:p>
      <w:pPr>
        <w:pStyle w:val="Heading2"/>
      </w:pPr>
      <w:r>
        <w:t>11. Membership Operators: in and not in</w:t>
      </w:r>
    </w:p>
    <w:p>
      <w:pPr>
        <w:spacing w:after="120"/>
      </w:pPr>
      <w:r>
        <w:rPr>
          <w:rFonts w:ascii="Arial" w:hAnsi="Arial" w:eastAsia="Arial"/>
          <w:b w:val="0"/>
          <w:i w:val="0"/>
          <w:sz w:val="24"/>
        </w:rPr>
        <w:t>The membership operators test whether a value exists anywhere in a list. The result is always True or False, so these operators are normally used inside a condition.</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numbers = [10, 20, 30, 40]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if 30 in numbers:</w:t>
            </w:r>
          </w:p>
          <w:p>
            <w:pPr>
              <w:spacing w:after="20" w:before="0" w:line="240" w:lineRule="auto"/>
            </w:pPr>
            <w:r>
              <w:rPr>
                <w:rFonts w:ascii="Consolas" w:hAnsi="Consolas" w:eastAsia="Consolas"/>
                <w:sz w:val="20"/>
              </w:rPr>
              <w:t xml:space="preserve">    print("Found")</w:t>
            </w:r>
          </w:p>
          <w:p>
            <w:pPr>
              <w:spacing w:after="20" w:before="0" w:line="240" w:lineRule="auto"/>
            </w:pPr>
            <w:r>
              <w:rPr>
                <w:rFonts w:ascii="Consolas" w:hAnsi="Consolas" w:eastAsia="Consolas"/>
                <w:sz w:val="20"/>
              </w:rPr>
              <w:t>else:</w:t>
            </w:r>
          </w:p>
          <w:p>
            <w:pPr>
              <w:spacing w:after="20" w:before="0" w:line="240" w:lineRule="auto"/>
            </w:pPr>
            <w:r>
              <w:rPr>
                <w:rFonts w:ascii="Consolas" w:hAnsi="Consolas" w:eastAsia="Consolas"/>
                <w:sz w:val="20"/>
              </w:rPr>
              <w:t xml:space="preserve">    print("Not found")</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Found</w:t>
            </w:r>
          </w:p>
        </w:tc>
      </w:tr>
    </w:tbl>
    <w:p>
      <w:pPr>
        <w:spacing w:after="0"/>
      </w:pP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numbers = [10, 20, 30, 40]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if 55 not in numbers:</w:t>
            </w:r>
          </w:p>
          <w:p>
            <w:pPr>
              <w:spacing w:after="20" w:before="0" w:line="240" w:lineRule="auto"/>
            </w:pPr>
            <w:r>
              <w:rPr>
                <w:rFonts w:ascii="Consolas" w:hAnsi="Consolas" w:eastAsia="Consolas"/>
                <w:sz w:val="20"/>
              </w:rPr>
              <w:t xml:space="preserve">    print("55 is not in the list")</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55 is not in the list</w:t>
            </w:r>
          </w:p>
        </w:tc>
      </w:tr>
    </w:tbl>
    <w:p>
      <w:pPr>
        <w:spacing w:after="0"/>
      </w:pP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numbers = [10, 20, 30, 40]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print(20 in numbers)</w:t>
            </w:r>
          </w:p>
          <w:p>
            <w:pPr>
              <w:spacing w:after="20" w:before="0" w:line="240" w:lineRule="auto"/>
            </w:pPr>
            <w:r>
              <w:rPr>
                <w:rFonts w:ascii="Consolas" w:hAnsi="Consolas" w:eastAsia="Consolas"/>
                <w:sz w:val="20"/>
              </w:rPr>
              <w:t>print(25 in numbers)</w:t>
            </w:r>
          </w:p>
          <w:p>
            <w:pPr>
              <w:spacing w:after="20" w:before="0" w:line="240" w:lineRule="auto"/>
            </w:pPr>
            <w:r>
              <w:rPr>
                <w:rFonts w:ascii="Consolas" w:hAnsi="Consolas" w:eastAsia="Consolas"/>
                <w:sz w:val="20"/>
              </w:rPr>
              <w:t>print(25 not in numbers)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True</w:t>
            </w:r>
          </w:p>
          <w:p>
            <w:pPr>
              <w:spacing w:after="20" w:before="0" w:line="240" w:lineRule="auto"/>
            </w:pPr>
            <w:r>
              <w:rPr>
                <w:rFonts w:ascii="Consolas" w:hAnsi="Consolas" w:eastAsia="Consolas"/>
                <w:sz w:val="20"/>
              </w:rPr>
              <w:t>False</w:t>
            </w:r>
          </w:p>
          <w:p>
            <w:pPr>
              <w:spacing w:after="20" w:before="0" w:line="240" w:lineRule="auto"/>
            </w:pPr>
            <w:r>
              <w:rPr>
                <w:rFonts w:ascii="Consolas" w:hAnsi="Consolas" w:eastAsia="Consolas"/>
                <w:sz w:val="20"/>
              </w:rPr>
              <w:t>True</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What Membership Testing Does and Does Not Tell You</w:t>
            </w:r>
          </w:p>
          <w:p>
            <w:pPr>
              <w:spacing w:after="40" w:before="0"/>
            </w:pPr>
            <w:r>
              <w:rPr>
                <w:rFonts w:ascii="Consolas" w:hAnsi="Consolas" w:eastAsia="Consolas"/>
                <w:b w:val="0"/>
                <w:i w:val="0"/>
                <w:sz w:val="21"/>
              </w:rPr>
              <w:t>in</w:t>
            </w:r>
            <w:r>
              <w:rPr>
                <w:rFonts w:ascii="Arial" w:hAnsi="Arial" w:eastAsia="Arial"/>
                <w:b w:val="0"/>
                <w:i w:val="0"/>
                <w:sz w:val="23"/>
              </w:rPr>
              <w:t xml:space="preserve"> answers only one question: does the value exist? It does not report the position of the value, and it does not report how many times the value appears.</w:t>
            </w:r>
          </w:p>
          <w:p>
            <w:pPr>
              <w:spacing w:after="40" w:before="0"/>
            </w:pPr>
            <w:r>
              <w:rPr>
                <w:rFonts w:ascii="Arial" w:hAnsi="Arial" w:eastAsia="Arial"/>
                <w:b w:val="0"/>
                <w:i w:val="0"/>
                <w:sz w:val="23"/>
              </w:rPr>
              <w:t>When the position is required, the program must perform a search using a loop. That technique is developed in Section 17.</w:t>
            </w:r>
          </w:p>
        </w:tc>
      </w:tr>
    </w:tbl>
    <w:p>
      <w:pPr>
        <w:spacing w:after="0"/>
      </w:pPr>
    </w:p>
    <w:p>
      <w:pPr>
        <w:pStyle w:val="Heading2"/>
      </w:pPr>
      <w:r>
        <w:t>12. Useful Basic List Operations</w:t>
      </w:r>
    </w:p>
    <w:p>
      <w:pPr>
        <w:spacing w:after="120"/>
      </w:pPr>
      <w:r>
        <w:rPr>
          <w:rFonts w:ascii="Arial" w:hAnsi="Arial" w:eastAsia="Arial"/>
          <w:b w:val="0"/>
          <w:i w:val="0"/>
          <w:sz w:val="24"/>
        </w:rPr>
        <w:t>Python provides several ready-made operations that work directly on a list. Only the ones appropriate for an introductory course are presented here.</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20"/>
        <w:gridCol w:w="2520"/>
        <w:gridCol w:w="2520"/>
        <w:gridCol w:w="2520"/>
      </w:tblGrid>
      <w:tr>
        <w:trPr>
          <w:cantSplit/>
          <w:tblHeader/>
        </w:trPr>
        <w:tc>
          <w:tcPr>
            <w:tcW w:type="dxa" w:w="2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Operation</w:t>
            </w:r>
          </w:p>
        </w:tc>
        <w:tc>
          <w:tcPr>
            <w:tcW w:type="dxa" w:w="3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Meaning</w:t>
            </w:r>
          </w:p>
        </w:tc>
        <w:tc>
          <w:tcPr>
            <w:tcW w:type="dxa" w:w="33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Example</w:t>
            </w:r>
          </w:p>
        </w:tc>
        <w:tc>
          <w:tcPr>
            <w:tcW w:type="dxa" w:w="1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Result</w:t>
            </w:r>
          </w:p>
        </w:tc>
      </w:tr>
      <w:tr>
        <w:trPr>
          <w:cantSplit/>
        </w:trPr>
        <w:tc>
          <w:tcPr>
            <w:tcW w:type="dxa" w:w="2000"/>
            <w:tcMar>
              <w:top w:w="60" w:type="dxa"/>
              <w:left w:w="110" w:type="dxa"/>
              <w:bottom w:w="60" w:type="dxa"/>
              <w:right w:w="110" w:type="dxa"/>
            </w:tcMar>
            <w:vAlign w:val="center"/>
          </w:tcPr>
          <w:p>
            <w:pPr>
              <w:spacing w:after="0" w:before="0"/>
            </w:pPr>
            <w:r>
              <w:rPr>
                <w:rFonts w:ascii="Consolas" w:hAnsi="Consolas" w:eastAsia="Consolas"/>
                <w:sz w:val="21"/>
              </w:rPr>
              <w:t>len(list)</w:t>
            </w:r>
          </w:p>
        </w:tc>
        <w:tc>
          <w:tcPr>
            <w:tcW w:type="dxa" w:w="3080"/>
            <w:tcMar>
              <w:top w:w="60" w:type="dxa"/>
              <w:left w:w="110" w:type="dxa"/>
              <w:bottom w:w="60" w:type="dxa"/>
              <w:right w:w="110" w:type="dxa"/>
            </w:tcMar>
            <w:vAlign w:val="center"/>
          </w:tcPr>
          <w:p>
            <w:pPr>
              <w:spacing w:after="0" w:before="0"/>
            </w:pPr>
            <w:r>
              <w:rPr>
                <w:rFonts w:ascii="Arial" w:hAnsi="Arial" w:eastAsia="Arial"/>
                <w:sz w:val="22"/>
              </w:rPr>
              <w:t>Number of elements</w:t>
            </w:r>
          </w:p>
        </w:tc>
        <w:tc>
          <w:tcPr>
            <w:tcW w:type="dxa" w:w="3300"/>
            <w:tcMar>
              <w:top w:w="60" w:type="dxa"/>
              <w:left w:w="110" w:type="dxa"/>
              <w:bottom w:w="60" w:type="dxa"/>
              <w:right w:w="110" w:type="dxa"/>
            </w:tcMar>
            <w:vAlign w:val="center"/>
          </w:tcPr>
          <w:p>
            <w:pPr>
              <w:spacing w:after="0" w:before="0"/>
            </w:pPr>
            <w:r>
              <w:rPr>
                <w:rFonts w:ascii="Consolas" w:hAnsi="Consolas" w:eastAsia="Consolas"/>
                <w:sz w:val="21"/>
              </w:rPr>
              <w:t>len([85, 90, 78, 92])</w:t>
            </w:r>
          </w:p>
        </w:tc>
        <w:tc>
          <w:tcPr>
            <w:tcW w:type="dxa" w:w="1700"/>
            <w:tcMar>
              <w:top w:w="60" w:type="dxa"/>
              <w:left w:w="110" w:type="dxa"/>
              <w:bottom w:w="60" w:type="dxa"/>
              <w:right w:w="110" w:type="dxa"/>
            </w:tcMar>
            <w:vAlign w:val="center"/>
          </w:tcPr>
          <w:p>
            <w:pPr>
              <w:spacing w:after="0" w:before="0"/>
            </w:pPr>
            <w:r>
              <w:rPr>
                <w:rFonts w:ascii="Consolas" w:hAnsi="Consolas" w:eastAsia="Consolas"/>
                <w:sz w:val="21"/>
              </w:rPr>
              <w:t>4</w:t>
            </w:r>
          </w:p>
        </w:tc>
      </w:tr>
      <w:tr>
        <w:trPr>
          <w:cantSplit/>
        </w:trPr>
        <w:tc>
          <w:tcPr>
            <w:tcW w:type="dxa" w:w="20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sum(list)</w:t>
            </w:r>
          </w:p>
        </w:tc>
        <w:tc>
          <w:tcPr>
            <w:tcW w:type="dxa" w:w="3080"/>
            <w:shd w:val="clear" w:color="auto" w:fill="E8F5E9"/>
            <w:tcMar>
              <w:top w:w="60" w:type="dxa"/>
              <w:left w:w="110" w:type="dxa"/>
              <w:bottom w:w="60" w:type="dxa"/>
              <w:right w:w="110" w:type="dxa"/>
            </w:tcMar>
            <w:vAlign w:val="center"/>
          </w:tcPr>
          <w:p>
            <w:pPr>
              <w:spacing w:after="0" w:before="0"/>
            </w:pPr>
            <w:r>
              <w:rPr>
                <w:rFonts w:ascii="Arial" w:hAnsi="Arial" w:eastAsia="Arial"/>
                <w:sz w:val="22"/>
              </w:rPr>
              <w:t>Total of all numeric elements</w:t>
            </w:r>
          </w:p>
        </w:tc>
        <w:tc>
          <w:tcPr>
            <w:tcW w:type="dxa" w:w="33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sum([85, 90, 78, 92])</w:t>
            </w:r>
          </w:p>
        </w:tc>
        <w:tc>
          <w:tcPr>
            <w:tcW w:type="dxa" w:w="17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345</w:t>
            </w:r>
          </w:p>
        </w:tc>
      </w:tr>
      <w:tr>
        <w:trPr>
          <w:cantSplit/>
        </w:trPr>
        <w:tc>
          <w:tcPr>
            <w:tcW w:type="dxa" w:w="2000"/>
            <w:tcMar>
              <w:top w:w="60" w:type="dxa"/>
              <w:left w:w="110" w:type="dxa"/>
              <w:bottom w:w="60" w:type="dxa"/>
              <w:right w:w="110" w:type="dxa"/>
            </w:tcMar>
            <w:vAlign w:val="center"/>
          </w:tcPr>
          <w:p>
            <w:pPr>
              <w:spacing w:after="0" w:before="0"/>
            </w:pPr>
            <w:r>
              <w:rPr>
                <w:rFonts w:ascii="Consolas" w:hAnsi="Consolas" w:eastAsia="Consolas"/>
                <w:sz w:val="21"/>
              </w:rPr>
              <w:t>min(list)</w:t>
            </w:r>
          </w:p>
        </w:tc>
        <w:tc>
          <w:tcPr>
            <w:tcW w:type="dxa" w:w="3080"/>
            <w:tcMar>
              <w:top w:w="60" w:type="dxa"/>
              <w:left w:w="110" w:type="dxa"/>
              <w:bottom w:w="60" w:type="dxa"/>
              <w:right w:w="110" w:type="dxa"/>
            </w:tcMar>
            <w:vAlign w:val="center"/>
          </w:tcPr>
          <w:p>
            <w:pPr>
              <w:spacing w:after="0" w:before="0"/>
            </w:pPr>
            <w:r>
              <w:rPr>
                <w:rFonts w:ascii="Arial" w:hAnsi="Arial" w:eastAsia="Arial"/>
                <w:sz w:val="22"/>
              </w:rPr>
              <w:t>Smallest element</w:t>
            </w:r>
          </w:p>
        </w:tc>
        <w:tc>
          <w:tcPr>
            <w:tcW w:type="dxa" w:w="3300"/>
            <w:tcMar>
              <w:top w:w="60" w:type="dxa"/>
              <w:left w:w="110" w:type="dxa"/>
              <w:bottom w:w="60" w:type="dxa"/>
              <w:right w:w="110" w:type="dxa"/>
            </w:tcMar>
            <w:vAlign w:val="center"/>
          </w:tcPr>
          <w:p>
            <w:pPr>
              <w:spacing w:after="0" w:before="0"/>
            </w:pPr>
            <w:r>
              <w:rPr>
                <w:rFonts w:ascii="Consolas" w:hAnsi="Consolas" w:eastAsia="Consolas"/>
                <w:sz w:val="21"/>
              </w:rPr>
              <w:t>min([85, 90, 78, 92])</w:t>
            </w:r>
          </w:p>
        </w:tc>
        <w:tc>
          <w:tcPr>
            <w:tcW w:type="dxa" w:w="1700"/>
            <w:tcMar>
              <w:top w:w="60" w:type="dxa"/>
              <w:left w:w="110" w:type="dxa"/>
              <w:bottom w:w="60" w:type="dxa"/>
              <w:right w:w="110" w:type="dxa"/>
            </w:tcMar>
            <w:vAlign w:val="center"/>
          </w:tcPr>
          <w:p>
            <w:pPr>
              <w:spacing w:after="0" w:before="0"/>
            </w:pPr>
            <w:r>
              <w:rPr>
                <w:rFonts w:ascii="Consolas" w:hAnsi="Consolas" w:eastAsia="Consolas"/>
                <w:sz w:val="21"/>
              </w:rPr>
              <w:t>78</w:t>
            </w:r>
          </w:p>
        </w:tc>
      </w:tr>
      <w:tr>
        <w:trPr>
          <w:cantSplit/>
        </w:trPr>
        <w:tc>
          <w:tcPr>
            <w:tcW w:type="dxa" w:w="20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max(list)</w:t>
            </w:r>
          </w:p>
        </w:tc>
        <w:tc>
          <w:tcPr>
            <w:tcW w:type="dxa" w:w="3080"/>
            <w:shd w:val="clear" w:color="auto" w:fill="E8F5E9"/>
            <w:tcMar>
              <w:top w:w="60" w:type="dxa"/>
              <w:left w:w="110" w:type="dxa"/>
              <w:bottom w:w="60" w:type="dxa"/>
              <w:right w:w="110" w:type="dxa"/>
            </w:tcMar>
            <w:vAlign w:val="center"/>
          </w:tcPr>
          <w:p>
            <w:pPr>
              <w:spacing w:after="0" w:before="0"/>
            </w:pPr>
            <w:r>
              <w:rPr>
                <w:rFonts w:ascii="Arial" w:hAnsi="Arial" w:eastAsia="Arial"/>
                <w:sz w:val="22"/>
              </w:rPr>
              <w:t>Largest element</w:t>
            </w:r>
          </w:p>
        </w:tc>
        <w:tc>
          <w:tcPr>
            <w:tcW w:type="dxa" w:w="33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max([85, 90, 78, 92])</w:t>
            </w:r>
          </w:p>
        </w:tc>
        <w:tc>
          <w:tcPr>
            <w:tcW w:type="dxa" w:w="17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92</w:t>
            </w:r>
          </w:p>
        </w:tc>
      </w:tr>
      <w:tr>
        <w:trPr>
          <w:cantSplit/>
        </w:trPr>
        <w:tc>
          <w:tcPr>
            <w:tcW w:type="dxa" w:w="2000"/>
            <w:tcMar>
              <w:top w:w="60" w:type="dxa"/>
              <w:left w:w="110" w:type="dxa"/>
              <w:bottom w:w="60" w:type="dxa"/>
              <w:right w:w="110" w:type="dxa"/>
            </w:tcMar>
            <w:vAlign w:val="center"/>
          </w:tcPr>
          <w:p>
            <w:pPr>
              <w:spacing w:after="0" w:before="0"/>
            </w:pPr>
            <w:r>
              <w:rPr>
                <w:rFonts w:ascii="Consolas" w:hAnsi="Consolas" w:eastAsia="Consolas"/>
                <w:sz w:val="21"/>
              </w:rPr>
              <w:t>list.count(v)</w:t>
            </w:r>
          </w:p>
        </w:tc>
        <w:tc>
          <w:tcPr>
            <w:tcW w:type="dxa" w:w="3080"/>
            <w:tcMar>
              <w:top w:w="60" w:type="dxa"/>
              <w:left w:w="110" w:type="dxa"/>
              <w:bottom w:w="60" w:type="dxa"/>
              <w:right w:w="110" w:type="dxa"/>
            </w:tcMar>
            <w:vAlign w:val="center"/>
          </w:tcPr>
          <w:p>
            <w:pPr>
              <w:spacing w:after="0" w:before="0"/>
            </w:pPr>
            <w:r>
              <w:rPr>
                <w:rFonts w:ascii="Arial" w:hAnsi="Arial" w:eastAsia="Arial"/>
                <w:sz w:val="22"/>
              </w:rPr>
              <w:t>How many times v appears</w:t>
            </w:r>
          </w:p>
        </w:tc>
        <w:tc>
          <w:tcPr>
            <w:tcW w:type="dxa" w:w="3300"/>
            <w:tcMar>
              <w:top w:w="60" w:type="dxa"/>
              <w:left w:w="110" w:type="dxa"/>
              <w:bottom w:w="60" w:type="dxa"/>
              <w:right w:w="110" w:type="dxa"/>
            </w:tcMar>
            <w:vAlign w:val="center"/>
          </w:tcPr>
          <w:p>
            <w:pPr>
              <w:spacing w:after="0" w:before="0"/>
            </w:pPr>
            <w:r>
              <w:rPr>
                <w:rFonts w:ascii="Consolas" w:hAnsi="Consolas" w:eastAsia="Consolas"/>
                <w:sz w:val="21"/>
              </w:rPr>
              <w:t>[8, 5, 8, 3].count(8)</w:t>
            </w:r>
          </w:p>
        </w:tc>
        <w:tc>
          <w:tcPr>
            <w:tcW w:type="dxa" w:w="1700"/>
            <w:tcMar>
              <w:top w:w="60" w:type="dxa"/>
              <w:left w:w="110" w:type="dxa"/>
              <w:bottom w:w="60" w:type="dxa"/>
              <w:right w:w="110" w:type="dxa"/>
            </w:tcMar>
            <w:vAlign w:val="center"/>
          </w:tcPr>
          <w:p>
            <w:pPr>
              <w:spacing w:after="0" w:before="0"/>
            </w:pPr>
            <w:r>
              <w:rPr>
                <w:rFonts w:ascii="Consolas" w:hAnsi="Consolas" w:eastAsia="Consolas"/>
                <w:sz w:val="21"/>
              </w:rPr>
              <w:t>2</w:t>
            </w:r>
          </w:p>
        </w:tc>
      </w:tr>
    </w:tbl>
    <w:p>
      <w:pPr>
        <w:spacing w:after="0"/>
      </w:pP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print("Number of scores:", len(scores))</w:t>
            </w:r>
          </w:p>
          <w:p>
            <w:pPr>
              <w:spacing w:after="20" w:before="0" w:line="240" w:lineRule="auto"/>
            </w:pPr>
            <w:r>
              <w:rPr>
                <w:rFonts w:ascii="Consolas" w:hAnsi="Consolas" w:eastAsia="Consolas"/>
                <w:sz w:val="20"/>
              </w:rPr>
              <w:t>print("Total           :", sum(scores))</w:t>
            </w:r>
          </w:p>
          <w:p>
            <w:pPr>
              <w:spacing w:after="20" w:before="0" w:line="240" w:lineRule="auto"/>
            </w:pPr>
            <w:r>
              <w:rPr>
                <w:rFonts w:ascii="Consolas" w:hAnsi="Consolas" w:eastAsia="Consolas"/>
                <w:sz w:val="20"/>
              </w:rPr>
              <w:t>print("Lowest          :", min(scores))</w:t>
            </w:r>
          </w:p>
          <w:p>
            <w:pPr>
              <w:spacing w:after="20" w:before="0" w:line="240" w:lineRule="auto"/>
            </w:pPr>
            <w:r>
              <w:rPr>
                <w:rFonts w:ascii="Consolas" w:hAnsi="Consolas" w:eastAsia="Consolas"/>
                <w:sz w:val="20"/>
              </w:rPr>
              <w:t>print("Highest         :", max(scores))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grades = [8, 5, 8, 3, 8]</w:t>
            </w:r>
          </w:p>
          <w:p>
            <w:pPr>
              <w:spacing w:after="20" w:before="0" w:line="240" w:lineRule="auto"/>
            </w:pPr>
            <w:r>
              <w:rPr>
                <w:rFonts w:ascii="Consolas" w:hAnsi="Consolas" w:eastAsia="Consolas"/>
                <w:sz w:val="20"/>
              </w:rPr>
              <w:t>print("How many 8s     :", grades.count(8))</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Number of scores: 4</w:t>
            </w:r>
          </w:p>
          <w:p>
            <w:pPr>
              <w:spacing w:after="20" w:before="0" w:line="240" w:lineRule="auto"/>
            </w:pPr>
            <w:r>
              <w:rPr>
                <w:rFonts w:ascii="Consolas" w:hAnsi="Consolas" w:eastAsia="Consolas"/>
                <w:sz w:val="20"/>
              </w:rPr>
              <w:t>Total           : 345</w:t>
            </w:r>
          </w:p>
          <w:p>
            <w:pPr>
              <w:spacing w:after="20" w:before="0" w:line="240" w:lineRule="auto"/>
            </w:pPr>
            <w:r>
              <w:rPr>
                <w:rFonts w:ascii="Consolas" w:hAnsi="Consolas" w:eastAsia="Consolas"/>
                <w:sz w:val="20"/>
              </w:rPr>
              <w:t>Lowest          : 78</w:t>
            </w:r>
          </w:p>
          <w:p>
            <w:pPr>
              <w:spacing w:after="20" w:before="0" w:line="240" w:lineRule="auto"/>
            </w:pPr>
            <w:r>
              <w:rPr>
                <w:rFonts w:ascii="Consolas" w:hAnsi="Consolas" w:eastAsia="Consolas"/>
                <w:sz w:val="20"/>
              </w:rPr>
              <w:t>Highest         : 92</w:t>
            </w:r>
          </w:p>
          <w:p>
            <w:pPr>
              <w:spacing w:after="20" w:before="0" w:line="240" w:lineRule="auto"/>
            </w:pPr>
            <w:r>
              <w:rPr>
                <w:rFonts w:ascii="Consolas" w:hAnsi="Consolas" w:eastAsia="Consolas"/>
                <w:sz w:val="20"/>
              </w:rPr>
              <w:t>How many 8s     : 3</w:t>
            </w:r>
          </w:p>
        </w:tc>
      </w:tr>
    </w:tbl>
    <w:p>
      <w:pPr>
        <w:spacing w:after="0"/>
      </w:pPr>
    </w:p>
    <w:p>
      <w:pPr>
        <w:spacing w:after="120"/>
      </w:pPr>
      <w:r>
        <w:rPr>
          <w:rFonts w:ascii="Arial" w:hAnsi="Arial" w:eastAsia="Arial"/>
          <w:b w:val="0"/>
          <w:i w:val="0"/>
          <w:sz w:val="24"/>
        </w:rPr>
        <w:t>A practical use of count() is to report how many times a particular reading was recorded.</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readings = ["NORMAL", "HIGH", "NORMAL", "NORMAL", "HIGH"]</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print("NORMAL readings:", readings.count("NORMAL"))</w:t>
            </w:r>
          </w:p>
          <w:p>
            <w:pPr>
              <w:spacing w:after="20" w:before="0" w:line="240" w:lineRule="auto"/>
            </w:pPr>
            <w:r>
              <w:rPr>
                <w:rFonts w:ascii="Consolas" w:hAnsi="Consolas" w:eastAsia="Consolas"/>
                <w:sz w:val="20"/>
              </w:rPr>
              <w:t>print("HIGH readings  :", readings.count("HIGH"))</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NORMAL readings: 3</w:t>
            </w:r>
          </w:p>
          <w:p>
            <w:pPr>
              <w:spacing w:after="20" w:before="0" w:line="240" w:lineRule="auto"/>
            </w:pPr>
            <w:r>
              <w:rPr>
                <w:rFonts w:ascii="Consolas" w:hAnsi="Consolas" w:eastAsia="Consolas"/>
                <w:sz w:val="20"/>
              </w:rPr>
              <w:t>HIGH readings  : 2</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Convenience Versus Understanding</w:t>
            </w:r>
          </w:p>
          <w:p>
            <w:pPr>
              <w:spacing w:after="40" w:before="0"/>
            </w:pPr>
            <w:r>
              <w:rPr>
                <w:rFonts w:ascii="Arial" w:hAnsi="Arial" w:eastAsia="Arial"/>
                <w:b w:val="0"/>
                <w:i w:val="0"/>
                <w:sz w:val="23"/>
              </w:rPr>
              <w:t>These built-in operations are correct and should be used in finished programs. However, a student of Programming Logic and Design must also be able to produce the same results using loops and conditions.</w:t>
            </w:r>
          </w:p>
          <w:p>
            <w:pPr>
              <w:spacing w:after="40" w:before="0"/>
            </w:pPr>
            <w:r>
              <w:rPr>
                <w:rFonts w:ascii="Arial" w:hAnsi="Arial" w:eastAsia="Arial"/>
                <w:b w:val="0"/>
                <w:i w:val="0"/>
                <w:sz w:val="23"/>
              </w:rPr>
              <w:t>Sections 13 to 16 therefore develop the manual logic behind sum(), max(), min(), and counting. Laboratory activities will state which approach is required.</w:t>
            </w:r>
          </w:p>
        </w:tc>
      </w:tr>
    </w:tbl>
    <w:p>
      <w:pPr>
        <w:spacing w:after="0"/>
      </w:pPr>
    </w:p>
    <w:p>
      <w:pPr>
        <w:pStyle w:val="Heading2"/>
      </w:pPr>
      <w:r>
        <w:t>13. Manual Accumulation</w:t>
      </w:r>
    </w:p>
    <w:p>
      <w:pPr>
        <w:spacing w:after="120"/>
      </w:pPr>
      <w:r>
        <w:rPr>
          <w:rFonts w:ascii="Arial" w:hAnsi="Arial" w:eastAsia="Arial"/>
          <w:b w:val="0"/>
          <w:i w:val="0"/>
          <w:sz w:val="24"/>
        </w:rPr>
        <w:t>Accumulation is the pattern of building a running total one element at a time. It is the most important list pattern in this module, because counting, averaging, and many engineering computations are all variations of it.</w:t>
      </w:r>
    </w:p>
    <w:p>
      <w:pPr>
        <w:spacing w:after="120"/>
      </w:pPr>
      <w:r>
        <w:rPr>
          <w:rFonts w:ascii="Arial" w:hAnsi="Arial" w:eastAsia="Arial"/>
          <w:b w:val="0"/>
          <w:i w:val="0"/>
          <w:sz w:val="24"/>
        </w:rPr>
        <w:t>The pattern has three parts:</w:t>
      </w:r>
    </w:p>
    <w:p>
      <w:pPr>
        <w:spacing w:after="60"/>
        <w:ind w:left="1080" w:hanging="360"/>
      </w:pPr>
      <w:r>
        <w:rPr>
          <w:rFonts w:ascii="Arial" w:hAnsi="Arial" w:eastAsia="Arial"/>
          <w:b w:val="0"/>
          <w:i w:val="0"/>
          <w:sz w:val="24"/>
        </w:rPr>
        <w:t xml:space="preserve">1. </w:t>
      </w:r>
      <w:r>
        <w:rPr>
          <w:rFonts w:ascii="Arial" w:hAnsi="Arial" w:eastAsia="Arial"/>
          <w:b/>
          <w:i w:val="0"/>
          <w:sz w:val="24"/>
        </w:rPr>
        <w:t xml:space="preserve">Initialise the accumulator. </w:t>
      </w:r>
      <w:r>
        <w:rPr>
          <w:rFonts w:ascii="Arial" w:hAnsi="Arial" w:eastAsia="Arial"/>
          <w:b w:val="0"/>
          <w:i w:val="0"/>
          <w:sz w:val="24"/>
        </w:rPr>
        <w:t>Before the loop begins, set the total to 0. A total that starts at any other value produces a wrong answer.</w:t>
      </w:r>
    </w:p>
    <w:p>
      <w:pPr>
        <w:spacing w:after="60"/>
        <w:ind w:left="1080" w:hanging="360"/>
      </w:pPr>
      <w:r>
        <w:rPr>
          <w:rFonts w:ascii="Arial" w:hAnsi="Arial" w:eastAsia="Arial"/>
          <w:b w:val="0"/>
          <w:i w:val="0"/>
          <w:sz w:val="24"/>
        </w:rPr>
        <w:t xml:space="preserve">2. </w:t>
      </w:r>
      <w:r>
        <w:rPr>
          <w:rFonts w:ascii="Arial" w:hAnsi="Arial" w:eastAsia="Arial"/>
          <w:b/>
          <w:i w:val="0"/>
          <w:sz w:val="24"/>
        </w:rPr>
        <w:t xml:space="preserve">Accumulate inside the loop. </w:t>
      </w:r>
      <w:r>
        <w:rPr>
          <w:rFonts w:ascii="Arial" w:hAnsi="Arial" w:eastAsia="Arial"/>
          <w:b w:val="0"/>
          <w:i w:val="0"/>
          <w:sz w:val="24"/>
        </w:rPr>
        <w:t>On each pass, add the current element to the running total.</w:t>
      </w:r>
    </w:p>
    <w:p>
      <w:pPr>
        <w:spacing w:after="60"/>
        <w:ind w:left="1080" w:hanging="360"/>
      </w:pPr>
      <w:r>
        <w:rPr>
          <w:rFonts w:ascii="Arial" w:hAnsi="Arial" w:eastAsia="Arial"/>
          <w:b w:val="0"/>
          <w:i w:val="0"/>
          <w:sz w:val="24"/>
        </w:rPr>
        <w:t xml:space="preserve">3. </w:t>
      </w:r>
      <w:r>
        <w:rPr>
          <w:rFonts w:ascii="Arial" w:hAnsi="Arial" w:eastAsia="Arial"/>
          <w:b/>
          <w:i w:val="0"/>
          <w:sz w:val="24"/>
        </w:rPr>
        <w:t xml:space="preserve">Use the result after the loop. </w:t>
      </w:r>
      <w:r>
        <w:rPr>
          <w:rFonts w:ascii="Arial" w:hAnsi="Arial" w:eastAsia="Arial"/>
          <w:b w:val="0"/>
          <w:i w:val="0"/>
          <w:sz w:val="24"/>
        </w:rPr>
        <w:t>The total is complete only when every element has been visited.</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total = total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print("Total:", total)</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Total: 345</w:t>
            </w:r>
          </w:p>
        </w:tc>
      </w:tr>
    </w:tbl>
    <w:p>
      <w:pPr>
        <w:spacing w:after="0"/>
      </w:pPr>
    </w:p>
    <w:p>
      <w:pPr>
        <w:keepNext/>
        <w:spacing w:after="60"/>
      </w:pPr>
      <w:r>
        <w:rPr>
          <w:rFonts w:ascii="Arial" w:hAnsi="Arial" w:eastAsia="Arial"/>
          <w:b/>
          <w:i w:val="0"/>
          <w:color w:val="2E7D32"/>
          <w:sz w:val="22"/>
        </w:rPr>
        <w:t>Trace Table 13-5: Accumulating the total of [85, 90, 78, 92]</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20"/>
        <w:gridCol w:w="2520"/>
        <w:gridCol w:w="2520"/>
        <w:gridCol w:w="2520"/>
      </w:tblGrid>
      <w:tr>
        <w:trPr>
          <w:cantSplit/>
          <w:tblHeader/>
        </w:trPr>
        <w:tc>
          <w:tcPr>
            <w:tcW w:type="dxa" w:w="2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Iteration</w:t>
            </w:r>
          </w:p>
        </w:tc>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Current score</w:t>
            </w:r>
          </w:p>
        </w:tc>
        <w:tc>
          <w:tcPr>
            <w:tcW w:type="dxa" w:w="2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Previous total</w:t>
            </w:r>
          </w:p>
        </w:tc>
        <w:tc>
          <w:tcPr>
            <w:tcW w:type="dxa" w:w="2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New total</w:t>
            </w:r>
          </w:p>
        </w:tc>
      </w:tr>
      <w:tr>
        <w:trPr>
          <w:cantSplit/>
        </w:trPr>
        <w:tc>
          <w:tcPr>
            <w:tcW w:type="dxa" w:w="2080"/>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2600"/>
            <w:tcMar>
              <w:top w:w="60" w:type="dxa"/>
              <w:left w:w="110" w:type="dxa"/>
              <w:bottom w:w="60" w:type="dxa"/>
              <w:right w:w="110" w:type="dxa"/>
            </w:tcMar>
            <w:vAlign w:val="center"/>
          </w:tcPr>
          <w:p>
            <w:pPr>
              <w:spacing w:after="0" w:before="0"/>
              <w:jc w:val="center"/>
            </w:pPr>
            <w:r>
              <w:rPr>
                <w:rFonts w:ascii="Consolas" w:hAnsi="Consolas" w:eastAsia="Consolas"/>
                <w:sz w:val="21"/>
              </w:rPr>
              <w:t>85</w:t>
            </w:r>
          </w:p>
        </w:tc>
        <w:tc>
          <w:tcPr>
            <w:tcW w:type="dxa" w:w="2700"/>
            <w:tcMar>
              <w:top w:w="60" w:type="dxa"/>
              <w:left w:w="110" w:type="dxa"/>
              <w:bottom w:w="60" w:type="dxa"/>
              <w:right w:w="110" w:type="dxa"/>
            </w:tcMar>
            <w:vAlign w:val="center"/>
          </w:tcPr>
          <w:p>
            <w:pPr>
              <w:spacing w:after="0" w:before="0"/>
              <w:jc w:val="center"/>
            </w:pPr>
            <w:r>
              <w:rPr>
                <w:rFonts w:ascii="Consolas" w:hAnsi="Consolas" w:eastAsia="Consolas"/>
                <w:sz w:val="21"/>
              </w:rPr>
              <w:t>0</w:t>
            </w:r>
          </w:p>
        </w:tc>
        <w:tc>
          <w:tcPr>
            <w:tcW w:type="dxa" w:w="2700"/>
            <w:tcMar>
              <w:top w:w="60" w:type="dxa"/>
              <w:left w:w="110" w:type="dxa"/>
              <w:bottom w:w="60" w:type="dxa"/>
              <w:right w:w="110" w:type="dxa"/>
            </w:tcMar>
            <w:vAlign w:val="center"/>
          </w:tcPr>
          <w:p>
            <w:pPr>
              <w:spacing w:after="0" w:before="0"/>
              <w:jc w:val="center"/>
            </w:pPr>
            <w:r>
              <w:rPr>
                <w:rFonts w:ascii="Consolas" w:hAnsi="Consolas" w:eastAsia="Consolas"/>
                <w:sz w:val="21"/>
              </w:rPr>
              <w:t>85</w:t>
            </w:r>
          </w:p>
        </w:tc>
      </w:tr>
      <w:tr>
        <w:trPr>
          <w:cantSplit/>
        </w:trPr>
        <w:tc>
          <w:tcPr>
            <w:tcW w:type="dxa" w:w="208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26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90</w:t>
            </w:r>
          </w:p>
        </w:tc>
        <w:tc>
          <w:tcPr>
            <w:tcW w:type="dxa" w:w="27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85</w:t>
            </w:r>
          </w:p>
        </w:tc>
        <w:tc>
          <w:tcPr>
            <w:tcW w:type="dxa" w:w="27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175</w:t>
            </w:r>
          </w:p>
        </w:tc>
      </w:tr>
      <w:tr>
        <w:trPr>
          <w:cantSplit/>
        </w:trPr>
        <w:tc>
          <w:tcPr>
            <w:tcW w:type="dxa" w:w="2080"/>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2600"/>
            <w:tcMar>
              <w:top w:w="60" w:type="dxa"/>
              <w:left w:w="110" w:type="dxa"/>
              <w:bottom w:w="60" w:type="dxa"/>
              <w:right w:w="110" w:type="dxa"/>
            </w:tcMar>
            <w:vAlign w:val="center"/>
          </w:tcPr>
          <w:p>
            <w:pPr>
              <w:spacing w:after="0" w:before="0"/>
              <w:jc w:val="center"/>
            </w:pPr>
            <w:r>
              <w:rPr>
                <w:rFonts w:ascii="Consolas" w:hAnsi="Consolas" w:eastAsia="Consolas"/>
                <w:sz w:val="21"/>
              </w:rPr>
              <w:t>78</w:t>
            </w:r>
          </w:p>
        </w:tc>
        <w:tc>
          <w:tcPr>
            <w:tcW w:type="dxa" w:w="2700"/>
            <w:tcMar>
              <w:top w:w="60" w:type="dxa"/>
              <w:left w:w="110" w:type="dxa"/>
              <w:bottom w:w="60" w:type="dxa"/>
              <w:right w:w="110" w:type="dxa"/>
            </w:tcMar>
            <w:vAlign w:val="center"/>
          </w:tcPr>
          <w:p>
            <w:pPr>
              <w:spacing w:after="0" w:before="0"/>
              <w:jc w:val="center"/>
            </w:pPr>
            <w:r>
              <w:rPr>
                <w:rFonts w:ascii="Consolas" w:hAnsi="Consolas" w:eastAsia="Consolas"/>
                <w:sz w:val="21"/>
              </w:rPr>
              <w:t>175</w:t>
            </w:r>
          </w:p>
        </w:tc>
        <w:tc>
          <w:tcPr>
            <w:tcW w:type="dxa" w:w="2700"/>
            <w:tcMar>
              <w:top w:w="60" w:type="dxa"/>
              <w:left w:w="110" w:type="dxa"/>
              <w:bottom w:w="60" w:type="dxa"/>
              <w:right w:w="110" w:type="dxa"/>
            </w:tcMar>
            <w:vAlign w:val="center"/>
          </w:tcPr>
          <w:p>
            <w:pPr>
              <w:spacing w:after="0" w:before="0"/>
              <w:jc w:val="center"/>
            </w:pPr>
            <w:r>
              <w:rPr>
                <w:rFonts w:ascii="Consolas" w:hAnsi="Consolas" w:eastAsia="Consolas"/>
                <w:sz w:val="21"/>
              </w:rPr>
              <w:t>253</w:t>
            </w:r>
          </w:p>
        </w:tc>
      </w:tr>
      <w:tr>
        <w:trPr>
          <w:cantSplit/>
        </w:trPr>
        <w:tc>
          <w:tcPr>
            <w:tcW w:type="dxa" w:w="208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26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92</w:t>
            </w:r>
          </w:p>
        </w:tc>
        <w:tc>
          <w:tcPr>
            <w:tcW w:type="dxa" w:w="27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253</w:t>
            </w:r>
          </w:p>
        </w:tc>
        <w:tc>
          <w:tcPr>
            <w:tcW w:type="dxa" w:w="27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345</w:t>
            </w:r>
          </w:p>
        </w:tc>
      </w:tr>
    </w:tbl>
    <w:p>
      <w:pPr>
        <w:spacing w:after="0"/>
      </w:pPr>
    </w:p>
    <w:p>
      <w:pPr>
        <w:spacing w:after="120"/>
      </w:pPr>
      <w:r>
        <w:rPr>
          <w:rFonts w:ascii="Arial" w:hAnsi="Arial" w:eastAsia="Arial"/>
          <w:b w:val="0"/>
          <w:i w:val="0"/>
          <w:sz w:val="24"/>
        </w:rPr>
        <w:t>After the final iteration the accumulator holds 345, which matches the value displayed by the program.</w:t>
      </w: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Why the Accumulator Must Start at Zero</w:t>
            </w:r>
          </w:p>
          <w:p>
            <w:pPr>
              <w:spacing w:after="40" w:before="0"/>
            </w:pPr>
            <w:r>
              <w:rPr>
                <w:rFonts w:ascii="Arial" w:hAnsi="Arial" w:eastAsia="Arial"/>
                <w:b w:val="0"/>
                <w:i w:val="0"/>
                <w:sz w:val="23"/>
              </w:rPr>
              <w:t xml:space="preserve">Writing </w:t>
            </w:r>
            <w:r>
              <w:rPr>
                <w:rFonts w:ascii="Consolas" w:hAnsi="Consolas" w:eastAsia="Consolas"/>
                <w:b w:val="0"/>
                <w:i w:val="0"/>
                <w:sz w:val="21"/>
              </w:rPr>
              <w:t>total = scores[0]</w:t>
            </w:r>
            <w:r>
              <w:rPr>
                <w:rFonts w:ascii="Arial" w:hAnsi="Arial" w:eastAsia="Arial"/>
                <w:b w:val="0"/>
                <w:i w:val="0"/>
                <w:sz w:val="23"/>
              </w:rPr>
              <w:t xml:space="preserve"> before the loop and then adding every element inside the loop counts the first element twice.</w:t>
            </w:r>
          </w:p>
          <w:p>
            <w:pPr>
              <w:spacing w:after="40" w:before="0"/>
            </w:pPr>
            <w:r>
              <w:rPr>
                <w:rFonts w:ascii="Arial" w:hAnsi="Arial" w:eastAsia="Arial"/>
                <w:b w:val="0"/>
                <w:i w:val="0"/>
                <w:sz w:val="23"/>
              </w:rPr>
              <w:t xml:space="preserve">Writing </w:t>
            </w:r>
            <w:r>
              <w:rPr>
                <w:rFonts w:ascii="Consolas" w:hAnsi="Consolas" w:eastAsia="Consolas"/>
                <w:b w:val="0"/>
                <w:i w:val="0"/>
                <w:sz w:val="21"/>
              </w:rPr>
              <w:t>total = 1</w:t>
            </w:r>
            <w:r>
              <w:rPr>
                <w:rFonts w:ascii="Arial" w:hAnsi="Arial" w:eastAsia="Arial"/>
                <w:b w:val="0"/>
                <w:i w:val="0"/>
                <w:sz w:val="23"/>
              </w:rPr>
              <w:t xml:space="preserve"> makes every total larger by one.</w:t>
            </w:r>
          </w:p>
          <w:p>
            <w:pPr>
              <w:spacing w:after="40" w:before="0"/>
            </w:pPr>
            <w:r>
              <w:rPr>
                <w:rFonts w:ascii="Arial" w:hAnsi="Arial" w:eastAsia="Arial"/>
                <w:b w:val="0"/>
                <w:i w:val="0"/>
                <w:sz w:val="23"/>
              </w:rPr>
              <w:t xml:space="preserve">Leaving the initialisation out entirely raises a NameError, because </w:t>
            </w:r>
            <w:r>
              <w:rPr>
                <w:rFonts w:ascii="Consolas" w:hAnsi="Consolas" w:eastAsia="Consolas"/>
                <w:b w:val="0"/>
                <w:i w:val="0"/>
                <w:sz w:val="21"/>
              </w:rPr>
              <w:t>total</w:t>
            </w:r>
            <w:r>
              <w:rPr>
                <w:rFonts w:ascii="Arial" w:hAnsi="Arial" w:eastAsia="Arial"/>
                <w:b w:val="0"/>
                <w:i w:val="0"/>
                <w:sz w:val="23"/>
              </w:rPr>
              <w:t xml:space="preserve"> does not exist yet when the loop first tries to update it.</w:t>
            </w:r>
          </w:p>
        </w:tc>
      </w:tr>
    </w:tbl>
    <w:p>
      <w:pPr>
        <w:spacing w:after="0"/>
      </w:pPr>
    </w:p>
    <w:p>
      <w:pPr>
        <w:pStyle w:val="Heading3"/>
      </w:pPr>
      <w:r>
        <w:t>13.1 The Shorthand Form</w:t>
      </w:r>
    </w:p>
    <w:p>
      <w:pPr>
        <w:spacing w:after="120"/>
      </w:pPr>
      <w:r>
        <w:rPr>
          <w:rFonts w:ascii="Arial" w:hAnsi="Arial" w:eastAsia="Arial"/>
          <w:b w:val="0"/>
          <w:i w:val="0"/>
          <w:sz w:val="24"/>
        </w:rPr>
        <w:t>Python offers a shorter way to write the same accumulation. Both forms are acceptable in this course.</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total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print("Total using the shorthand form:", total)</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Total using the shorthand form: 345</w:t>
            </w:r>
          </w:p>
        </w:tc>
      </w:tr>
    </w:tbl>
    <w:p>
      <w:pPr>
        <w:spacing w:after="0"/>
      </w:pPr>
    </w:p>
    <w:p>
      <w:pPr>
        <w:pStyle w:val="Heading2"/>
      </w:pPr>
      <w:r>
        <w:t>14. Computing an Average</w:t>
      </w:r>
    </w:p>
    <w:p>
      <w:pPr>
        <w:spacing w:after="120"/>
      </w:pPr>
      <w:r>
        <w:rPr>
          <w:rFonts w:ascii="Arial" w:hAnsi="Arial" w:eastAsia="Arial"/>
          <w:b w:val="0"/>
          <w:i w:val="0"/>
          <w:sz w:val="24"/>
        </w:rPr>
        <w:t>The average is the accumulation pattern followed by one division. The design is presented before the code, as required in every CPP102 problem.</w:t>
      </w:r>
    </w:p>
    <w:p>
      <w:pPr>
        <w:spacing w:after="120"/>
      </w:pPr>
      <w:r>
        <w:rPr>
          <w:rFonts w:ascii="Arial" w:hAnsi="Arial" w:eastAsia="Arial"/>
          <w:b/>
          <w:i w:val="0"/>
          <w:sz w:val="23"/>
        </w:rPr>
        <w:t>PROBLEM: Given a list of student scores, compute and display the total and the average score.</w:t>
      </w:r>
    </w:p>
    <w:p>
      <w:pPr>
        <w:keepNext/>
        <w:spacing w:after="60"/>
      </w:pPr>
      <w:r>
        <w:rPr>
          <w:rFonts w:ascii="Arial" w:hAnsi="Arial" w:eastAsia="Arial"/>
          <w:b/>
          <w:i w:val="0"/>
          <w:color w:val="2E7D32"/>
          <w:sz w:val="22"/>
        </w:rPr>
        <w:t>IPO Chart</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INPUT</w:t>
            </w:r>
          </w:p>
        </w:tc>
        <w:tc>
          <w:tcPr>
            <w:tcW w:type="dxa" w:w="46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PROCESS</w:t>
            </w:r>
          </w:p>
        </w:tc>
        <w:tc>
          <w:tcPr>
            <w:tcW w:type="dxa" w:w="28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OUTPUT</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scores — a list of</w:t>
            </w:r>
          </w:p>
          <w:p>
            <w:pPr>
              <w:spacing w:after="0" w:before="0"/>
            </w:pPr>
            <w:r>
              <w:rPr>
                <w:rFonts w:ascii="Arial" w:hAnsi="Arial" w:eastAsia="Arial"/>
                <w:sz w:val="22"/>
              </w:rPr>
              <w:t>student scores</w:t>
            </w:r>
          </w:p>
        </w:tc>
        <w:tc>
          <w:tcPr>
            <w:tcW w:type="dxa" w:w="4680"/>
            <w:tcMar>
              <w:top w:w="60" w:type="dxa"/>
              <w:left w:w="110" w:type="dxa"/>
              <w:bottom w:w="60" w:type="dxa"/>
              <w:right w:w="110" w:type="dxa"/>
            </w:tcMar>
            <w:vAlign w:val="center"/>
          </w:tcPr>
          <w:p>
            <w:pPr>
              <w:spacing w:after="0" w:before="0"/>
            </w:pPr>
            <w:r>
              <w:rPr>
                <w:rFonts w:ascii="Arial" w:hAnsi="Arial" w:eastAsia="Arial"/>
                <w:sz w:val="22"/>
              </w:rPr>
              <w:t>Set total to 0</w:t>
            </w:r>
          </w:p>
        </w:tc>
        <w:tc>
          <w:tcPr>
            <w:tcW w:type="dxa" w:w="2800"/>
            <w:tcMar>
              <w:top w:w="60" w:type="dxa"/>
              <w:left w:w="110" w:type="dxa"/>
              <w:bottom w:w="60" w:type="dxa"/>
              <w:right w:w="110" w:type="dxa"/>
            </w:tcMar>
            <w:vAlign w:val="center"/>
          </w:tcPr>
          <w:p>
            <w:pPr>
              <w:spacing w:after="0" w:before="0"/>
            </w:pPr>
            <w:r>
              <w:rPr>
                <w:rFonts w:ascii="Arial" w:hAnsi="Arial" w:eastAsia="Arial"/>
                <w:sz w:val="22"/>
              </w:rPr>
              <w:t>The total of all scores</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r>
          </w:p>
        </w:tc>
        <w:tc>
          <w:tcPr>
            <w:tcW w:type="dxa" w:w="4680"/>
            <w:shd w:val="clear" w:color="auto" w:fill="E8F5E9"/>
            <w:tcMar>
              <w:top w:w="60" w:type="dxa"/>
              <w:left w:w="110" w:type="dxa"/>
              <w:bottom w:w="60" w:type="dxa"/>
              <w:right w:w="110" w:type="dxa"/>
            </w:tcMar>
            <w:vAlign w:val="center"/>
          </w:tcPr>
          <w:p>
            <w:pPr>
              <w:spacing w:after="0" w:before="0"/>
            </w:pPr>
            <w:r>
              <w:rPr>
                <w:rFonts w:ascii="Arial" w:hAnsi="Arial" w:eastAsia="Arial"/>
                <w:sz w:val="22"/>
              </w:rPr>
              <w:t>Traverse the list and add</w:t>
            </w:r>
          </w:p>
          <w:p>
            <w:pPr>
              <w:spacing w:after="0" w:before="0"/>
            </w:pPr>
            <w:r>
              <w:rPr>
                <w:rFonts w:ascii="Arial" w:hAnsi="Arial" w:eastAsia="Arial"/>
                <w:sz w:val="22"/>
              </w:rPr>
              <w:t>each score to the total</w:t>
            </w:r>
          </w:p>
        </w:tc>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sz w:val="22"/>
              </w:rPr>
              <w:t>The average score</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r>
          </w:p>
        </w:tc>
        <w:tc>
          <w:tcPr>
            <w:tcW w:type="dxa" w:w="4680"/>
            <w:tcMar>
              <w:top w:w="60" w:type="dxa"/>
              <w:left w:w="110" w:type="dxa"/>
              <w:bottom w:w="60" w:type="dxa"/>
              <w:right w:w="110" w:type="dxa"/>
            </w:tcMar>
            <w:vAlign w:val="center"/>
          </w:tcPr>
          <w:p>
            <w:pPr>
              <w:spacing w:after="0" w:before="0"/>
            </w:pPr>
            <w:r>
              <w:rPr>
                <w:rFonts w:ascii="Arial" w:hAnsi="Arial" w:eastAsia="Arial"/>
                <w:sz w:val="22"/>
              </w:rPr>
              <w:t>Count the number of scores</w:t>
            </w:r>
          </w:p>
        </w:tc>
        <w:tc>
          <w:tcPr>
            <w:tcW w:type="dxa" w:w="2800"/>
            <w:tcMar>
              <w:top w:w="60" w:type="dxa"/>
              <w:left w:w="110" w:type="dxa"/>
              <w:bottom w:w="60" w:type="dxa"/>
              <w:right w:w="110" w:type="dxa"/>
            </w:tcMar>
            <w:vAlign w:val="center"/>
          </w:tcPr>
          <w:p>
            <w:pPr>
              <w:spacing w:after="0" w:before="0"/>
            </w:pPr>
            <w:r>
              <w:rPr>
                <w:rFonts w:ascii="Arial" w:hAnsi="Arial" w:eastAsia="Arial"/>
                <w:sz w:val="22"/>
              </w:rPr>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r>
          </w:p>
        </w:tc>
        <w:tc>
          <w:tcPr>
            <w:tcW w:type="dxa" w:w="4680"/>
            <w:shd w:val="clear" w:color="auto" w:fill="E8F5E9"/>
            <w:tcMar>
              <w:top w:w="60" w:type="dxa"/>
              <w:left w:w="110" w:type="dxa"/>
              <w:bottom w:w="60" w:type="dxa"/>
              <w:right w:w="110" w:type="dxa"/>
            </w:tcMar>
            <w:vAlign w:val="center"/>
          </w:tcPr>
          <w:p>
            <w:pPr>
              <w:spacing w:after="0" w:before="0"/>
            </w:pPr>
            <w:r>
              <w:rPr>
                <w:rFonts w:ascii="Arial" w:hAnsi="Arial" w:eastAsia="Arial"/>
                <w:sz w:val="22"/>
              </w:rPr>
              <w:t>Divide the total by the</w:t>
            </w:r>
          </w:p>
          <w:p>
            <w:pPr>
              <w:spacing w:after="0" w:before="0"/>
            </w:pPr>
            <w:r>
              <w:rPr>
                <w:rFonts w:ascii="Arial" w:hAnsi="Arial" w:eastAsia="Arial"/>
                <w:sz w:val="22"/>
              </w:rPr>
              <w:t>number of scores</w:t>
            </w:r>
          </w:p>
        </w:tc>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sz w:val="22"/>
              </w:rPr>
            </w:r>
          </w:p>
        </w:tc>
      </w:tr>
    </w:tbl>
    <w:p>
      <w:pPr>
        <w:spacing w:after="0"/>
      </w:pPr>
    </w:p>
    <w:p>
      <w:pPr>
        <w:pStyle w:val="Heading4"/>
      </w:pPr>
      <w:r>
        <w:t>Algorithm</w:t>
      </w:r>
    </w:p>
    <w:p>
      <w:pPr>
        <w:spacing w:after="60"/>
        <w:ind w:left="1080" w:hanging="360"/>
      </w:pPr>
      <w:r>
        <w:rPr>
          <w:rFonts w:ascii="Arial" w:hAnsi="Arial" w:eastAsia="Arial"/>
          <w:b w:val="0"/>
          <w:i w:val="0"/>
          <w:sz w:val="24"/>
        </w:rPr>
        <w:t xml:space="preserve">1. </w:t>
      </w:r>
      <w:r>
        <w:rPr>
          <w:rFonts w:ascii="Arial" w:hAnsi="Arial" w:eastAsia="Arial"/>
          <w:b w:val="0"/>
          <w:i w:val="0"/>
          <w:sz w:val="24"/>
        </w:rPr>
        <w:t>Start.</w:t>
      </w:r>
    </w:p>
    <w:p>
      <w:pPr>
        <w:spacing w:after="60"/>
        <w:ind w:left="1080" w:hanging="360"/>
      </w:pPr>
      <w:r>
        <w:rPr>
          <w:rFonts w:ascii="Arial" w:hAnsi="Arial" w:eastAsia="Arial"/>
          <w:b w:val="0"/>
          <w:i w:val="0"/>
          <w:sz w:val="24"/>
        </w:rPr>
        <w:t xml:space="preserve">2. </w:t>
      </w:r>
      <w:r>
        <w:rPr>
          <w:rFonts w:ascii="Arial" w:hAnsi="Arial" w:eastAsia="Arial"/>
          <w:b w:val="0"/>
          <w:i w:val="0"/>
          <w:sz w:val="24"/>
        </w:rPr>
        <w:t>Obtain the list of scores.</w:t>
      </w:r>
    </w:p>
    <w:p>
      <w:pPr>
        <w:spacing w:after="60"/>
        <w:ind w:left="1080" w:hanging="360"/>
      </w:pPr>
      <w:r>
        <w:rPr>
          <w:rFonts w:ascii="Arial" w:hAnsi="Arial" w:eastAsia="Arial"/>
          <w:b w:val="0"/>
          <w:i w:val="0"/>
          <w:sz w:val="24"/>
        </w:rPr>
        <w:t xml:space="preserve">3. </w:t>
      </w:r>
      <w:r>
        <w:rPr>
          <w:rFonts w:ascii="Arial" w:hAnsi="Arial" w:eastAsia="Arial"/>
          <w:b w:val="0"/>
          <w:i w:val="0"/>
          <w:sz w:val="24"/>
        </w:rPr>
        <w:t>Set total to 0 and set index to 0.</w:t>
      </w:r>
    </w:p>
    <w:p>
      <w:pPr>
        <w:spacing w:after="60"/>
        <w:ind w:left="1080" w:hanging="360"/>
      </w:pPr>
      <w:r>
        <w:rPr>
          <w:rFonts w:ascii="Arial" w:hAnsi="Arial" w:eastAsia="Arial"/>
          <w:b w:val="0"/>
          <w:i w:val="0"/>
          <w:sz w:val="24"/>
        </w:rPr>
        <w:t xml:space="preserve">4. </w:t>
      </w:r>
      <w:r>
        <w:rPr>
          <w:rFonts w:ascii="Arial" w:hAnsi="Arial" w:eastAsia="Arial"/>
          <w:b w:val="0"/>
          <w:i w:val="0"/>
          <w:sz w:val="24"/>
        </w:rPr>
        <w:t>Set count to the number of elements in the list.</w:t>
      </w:r>
    </w:p>
    <w:p>
      <w:pPr>
        <w:spacing w:after="60"/>
        <w:ind w:left="1080" w:hanging="360"/>
      </w:pPr>
      <w:r>
        <w:rPr>
          <w:rFonts w:ascii="Arial" w:hAnsi="Arial" w:eastAsia="Arial"/>
          <w:b w:val="0"/>
          <w:i w:val="0"/>
          <w:sz w:val="24"/>
        </w:rPr>
        <w:t xml:space="preserve">5. </w:t>
      </w:r>
      <w:r>
        <w:rPr>
          <w:rFonts w:ascii="Arial" w:hAnsi="Arial" w:eastAsia="Arial"/>
          <w:b w:val="0"/>
          <w:i w:val="0"/>
          <w:sz w:val="24"/>
        </w:rPr>
        <w:t>While index is less than count, add the element at that index to total, then increase index by 1.</w:t>
      </w:r>
    </w:p>
    <w:p>
      <w:pPr>
        <w:spacing w:after="60"/>
        <w:ind w:left="1080" w:hanging="360"/>
      </w:pPr>
      <w:r>
        <w:rPr>
          <w:rFonts w:ascii="Arial" w:hAnsi="Arial" w:eastAsia="Arial"/>
          <w:b w:val="0"/>
          <w:i w:val="0"/>
          <w:sz w:val="24"/>
        </w:rPr>
        <w:t xml:space="preserve">6. </w:t>
      </w:r>
      <w:r>
        <w:rPr>
          <w:rFonts w:ascii="Arial" w:hAnsi="Arial" w:eastAsia="Arial"/>
          <w:b w:val="0"/>
          <w:i w:val="0"/>
          <w:sz w:val="24"/>
        </w:rPr>
        <w:t>When the loop ends, divide total by count to obtain the average.</w:t>
      </w:r>
    </w:p>
    <w:p>
      <w:pPr>
        <w:spacing w:after="60"/>
        <w:ind w:left="1080" w:hanging="360"/>
      </w:pPr>
      <w:r>
        <w:rPr>
          <w:rFonts w:ascii="Arial" w:hAnsi="Arial" w:eastAsia="Arial"/>
          <w:b w:val="0"/>
          <w:i w:val="0"/>
          <w:sz w:val="24"/>
        </w:rPr>
        <w:t xml:space="preserve">7. </w:t>
      </w:r>
      <w:r>
        <w:rPr>
          <w:rFonts w:ascii="Arial" w:hAnsi="Arial" w:eastAsia="Arial"/>
          <w:b w:val="0"/>
          <w:i w:val="0"/>
          <w:sz w:val="24"/>
        </w:rPr>
        <w:t>Display the total and the average.</w:t>
      </w:r>
    </w:p>
    <w:p>
      <w:pPr>
        <w:spacing w:after="60"/>
        <w:ind w:left="1080" w:hanging="360"/>
      </w:pPr>
      <w:r>
        <w:rPr>
          <w:rFonts w:ascii="Arial" w:hAnsi="Arial" w:eastAsia="Arial"/>
          <w:b w:val="0"/>
          <w:i w:val="0"/>
          <w:sz w:val="24"/>
        </w:rPr>
        <w:t xml:space="preserve">8. </w:t>
      </w:r>
      <w:r>
        <w:rPr>
          <w:rFonts w:ascii="Arial" w:hAnsi="Arial" w:eastAsia="Arial"/>
          <w:b w:val="0"/>
          <w:i w:val="0"/>
          <w:sz w:val="24"/>
        </w:rPr>
        <w:t>Stop.</w:t>
      </w:r>
    </w:p>
    <w:p>
      <w:pPr>
        <w:keepNext/>
        <w:spacing w:after="60"/>
      </w:pPr>
      <w:r>
        <w:rPr>
          <w:rFonts w:ascii="Arial" w:hAnsi="Arial" w:eastAsia="Arial"/>
          <w:b/>
          <w:i w:val="0"/>
          <w:color w:val="2E7D32"/>
          <w:sz w:val="22"/>
        </w:rPr>
        <w:t>Pseudocode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BEGIN</w:t>
            </w:r>
          </w:p>
          <w:p>
            <w:pPr>
              <w:spacing w:after="20" w:before="0" w:line="240" w:lineRule="auto"/>
            </w:pPr>
            <w:r>
              <w:rPr>
                <w:rFonts w:ascii="Consolas" w:hAnsi="Consolas" w:eastAsia="Consolas"/>
                <w:sz w:val="20"/>
              </w:rPr>
              <w:t xml:space="preserve">    INPUT scores</w:t>
            </w:r>
          </w:p>
          <w:p>
            <w:pPr>
              <w:spacing w:after="20" w:before="0" w:line="240" w:lineRule="auto"/>
            </w:pPr>
            <w:r>
              <w:rPr>
                <w:rFonts w:ascii="Consolas" w:hAnsi="Consolas" w:eastAsia="Consolas"/>
                <w:sz w:val="20"/>
              </w:rPr>
              <w:t xml:space="preserve">    SET total = 0</w:t>
            </w:r>
          </w:p>
          <w:p>
            <w:pPr>
              <w:spacing w:after="20" w:before="0" w:line="240" w:lineRule="auto"/>
            </w:pPr>
            <w:r>
              <w:rPr>
                <w:rFonts w:ascii="Consolas" w:hAnsi="Consolas" w:eastAsia="Consolas"/>
                <w:sz w:val="20"/>
              </w:rPr>
              <w:t xml:space="preserve">    SET index = 0</w:t>
            </w:r>
          </w:p>
          <w:p>
            <w:pPr>
              <w:spacing w:after="20" w:before="0" w:line="240" w:lineRule="auto"/>
            </w:pPr>
            <w:r>
              <w:rPr>
                <w:rFonts w:ascii="Consolas" w:hAnsi="Consolas" w:eastAsia="Consolas"/>
                <w:sz w:val="20"/>
              </w:rPr>
              <w:t xml:space="preserve">    SET count = LENGTH(scores)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WHILE index &lt; count</w:t>
            </w:r>
          </w:p>
          <w:p>
            <w:pPr>
              <w:spacing w:after="20" w:before="0" w:line="240" w:lineRule="auto"/>
            </w:pPr>
            <w:r>
              <w:rPr>
                <w:rFonts w:ascii="Consolas" w:hAnsi="Consolas" w:eastAsia="Consolas"/>
                <w:sz w:val="20"/>
              </w:rPr>
              <w:t xml:space="preserve">        SET total = total + scores[index]</w:t>
            </w:r>
          </w:p>
          <w:p>
            <w:pPr>
              <w:spacing w:after="20" w:before="0" w:line="240" w:lineRule="auto"/>
            </w:pPr>
            <w:r>
              <w:rPr>
                <w:rFonts w:ascii="Consolas" w:hAnsi="Consolas" w:eastAsia="Consolas"/>
                <w:sz w:val="20"/>
              </w:rPr>
              <w:t xml:space="preserve">        SET index = index + 1</w:t>
            </w:r>
          </w:p>
          <w:p>
            <w:pPr>
              <w:spacing w:after="20" w:before="0" w:line="240" w:lineRule="auto"/>
            </w:pPr>
            <w:r>
              <w:rPr>
                <w:rFonts w:ascii="Consolas" w:hAnsi="Consolas" w:eastAsia="Consolas"/>
                <w:sz w:val="20"/>
              </w:rPr>
              <w:t xml:space="preserve">    ENDWHILE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SET average = total / count</w:t>
            </w:r>
          </w:p>
          <w:p>
            <w:pPr>
              <w:spacing w:after="20" w:before="0" w:line="240" w:lineRule="auto"/>
            </w:pPr>
            <w:r>
              <w:rPr>
                <w:rFonts w:ascii="Consolas" w:hAnsi="Consolas" w:eastAsia="Consolas"/>
                <w:sz w:val="20"/>
              </w:rPr>
              <w:t xml:space="preserve">    DISPLAY total, average</w:t>
            </w:r>
          </w:p>
          <w:p>
            <w:pPr>
              <w:spacing w:after="20" w:before="0" w:line="240" w:lineRule="auto"/>
            </w:pPr>
            <w:r>
              <w:rPr>
                <w:rFonts w:ascii="Consolas" w:hAnsi="Consolas" w:eastAsia="Consolas"/>
                <w:sz w:val="20"/>
              </w:rPr>
              <w:t>END</w:t>
            </w:r>
          </w:p>
        </w:tc>
      </w:tr>
    </w:tbl>
    <w:p>
      <w:pPr>
        <w:spacing w:after="0"/>
      </w:pPr>
    </w:p>
    <w:p>
      <w:pPr>
        <w:keepNext/>
        <w:spacing w:before="120" w:after="60"/>
        <w:jc w:val="center"/>
      </w:pPr>
      <w:r xmlns:a="http://schemas.openxmlformats.org/drawingml/2006/main">
        <mc:AlternateContent>
          <mc:Choice Requires="wpg">
            <w:drawing>
              <wp:inline distT="0" distB="0" distL="0" distR="0">
                <wp:extent cx="4050136" cy="4331769"/>
                <wp:effectExtent l="0" t="0" r="0" b="0"/>
                <wp:docPr id="4044" name="Figure 13-2 Total and average"/>
                <wp:cNvGraphicFramePr/>
                <a:graphic>
                  <a:graphicData uri="http://schemas.microsoft.com/office/word/2010/wordprocessingGroup">
                    <wpg:wgp>
                      <wpg:cNvGrpSpPr/>
                      <wpg:grpSpPr>
                        <a:xfrm>
                          <a:off x="0" y="0"/>
                          <a:ext cx="4050136" cy="4331769"/>
                          <a:chOff x="0" y="0"/>
                          <a:chExt cx="4050136" cy="4331769"/>
                        </a:xfrm>
                      </wpg:grpSpPr>
                      <wps:wsp>
                        <wps:cNvPr id="4021" name="Arrow Connector 4021"/>
                        <wps:cNvCnPr/>
                        <wps:spPr>
                          <a:xfrm>
                            <a:off x="1215696" y="365760"/>
                            <a:ext cx="0" cy="256032"/>
                          </a:xfrm>
                          <a:prstGeom prst="straightConnector1">
                            <a:avLst/>
                          </a:prstGeom>
                          <a:noFill/>
                          <a:ln w="19050" cap="rnd">
                            <a:solidFill>
                              <a:srgbClr val="404040"/>
                            </a:solidFill>
                            <a:round/>
                            <a:tailEnd type="triangle" w="med" len="med"/>
                          </a:ln>
                        </wps:spPr>
                        <wps:bodyPr/>
                      </wps:wsp>
                      <wps:wsp>
                        <wps:cNvPr id="4022" name="Arrow Connector 4022"/>
                        <wps:cNvCnPr/>
                        <wps:spPr>
                          <a:xfrm>
                            <a:off x="1215696" y="950976"/>
                            <a:ext cx="0" cy="256032"/>
                          </a:xfrm>
                          <a:prstGeom prst="straightConnector1">
                            <a:avLst/>
                          </a:prstGeom>
                          <a:noFill/>
                          <a:ln w="19050" cap="rnd">
                            <a:solidFill>
                              <a:srgbClr val="404040"/>
                            </a:solidFill>
                            <a:round/>
                            <a:tailEnd type="triangle" w="med" len="med"/>
                          </a:ln>
                        </wps:spPr>
                        <wps:bodyPr/>
                      </wps:wsp>
                      <wps:wsp>
                        <wps:cNvPr id="4023" name="Arrow Connector 4023"/>
                        <wps:cNvCnPr/>
                        <wps:spPr>
                          <a:xfrm>
                            <a:off x="1215696" y="1798369"/>
                            <a:ext cx="0" cy="256032"/>
                          </a:xfrm>
                          <a:prstGeom prst="straightConnector1">
                            <a:avLst/>
                          </a:prstGeom>
                          <a:noFill/>
                          <a:ln w="19050" cap="rnd">
                            <a:solidFill>
                              <a:srgbClr val="404040"/>
                            </a:solidFill>
                            <a:round/>
                            <a:tailEnd type="triangle" w="med" len="med"/>
                          </a:ln>
                        </wps:spPr>
                        <wps:bodyPr/>
                      </wps:wsp>
                      <wps:wsp>
                        <wps:cNvPr id="4024" name="Arrow Connector 4024"/>
                        <wps:cNvCnPr/>
                        <wps:spPr>
                          <a:xfrm>
                            <a:off x="1215696" y="2777289"/>
                            <a:ext cx="0" cy="384048"/>
                          </a:xfrm>
                          <a:prstGeom prst="straightConnector1">
                            <a:avLst/>
                          </a:prstGeom>
                          <a:noFill/>
                          <a:ln w="19050" cap="rnd">
                            <a:solidFill>
                              <a:srgbClr val="404040"/>
                            </a:solidFill>
                            <a:round/>
                            <a:tailEnd type="triangle" w="med" len="med"/>
                          </a:ln>
                        </wps:spPr>
                        <wps:bodyPr/>
                      </wps:wsp>
                      <wps:wsp>
                        <wps:cNvPr id="4025" name="Arrow Connector 4025"/>
                        <wps:cNvCnPr/>
                        <wps:spPr>
                          <a:xfrm>
                            <a:off x="1215696" y="3490521"/>
                            <a:ext cx="0" cy="256032"/>
                          </a:xfrm>
                          <a:prstGeom prst="straightConnector1">
                            <a:avLst/>
                          </a:prstGeom>
                          <a:noFill/>
                          <a:ln w="19050" cap="rnd">
                            <a:solidFill>
                              <a:srgbClr val="404040"/>
                            </a:solidFill>
                            <a:round/>
                            <a:tailEnd type="triangle" w="med" len="med"/>
                          </a:ln>
                        </wps:spPr>
                        <wps:bodyPr/>
                      </wps:wsp>
                      <wps:wsp>
                        <wps:cNvPr id="4026" name="Arrow Connector 4026"/>
                        <wps:cNvCnPr/>
                        <wps:spPr>
                          <a:xfrm>
                            <a:off x="3211274" y="2580437"/>
                            <a:ext cx="0" cy="256032"/>
                          </a:xfrm>
                          <a:prstGeom prst="straightConnector1">
                            <a:avLst/>
                          </a:prstGeom>
                          <a:noFill/>
                          <a:ln w="19050" cap="rnd">
                            <a:solidFill>
                              <a:srgbClr val="404040"/>
                            </a:solidFill>
                            <a:round/>
                            <a:tailEnd type="triangle" w="med" len="med"/>
                          </a:ln>
                        </wps:spPr>
                        <wps:bodyPr/>
                      </wps:wsp>
                      <wps:wsp>
                        <wps:cNvPr id="4027" name="Arrow Connector 4027"/>
                        <wps:cNvCnPr/>
                        <wps:spPr>
                          <a:xfrm>
                            <a:off x="3211274" y="3261921"/>
                            <a:ext cx="0" cy="256032"/>
                          </a:xfrm>
                          <a:prstGeom prst="straightConnector1">
                            <a:avLst/>
                          </a:prstGeom>
                          <a:noFill/>
                          <a:ln w="19050" cap="rnd">
                            <a:solidFill>
                              <a:srgbClr val="404040"/>
                            </a:solidFill>
                            <a:round/>
                            <a:tailEnd type="triangle" w="med" len="med"/>
                          </a:ln>
                        </wps:spPr>
                        <wps:bodyPr/>
                      </wps:wsp>
                      <wps:wsp>
                        <wps:cNvPr id="4028" name="Arrow Connector 4028"/>
                        <wps:cNvCnPr/>
                        <wps:spPr>
                          <a:xfrm>
                            <a:off x="1787196" y="2415845"/>
                            <a:ext cx="640080" cy="0"/>
                          </a:xfrm>
                          <a:prstGeom prst="straightConnector1">
                            <a:avLst/>
                          </a:prstGeom>
                          <a:noFill/>
                          <a:ln w="19050" cap="rnd">
                            <a:solidFill>
                              <a:srgbClr val="404040"/>
                            </a:solidFill>
                            <a:round/>
                            <a:tailEnd type="triangle" w="med" len="med"/>
                          </a:ln>
                        </wps:spPr>
                        <wps:bodyPr/>
                      </wps:wsp>
                      <wps:wsp>
                        <wps:cNvPr id="4029" name="Arrow Connector 4029"/>
                        <wps:cNvCnPr/>
                        <wps:spPr>
                          <a:xfrm>
                            <a:off x="1215696" y="4075737"/>
                            <a:ext cx="0" cy="201168"/>
                          </a:xfrm>
                          <a:prstGeom prst="straightConnector1">
                            <a:avLst/>
                          </a:prstGeom>
                          <a:noFill/>
                          <a:ln w="19050" cap="rnd">
                            <a:solidFill>
                              <a:srgbClr val="404040"/>
                            </a:solidFill>
                            <a:round/>
                          </a:ln>
                        </wps:spPr>
                        <wps:bodyPr/>
                      </wps:wsp>
                      <wps:wsp>
                        <wps:cNvPr id="4030" name="Arrow Connector 4030"/>
                        <wps:cNvCnPr/>
                        <wps:spPr>
                          <a:xfrm flipH="1">
                            <a:off x="54864" y="4276905"/>
                            <a:ext cx="1160832" cy="0"/>
                          </a:xfrm>
                          <a:prstGeom prst="straightConnector1">
                            <a:avLst/>
                          </a:prstGeom>
                          <a:noFill/>
                          <a:ln w="19050" cap="rnd">
                            <a:solidFill>
                              <a:srgbClr val="404040"/>
                            </a:solidFill>
                            <a:round/>
                          </a:ln>
                        </wps:spPr>
                        <wps:bodyPr/>
                      </wps:wsp>
                      <wps:wsp>
                        <wps:cNvPr id="4031" name="Arrow Connector 4031"/>
                        <wps:cNvCnPr/>
                        <wps:spPr>
                          <a:xfrm flipV="1">
                            <a:off x="54864" y="2415845"/>
                            <a:ext cx="0" cy="1861060"/>
                          </a:xfrm>
                          <a:prstGeom prst="straightConnector1">
                            <a:avLst/>
                          </a:prstGeom>
                          <a:noFill/>
                          <a:ln w="19050" cap="rnd">
                            <a:solidFill>
                              <a:srgbClr val="404040"/>
                            </a:solidFill>
                            <a:round/>
                          </a:ln>
                        </wps:spPr>
                        <wps:bodyPr/>
                      </wps:wsp>
                      <wps:wsp>
                        <wps:cNvPr id="4032" name="Arrow Connector 4032"/>
                        <wps:cNvCnPr/>
                        <wps:spPr>
                          <a:xfrm>
                            <a:off x="54864" y="2415845"/>
                            <a:ext cx="589332" cy="0"/>
                          </a:xfrm>
                          <a:prstGeom prst="straightConnector1">
                            <a:avLst/>
                          </a:prstGeom>
                          <a:noFill/>
                          <a:ln w="19050" cap="rnd">
                            <a:solidFill>
                              <a:srgbClr val="404040"/>
                            </a:solidFill>
                            <a:round/>
                            <a:tailEnd type="triangle" w="med" len="med"/>
                          </a:ln>
                        </wps:spPr>
                        <wps:bodyPr/>
                      </wps:wsp>
                      <wps:wsp>
                        <wps:cNvPr id="4033" name="Flowchart: Terminator 4033"/>
                        <wps:cNvSpPr/>
                        <wps:spPr>
                          <a:xfrm>
                            <a:off x="781356" y="54864"/>
                            <a:ext cx="868680" cy="310896"/>
                          </a:xfrm>
                          <a:prstGeom prst="flowChartTerminator">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START</w:t>
                              </w:r>
                            </w:p>
                          </w:txbxContent>
                        </wps:txbx>
                        <wps:bodyPr rot="0" vert="horz" wrap="square" lIns="36576" tIns="0" rIns="36576" bIns="0" anchor="ctr" anchorCtr="0" upright="1">
                          <a:noAutofit/>
                        </wps:bodyPr>
                      </wps:wsp>
                      <wps:wsp>
                        <wps:cNvPr id="4034" name="Flowchart: Data 4034"/>
                        <wps:cNvSpPr/>
                        <wps:spPr>
                          <a:xfrm>
                            <a:off x="497182" y="621792"/>
                            <a:ext cx="1437028" cy="329184"/>
                          </a:xfrm>
                          <a:prstGeom prst="flowChartInputOutput">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Input scores</w:t>
                              </w:r>
                            </w:p>
                          </w:txbxContent>
                        </wps:txbx>
                        <wps:bodyPr rot="0" vert="horz" wrap="square" lIns="36576" tIns="0" rIns="36576" bIns="0" anchor="ctr" anchorCtr="0" upright="1">
                          <a:noAutofit/>
                        </wps:bodyPr>
                      </wps:wsp>
                      <wps:wsp>
                        <wps:cNvPr id="4035" name="Flowchart: Process 4035"/>
                        <wps:cNvSpPr/>
                        <wps:spPr>
                          <a:xfrm>
                            <a:off x="532723" y="1207008"/>
                            <a:ext cx="1365947" cy="591361"/>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total = 0</w:t>
                              </w:r>
                            </w:p>
                            <w:p>
                              <w:pPr>
                                <w:spacing w:before="0" w:after="0" w:line="240" w:lineRule="auto"/>
                                <w:jc w:val="center"/>
                              </w:pPr>
                              <w:r>
                                <w:rPr>
                                  <w:rFonts w:ascii="Arial" w:hAnsi="Arial" w:cs="Arial" w:eastAsia="Arial"/>
                                  <w:color w:val="1A1A1A"/>
                                  <w:sz w:val="20"/>
                                  <w:szCs w:val="20"/>
                                </w:rPr>
                                <w:t xml:space="preserve">index = 0</w:t>
                              </w:r>
                            </w:p>
                            <w:p>
                              <w:pPr>
                                <w:spacing w:before="0" w:after="0" w:line="240" w:lineRule="auto"/>
                                <w:jc w:val="center"/>
                              </w:pPr>
                              <w:r>
                                <w:rPr>
                                  <w:rFonts w:ascii="Arial" w:hAnsi="Arial" w:cs="Arial" w:eastAsia="Arial"/>
                                  <w:color w:val="1A1A1A"/>
                                  <w:sz w:val="20"/>
                                  <w:szCs w:val="20"/>
                                </w:rPr>
                                <w:t xml:space="preserve">count = len(scores)</w:t>
                              </w:r>
                            </w:p>
                          </w:txbxContent>
                        </wps:txbx>
                        <wps:bodyPr rot="0" vert="horz" wrap="square" lIns="36576" tIns="0" rIns="36576" bIns="0" anchor="ctr" anchorCtr="0" upright="1">
                          <a:noAutofit/>
                        </wps:bodyPr>
                      </wps:wsp>
                      <wps:wsp>
                        <wps:cNvPr id="4036" name="Flowchart: Decision 4036"/>
                        <wps:cNvSpPr/>
                        <wps:spPr>
                          <a:xfrm>
                            <a:off x="644196" y="2054401"/>
                            <a:ext cx="1143000" cy="722888"/>
                          </a:xfrm>
                          <a:prstGeom prst="flowChartDecision">
                            <a:avLst/>
                          </a:prstGeom>
                          <a:solidFill>
                            <a:srgbClr val="E8F5E9"/>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index &lt;</w:t>
                              </w:r>
                            </w:p>
                            <w:p>
                              <w:pPr>
                                <w:spacing w:before="0" w:after="0" w:line="240" w:lineRule="auto"/>
                                <w:jc w:val="center"/>
                              </w:pPr>
                              <w:r>
                                <w:rPr>
                                  <w:rFonts w:ascii="Arial" w:hAnsi="Arial" w:cs="Arial" w:eastAsia="Arial"/>
                                  <w:color w:val="1A1A1A"/>
                                  <w:sz w:val="20"/>
                                  <w:szCs w:val="20"/>
                                </w:rPr>
                                <w:t xml:space="preserve">count?</w:t>
                              </w:r>
                            </w:p>
                          </w:txbxContent>
                        </wps:txbx>
                        <wps:bodyPr rot="0" vert="horz" wrap="square" lIns="36576" tIns="0" rIns="36576" bIns="0" anchor="ctr" anchorCtr="0" upright="1">
                          <a:noAutofit/>
                        </wps:bodyPr>
                      </wps:wsp>
                      <wps:wsp>
                        <wps:cNvPr id="4037" name="Flowchart: Process 4037"/>
                        <wps:cNvSpPr/>
                        <wps:spPr>
                          <a:xfrm>
                            <a:off x="292608" y="3161337"/>
                            <a:ext cx="1846176" cy="329184"/>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total = total + scores[index]</w:t>
                              </w:r>
                            </w:p>
                          </w:txbxContent>
                        </wps:txbx>
                        <wps:bodyPr rot="0" vert="horz" wrap="square" lIns="36576" tIns="0" rIns="36576" bIns="0" anchor="ctr" anchorCtr="0" upright="1">
                          <a:noAutofit/>
                        </wps:bodyPr>
                      </wps:wsp>
                      <wps:wsp>
                        <wps:cNvPr id="4038" name="Flowchart: Process 4038"/>
                        <wps:cNvSpPr/>
                        <wps:spPr>
                          <a:xfrm>
                            <a:off x="597415" y="3746553"/>
                            <a:ext cx="1236563" cy="329184"/>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index = index + 1</w:t>
                              </w:r>
                            </w:p>
                          </w:txbxContent>
                        </wps:txbx>
                        <wps:bodyPr rot="0" vert="horz" wrap="square" lIns="36576" tIns="0" rIns="36576" bIns="0" anchor="ctr" anchorCtr="0" upright="1">
                          <a:noAutofit/>
                        </wps:bodyPr>
                      </wps:wsp>
                      <wps:wsp>
                        <wps:cNvPr id="4039" name="Flowchart: Process 4039"/>
                        <wps:cNvSpPr/>
                        <wps:spPr>
                          <a:xfrm>
                            <a:off x="2427276" y="2251253"/>
                            <a:ext cx="1567996" cy="329184"/>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average = total / count</w:t>
                              </w:r>
                            </w:p>
                          </w:txbxContent>
                        </wps:txbx>
                        <wps:bodyPr rot="0" vert="horz" wrap="square" lIns="36576" tIns="0" rIns="36576" bIns="0" anchor="ctr" anchorCtr="0" upright="1">
                          <a:noAutofit/>
                        </wps:bodyPr>
                      </wps:wsp>
                      <wps:wsp>
                        <wps:cNvPr id="4040" name="Flowchart: Data 4040"/>
                        <wps:cNvSpPr/>
                        <wps:spPr>
                          <a:xfrm>
                            <a:off x="2465531" y="2836469"/>
                            <a:ext cx="1491485" cy="425452"/>
                          </a:xfrm>
                          <a:prstGeom prst="flowChartInputOutput">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Display total,</w:t>
                              </w:r>
                            </w:p>
                            <w:p>
                              <w:pPr>
                                <w:spacing w:before="0" w:after="0" w:line="240" w:lineRule="auto"/>
                                <w:jc w:val="center"/>
                              </w:pPr>
                              <w:r>
                                <w:rPr>
                                  <w:rFonts w:ascii="Arial" w:hAnsi="Arial" w:cs="Arial" w:eastAsia="Arial"/>
                                  <w:color w:val="1A1A1A"/>
                                  <w:sz w:val="20"/>
                                  <w:szCs w:val="20"/>
                                </w:rPr>
                                <w:t xml:space="preserve">average</w:t>
                              </w:r>
                            </w:p>
                          </w:txbxContent>
                        </wps:txbx>
                        <wps:bodyPr rot="0" vert="horz" wrap="square" lIns="36576" tIns="0" rIns="36576" bIns="0" anchor="ctr" anchorCtr="0" upright="1">
                          <a:noAutofit/>
                        </wps:bodyPr>
                      </wps:wsp>
                      <wps:wsp>
                        <wps:cNvPr id="4041" name="Flowchart: Terminator 4041"/>
                        <wps:cNvSpPr/>
                        <wps:spPr>
                          <a:xfrm>
                            <a:off x="2776934" y="3517953"/>
                            <a:ext cx="868680" cy="310896"/>
                          </a:xfrm>
                          <a:prstGeom prst="flowChartTerminator">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END</w:t>
                              </w:r>
                            </w:p>
                          </w:txbxContent>
                        </wps:txbx>
                        <wps:bodyPr rot="0" vert="horz" wrap="square" lIns="36576" tIns="0" rIns="36576" bIns="0" anchor="ctr" anchorCtr="0" upright="1">
                          <a:noAutofit/>
                        </wps:bodyPr>
                      </wps:wsp>
                      <wps:wsp>
                        <wps:cNvPr id="4042" name="Branch Label 4042"/>
                        <wps:cNvSpPr txBox="1"/>
                        <wps:spPr>
                          <a:xfrm>
                            <a:off x="1275105" y="2813865"/>
                            <a:ext cx="320095"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Yes</w:t>
                              </w:r>
                            </w:p>
                          </w:txbxContent>
                        </wps:txbx>
                        <wps:bodyPr rot="0" vert="horz" wrap="none" lIns="0" tIns="0" rIns="0" bIns="0" anchor="ctr" anchorCtr="0" upright="1">
                          <a:noAutofit/>
                        </wps:bodyPr>
                      </wps:wsp>
                      <wps:wsp>
                        <wps:cNvPr id="4043" name="Branch Label 4043"/>
                        <wps:cNvSpPr txBox="1"/>
                        <wps:spPr>
                          <a:xfrm>
                            <a:off x="1967730" y="2187245"/>
                            <a:ext cx="279013"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No</w:t>
                              </w:r>
                            </w:p>
                          </w:txbxContent>
                        </wps:txbx>
                        <wps:bodyPr rot="0" vert="horz" wrap="none" lIns="0" tIns="0" rIns="0" bIns="0" anchor="ctr" anchorCtr="0" upright="1">
                          <a:noAutofit/>
                        </wps:bodyPr>
                      </wps:wsp>
                    </wpg:wgp>
                  </a:graphicData>
                </a:graphic>
              </wp:inline>
            </w:drawing>
          </mc:Choice>
        </mc:AlternateContent>
      </w:r>
    </w:p>
    <w:p>
      <w:pPr>
        <w:spacing w:after="200"/>
        <w:jc w:val="center"/>
      </w:pPr>
      <w:r>
        <w:rPr>
          <w:rFonts w:ascii="Arial" w:hAnsi="Arial" w:eastAsia="Arial"/>
          <w:i/>
          <w:color w:val="555555"/>
          <w:sz w:val="21"/>
        </w:rPr>
        <w:t>Figure 13-2. Flowchart for computing the total and average of a list.</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total = total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average = total / len(scores)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print("Scores :", scores)</w:t>
            </w:r>
          </w:p>
          <w:p>
            <w:pPr>
              <w:spacing w:after="20" w:before="0" w:line="240" w:lineRule="auto"/>
            </w:pPr>
            <w:r>
              <w:rPr>
                <w:rFonts w:ascii="Consolas" w:hAnsi="Consolas" w:eastAsia="Consolas"/>
                <w:sz w:val="20"/>
              </w:rPr>
              <w:t>print("Total  :", total)</w:t>
            </w:r>
          </w:p>
          <w:p>
            <w:pPr>
              <w:spacing w:after="20" w:before="0" w:line="240" w:lineRule="auto"/>
            </w:pPr>
            <w:r>
              <w:rPr>
                <w:rFonts w:ascii="Consolas" w:hAnsi="Consolas" w:eastAsia="Consolas"/>
                <w:sz w:val="20"/>
              </w:rPr>
              <w:t>print("Average:", average)</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t>Total  : 345</w:t>
            </w:r>
          </w:p>
          <w:p>
            <w:pPr>
              <w:spacing w:after="20" w:before="0" w:line="240" w:lineRule="auto"/>
            </w:pPr>
            <w:r>
              <w:rPr>
                <w:rFonts w:ascii="Consolas" w:hAnsi="Consolas" w:eastAsia="Consolas"/>
                <w:sz w:val="20"/>
              </w:rPr>
              <w:t>Average: 86.25</w:t>
            </w:r>
          </w:p>
        </w:tc>
      </w:tr>
    </w:tbl>
    <w:p>
      <w:pPr>
        <w:spacing w:after="0"/>
      </w:pPr>
    </w:p>
    <w:p>
      <w:pPr>
        <w:spacing w:after="120"/>
      </w:pPr>
      <w:r>
        <w:rPr>
          <w:rFonts w:ascii="Arial" w:hAnsi="Arial" w:eastAsia="Arial"/>
          <w:b w:val="0"/>
          <w:i w:val="0"/>
          <w:sz w:val="24"/>
        </w:rPr>
        <w:t>The displayed average contains many decimal places. In a finished program the value is normally rounded for readability.</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total = total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average = total / len(scores)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print("Total  :", total)</w:t>
            </w:r>
          </w:p>
          <w:p>
            <w:pPr>
              <w:spacing w:after="20" w:before="0" w:line="240" w:lineRule="auto"/>
            </w:pPr>
            <w:r>
              <w:rPr>
                <w:rFonts w:ascii="Consolas" w:hAnsi="Consolas" w:eastAsia="Consolas"/>
                <w:sz w:val="20"/>
              </w:rPr>
              <w:t>print("Average: %.2f" % average)</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Total  : 345</w:t>
            </w:r>
          </w:p>
          <w:p>
            <w:pPr>
              <w:spacing w:after="20" w:before="0" w:line="240" w:lineRule="auto"/>
            </w:pPr>
            <w:r>
              <w:rPr>
                <w:rFonts w:ascii="Consolas" w:hAnsi="Consolas" w:eastAsia="Consolas"/>
                <w:sz w:val="20"/>
              </w:rPr>
              <w:t>Average: 86.25</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Guard Against an Empty List</w:t>
            </w:r>
          </w:p>
          <w:p>
            <w:pPr>
              <w:spacing w:after="40" w:before="0"/>
            </w:pPr>
            <w:r>
              <w:rPr>
                <w:rFonts w:ascii="Arial" w:hAnsi="Arial" w:eastAsia="Arial"/>
                <w:b w:val="0"/>
                <w:i w:val="0"/>
                <w:sz w:val="23"/>
              </w:rPr>
              <w:t>If the list contains no elements, len(scores) is 0 and the division raises a ZeroDivisionError.</w:t>
            </w:r>
          </w:p>
          <w:p>
            <w:pPr>
              <w:spacing w:after="40" w:before="0"/>
            </w:pPr>
            <w:r>
              <w:rPr>
                <w:rFonts w:ascii="Arial" w:hAnsi="Arial" w:eastAsia="Arial"/>
                <w:b w:val="0"/>
                <w:i w:val="0"/>
                <w:sz w:val="23"/>
              </w:rPr>
              <w:t>A well-designed program tests the length before dividing, as shown below.</w:t>
            </w:r>
          </w:p>
        </w:tc>
      </w:tr>
    </w:tbl>
    <w:p>
      <w:pPr>
        <w:spacing w:after="0"/>
      </w:pP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if len(scores) == 0:</w:t>
            </w:r>
          </w:p>
          <w:p>
            <w:pPr>
              <w:spacing w:after="20" w:before="0" w:line="240" w:lineRule="auto"/>
            </w:pPr>
            <w:r>
              <w:rPr>
                <w:rFonts w:ascii="Consolas" w:hAnsi="Consolas" w:eastAsia="Consolas"/>
                <w:sz w:val="20"/>
              </w:rPr>
              <w:t xml:space="preserve">    print("No scores were recorded.")</w:t>
            </w:r>
          </w:p>
          <w:p>
            <w:pPr>
              <w:spacing w:after="20" w:before="0" w:line="240" w:lineRule="auto"/>
            </w:pPr>
            <w:r>
              <w:rPr>
                <w:rFonts w:ascii="Consolas" w:hAnsi="Consolas" w:eastAsia="Consolas"/>
                <w:sz w:val="20"/>
              </w:rPr>
              <w:t>else:</w:t>
            </w:r>
          </w:p>
          <w:p>
            <w:pPr>
              <w:spacing w:after="20" w:before="0" w:line="240" w:lineRule="auto"/>
            </w:pPr>
            <w:r>
              <w:rPr>
                <w:rFonts w:ascii="Consolas" w:hAnsi="Consolas" w:eastAsia="Consolas"/>
                <w:sz w:val="20"/>
              </w:rPr>
              <w:t xml:space="preserve">    average = sum(scores) / len(scores)</w:t>
            </w:r>
          </w:p>
          <w:p>
            <w:pPr>
              <w:spacing w:after="20" w:before="0" w:line="240" w:lineRule="auto"/>
            </w:pPr>
            <w:r>
              <w:rPr>
                <w:rFonts w:ascii="Consolas" w:hAnsi="Consolas" w:eastAsia="Consolas"/>
                <w:sz w:val="20"/>
              </w:rPr>
              <w:t xml:space="preserve">    print("Average:", average)</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No scores were recorded.</w:t>
            </w:r>
          </w:p>
        </w:tc>
      </w:tr>
    </w:tbl>
    <w:p>
      <w:pPr>
        <w:spacing w:after="0"/>
      </w:pPr>
    </w:p>
    <w:p>
      <w:pPr>
        <w:pStyle w:val="Heading2"/>
      </w:pPr>
      <w:r>
        <w:t>15. Finding the Maximum and the Minimum</w:t>
      </w:r>
    </w:p>
    <w:p>
      <w:pPr>
        <w:spacing w:after="120"/>
      </w:pPr>
      <w:r>
        <w:rPr>
          <w:rFonts w:ascii="Arial" w:hAnsi="Arial" w:eastAsia="Arial"/>
          <w:b w:val="0"/>
          <w:i w:val="0"/>
          <w:sz w:val="24"/>
        </w:rPr>
        <w:t>Python can report the largest and smallest values directly.</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print("Highest:", max(scores))</w:t>
            </w:r>
          </w:p>
          <w:p>
            <w:pPr>
              <w:spacing w:after="20" w:before="0" w:line="240" w:lineRule="auto"/>
            </w:pPr>
            <w:r>
              <w:rPr>
                <w:rFonts w:ascii="Consolas" w:hAnsi="Consolas" w:eastAsia="Consolas"/>
                <w:sz w:val="20"/>
              </w:rPr>
              <w:t>print("Lowest :", min(scores))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Highest: 92</w:t>
            </w:r>
          </w:p>
          <w:p>
            <w:pPr>
              <w:spacing w:after="20" w:before="0" w:line="240" w:lineRule="auto"/>
            </w:pPr>
            <w:r>
              <w:rPr>
                <w:rFonts w:ascii="Consolas" w:hAnsi="Consolas" w:eastAsia="Consolas"/>
                <w:sz w:val="20"/>
              </w:rPr>
              <w:t>Lowest : 78</w:t>
            </w:r>
          </w:p>
        </w:tc>
      </w:tr>
    </w:tbl>
    <w:p>
      <w:pPr>
        <w:spacing w:after="0"/>
      </w:pPr>
    </w:p>
    <w:p>
      <w:pPr>
        <w:spacing w:after="120"/>
      </w:pPr>
      <w:r>
        <w:rPr>
          <w:rFonts w:ascii="Arial" w:hAnsi="Arial" w:eastAsia="Arial"/>
          <w:b w:val="0"/>
          <w:i w:val="0"/>
          <w:sz w:val="24"/>
        </w:rPr>
        <w:t>A student of Programming Logic and Design must also understand how such a result is actually obtained. The manual method is a very common examination topic and appears again in later courses.</w:t>
      </w:r>
    </w:p>
    <w:p>
      <w:pPr>
        <w:pStyle w:val="Heading3"/>
      </w:pPr>
      <w:r>
        <w:t>15.1 The Logic of Finding a Maximum</w:t>
      </w:r>
    </w:p>
    <w:p>
      <w:pPr>
        <w:spacing w:after="120"/>
      </w:pPr>
      <w:r>
        <w:rPr>
          <w:rFonts w:ascii="Arial" w:hAnsi="Arial" w:eastAsia="Arial"/>
          <w:b w:val="0"/>
          <w:i w:val="0"/>
          <w:sz w:val="24"/>
        </w:rPr>
        <w:t>The method assumes that the first element is the largest, then checks every remaining element. Whenever a larger value is found, the assumption is corrected.</w:t>
      </w:r>
    </w:p>
    <w:p>
      <w:pPr>
        <w:spacing w:after="60"/>
        <w:ind w:left="1080" w:hanging="360"/>
      </w:pPr>
      <w:r>
        <w:rPr>
          <w:rFonts w:ascii="Arial" w:hAnsi="Arial" w:eastAsia="Arial"/>
          <w:b w:val="0"/>
          <w:i w:val="0"/>
          <w:sz w:val="24"/>
        </w:rPr>
        <w:t xml:space="preserve">1. </w:t>
      </w:r>
      <w:r>
        <w:rPr>
          <w:rFonts w:ascii="Arial" w:hAnsi="Arial" w:eastAsia="Arial"/>
          <w:b w:val="0"/>
          <w:i w:val="0"/>
          <w:sz w:val="24"/>
        </w:rPr>
        <w:t>Set highest to the first element of the list.</w:t>
      </w:r>
    </w:p>
    <w:p>
      <w:pPr>
        <w:spacing w:after="60"/>
        <w:ind w:left="1080" w:hanging="360"/>
      </w:pPr>
      <w:r>
        <w:rPr>
          <w:rFonts w:ascii="Arial" w:hAnsi="Arial" w:eastAsia="Arial"/>
          <w:b w:val="0"/>
          <w:i w:val="0"/>
          <w:sz w:val="24"/>
        </w:rPr>
        <w:t xml:space="preserve">2. </w:t>
      </w:r>
      <w:r>
        <w:rPr>
          <w:rFonts w:ascii="Arial" w:hAnsi="Arial" w:eastAsia="Arial"/>
          <w:b w:val="0"/>
          <w:i w:val="0"/>
          <w:sz w:val="24"/>
        </w:rPr>
        <w:t>Traverse the remaining elements, starting at index 1.</w:t>
      </w:r>
    </w:p>
    <w:p>
      <w:pPr>
        <w:spacing w:after="60"/>
        <w:ind w:left="1080" w:hanging="360"/>
      </w:pPr>
      <w:r>
        <w:rPr>
          <w:rFonts w:ascii="Arial" w:hAnsi="Arial" w:eastAsia="Arial"/>
          <w:b w:val="0"/>
          <w:i w:val="0"/>
          <w:sz w:val="24"/>
        </w:rPr>
        <w:t xml:space="preserve">3. </w:t>
      </w:r>
      <w:r>
        <w:rPr>
          <w:rFonts w:ascii="Arial" w:hAnsi="Arial" w:eastAsia="Arial"/>
          <w:b w:val="0"/>
          <w:i w:val="0"/>
          <w:sz w:val="24"/>
        </w:rPr>
        <w:t>If the current element is greater than highest, store the current element in highest.</w:t>
      </w:r>
    </w:p>
    <w:p>
      <w:pPr>
        <w:spacing w:after="60"/>
        <w:ind w:left="1080" w:hanging="360"/>
      </w:pPr>
      <w:r>
        <w:rPr>
          <w:rFonts w:ascii="Arial" w:hAnsi="Arial" w:eastAsia="Arial"/>
          <w:b w:val="0"/>
          <w:i w:val="0"/>
          <w:sz w:val="24"/>
        </w:rPr>
        <w:t xml:space="preserve">4. </w:t>
      </w:r>
      <w:r>
        <w:rPr>
          <w:rFonts w:ascii="Arial" w:hAnsi="Arial" w:eastAsia="Arial"/>
          <w:b w:val="0"/>
          <w:i w:val="0"/>
          <w:sz w:val="24"/>
        </w:rPr>
        <w:t>After the loop ends, highest holds the largest value in the list.</w:t>
      </w:r>
    </w:p>
    <w:p>
      <w:pPr>
        <w:keepNext/>
        <w:spacing w:after="60"/>
      </w:pPr>
      <w:r>
        <w:rPr>
          <w:rFonts w:ascii="Arial" w:hAnsi="Arial" w:eastAsia="Arial"/>
          <w:b/>
          <w:i w:val="0"/>
          <w:color w:val="2E7D32"/>
          <w:sz w:val="22"/>
        </w:rPr>
        <w:t>Pseudocode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BEGIN</w:t>
            </w:r>
          </w:p>
          <w:p>
            <w:pPr>
              <w:spacing w:after="20" w:before="0" w:line="240" w:lineRule="auto"/>
            </w:pPr>
            <w:r>
              <w:rPr>
                <w:rFonts w:ascii="Consolas" w:hAnsi="Consolas" w:eastAsia="Consolas"/>
                <w:sz w:val="20"/>
              </w:rPr>
              <w:t xml:space="preserve">    INPUT scores</w:t>
            </w:r>
          </w:p>
          <w:p>
            <w:pPr>
              <w:spacing w:after="20" w:before="0" w:line="240" w:lineRule="auto"/>
            </w:pPr>
            <w:r>
              <w:rPr>
                <w:rFonts w:ascii="Consolas" w:hAnsi="Consolas" w:eastAsia="Consolas"/>
                <w:sz w:val="20"/>
              </w:rPr>
              <w:t xml:space="preserve">    SET highest = scores[0]</w:t>
            </w:r>
          </w:p>
          <w:p>
            <w:pPr>
              <w:spacing w:after="20" w:before="0" w:line="240" w:lineRule="auto"/>
            </w:pPr>
            <w:r>
              <w:rPr>
                <w:rFonts w:ascii="Consolas" w:hAnsi="Consolas" w:eastAsia="Consolas"/>
                <w:sz w:val="20"/>
              </w:rPr>
              <w:t xml:space="preserve">    SET index = 1</w:t>
            </w:r>
          </w:p>
          <w:p>
            <w:pPr>
              <w:spacing w:after="20" w:before="0" w:line="240" w:lineRule="auto"/>
            </w:pPr>
            <w:r>
              <w:rPr>
                <w:rFonts w:ascii="Consolas" w:hAnsi="Consolas" w:eastAsia="Consolas"/>
                <w:sz w:val="20"/>
              </w:rPr>
              <w:t xml:space="preserve">    SET count = LENGTH(scores)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WHILE index &lt; count</w:t>
            </w:r>
          </w:p>
          <w:p>
            <w:pPr>
              <w:spacing w:after="20" w:before="0" w:line="240" w:lineRule="auto"/>
            </w:pPr>
            <w:r>
              <w:rPr>
                <w:rFonts w:ascii="Consolas" w:hAnsi="Consolas" w:eastAsia="Consolas"/>
                <w:sz w:val="20"/>
              </w:rPr>
              <w:t xml:space="preserve">        IF scores[index] &gt; highest THEN</w:t>
            </w:r>
          </w:p>
          <w:p>
            <w:pPr>
              <w:spacing w:after="20" w:before="0" w:line="240" w:lineRule="auto"/>
            </w:pPr>
            <w:r>
              <w:rPr>
                <w:rFonts w:ascii="Consolas" w:hAnsi="Consolas" w:eastAsia="Consolas"/>
                <w:sz w:val="20"/>
              </w:rPr>
              <w:t xml:space="preserve">            SET highest = scores[index]</w:t>
            </w:r>
          </w:p>
          <w:p>
            <w:pPr>
              <w:spacing w:after="20" w:before="0" w:line="240" w:lineRule="auto"/>
            </w:pPr>
            <w:r>
              <w:rPr>
                <w:rFonts w:ascii="Consolas" w:hAnsi="Consolas" w:eastAsia="Consolas"/>
                <w:sz w:val="20"/>
              </w:rPr>
              <w:t xml:space="preserve">        ENDIF</w:t>
            </w:r>
          </w:p>
          <w:p>
            <w:pPr>
              <w:spacing w:after="20" w:before="0" w:line="240" w:lineRule="auto"/>
            </w:pPr>
            <w:r>
              <w:rPr>
                <w:rFonts w:ascii="Consolas" w:hAnsi="Consolas" w:eastAsia="Consolas"/>
                <w:sz w:val="20"/>
              </w:rPr>
              <w:t xml:space="preserve">        SET index = index + 1</w:t>
            </w:r>
          </w:p>
          <w:p>
            <w:pPr>
              <w:spacing w:after="20" w:before="0" w:line="240" w:lineRule="auto"/>
            </w:pPr>
            <w:r>
              <w:rPr>
                <w:rFonts w:ascii="Consolas" w:hAnsi="Consolas" w:eastAsia="Consolas"/>
                <w:sz w:val="20"/>
              </w:rPr>
              <w:t xml:space="preserve">    ENDWHILE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DISPLAY highest</w:t>
            </w:r>
          </w:p>
          <w:p>
            <w:pPr>
              <w:spacing w:after="20" w:before="0" w:line="240" w:lineRule="auto"/>
            </w:pPr>
            <w:r>
              <w:rPr>
                <w:rFonts w:ascii="Consolas" w:hAnsi="Consolas" w:eastAsia="Consolas"/>
                <w:sz w:val="20"/>
              </w:rPr>
              <w:t>END</w:t>
            </w:r>
          </w:p>
        </w:tc>
      </w:tr>
    </w:tbl>
    <w:p>
      <w:pPr>
        <w:spacing w:after="0"/>
      </w:pPr>
    </w:p>
    <w:p>
      <w:pPr>
        <w:keepNext/>
        <w:spacing w:before="120" w:after="60"/>
        <w:jc w:val="center"/>
      </w:pPr>
      <w:r xmlns:a="http://schemas.openxmlformats.org/drawingml/2006/main">
        <mc:AlternateContent>
          <mc:Choice Requires="wpg">
            <w:drawing>
              <wp:inline distT="0" distB="0" distL="0" distR="0">
                <wp:extent cx="4144612" cy="5438705"/>
                <wp:effectExtent l="0" t="0" r="0" b="0"/>
                <wp:docPr id="4073" name="Figure 13-3 Manual maximum"/>
                <wp:cNvGraphicFramePr/>
                <a:graphic>
                  <a:graphicData uri="http://schemas.microsoft.com/office/word/2010/wordprocessingGroup">
                    <wpg:wgp>
                      <wpg:cNvGrpSpPr/>
                      <wpg:grpSpPr>
                        <a:xfrm>
                          <a:off x="0" y="0"/>
                          <a:ext cx="4144612" cy="5438705"/>
                          <a:chOff x="0" y="0"/>
                          <a:chExt cx="4144612" cy="5438705"/>
                        </a:xfrm>
                      </wpg:grpSpPr>
                      <wps:wsp>
                        <wps:cNvPr id="4045" name="Arrow Connector 4045"/>
                        <wps:cNvCnPr/>
                        <wps:spPr>
                          <a:xfrm>
                            <a:off x="1455086" y="365760"/>
                            <a:ext cx="0" cy="256032"/>
                          </a:xfrm>
                          <a:prstGeom prst="straightConnector1">
                            <a:avLst/>
                          </a:prstGeom>
                          <a:noFill/>
                          <a:ln w="19050" cap="rnd">
                            <a:solidFill>
                              <a:srgbClr val="404040"/>
                            </a:solidFill>
                            <a:round/>
                            <a:tailEnd type="triangle" w="med" len="med"/>
                          </a:ln>
                        </wps:spPr>
                        <wps:bodyPr/>
                      </wps:wsp>
                      <wps:wsp>
                        <wps:cNvPr id="4046" name="Arrow Connector 4046"/>
                        <wps:cNvCnPr/>
                        <wps:spPr>
                          <a:xfrm>
                            <a:off x="1455086" y="950976"/>
                            <a:ext cx="0" cy="256032"/>
                          </a:xfrm>
                          <a:prstGeom prst="straightConnector1">
                            <a:avLst/>
                          </a:prstGeom>
                          <a:noFill/>
                          <a:ln w="19050" cap="rnd">
                            <a:solidFill>
                              <a:srgbClr val="404040"/>
                            </a:solidFill>
                            <a:round/>
                            <a:tailEnd type="triangle" w="med" len="med"/>
                          </a:ln>
                        </wps:spPr>
                        <wps:bodyPr/>
                      </wps:wsp>
                      <wps:wsp>
                        <wps:cNvPr id="4047" name="Arrow Connector 4047"/>
                        <wps:cNvCnPr/>
                        <wps:spPr>
                          <a:xfrm>
                            <a:off x="1455086" y="1798369"/>
                            <a:ext cx="0" cy="256032"/>
                          </a:xfrm>
                          <a:prstGeom prst="straightConnector1">
                            <a:avLst/>
                          </a:prstGeom>
                          <a:noFill/>
                          <a:ln w="19050" cap="rnd">
                            <a:solidFill>
                              <a:srgbClr val="404040"/>
                            </a:solidFill>
                            <a:round/>
                            <a:tailEnd type="triangle" w="med" len="med"/>
                          </a:ln>
                        </wps:spPr>
                        <wps:bodyPr/>
                      </wps:wsp>
                      <wps:wsp>
                        <wps:cNvPr id="4048" name="Arrow Connector 4048"/>
                        <wps:cNvCnPr/>
                        <wps:spPr>
                          <a:xfrm>
                            <a:off x="1455086" y="2777289"/>
                            <a:ext cx="0" cy="384048"/>
                          </a:xfrm>
                          <a:prstGeom prst="straightConnector1">
                            <a:avLst/>
                          </a:prstGeom>
                          <a:noFill/>
                          <a:ln w="19050" cap="rnd">
                            <a:solidFill>
                              <a:srgbClr val="404040"/>
                            </a:solidFill>
                            <a:round/>
                            <a:tailEnd type="triangle" w="med" len="med"/>
                          </a:ln>
                        </wps:spPr>
                        <wps:bodyPr/>
                      </wps:wsp>
                      <wps:wsp>
                        <wps:cNvPr id="4049" name="Arrow Connector 4049"/>
                        <wps:cNvCnPr/>
                        <wps:spPr>
                          <a:xfrm>
                            <a:off x="1455086" y="3884225"/>
                            <a:ext cx="0" cy="384048"/>
                          </a:xfrm>
                          <a:prstGeom prst="straightConnector1">
                            <a:avLst/>
                          </a:prstGeom>
                          <a:noFill/>
                          <a:ln w="19050" cap="rnd">
                            <a:solidFill>
                              <a:srgbClr val="404040"/>
                            </a:solidFill>
                            <a:round/>
                            <a:tailEnd type="triangle" w="med" len="med"/>
                          </a:ln>
                        </wps:spPr>
                        <wps:bodyPr/>
                      </wps:wsp>
                      <wps:wsp>
                        <wps:cNvPr id="4050" name="Arrow Connector 4050"/>
                        <wps:cNvCnPr/>
                        <wps:spPr>
                          <a:xfrm>
                            <a:off x="1455086" y="4597457"/>
                            <a:ext cx="0" cy="256032"/>
                          </a:xfrm>
                          <a:prstGeom prst="straightConnector1">
                            <a:avLst/>
                          </a:prstGeom>
                          <a:noFill/>
                          <a:ln w="19050" cap="rnd">
                            <a:solidFill>
                              <a:srgbClr val="404040"/>
                            </a:solidFill>
                            <a:round/>
                            <a:tailEnd type="triangle" w="med" len="med"/>
                          </a:ln>
                        </wps:spPr>
                        <wps:bodyPr/>
                      </wps:wsp>
                      <wps:wsp>
                        <wps:cNvPr id="4051" name="Arrow Connector 4051"/>
                        <wps:cNvCnPr/>
                        <wps:spPr>
                          <a:xfrm>
                            <a:off x="3518248" y="2628571"/>
                            <a:ext cx="0" cy="256032"/>
                          </a:xfrm>
                          <a:prstGeom prst="straightConnector1">
                            <a:avLst/>
                          </a:prstGeom>
                          <a:noFill/>
                          <a:ln w="19050" cap="rnd">
                            <a:solidFill>
                              <a:srgbClr val="404040"/>
                            </a:solidFill>
                            <a:round/>
                            <a:tailEnd type="triangle" w="med" len="med"/>
                          </a:ln>
                        </wps:spPr>
                        <wps:bodyPr/>
                      </wps:wsp>
                      <wps:wsp>
                        <wps:cNvPr id="4052" name="Arrow Connector 4052"/>
                        <wps:cNvCnPr/>
                        <wps:spPr>
                          <a:xfrm>
                            <a:off x="2026586" y="2415845"/>
                            <a:ext cx="1034462" cy="0"/>
                          </a:xfrm>
                          <a:prstGeom prst="straightConnector1">
                            <a:avLst/>
                          </a:prstGeom>
                          <a:noFill/>
                          <a:ln w="19050" cap="rnd">
                            <a:solidFill>
                              <a:srgbClr val="404040"/>
                            </a:solidFill>
                            <a:round/>
                            <a:tailEnd type="triangle" w="med" len="med"/>
                          </a:ln>
                        </wps:spPr>
                        <wps:bodyPr/>
                      </wps:wsp>
                      <wps:wsp>
                        <wps:cNvPr id="4053" name="Arrow Connector 4053"/>
                        <wps:cNvCnPr/>
                        <wps:spPr>
                          <a:xfrm flipH="1">
                            <a:off x="292608" y="3522781"/>
                            <a:ext cx="237744" cy="0"/>
                          </a:xfrm>
                          <a:prstGeom prst="straightConnector1">
                            <a:avLst/>
                          </a:prstGeom>
                          <a:noFill/>
                          <a:ln w="19050" cap="rnd">
                            <a:solidFill>
                              <a:srgbClr val="404040"/>
                            </a:solidFill>
                            <a:round/>
                          </a:ln>
                        </wps:spPr>
                        <wps:bodyPr/>
                      </wps:wsp>
                      <wps:wsp>
                        <wps:cNvPr id="4054" name="Arrow Connector 4054"/>
                        <wps:cNvCnPr/>
                        <wps:spPr>
                          <a:xfrm>
                            <a:off x="292608" y="3522781"/>
                            <a:ext cx="0" cy="1495300"/>
                          </a:xfrm>
                          <a:prstGeom prst="straightConnector1">
                            <a:avLst/>
                          </a:prstGeom>
                          <a:noFill/>
                          <a:ln w="19050" cap="rnd">
                            <a:solidFill>
                              <a:srgbClr val="404040"/>
                            </a:solidFill>
                            <a:round/>
                          </a:ln>
                        </wps:spPr>
                        <wps:bodyPr/>
                      </wps:wsp>
                      <wps:wsp>
                        <wps:cNvPr id="4055" name="Arrow Connector 4055"/>
                        <wps:cNvCnPr/>
                        <wps:spPr>
                          <a:xfrm>
                            <a:off x="292608" y="5018081"/>
                            <a:ext cx="544197" cy="0"/>
                          </a:xfrm>
                          <a:prstGeom prst="straightConnector1">
                            <a:avLst/>
                          </a:prstGeom>
                          <a:noFill/>
                          <a:ln w="19050" cap="rnd">
                            <a:solidFill>
                              <a:srgbClr val="404040"/>
                            </a:solidFill>
                            <a:round/>
                            <a:tailEnd type="triangle" w="med" len="med"/>
                          </a:ln>
                        </wps:spPr>
                        <wps:bodyPr/>
                      </wps:wsp>
                      <wps:wsp>
                        <wps:cNvPr id="4056" name="Arrow Connector 4056"/>
                        <wps:cNvCnPr/>
                        <wps:spPr>
                          <a:xfrm>
                            <a:off x="1455086" y="5182673"/>
                            <a:ext cx="0" cy="201168"/>
                          </a:xfrm>
                          <a:prstGeom prst="straightConnector1">
                            <a:avLst/>
                          </a:prstGeom>
                          <a:noFill/>
                          <a:ln w="19050" cap="rnd">
                            <a:solidFill>
                              <a:srgbClr val="404040"/>
                            </a:solidFill>
                            <a:round/>
                          </a:ln>
                        </wps:spPr>
                        <wps:bodyPr/>
                      </wps:wsp>
                      <wps:wsp>
                        <wps:cNvPr id="4057" name="Arrow Connector 4057"/>
                        <wps:cNvCnPr/>
                        <wps:spPr>
                          <a:xfrm flipH="1">
                            <a:off x="54864" y="5383841"/>
                            <a:ext cx="1400222" cy="0"/>
                          </a:xfrm>
                          <a:prstGeom prst="straightConnector1">
                            <a:avLst/>
                          </a:prstGeom>
                          <a:noFill/>
                          <a:ln w="19050" cap="rnd">
                            <a:solidFill>
                              <a:srgbClr val="404040"/>
                            </a:solidFill>
                            <a:round/>
                          </a:ln>
                        </wps:spPr>
                        <wps:bodyPr/>
                      </wps:wsp>
                      <wps:wsp>
                        <wps:cNvPr id="4058" name="Arrow Connector 4058"/>
                        <wps:cNvCnPr/>
                        <wps:spPr>
                          <a:xfrm flipV="1">
                            <a:off x="54864" y="2415845"/>
                            <a:ext cx="0" cy="2967996"/>
                          </a:xfrm>
                          <a:prstGeom prst="straightConnector1">
                            <a:avLst/>
                          </a:prstGeom>
                          <a:noFill/>
                          <a:ln w="19050" cap="rnd">
                            <a:solidFill>
                              <a:srgbClr val="404040"/>
                            </a:solidFill>
                            <a:round/>
                          </a:ln>
                        </wps:spPr>
                        <wps:bodyPr/>
                      </wps:wsp>
                      <wps:wsp>
                        <wps:cNvPr id="4059" name="Arrow Connector 4059"/>
                        <wps:cNvCnPr/>
                        <wps:spPr>
                          <a:xfrm>
                            <a:off x="54864" y="2415845"/>
                            <a:ext cx="828722" cy="0"/>
                          </a:xfrm>
                          <a:prstGeom prst="straightConnector1">
                            <a:avLst/>
                          </a:prstGeom>
                          <a:noFill/>
                          <a:ln w="19050" cap="rnd">
                            <a:solidFill>
                              <a:srgbClr val="404040"/>
                            </a:solidFill>
                            <a:round/>
                            <a:tailEnd type="triangle" w="med" len="med"/>
                          </a:ln>
                        </wps:spPr>
                        <wps:bodyPr/>
                      </wps:wsp>
                      <wps:wsp>
                        <wps:cNvPr id="4060" name="Flowchart: Terminator 4060"/>
                        <wps:cNvSpPr/>
                        <wps:spPr>
                          <a:xfrm>
                            <a:off x="1020746" y="54864"/>
                            <a:ext cx="868680" cy="310896"/>
                          </a:xfrm>
                          <a:prstGeom prst="flowChartTerminator">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START</w:t>
                              </w:r>
                            </w:p>
                          </w:txbxContent>
                        </wps:txbx>
                        <wps:bodyPr rot="0" vert="horz" wrap="square" lIns="36576" tIns="0" rIns="36576" bIns="0" anchor="ctr" anchorCtr="0" upright="1">
                          <a:noAutofit/>
                        </wps:bodyPr>
                      </wps:wsp>
                      <wps:wsp>
                        <wps:cNvPr id="4061" name="Flowchart: Data 4061"/>
                        <wps:cNvSpPr/>
                        <wps:spPr>
                          <a:xfrm>
                            <a:off x="736572" y="621792"/>
                            <a:ext cx="1437028" cy="329184"/>
                          </a:xfrm>
                          <a:prstGeom prst="flowChartInputOutput">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Input scores</w:t>
                              </w:r>
                            </w:p>
                          </w:txbxContent>
                        </wps:txbx>
                        <wps:bodyPr rot="0" vert="horz" wrap="square" lIns="36576" tIns="0" rIns="36576" bIns="0" anchor="ctr" anchorCtr="0" upright="1">
                          <a:noAutofit/>
                        </wps:bodyPr>
                      </wps:wsp>
                      <wps:wsp>
                        <wps:cNvPr id="4062" name="Flowchart: Process 4062"/>
                        <wps:cNvSpPr/>
                        <wps:spPr>
                          <a:xfrm>
                            <a:off x="772113" y="1207008"/>
                            <a:ext cx="1365947" cy="591361"/>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highest = scores[0]</w:t>
                              </w:r>
                            </w:p>
                            <w:p>
                              <w:pPr>
                                <w:spacing w:before="0" w:after="0" w:line="240" w:lineRule="auto"/>
                                <w:jc w:val="center"/>
                              </w:pPr>
                              <w:r>
                                <w:rPr>
                                  <w:rFonts w:ascii="Arial" w:hAnsi="Arial" w:cs="Arial" w:eastAsia="Arial"/>
                                  <w:color w:val="1A1A1A"/>
                                  <w:sz w:val="20"/>
                                  <w:szCs w:val="20"/>
                                </w:rPr>
                                <w:t xml:space="preserve">index = 1</w:t>
                              </w:r>
                            </w:p>
                            <w:p>
                              <w:pPr>
                                <w:spacing w:before="0" w:after="0" w:line="240" w:lineRule="auto"/>
                                <w:jc w:val="center"/>
                              </w:pPr>
                              <w:r>
                                <w:rPr>
                                  <w:rFonts w:ascii="Arial" w:hAnsi="Arial" w:cs="Arial" w:eastAsia="Arial"/>
                                  <w:color w:val="1A1A1A"/>
                                  <w:sz w:val="20"/>
                                  <w:szCs w:val="20"/>
                                </w:rPr>
                                <w:t xml:space="preserve">count = len(scores)</w:t>
                              </w:r>
                            </w:p>
                          </w:txbxContent>
                        </wps:txbx>
                        <wps:bodyPr rot="0" vert="horz" wrap="square" lIns="36576" tIns="0" rIns="36576" bIns="0" anchor="ctr" anchorCtr="0" upright="1">
                          <a:noAutofit/>
                        </wps:bodyPr>
                      </wps:wsp>
                      <wps:wsp>
                        <wps:cNvPr id="4063" name="Flowchart: Decision 4063"/>
                        <wps:cNvSpPr/>
                        <wps:spPr>
                          <a:xfrm>
                            <a:off x="883586" y="2054401"/>
                            <a:ext cx="1143000" cy="722888"/>
                          </a:xfrm>
                          <a:prstGeom prst="flowChartDecision">
                            <a:avLst/>
                          </a:prstGeom>
                          <a:solidFill>
                            <a:srgbClr val="E8F5E9"/>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index &lt;</w:t>
                              </w:r>
                            </w:p>
                            <w:p>
                              <w:pPr>
                                <w:spacing w:before="0" w:after="0" w:line="240" w:lineRule="auto"/>
                                <w:jc w:val="center"/>
                              </w:pPr>
                              <w:r>
                                <w:rPr>
                                  <w:rFonts w:ascii="Arial" w:hAnsi="Arial" w:cs="Arial" w:eastAsia="Arial"/>
                                  <w:color w:val="1A1A1A"/>
                                  <w:sz w:val="20"/>
                                  <w:szCs w:val="20"/>
                                </w:rPr>
                                <w:t xml:space="preserve">count?</w:t>
                              </w:r>
                            </w:p>
                          </w:txbxContent>
                        </wps:txbx>
                        <wps:bodyPr rot="0" vert="horz" wrap="square" lIns="36576" tIns="0" rIns="36576" bIns="0" anchor="ctr" anchorCtr="0" upright="1">
                          <a:noAutofit/>
                        </wps:bodyPr>
                      </wps:wsp>
                      <wps:wsp>
                        <wps:cNvPr id="4064" name="Flowchart: Decision 4064"/>
                        <wps:cNvSpPr/>
                        <wps:spPr>
                          <a:xfrm>
                            <a:off x="530352" y="3161337"/>
                            <a:ext cx="1849468" cy="722888"/>
                          </a:xfrm>
                          <a:prstGeom prst="flowChartDecision">
                            <a:avLst/>
                          </a:prstGeom>
                          <a:solidFill>
                            <a:srgbClr val="E8F5E9"/>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scores[index]</w:t>
                              </w:r>
                            </w:p>
                            <w:p>
                              <w:pPr>
                                <w:spacing w:before="0" w:after="0" w:line="240" w:lineRule="auto"/>
                                <w:jc w:val="center"/>
                              </w:pPr>
                              <w:r>
                                <w:rPr>
                                  <w:rFonts w:ascii="Arial" w:hAnsi="Arial" w:cs="Arial" w:eastAsia="Arial"/>
                                  <w:color w:val="1A1A1A"/>
                                  <w:sz w:val="20"/>
                                  <w:szCs w:val="20"/>
                                </w:rPr>
                                <w:t xml:space="preserve">&gt; highest?</w:t>
                              </w:r>
                            </w:p>
                          </w:txbxContent>
                        </wps:txbx>
                        <wps:bodyPr rot="0" vert="horz" wrap="square" lIns="36576" tIns="0" rIns="36576" bIns="0" anchor="ctr" anchorCtr="0" upright="1">
                          <a:noAutofit/>
                        </wps:bodyPr>
                      </wps:wsp>
                      <wps:wsp>
                        <wps:cNvPr id="4065" name="Flowchart: Process 4065"/>
                        <wps:cNvSpPr/>
                        <wps:spPr>
                          <a:xfrm>
                            <a:off x="654203" y="4268273"/>
                            <a:ext cx="1601767" cy="329184"/>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highest = scores[index]</w:t>
                              </w:r>
                            </w:p>
                          </w:txbxContent>
                        </wps:txbx>
                        <wps:bodyPr rot="0" vert="horz" wrap="square" lIns="36576" tIns="0" rIns="36576" bIns="0" anchor="ctr" anchorCtr="0" upright="1">
                          <a:noAutofit/>
                        </wps:bodyPr>
                      </wps:wsp>
                      <wps:wsp>
                        <wps:cNvPr id="4066" name="Flowchart: Process 4066"/>
                        <wps:cNvSpPr/>
                        <wps:spPr>
                          <a:xfrm>
                            <a:off x="836805" y="4853489"/>
                            <a:ext cx="1236563" cy="329184"/>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index = index + 1</w:t>
                              </w:r>
                            </w:p>
                          </w:txbxContent>
                        </wps:txbx>
                        <wps:bodyPr rot="0" vert="horz" wrap="square" lIns="36576" tIns="0" rIns="36576" bIns="0" anchor="ctr" anchorCtr="0" upright="1">
                          <a:noAutofit/>
                        </wps:bodyPr>
                      </wps:wsp>
                      <wps:wsp>
                        <wps:cNvPr id="4067" name="Flowchart: Data 4067"/>
                        <wps:cNvSpPr/>
                        <wps:spPr>
                          <a:xfrm>
                            <a:off x="2946748" y="2203119"/>
                            <a:ext cx="1143000" cy="425452"/>
                          </a:xfrm>
                          <a:prstGeom prst="flowChartInputOutput">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Display</w:t>
                              </w:r>
                            </w:p>
                            <w:p>
                              <w:pPr>
                                <w:spacing w:before="0" w:after="0" w:line="240" w:lineRule="auto"/>
                                <w:jc w:val="center"/>
                              </w:pPr>
                              <w:r>
                                <w:rPr>
                                  <w:rFonts w:ascii="Arial" w:hAnsi="Arial" w:cs="Arial" w:eastAsia="Arial"/>
                                  <w:color w:val="1A1A1A"/>
                                  <w:sz w:val="20"/>
                                  <w:szCs w:val="20"/>
                                </w:rPr>
                                <w:t xml:space="preserve">highest</w:t>
                              </w:r>
                            </w:p>
                          </w:txbxContent>
                        </wps:txbx>
                        <wps:bodyPr rot="0" vert="horz" wrap="square" lIns="36576" tIns="0" rIns="36576" bIns="0" anchor="ctr" anchorCtr="0" upright="1">
                          <a:noAutofit/>
                        </wps:bodyPr>
                      </wps:wsp>
                      <wps:wsp>
                        <wps:cNvPr id="4068" name="Flowchart: Terminator 4068"/>
                        <wps:cNvSpPr/>
                        <wps:spPr>
                          <a:xfrm>
                            <a:off x="3083908" y="2884603"/>
                            <a:ext cx="868680" cy="310896"/>
                          </a:xfrm>
                          <a:prstGeom prst="flowChartTerminator">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END</w:t>
                              </w:r>
                            </w:p>
                          </w:txbxContent>
                        </wps:txbx>
                        <wps:bodyPr rot="0" vert="horz" wrap="square" lIns="36576" tIns="0" rIns="36576" bIns="0" anchor="ctr" anchorCtr="0" upright="1">
                          <a:noAutofit/>
                        </wps:bodyPr>
                      </wps:wsp>
                      <wps:wsp>
                        <wps:cNvPr id="4069" name="Branch Label 4069"/>
                        <wps:cNvSpPr txBox="1"/>
                        <wps:spPr>
                          <a:xfrm>
                            <a:off x="1514495" y="2813865"/>
                            <a:ext cx="320095"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Yes</w:t>
                              </w:r>
                            </w:p>
                          </w:txbxContent>
                        </wps:txbx>
                        <wps:bodyPr rot="0" vert="horz" wrap="none" lIns="0" tIns="0" rIns="0" bIns="0" anchor="ctr" anchorCtr="0" upright="1">
                          <a:noAutofit/>
                        </wps:bodyPr>
                      </wps:wsp>
                      <wps:wsp>
                        <wps:cNvPr id="4070" name="Branch Label 4070"/>
                        <wps:cNvSpPr txBox="1"/>
                        <wps:spPr>
                          <a:xfrm>
                            <a:off x="1514495" y="3920801"/>
                            <a:ext cx="320095"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Yes</w:t>
                              </w:r>
                            </w:p>
                          </w:txbxContent>
                        </wps:txbx>
                        <wps:bodyPr rot="0" vert="horz" wrap="none" lIns="0" tIns="0" rIns="0" bIns="0" anchor="ctr" anchorCtr="0" upright="1">
                          <a:noAutofit/>
                        </wps:bodyPr>
                      </wps:wsp>
                      <wps:wsp>
                        <wps:cNvPr id="4071" name="Branch Label 4071"/>
                        <wps:cNvSpPr txBox="1"/>
                        <wps:spPr>
                          <a:xfrm>
                            <a:off x="2347161" y="2187245"/>
                            <a:ext cx="279013"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No</w:t>
                              </w:r>
                            </w:p>
                          </w:txbxContent>
                        </wps:txbx>
                        <wps:bodyPr rot="0" vert="horz" wrap="none" lIns="0" tIns="0" rIns="0" bIns="0" anchor="ctr" anchorCtr="0" upright="1">
                          <a:noAutofit/>
                        </wps:bodyPr>
                      </wps:wsp>
                      <wps:wsp>
                        <wps:cNvPr id="4072" name="Branch Label 4072"/>
                        <wps:cNvSpPr txBox="1"/>
                        <wps:spPr>
                          <a:xfrm>
                            <a:off x="372558" y="3294181"/>
                            <a:ext cx="279013"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No</w:t>
                              </w:r>
                            </w:p>
                          </w:txbxContent>
                        </wps:txbx>
                        <wps:bodyPr rot="0" vert="horz" wrap="none" lIns="0" tIns="0" rIns="0" bIns="0" anchor="ctr" anchorCtr="0" upright="1">
                          <a:noAutofit/>
                        </wps:bodyPr>
                      </wps:wsp>
                    </wpg:wgp>
                  </a:graphicData>
                </a:graphic>
              </wp:inline>
            </w:drawing>
          </mc:Choice>
        </mc:AlternateContent>
      </w:r>
    </w:p>
    <w:p>
      <w:pPr>
        <w:spacing w:after="200"/>
        <w:jc w:val="center"/>
      </w:pPr>
      <w:r>
        <w:rPr>
          <w:rFonts w:ascii="Arial" w:hAnsi="Arial" w:eastAsia="Arial"/>
          <w:i/>
          <w:color w:val="555555"/>
          <w:sz w:val="21"/>
        </w:rPr>
        <w:t>Figure 13-3. Flowchart for finding the largest value in a list without using max().</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highest = scores[0]</w:t>
            </w:r>
          </w:p>
          <w:p>
            <w:pPr>
              <w:spacing w:after="20" w:before="0" w:line="240" w:lineRule="auto"/>
            </w:pPr>
            <w:r>
              <w:rPr>
                <w:rFonts w:ascii="Consolas" w:hAnsi="Consolas" w:eastAsia="Consolas"/>
                <w:sz w:val="20"/>
              </w:rPr>
              <w:t>for index in range(1, len(scores)):</w:t>
            </w:r>
          </w:p>
          <w:p>
            <w:pPr>
              <w:spacing w:after="20" w:before="0" w:line="240" w:lineRule="auto"/>
            </w:pPr>
            <w:r>
              <w:rPr>
                <w:rFonts w:ascii="Consolas" w:hAnsi="Consolas" w:eastAsia="Consolas"/>
                <w:sz w:val="20"/>
              </w:rPr>
              <w:t xml:space="preserve">    if scores[index] &gt; highest:</w:t>
            </w:r>
          </w:p>
          <w:p>
            <w:pPr>
              <w:spacing w:after="20" w:before="0" w:line="240" w:lineRule="auto"/>
            </w:pPr>
            <w:r>
              <w:rPr>
                <w:rFonts w:ascii="Consolas" w:hAnsi="Consolas" w:eastAsia="Consolas"/>
                <w:sz w:val="20"/>
              </w:rPr>
              <w:t xml:space="preserve">        highest = scores[index]</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print("Scores :", scores)</w:t>
            </w:r>
          </w:p>
          <w:p>
            <w:pPr>
              <w:spacing w:after="20" w:before="0" w:line="240" w:lineRule="auto"/>
            </w:pPr>
            <w:r>
              <w:rPr>
                <w:rFonts w:ascii="Consolas" w:hAnsi="Consolas" w:eastAsia="Consolas"/>
                <w:sz w:val="20"/>
              </w:rPr>
              <w:t>print("Highest:", highest)</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Scores : [85, 90, 78, 92, 88]</w:t>
            </w:r>
          </w:p>
          <w:p>
            <w:pPr>
              <w:spacing w:after="20" w:before="0" w:line="240" w:lineRule="auto"/>
            </w:pPr>
            <w:r>
              <w:rPr>
                <w:rFonts w:ascii="Consolas" w:hAnsi="Consolas" w:eastAsia="Consolas"/>
                <w:sz w:val="20"/>
              </w:rPr>
              <w:t>Highest: 92</w:t>
            </w:r>
          </w:p>
        </w:tc>
      </w:tr>
    </w:tbl>
    <w:p>
      <w:pPr>
        <w:spacing w:after="0"/>
      </w:pPr>
    </w:p>
    <w:p>
      <w:pPr>
        <w:keepNext/>
        <w:spacing w:after="60"/>
      </w:pPr>
      <w:r>
        <w:rPr>
          <w:rFonts w:ascii="Arial" w:hAnsi="Arial" w:eastAsia="Arial"/>
          <w:b/>
          <w:i w:val="0"/>
          <w:color w:val="2E7D32"/>
          <w:sz w:val="22"/>
        </w:rPr>
        <w:t>Trace Table 13-6: Finding the maximum of [85, 90, 78, 92, 88]</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16"/>
        <w:gridCol w:w="2016"/>
        <w:gridCol w:w="2016"/>
        <w:gridCol w:w="2016"/>
        <w:gridCol w:w="2016"/>
      </w:tblGrid>
      <w:tr>
        <w:trPr>
          <w:cantSplit/>
          <w:tblHeader/>
        </w:trPr>
        <w:tc>
          <w:tcPr>
            <w:tcW w:type="dxa" w:w="13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index</w:t>
            </w:r>
          </w:p>
        </w:tc>
        <w:tc>
          <w:tcPr>
            <w:tcW w:type="dxa" w:w="21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scores[index]</w:t>
            </w:r>
          </w:p>
        </w:tc>
        <w:tc>
          <w:tcPr>
            <w:tcW w:type="dxa" w:w="2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Comparison</w:t>
            </w:r>
          </w:p>
        </w:tc>
        <w:tc>
          <w:tcPr>
            <w:tcW w:type="dxa" w:w="2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Condition Result</w:t>
            </w:r>
          </w:p>
        </w:tc>
        <w:tc>
          <w:tcPr>
            <w:tcW w:type="dxa" w:w="22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highest After the Pass</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w:t>
            </w:r>
          </w:p>
        </w:tc>
        <w:tc>
          <w:tcPr>
            <w:tcW w:type="dxa" w:w="2100"/>
            <w:tcMar>
              <w:top w:w="60" w:type="dxa"/>
              <w:left w:w="110" w:type="dxa"/>
              <w:bottom w:w="60" w:type="dxa"/>
              <w:right w:w="110" w:type="dxa"/>
            </w:tcMar>
            <w:vAlign w:val="center"/>
          </w:tcPr>
          <w:p>
            <w:pPr>
              <w:spacing w:after="0" w:before="0"/>
              <w:jc w:val="center"/>
            </w:pPr>
            <w:r>
              <w:rPr>
                <w:rFonts w:ascii="Consolas" w:hAnsi="Consolas" w:eastAsia="Consolas"/>
                <w:sz w:val="21"/>
              </w:rPr>
              <w:t>-</w:t>
            </w:r>
          </w:p>
        </w:tc>
        <w:tc>
          <w:tcPr>
            <w:tcW w:type="dxa" w:w="2400"/>
            <w:tcMar>
              <w:top w:w="60" w:type="dxa"/>
              <w:left w:w="110" w:type="dxa"/>
              <w:bottom w:w="60" w:type="dxa"/>
              <w:right w:w="110" w:type="dxa"/>
            </w:tcMar>
            <w:vAlign w:val="center"/>
          </w:tcPr>
          <w:p>
            <w:pPr>
              <w:spacing w:after="0" w:before="0"/>
            </w:pPr>
            <w:r>
              <w:rPr>
                <w:rFonts w:ascii="Consolas" w:hAnsi="Consolas" w:eastAsia="Consolas"/>
                <w:sz w:val="21"/>
              </w:rPr>
              <w:t>-</w:t>
            </w:r>
          </w:p>
        </w:tc>
        <w:tc>
          <w:tcPr>
            <w:tcW w:type="dxa" w:w="2080"/>
            <w:tcMar>
              <w:top w:w="60" w:type="dxa"/>
              <w:left w:w="110" w:type="dxa"/>
              <w:bottom w:w="60" w:type="dxa"/>
              <w:right w:w="110" w:type="dxa"/>
            </w:tcMar>
            <w:vAlign w:val="center"/>
          </w:tcPr>
          <w:p>
            <w:pPr>
              <w:spacing w:after="0" w:before="0"/>
              <w:jc w:val="center"/>
            </w:pPr>
            <w:r>
              <w:rPr>
                <w:rFonts w:ascii="Consolas" w:hAnsi="Consolas" w:eastAsia="Consolas"/>
                <w:sz w:val="21"/>
              </w:rPr>
              <w:t>-</w:t>
            </w:r>
          </w:p>
        </w:tc>
        <w:tc>
          <w:tcPr>
            <w:tcW w:type="dxa" w:w="2200"/>
            <w:tcMar>
              <w:top w:w="60" w:type="dxa"/>
              <w:left w:w="110" w:type="dxa"/>
              <w:bottom w:w="60" w:type="dxa"/>
              <w:right w:w="110" w:type="dxa"/>
            </w:tcMar>
            <w:vAlign w:val="center"/>
          </w:tcPr>
          <w:p>
            <w:pPr>
              <w:spacing w:after="0" w:before="0"/>
              <w:jc w:val="center"/>
            </w:pPr>
            <w:r>
              <w:rPr>
                <w:rFonts w:ascii="Consolas" w:hAnsi="Consolas" w:eastAsia="Consolas"/>
                <w:sz w:val="21"/>
              </w:rPr>
              <w:t>85</w:t>
            </w:r>
          </w:p>
        </w:tc>
      </w:tr>
      <w:tr>
        <w:trPr>
          <w:cantSplit/>
        </w:trPr>
        <w:tc>
          <w:tcPr>
            <w:tcW w:type="dxa" w:w="13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21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90</w:t>
            </w:r>
          </w:p>
        </w:tc>
        <w:tc>
          <w:tcPr>
            <w:tcW w:type="dxa" w:w="24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90 &gt; 85</w:t>
            </w:r>
          </w:p>
        </w:tc>
        <w:tc>
          <w:tcPr>
            <w:tcW w:type="dxa" w:w="208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True</w:t>
            </w:r>
          </w:p>
        </w:tc>
        <w:tc>
          <w:tcPr>
            <w:tcW w:type="dxa" w:w="22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90</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2100"/>
            <w:tcMar>
              <w:top w:w="60" w:type="dxa"/>
              <w:left w:w="110" w:type="dxa"/>
              <w:bottom w:w="60" w:type="dxa"/>
              <w:right w:w="110" w:type="dxa"/>
            </w:tcMar>
            <w:vAlign w:val="center"/>
          </w:tcPr>
          <w:p>
            <w:pPr>
              <w:spacing w:after="0" w:before="0"/>
              <w:jc w:val="center"/>
            </w:pPr>
            <w:r>
              <w:rPr>
                <w:rFonts w:ascii="Consolas" w:hAnsi="Consolas" w:eastAsia="Consolas"/>
                <w:sz w:val="21"/>
              </w:rPr>
              <w:t>78</w:t>
            </w:r>
          </w:p>
        </w:tc>
        <w:tc>
          <w:tcPr>
            <w:tcW w:type="dxa" w:w="2400"/>
            <w:tcMar>
              <w:top w:w="60" w:type="dxa"/>
              <w:left w:w="110" w:type="dxa"/>
              <w:bottom w:w="60" w:type="dxa"/>
              <w:right w:w="110" w:type="dxa"/>
            </w:tcMar>
            <w:vAlign w:val="center"/>
          </w:tcPr>
          <w:p>
            <w:pPr>
              <w:spacing w:after="0" w:before="0"/>
            </w:pPr>
            <w:r>
              <w:rPr>
                <w:rFonts w:ascii="Consolas" w:hAnsi="Consolas" w:eastAsia="Consolas"/>
                <w:sz w:val="21"/>
              </w:rPr>
              <w:t>78 &gt; 90</w:t>
            </w:r>
          </w:p>
        </w:tc>
        <w:tc>
          <w:tcPr>
            <w:tcW w:type="dxa" w:w="2080"/>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c>
          <w:tcPr>
            <w:tcW w:type="dxa" w:w="2200"/>
            <w:tcMar>
              <w:top w:w="60" w:type="dxa"/>
              <w:left w:w="110" w:type="dxa"/>
              <w:bottom w:w="60" w:type="dxa"/>
              <w:right w:w="110" w:type="dxa"/>
            </w:tcMar>
            <w:vAlign w:val="center"/>
          </w:tcPr>
          <w:p>
            <w:pPr>
              <w:spacing w:after="0" w:before="0"/>
              <w:jc w:val="center"/>
            </w:pPr>
            <w:r>
              <w:rPr>
                <w:rFonts w:ascii="Consolas" w:hAnsi="Consolas" w:eastAsia="Consolas"/>
                <w:sz w:val="21"/>
              </w:rPr>
              <w:t>90</w:t>
            </w:r>
          </w:p>
        </w:tc>
      </w:tr>
      <w:tr>
        <w:trPr>
          <w:cantSplit/>
        </w:trPr>
        <w:tc>
          <w:tcPr>
            <w:tcW w:type="dxa" w:w="13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21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92</w:t>
            </w:r>
          </w:p>
        </w:tc>
        <w:tc>
          <w:tcPr>
            <w:tcW w:type="dxa" w:w="24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92 &gt; 90</w:t>
            </w:r>
          </w:p>
        </w:tc>
        <w:tc>
          <w:tcPr>
            <w:tcW w:type="dxa" w:w="208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True</w:t>
            </w:r>
          </w:p>
        </w:tc>
        <w:tc>
          <w:tcPr>
            <w:tcW w:type="dxa" w:w="22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92</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2100"/>
            <w:tcMar>
              <w:top w:w="60" w:type="dxa"/>
              <w:left w:w="110" w:type="dxa"/>
              <w:bottom w:w="60" w:type="dxa"/>
              <w:right w:w="110" w:type="dxa"/>
            </w:tcMar>
            <w:vAlign w:val="center"/>
          </w:tcPr>
          <w:p>
            <w:pPr>
              <w:spacing w:after="0" w:before="0"/>
              <w:jc w:val="center"/>
            </w:pPr>
            <w:r>
              <w:rPr>
                <w:rFonts w:ascii="Consolas" w:hAnsi="Consolas" w:eastAsia="Consolas"/>
                <w:sz w:val="21"/>
              </w:rPr>
              <w:t>88</w:t>
            </w:r>
          </w:p>
        </w:tc>
        <w:tc>
          <w:tcPr>
            <w:tcW w:type="dxa" w:w="2400"/>
            <w:tcMar>
              <w:top w:w="60" w:type="dxa"/>
              <w:left w:w="110" w:type="dxa"/>
              <w:bottom w:w="60" w:type="dxa"/>
              <w:right w:w="110" w:type="dxa"/>
            </w:tcMar>
            <w:vAlign w:val="center"/>
          </w:tcPr>
          <w:p>
            <w:pPr>
              <w:spacing w:after="0" w:before="0"/>
            </w:pPr>
            <w:r>
              <w:rPr>
                <w:rFonts w:ascii="Consolas" w:hAnsi="Consolas" w:eastAsia="Consolas"/>
                <w:sz w:val="21"/>
              </w:rPr>
              <w:t>88 &gt; 92</w:t>
            </w:r>
          </w:p>
        </w:tc>
        <w:tc>
          <w:tcPr>
            <w:tcW w:type="dxa" w:w="2080"/>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c>
          <w:tcPr>
            <w:tcW w:type="dxa" w:w="2200"/>
            <w:tcMar>
              <w:top w:w="60" w:type="dxa"/>
              <w:left w:w="110" w:type="dxa"/>
              <w:bottom w:w="60" w:type="dxa"/>
              <w:right w:w="110" w:type="dxa"/>
            </w:tcMar>
            <w:vAlign w:val="center"/>
          </w:tcPr>
          <w:p>
            <w:pPr>
              <w:spacing w:after="0" w:before="0"/>
              <w:jc w:val="center"/>
            </w:pPr>
            <w:r>
              <w:rPr>
                <w:rFonts w:ascii="Consolas" w:hAnsi="Consolas" w:eastAsia="Consolas"/>
                <w:sz w:val="21"/>
              </w:rPr>
              <w:t>92</w:t>
            </w:r>
          </w:p>
        </w:tc>
      </w:tr>
    </w:tbl>
    <w:p>
      <w:pPr>
        <w:spacing w:after="0"/>
      </w:pPr>
    </w:p>
    <w:p>
      <w:pPr>
        <w:spacing w:after="120"/>
      </w:pPr>
      <w:r>
        <w:rPr>
          <w:rFonts w:ascii="Arial" w:hAnsi="Arial" w:eastAsia="Arial"/>
          <w:b w:val="0"/>
          <w:i w:val="0"/>
          <w:sz w:val="24"/>
        </w:rPr>
        <w:t>The first row records the initial assumption made before the loop starts. Afterwards, the comparison at index 1 raises it to 90, and the comparison at index 3 raises it to 92. Every other comparison is False, so the final value is 92.</w:t>
      </w:r>
    </w:p>
    <w:p>
      <w:pPr>
        <w:pStyle w:val="Heading4"/>
      </w:pPr>
      <w:r>
        <w:t>Equivalent value-based form</w:t>
      </w:r>
    </w:p>
    <w:p>
      <w:pPr>
        <w:spacing w:after="120"/>
      </w:pPr>
      <w:r>
        <w:rPr>
          <w:rFonts w:ascii="Arial" w:hAnsi="Arial" w:eastAsia="Arial"/>
          <w:b w:val="0"/>
          <w:i w:val="0"/>
          <w:sz w:val="24"/>
        </w:rPr>
        <w:t>The same logic can be written with value-based traversal. This version also compares the first element with itself, which is harmless because a value is never greater than itself. Both forms produce the same result.</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highest = scores[0]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if score &gt; highest:</w:t>
            </w:r>
          </w:p>
          <w:p>
            <w:pPr>
              <w:spacing w:after="20" w:before="0" w:line="240" w:lineRule="auto"/>
            </w:pPr>
            <w:r>
              <w:rPr>
                <w:rFonts w:ascii="Consolas" w:hAnsi="Consolas" w:eastAsia="Consolas"/>
                <w:sz w:val="20"/>
              </w:rPr>
              <w:t xml:space="preserve">        highest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print("Highest:", highest)</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Highest: 92</w:t>
            </w:r>
          </w:p>
        </w:tc>
      </w:tr>
    </w:tbl>
    <w:p>
      <w:pPr>
        <w:spacing w:after="0"/>
      </w:pPr>
    </w:p>
    <w:p>
      <w:pPr>
        <w:pStyle w:val="Heading3"/>
      </w:pPr>
      <w:r>
        <w:t>15.2 The Logic of Finding a Minimum</w:t>
      </w:r>
    </w:p>
    <w:p>
      <w:pPr>
        <w:spacing w:after="120"/>
      </w:pPr>
      <w:r>
        <w:rPr>
          <w:rFonts w:ascii="Arial" w:hAnsi="Arial" w:eastAsia="Arial"/>
          <w:b w:val="0"/>
          <w:i w:val="0"/>
          <w:sz w:val="24"/>
        </w:rPr>
        <w:t>The minimum uses exactly the same structure. Only the comparison operator changes, from greater-than to less-than.</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lowest = scores[0]</w:t>
            </w:r>
          </w:p>
          <w:p>
            <w:pPr>
              <w:spacing w:after="20" w:before="0" w:line="240" w:lineRule="auto"/>
            </w:pPr>
            <w:r>
              <w:rPr>
                <w:rFonts w:ascii="Consolas" w:hAnsi="Consolas" w:eastAsia="Consolas"/>
                <w:sz w:val="20"/>
              </w:rPr>
              <w:t>for index in range(1, len(scores)):</w:t>
            </w:r>
          </w:p>
          <w:p>
            <w:pPr>
              <w:spacing w:after="20" w:before="0" w:line="240" w:lineRule="auto"/>
            </w:pPr>
            <w:r>
              <w:rPr>
                <w:rFonts w:ascii="Consolas" w:hAnsi="Consolas" w:eastAsia="Consolas"/>
                <w:sz w:val="20"/>
              </w:rPr>
              <w:t xml:space="preserve">    if scores[index] &lt; lowest:</w:t>
            </w:r>
          </w:p>
          <w:p>
            <w:pPr>
              <w:spacing w:after="20" w:before="0" w:line="240" w:lineRule="auto"/>
            </w:pPr>
            <w:r>
              <w:rPr>
                <w:rFonts w:ascii="Consolas" w:hAnsi="Consolas" w:eastAsia="Consolas"/>
                <w:sz w:val="20"/>
              </w:rPr>
              <w:t xml:space="preserve">        lowest = scores[index]</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print("Lowest:", lowest)</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Lowest: 78</w:t>
            </w:r>
          </w:p>
        </w:tc>
      </w:tr>
    </w:tbl>
    <w:p>
      <w:pPr>
        <w:spacing w:after="0"/>
      </w:pPr>
    </w:p>
    <w:p>
      <w:pPr>
        <w:keepNext/>
        <w:spacing w:after="60"/>
      </w:pPr>
      <w:r>
        <w:rPr>
          <w:rFonts w:ascii="Arial" w:hAnsi="Arial" w:eastAsia="Arial"/>
          <w:b/>
          <w:i w:val="0"/>
          <w:color w:val="2E7D32"/>
          <w:sz w:val="22"/>
        </w:rPr>
        <w:t>Trace Table 13-7: Finding the minimum of [85, 90, 78, 92, 88]</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16"/>
        <w:gridCol w:w="2016"/>
        <w:gridCol w:w="2016"/>
        <w:gridCol w:w="2016"/>
        <w:gridCol w:w="2016"/>
      </w:tblGrid>
      <w:tr>
        <w:trPr>
          <w:cantSplit/>
          <w:tblHeader/>
        </w:trPr>
        <w:tc>
          <w:tcPr>
            <w:tcW w:type="dxa" w:w="13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index</w:t>
            </w:r>
          </w:p>
        </w:tc>
        <w:tc>
          <w:tcPr>
            <w:tcW w:type="dxa" w:w="21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scores[index]</w:t>
            </w:r>
          </w:p>
        </w:tc>
        <w:tc>
          <w:tcPr>
            <w:tcW w:type="dxa" w:w="2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Comparison</w:t>
            </w:r>
          </w:p>
        </w:tc>
        <w:tc>
          <w:tcPr>
            <w:tcW w:type="dxa" w:w="2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Condition Result</w:t>
            </w:r>
          </w:p>
        </w:tc>
        <w:tc>
          <w:tcPr>
            <w:tcW w:type="dxa" w:w="22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lowest After the Pass</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w:t>
            </w:r>
          </w:p>
        </w:tc>
        <w:tc>
          <w:tcPr>
            <w:tcW w:type="dxa" w:w="2100"/>
            <w:tcMar>
              <w:top w:w="60" w:type="dxa"/>
              <w:left w:w="110" w:type="dxa"/>
              <w:bottom w:w="60" w:type="dxa"/>
              <w:right w:w="110" w:type="dxa"/>
            </w:tcMar>
            <w:vAlign w:val="center"/>
          </w:tcPr>
          <w:p>
            <w:pPr>
              <w:spacing w:after="0" w:before="0"/>
              <w:jc w:val="center"/>
            </w:pPr>
            <w:r>
              <w:rPr>
                <w:rFonts w:ascii="Consolas" w:hAnsi="Consolas" w:eastAsia="Consolas"/>
                <w:sz w:val="21"/>
              </w:rPr>
              <w:t>-</w:t>
            </w:r>
          </w:p>
        </w:tc>
        <w:tc>
          <w:tcPr>
            <w:tcW w:type="dxa" w:w="2400"/>
            <w:tcMar>
              <w:top w:w="60" w:type="dxa"/>
              <w:left w:w="110" w:type="dxa"/>
              <w:bottom w:w="60" w:type="dxa"/>
              <w:right w:w="110" w:type="dxa"/>
            </w:tcMar>
            <w:vAlign w:val="center"/>
          </w:tcPr>
          <w:p>
            <w:pPr>
              <w:spacing w:after="0" w:before="0"/>
            </w:pPr>
            <w:r>
              <w:rPr>
                <w:rFonts w:ascii="Consolas" w:hAnsi="Consolas" w:eastAsia="Consolas"/>
                <w:sz w:val="21"/>
              </w:rPr>
              <w:t>-</w:t>
            </w:r>
          </w:p>
        </w:tc>
        <w:tc>
          <w:tcPr>
            <w:tcW w:type="dxa" w:w="2080"/>
            <w:tcMar>
              <w:top w:w="60" w:type="dxa"/>
              <w:left w:w="110" w:type="dxa"/>
              <w:bottom w:w="60" w:type="dxa"/>
              <w:right w:w="110" w:type="dxa"/>
            </w:tcMar>
            <w:vAlign w:val="center"/>
          </w:tcPr>
          <w:p>
            <w:pPr>
              <w:spacing w:after="0" w:before="0"/>
              <w:jc w:val="center"/>
            </w:pPr>
            <w:r>
              <w:rPr>
                <w:rFonts w:ascii="Consolas" w:hAnsi="Consolas" w:eastAsia="Consolas"/>
                <w:sz w:val="21"/>
              </w:rPr>
              <w:t>-</w:t>
            </w:r>
          </w:p>
        </w:tc>
        <w:tc>
          <w:tcPr>
            <w:tcW w:type="dxa" w:w="2200"/>
            <w:tcMar>
              <w:top w:w="60" w:type="dxa"/>
              <w:left w:w="110" w:type="dxa"/>
              <w:bottom w:w="60" w:type="dxa"/>
              <w:right w:w="110" w:type="dxa"/>
            </w:tcMar>
            <w:vAlign w:val="center"/>
          </w:tcPr>
          <w:p>
            <w:pPr>
              <w:spacing w:after="0" w:before="0"/>
              <w:jc w:val="center"/>
            </w:pPr>
            <w:r>
              <w:rPr>
                <w:rFonts w:ascii="Consolas" w:hAnsi="Consolas" w:eastAsia="Consolas"/>
                <w:sz w:val="21"/>
              </w:rPr>
              <w:t>85</w:t>
            </w:r>
          </w:p>
        </w:tc>
      </w:tr>
      <w:tr>
        <w:trPr>
          <w:cantSplit/>
        </w:trPr>
        <w:tc>
          <w:tcPr>
            <w:tcW w:type="dxa" w:w="13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21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90</w:t>
            </w:r>
          </w:p>
        </w:tc>
        <w:tc>
          <w:tcPr>
            <w:tcW w:type="dxa" w:w="24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90 &lt; 85</w:t>
            </w:r>
          </w:p>
        </w:tc>
        <w:tc>
          <w:tcPr>
            <w:tcW w:type="dxa" w:w="208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c>
          <w:tcPr>
            <w:tcW w:type="dxa" w:w="22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85</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2100"/>
            <w:tcMar>
              <w:top w:w="60" w:type="dxa"/>
              <w:left w:w="110" w:type="dxa"/>
              <w:bottom w:w="60" w:type="dxa"/>
              <w:right w:w="110" w:type="dxa"/>
            </w:tcMar>
            <w:vAlign w:val="center"/>
          </w:tcPr>
          <w:p>
            <w:pPr>
              <w:spacing w:after="0" w:before="0"/>
              <w:jc w:val="center"/>
            </w:pPr>
            <w:r>
              <w:rPr>
                <w:rFonts w:ascii="Consolas" w:hAnsi="Consolas" w:eastAsia="Consolas"/>
                <w:sz w:val="21"/>
              </w:rPr>
              <w:t>78</w:t>
            </w:r>
          </w:p>
        </w:tc>
        <w:tc>
          <w:tcPr>
            <w:tcW w:type="dxa" w:w="2400"/>
            <w:tcMar>
              <w:top w:w="60" w:type="dxa"/>
              <w:left w:w="110" w:type="dxa"/>
              <w:bottom w:w="60" w:type="dxa"/>
              <w:right w:w="110" w:type="dxa"/>
            </w:tcMar>
            <w:vAlign w:val="center"/>
          </w:tcPr>
          <w:p>
            <w:pPr>
              <w:spacing w:after="0" w:before="0"/>
            </w:pPr>
            <w:r>
              <w:rPr>
                <w:rFonts w:ascii="Consolas" w:hAnsi="Consolas" w:eastAsia="Consolas"/>
                <w:sz w:val="21"/>
              </w:rPr>
              <w:t>78 &lt; 85</w:t>
            </w:r>
          </w:p>
        </w:tc>
        <w:tc>
          <w:tcPr>
            <w:tcW w:type="dxa" w:w="2080"/>
            <w:tcMar>
              <w:top w:w="60" w:type="dxa"/>
              <w:left w:w="110" w:type="dxa"/>
              <w:bottom w:w="60" w:type="dxa"/>
              <w:right w:w="110" w:type="dxa"/>
            </w:tcMar>
            <w:vAlign w:val="center"/>
          </w:tcPr>
          <w:p>
            <w:pPr>
              <w:spacing w:after="0" w:before="0"/>
              <w:jc w:val="center"/>
            </w:pPr>
            <w:r>
              <w:rPr>
                <w:rFonts w:ascii="Consolas" w:hAnsi="Consolas" w:eastAsia="Consolas"/>
                <w:sz w:val="21"/>
              </w:rPr>
              <w:t>True</w:t>
            </w:r>
          </w:p>
        </w:tc>
        <w:tc>
          <w:tcPr>
            <w:tcW w:type="dxa" w:w="2200"/>
            <w:tcMar>
              <w:top w:w="60" w:type="dxa"/>
              <w:left w:w="110" w:type="dxa"/>
              <w:bottom w:w="60" w:type="dxa"/>
              <w:right w:w="110" w:type="dxa"/>
            </w:tcMar>
            <w:vAlign w:val="center"/>
          </w:tcPr>
          <w:p>
            <w:pPr>
              <w:spacing w:after="0" w:before="0"/>
              <w:jc w:val="center"/>
            </w:pPr>
            <w:r>
              <w:rPr>
                <w:rFonts w:ascii="Consolas" w:hAnsi="Consolas" w:eastAsia="Consolas"/>
                <w:sz w:val="21"/>
              </w:rPr>
              <w:t>78</w:t>
            </w:r>
          </w:p>
        </w:tc>
      </w:tr>
      <w:tr>
        <w:trPr>
          <w:cantSplit/>
        </w:trPr>
        <w:tc>
          <w:tcPr>
            <w:tcW w:type="dxa" w:w="13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21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92</w:t>
            </w:r>
          </w:p>
        </w:tc>
        <w:tc>
          <w:tcPr>
            <w:tcW w:type="dxa" w:w="24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92 &lt; 78</w:t>
            </w:r>
          </w:p>
        </w:tc>
        <w:tc>
          <w:tcPr>
            <w:tcW w:type="dxa" w:w="208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c>
          <w:tcPr>
            <w:tcW w:type="dxa" w:w="22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78</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2100"/>
            <w:tcMar>
              <w:top w:w="60" w:type="dxa"/>
              <w:left w:w="110" w:type="dxa"/>
              <w:bottom w:w="60" w:type="dxa"/>
              <w:right w:w="110" w:type="dxa"/>
            </w:tcMar>
            <w:vAlign w:val="center"/>
          </w:tcPr>
          <w:p>
            <w:pPr>
              <w:spacing w:after="0" w:before="0"/>
              <w:jc w:val="center"/>
            </w:pPr>
            <w:r>
              <w:rPr>
                <w:rFonts w:ascii="Consolas" w:hAnsi="Consolas" w:eastAsia="Consolas"/>
                <w:sz w:val="21"/>
              </w:rPr>
              <w:t>88</w:t>
            </w:r>
          </w:p>
        </w:tc>
        <w:tc>
          <w:tcPr>
            <w:tcW w:type="dxa" w:w="2400"/>
            <w:tcMar>
              <w:top w:w="60" w:type="dxa"/>
              <w:left w:w="110" w:type="dxa"/>
              <w:bottom w:w="60" w:type="dxa"/>
              <w:right w:w="110" w:type="dxa"/>
            </w:tcMar>
            <w:vAlign w:val="center"/>
          </w:tcPr>
          <w:p>
            <w:pPr>
              <w:spacing w:after="0" w:before="0"/>
            </w:pPr>
            <w:r>
              <w:rPr>
                <w:rFonts w:ascii="Consolas" w:hAnsi="Consolas" w:eastAsia="Consolas"/>
                <w:sz w:val="21"/>
              </w:rPr>
              <w:t>88 &lt; 78</w:t>
            </w:r>
          </w:p>
        </w:tc>
        <w:tc>
          <w:tcPr>
            <w:tcW w:type="dxa" w:w="2080"/>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c>
          <w:tcPr>
            <w:tcW w:type="dxa" w:w="2200"/>
            <w:tcMar>
              <w:top w:w="60" w:type="dxa"/>
              <w:left w:w="110" w:type="dxa"/>
              <w:bottom w:w="60" w:type="dxa"/>
              <w:right w:w="110" w:type="dxa"/>
            </w:tcMar>
            <w:vAlign w:val="center"/>
          </w:tcPr>
          <w:p>
            <w:pPr>
              <w:spacing w:after="0" w:before="0"/>
              <w:jc w:val="center"/>
            </w:pPr>
            <w:r>
              <w:rPr>
                <w:rFonts w:ascii="Consolas" w:hAnsi="Consolas" w:eastAsia="Consolas"/>
                <w:sz w:val="21"/>
              </w:rPr>
              <w:t>78</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Why the Search Starts at the First Element</w:t>
            </w:r>
          </w:p>
          <w:p>
            <w:pPr>
              <w:spacing w:after="40" w:before="0"/>
            </w:pPr>
            <w:r>
              <w:rPr>
                <w:rFonts w:ascii="Arial" w:hAnsi="Arial" w:eastAsia="Arial"/>
                <w:b w:val="0"/>
                <w:i w:val="0"/>
                <w:sz w:val="23"/>
              </w:rPr>
              <w:t xml:space="preserve">Initialising with </w:t>
            </w:r>
            <w:r>
              <w:rPr>
                <w:rFonts w:ascii="Consolas" w:hAnsi="Consolas" w:eastAsia="Consolas"/>
                <w:b w:val="0"/>
                <w:i w:val="0"/>
                <w:sz w:val="21"/>
              </w:rPr>
              <w:t>highest = 0</w:t>
            </w:r>
            <w:r>
              <w:rPr>
                <w:rFonts w:ascii="Arial" w:hAnsi="Arial" w:eastAsia="Arial"/>
                <w:b w:val="0"/>
                <w:i w:val="0"/>
                <w:sz w:val="23"/>
              </w:rPr>
              <w:t xml:space="preserve"> fails whenever every value is negative, because no negative number is greater than 0.</w:t>
            </w:r>
          </w:p>
          <w:p>
            <w:pPr>
              <w:spacing w:after="40" w:before="0"/>
            </w:pPr>
            <w:r>
              <w:rPr>
                <w:rFonts w:ascii="Arial" w:hAnsi="Arial" w:eastAsia="Arial"/>
                <w:b w:val="0"/>
                <w:i w:val="0"/>
                <w:sz w:val="23"/>
              </w:rPr>
              <w:t xml:space="preserve">Initialising with </w:t>
            </w:r>
            <w:r>
              <w:rPr>
                <w:rFonts w:ascii="Consolas" w:hAnsi="Consolas" w:eastAsia="Consolas"/>
                <w:b w:val="0"/>
                <w:i w:val="0"/>
                <w:sz w:val="21"/>
              </w:rPr>
              <w:t>highest = scores[0]</w:t>
            </w:r>
            <w:r>
              <w:rPr>
                <w:rFonts w:ascii="Arial" w:hAnsi="Arial" w:eastAsia="Arial"/>
                <w:b w:val="0"/>
                <w:i w:val="0"/>
                <w:sz w:val="23"/>
              </w:rPr>
              <w:t xml:space="preserve"> always works, because the starting value is guaranteed to be a member of the list.</w:t>
            </w:r>
          </w:p>
          <w:p>
            <w:pPr>
              <w:spacing w:after="40" w:before="0"/>
            </w:pPr>
            <w:r>
              <w:rPr>
                <w:rFonts w:ascii="Arial" w:hAnsi="Arial" w:eastAsia="Arial"/>
                <w:b w:val="0"/>
                <w:i w:val="0"/>
                <w:sz w:val="23"/>
              </w:rPr>
              <w:t>The value-based form and the index-based form are both correct. Use the index-based form when the position of the largest value must also be reported.</w:t>
            </w:r>
          </w:p>
        </w:tc>
      </w:tr>
    </w:tbl>
    <w:p>
      <w:pPr>
        <w:spacing w:after="0"/>
      </w:pPr>
    </w:p>
    <w:p>
      <w:pPr>
        <w:pStyle w:val="Heading2"/>
      </w:pPr>
      <w:r>
        <w:t>16. Counting Based on a Condition</w:t>
      </w:r>
    </w:p>
    <w:p>
      <w:pPr>
        <w:spacing w:after="120"/>
      </w:pPr>
      <w:r>
        <w:rPr>
          <w:rFonts w:ascii="Arial" w:hAnsi="Arial" w:eastAsia="Arial"/>
          <w:b w:val="0"/>
          <w:i w:val="0"/>
          <w:sz w:val="24"/>
        </w:rPr>
        <w:t>A counter is an accumulator that increases by exactly one, and only when a condition is satisfied. The pattern combines a traversal with a decision.</w:t>
      </w:r>
    </w:p>
    <w:p>
      <w:pPr>
        <w:spacing w:after="120"/>
      </w:pPr>
      <w:r>
        <w:rPr>
          <w:rFonts w:ascii="Arial" w:hAnsi="Arial" w:eastAsia="Arial"/>
          <w:b/>
          <w:i w:val="0"/>
          <w:sz w:val="23"/>
        </w:rPr>
        <w:t>PROBLEM: Given a list of scores, count how many students passed, using 75 as the passing mark.</w:t>
      </w:r>
    </w:p>
    <w:p>
      <w:pPr>
        <w:keepNext/>
        <w:spacing w:after="60"/>
      </w:pPr>
      <w:r>
        <w:rPr>
          <w:rFonts w:ascii="Arial" w:hAnsi="Arial" w:eastAsia="Arial"/>
          <w:b/>
          <w:i w:val="0"/>
          <w:color w:val="2E7D32"/>
          <w:sz w:val="22"/>
        </w:rPr>
        <w:t>IPO Chart</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INPUT</w:t>
            </w:r>
          </w:p>
        </w:tc>
        <w:tc>
          <w:tcPr>
            <w:tcW w:type="dxa" w:w="46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PROCESS</w:t>
            </w:r>
          </w:p>
        </w:tc>
        <w:tc>
          <w:tcPr>
            <w:tcW w:type="dxa" w:w="28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OUTPUT</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scores — a list of</w:t>
            </w:r>
          </w:p>
          <w:p>
            <w:pPr>
              <w:spacing w:after="0" w:before="0"/>
            </w:pPr>
            <w:r>
              <w:rPr>
                <w:rFonts w:ascii="Arial" w:hAnsi="Arial" w:eastAsia="Arial"/>
                <w:sz w:val="22"/>
              </w:rPr>
              <w:t>student scores</w:t>
            </w:r>
          </w:p>
        </w:tc>
        <w:tc>
          <w:tcPr>
            <w:tcW w:type="dxa" w:w="4680"/>
            <w:tcMar>
              <w:top w:w="60" w:type="dxa"/>
              <w:left w:w="110" w:type="dxa"/>
              <w:bottom w:w="60" w:type="dxa"/>
              <w:right w:w="110" w:type="dxa"/>
            </w:tcMar>
            <w:vAlign w:val="center"/>
          </w:tcPr>
          <w:p>
            <w:pPr>
              <w:spacing w:after="0" w:before="0"/>
            </w:pPr>
            <w:r>
              <w:rPr>
                <w:rFonts w:ascii="Arial" w:hAnsi="Arial" w:eastAsia="Arial"/>
                <w:sz w:val="22"/>
              </w:rPr>
              <w:t>Set passed to 0</w:t>
            </w:r>
          </w:p>
        </w:tc>
        <w:tc>
          <w:tcPr>
            <w:tcW w:type="dxa" w:w="2800"/>
            <w:tcMar>
              <w:top w:w="60" w:type="dxa"/>
              <w:left w:w="110" w:type="dxa"/>
              <w:bottom w:w="60" w:type="dxa"/>
              <w:right w:w="110" w:type="dxa"/>
            </w:tcMar>
            <w:vAlign w:val="center"/>
          </w:tcPr>
          <w:p>
            <w:pPr>
              <w:spacing w:after="0" w:before="0"/>
            </w:pPr>
            <w:r>
              <w:rPr>
                <w:rFonts w:ascii="Arial" w:hAnsi="Arial" w:eastAsia="Arial"/>
                <w:sz w:val="22"/>
              </w:rPr>
              <w:t>The number of students</w:t>
            </w:r>
          </w:p>
          <w:p>
            <w:pPr>
              <w:spacing w:after="0" w:before="0"/>
            </w:pPr>
            <w:r>
              <w:rPr>
                <w:rFonts w:ascii="Arial" w:hAnsi="Arial" w:eastAsia="Arial"/>
                <w:sz w:val="22"/>
              </w:rPr>
              <w:t>who passed</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The passing mark (75)</w:t>
            </w:r>
          </w:p>
        </w:tc>
        <w:tc>
          <w:tcPr>
            <w:tcW w:type="dxa" w:w="4680"/>
            <w:shd w:val="clear" w:color="auto" w:fill="E8F5E9"/>
            <w:tcMar>
              <w:top w:w="60" w:type="dxa"/>
              <w:left w:w="110" w:type="dxa"/>
              <w:bottom w:w="60" w:type="dxa"/>
              <w:right w:w="110" w:type="dxa"/>
            </w:tcMar>
            <w:vAlign w:val="center"/>
          </w:tcPr>
          <w:p>
            <w:pPr>
              <w:spacing w:after="0" w:before="0"/>
            </w:pPr>
            <w:r>
              <w:rPr>
                <w:rFonts w:ascii="Arial" w:hAnsi="Arial" w:eastAsia="Arial"/>
                <w:sz w:val="22"/>
              </w:rPr>
              <w:t>Traverse the list</w:t>
            </w:r>
          </w:p>
        </w:tc>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sz w:val="22"/>
              </w:rPr>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r>
          </w:p>
        </w:tc>
        <w:tc>
          <w:tcPr>
            <w:tcW w:type="dxa" w:w="4680"/>
            <w:tcMar>
              <w:top w:w="60" w:type="dxa"/>
              <w:left w:w="110" w:type="dxa"/>
              <w:bottom w:w="60" w:type="dxa"/>
              <w:right w:w="110" w:type="dxa"/>
            </w:tcMar>
            <w:vAlign w:val="center"/>
          </w:tcPr>
          <w:p>
            <w:pPr>
              <w:spacing w:after="0" w:before="0"/>
            </w:pPr>
            <w:r>
              <w:rPr>
                <w:rFonts w:ascii="Arial" w:hAnsi="Arial" w:eastAsia="Arial"/>
                <w:sz w:val="22"/>
              </w:rPr>
              <w:t>If the current score is at</w:t>
            </w:r>
          </w:p>
          <w:p>
            <w:pPr>
              <w:spacing w:after="0" w:before="0"/>
            </w:pPr>
            <w:r>
              <w:rPr>
                <w:rFonts w:ascii="Arial" w:hAnsi="Arial" w:eastAsia="Arial"/>
                <w:sz w:val="22"/>
              </w:rPr>
              <w:t>least 75, add 1 to passed</w:t>
            </w:r>
          </w:p>
        </w:tc>
        <w:tc>
          <w:tcPr>
            <w:tcW w:type="dxa" w:w="2800"/>
            <w:tcMar>
              <w:top w:w="60" w:type="dxa"/>
              <w:left w:w="110" w:type="dxa"/>
              <w:bottom w:w="60" w:type="dxa"/>
              <w:right w:w="110" w:type="dxa"/>
            </w:tcMar>
            <w:vAlign w:val="center"/>
          </w:tcPr>
          <w:p>
            <w:pPr>
              <w:spacing w:after="0" w:before="0"/>
            </w:pPr>
            <w:r>
              <w:rPr>
                <w:rFonts w:ascii="Arial" w:hAnsi="Arial" w:eastAsia="Arial"/>
                <w:sz w:val="22"/>
              </w:rPr>
            </w:r>
          </w:p>
        </w:tc>
      </w:tr>
    </w:tbl>
    <w:p>
      <w:pPr>
        <w:spacing w:after="0"/>
      </w:pPr>
    </w:p>
    <w:p>
      <w:pPr>
        <w:keepNext/>
        <w:spacing w:after="60"/>
      </w:pPr>
      <w:r>
        <w:rPr>
          <w:rFonts w:ascii="Arial" w:hAnsi="Arial" w:eastAsia="Arial"/>
          <w:b/>
          <w:i w:val="0"/>
          <w:color w:val="2E7D32"/>
          <w:sz w:val="22"/>
        </w:rPr>
        <w:t>Pseudocode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BEGIN</w:t>
            </w:r>
          </w:p>
          <w:p>
            <w:pPr>
              <w:spacing w:after="20" w:before="0" w:line="240" w:lineRule="auto"/>
            </w:pPr>
            <w:r>
              <w:rPr>
                <w:rFonts w:ascii="Consolas" w:hAnsi="Consolas" w:eastAsia="Consolas"/>
                <w:sz w:val="20"/>
              </w:rPr>
              <w:t xml:space="preserve">    INPUT scores</w:t>
            </w:r>
          </w:p>
          <w:p>
            <w:pPr>
              <w:spacing w:after="20" w:before="0" w:line="240" w:lineRule="auto"/>
            </w:pPr>
            <w:r>
              <w:rPr>
                <w:rFonts w:ascii="Consolas" w:hAnsi="Consolas" w:eastAsia="Consolas"/>
                <w:sz w:val="20"/>
              </w:rPr>
              <w:t xml:space="preserve">    SET passed = 0</w:t>
            </w:r>
          </w:p>
          <w:p>
            <w:pPr>
              <w:spacing w:after="20" w:before="0" w:line="240" w:lineRule="auto"/>
            </w:pPr>
            <w:r>
              <w:rPr>
                <w:rFonts w:ascii="Consolas" w:hAnsi="Consolas" w:eastAsia="Consolas"/>
                <w:sz w:val="20"/>
              </w:rPr>
              <w:t xml:space="preserve">    SET index = 0</w:t>
            </w:r>
          </w:p>
          <w:p>
            <w:pPr>
              <w:spacing w:after="20" w:before="0" w:line="240" w:lineRule="auto"/>
            </w:pPr>
            <w:r>
              <w:rPr>
                <w:rFonts w:ascii="Consolas" w:hAnsi="Consolas" w:eastAsia="Consolas"/>
                <w:sz w:val="20"/>
              </w:rPr>
              <w:t xml:space="preserve">    SET count = LENGTH(scores)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WHILE index &lt; count</w:t>
            </w:r>
          </w:p>
          <w:p>
            <w:pPr>
              <w:spacing w:after="20" w:before="0" w:line="240" w:lineRule="auto"/>
            </w:pPr>
            <w:r>
              <w:rPr>
                <w:rFonts w:ascii="Consolas" w:hAnsi="Consolas" w:eastAsia="Consolas"/>
                <w:sz w:val="20"/>
              </w:rPr>
              <w:t xml:space="preserve">        IF scores[index] &gt;= 75 THEN</w:t>
            </w:r>
          </w:p>
          <w:p>
            <w:pPr>
              <w:spacing w:after="20" w:before="0" w:line="240" w:lineRule="auto"/>
            </w:pPr>
            <w:r>
              <w:rPr>
                <w:rFonts w:ascii="Consolas" w:hAnsi="Consolas" w:eastAsia="Consolas"/>
                <w:sz w:val="20"/>
              </w:rPr>
              <w:t xml:space="preserve">            SET passed = passed + 1</w:t>
            </w:r>
          </w:p>
          <w:p>
            <w:pPr>
              <w:spacing w:after="20" w:before="0" w:line="240" w:lineRule="auto"/>
            </w:pPr>
            <w:r>
              <w:rPr>
                <w:rFonts w:ascii="Consolas" w:hAnsi="Consolas" w:eastAsia="Consolas"/>
                <w:sz w:val="20"/>
              </w:rPr>
              <w:t xml:space="preserve">        ENDIF</w:t>
            </w:r>
          </w:p>
          <w:p>
            <w:pPr>
              <w:spacing w:after="20" w:before="0" w:line="240" w:lineRule="auto"/>
            </w:pPr>
            <w:r>
              <w:rPr>
                <w:rFonts w:ascii="Consolas" w:hAnsi="Consolas" w:eastAsia="Consolas"/>
                <w:sz w:val="20"/>
              </w:rPr>
              <w:t xml:space="preserve">        SET index = index + 1</w:t>
            </w:r>
          </w:p>
          <w:p>
            <w:pPr>
              <w:spacing w:after="20" w:before="0" w:line="240" w:lineRule="auto"/>
            </w:pPr>
            <w:r>
              <w:rPr>
                <w:rFonts w:ascii="Consolas" w:hAnsi="Consolas" w:eastAsia="Consolas"/>
                <w:sz w:val="20"/>
              </w:rPr>
              <w:t xml:space="preserve">    ENDWHILE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DISPLAY passed</w:t>
            </w:r>
          </w:p>
          <w:p>
            <w:pPr>
              <w:spacing w:after="20" w:before="0" w:line="240" w:lineRule="auto"/>
            </w:pPr>
            <w:r>
              <w:rPr>
                <w:rFonts w:ascii="Consolas" w:hAnsi="Consolas" w:eastAsia="Consolas"/>
                <w:sz w:val="20"/>
              </w:rPr>
              <w:t>END</w:t>
            </w:r>
          </w:p>
        </w:tc>
      </w:tr>
    </w:tbl>
    <w:p>
      <w:pPr>
        <w:spacing w:after="0"/>
      </w:pPr>
    </w:p>
    <w:p>
      <w:pPr>
        <w:keepNext/>
        <w:spacing w:before="120" w:after="60"/>
        <w:jc w:val="center"/>
      </w:pPr>
      <w:r xmlns:a="http://schemas.openxmlformats.org/drawingml/2006/main">
        <mc:AlternateContent>
          <mc:Choice Requires="wpg">
            <w:drawing>
              <wp:inline distT="0" distB="0" distL="0" distR="0">
                <wp:extent cx="4144612" cy="5438705"/>
                <wp:effectExtent l="0" t="0" r="0" b="0"/>
                <wp:docPr id="4102" name="Figure 13-4 Counter"/>
                <wp:cNvGraphicFramePr/>
                <a:graphic>
                  <a:graphicData uri="http://schemas.microsoft.com/office/word/2010/wordprocessingGroup">
                    <wpg:wgp>
                      <wpg:cNvGrpSpPr/>
                      <wpg:grpSpPr>
                        <a:xfrm>
                          <a:off x="0" y="0"/>
                          <a:ext cx="4144612" cy="5438705"/>
                          <a:chOff x="0" y="0"/>
                          <a:chExt cx="4144612" cy="5438705"/>
                        </a:xfrm>
                      </wpg:grpSpPr>
                      <wps:wsp>
                        <wps:cNvPr id="4074" name="Arrow Connector 4074"/>
                        <wps:cNvCnPr/>
                        <wps:spPr>
                          <a:xfrm>
                            <a:off x="1455086" y="365760"/>
                            <a:ext cx="0" cy="256032"/>
                          </a:xfrm>
                          <a:prstGeom prst="straightConnector1">
                            <a:avLst/>
                          </a:prstGeom>
                          <a:noFill/>
                          <a:ln w="19050" cap="rnd">
                            <a:solidFill>
                              <a:srgbClr val="404040"/>
                            </a:solidFill>
                            <a:round/>
                            <a:tailEnd type="triangle" w="med" len="med"/>
                          </a:ln>
                        </wps:spPr>
                        <wps:bodyPr/>
                      </wps:wsp>
                      <wps:wsp>
                        <wps:cNvPr id="4075" name="Arrow Connector 4075"/>
                        <wps:cNvCnPr/>
                        <wps:spPr>
                          <a:xfrm>
                            <a:off x="1455086" y="950976"/>
                            <a:ext cx="0" cy="256032"/>
                          </a:xfrm>
                          <a:prstGeom prst="straightConnector1">
                            <a:avLst/>
                          </a:prstGeom>
                          <a:noFill/>
                          <a:ln w="19050" cap="rnd">
                            <a:solidFill>
                              <a:srgbClr val="404040"/>
                            </a:solidFill>
                            <a:round/>
                            <a:tailEnd type="triangle" w="med" len="med"/>
                          </a:ln>
                        </wps:spPr>
                        <wps:bodyPr/>
                      </wps:wsp>
                      <wps:wsp>
                        <wps:cNvPr id="4076" name="Arrow Connector 4076"/>
                        <wps:cNvCnPr/>
                        <wps:spPr>
                          <a:xfrm>
                            <a:off x="1455086" y="1798369"/>
                            <a:ext cx="0" cy="256032"/>
                          </a:xfrm>
                          <a:prstGeom prst="straightConnector1">
                            <a:avLst/>
                          </a:prstGeom>
                          <a:noFill/>
                          <a:ln w="19050" cap="rnd">
                            <a:solidFill>
                              <a:srgbClr val="404040"/>
                            </a:solidFill>
                            <a:round/>
                            <a:tailEnd type="triangle" w="med" len="med"/>
                          </a:ln>
                        </wps:spPr>
                        <wps:bodyPr/>
                      </wps:wsp>
                      <wps:wsp>
                        <wps:cNvPr id="4077" name="Arrow Connector 4077"/>
                        <wps:cNvCnPr/>
                        <wps:spPr>
                          <a:xfrm>
                            <a:off x="1455086" y="2777289"/>
                            <a:ext cx="0" cy="384048"/>
                          </a:xfrm>
                          <a:prstGeom prst="straightConnector1">
                            <a:avLst/>
                          </a:prstGeom>
                          <a:noFill/>
                          <a:ln w="19050" cap="rnd">
                            <a:solidFill>
                              <a:srgbClr val="404040"/>
                            </a:solidFill>
                            <a:round/>
                            <a:tailEnd type="triangle" w="med" len="med"/>
                          </a:ln>
                        </wps:spPr>
                        <wps:bodyPr/>
                      </wps:wsp>
                      <wps:wsp>
                        <wps:cNvPr id="4078" name="Arrow Connector 4078"/>
                        <wps:cNvCnPr/>
                        <wps:spPr>
                          <a:xfrm>
                            <a:off x="1455086" y="3884225"/>
                            <a:ext cx="0" cy="384048"/>
                          </a:xfrm>
                          <a:prstGeom prst="straightConnector1">
                            <a:avLst/>
                          </a:prstGeom>
                          <a:noFill/>
                          <a:ln w="19050" cap="rnd">
                            <a:solidFill>
                              <a:srgbClr val="404040"/>
                            </a:solidFill>
                            <a:round/>
                            <a:tailEnd type="triangle" w="med" len="med"/>
                          </a:ln>
                        </wps:spPr>
                        <wps:bodyPr/>
                      </wps:wsp>
                      <wps:wsp>
                        <wps:cNvPr id="4079" name="Arrow Connector 4079"/>
                        <wps:cNvCnPr/>
                        <wps:spPr>
                          <a:xfrm>
                            <a:off x="1455086" y="4597457"/>
                            <a:ext cx="0" cy="256032"/>
                          </a:xfrm>
                          <a:prstGeom prst="straightConnector1">
                            <a:avLst/>
                          </a:prstGeom>
                          <a:noFill/>
                          <a:ln w="19050" cap="rnd">
                            <a:solidFill>
                              <a:srgbClr val="404040"/>
                            </a:solidFill>
                            <a:round/>
                            <a:tailEnd type="triangle" w="med" len="med"/>
                          </a:ln>
                        </wps:spPr>
                        <wps:bodyPr/>
                      </wps:wsp>
                      <wps:wsp>
                        <wps:cNvPr id="4080" name="Arrow Connector 4080"/>
                        <wps:cNvCnPr/>
                        <wps:spPr>
                          <a:xfrm>
                            <a:off x="3518248" y="2628571"/>
                            <a:ext cx="0" cy="256032"/>
                          </a:xfrm>
                          <a:prstGeom prst="straightConnector1">
                            <a:avLst/>
                          </a:prstGeom>
                          <a:noFill/>
                          <a:ln w="19050" cap="rnd">
                            <a:solidFill>
                              <a:srgbClr val="404040"/>
                            </a:solidFill>
                            <a:round/>
                            <a:tailEnd type="triangle" w="med" len="med"/>
                          </a:ln>
                        </wps:spPr>
                        <wps:bodyPr/>
                      </wps:wsp>
                      <wps:wsp>
                        <wps:cNvPr id="4081" name="Arrow Connector 4081"/>
                        <wps:cNvCnPr/>
                        <wps:spPr>
                          <a:xfrm>
                            <a:off x="2026586" y="2415845"/>
                            <a:ext cx="1034462" cy="0"/>
                          </a:xfrm>
                          <a:prstGeom prst="straightConnector1">
                            <a:avLst/>
                          </a:prstGeom>
                          <a:noFill/>
                          <a:ln w="19050" cap="rnd">
                            <a:solidFill>
                              <a:srgbClr val="404040"/>
                            </a:solidFill>
                            <a:round/>
                            <a:tailEnd type="triangle" w="med" len="med"/>
                          </a:ln>
                        </wps:spPr>
                        <wps:bodyPr/>
                      </wps:wsp>
                      <wps:wsp>
                        <wps:cNvPr id="4082" name="Arrow Connector 4082"/>
                        <wps:cNvCnPr/>
                        <wps:spPr>
                          <a:xfrm flipH="1">
                            <a:off x="292608" y="3522781"/>
                            <a:ext cx="237744" cy="0"/>
                          </a:xfrm>
                          <a:prstGeom prst="straightConnector1">
                            <a:avLst/>
                          </a:prstGeom>
                          <a:noFill/>
                          <a:ln w="19050" cap="rnd">
                            <a:solidFill>
                              <a:srgbClr val="404040"/>
                            </a:solidFill>
                            <a:round/>
                          </a:ln>
                        </wps:spPr>
                        <wps:bodyPr/>
                      </wps:wsp>
                      <wps:wsp>
                        <wps:cNvPr id="4083" name="Arrow Connector 4083"/>
                        <wps:cNvCnPr/>
                        <wps:spPr>
                          <a:xfrm>
                            <a:off x="292608" y="3522781"/>
                            <a:ext cx="0" cy="1495300"/>
                          </a:xfrm>
                          <a:prstGeom prst="straightConnector1">
                            <a:avLst/>
                          </a:prstGeom>
                          <a:noFill/>
                          <a:ln w="19050" cap="rnd">
                            <a:solidFill>
                              <a:srgbClr val="404040"/>
                            </a:solidFill>
                            <a:round/>
                          </a:ln>
                        </wps:spPr>
                        <wps:bodyPr/>
                      </wps:wsp>
                      <wps:wsp>
                        <wps:cNvPr id="4084" name="Arrow Connector 4084"/>
                        <wps:cNvCnPr/>
                        <wps:spPr>
                          <a:xfrm>
                            <a:off x="292608" y="5018081"/>
                            <a:ext cx="544197" cy="0"/>
                          </a:xfrm>
                          <a:prstGeom prst="straightConnector1">
                            <a:avLst/>
                          </a:prstGeom>
                          <a:noFill/>
                          <a:ln w="19050" cap="rnd">
                            <a:solidFill>
                              <a:srgbClr val="404040"/>
                            </a:solidFill>
                            <a:round/>
                            <a:tailEnd type="triangle" w="med" len="med"/>
                          </a:ln>
                        </wps:spPr>
                        <wps:bodyPr/>
                      </wps:wsp>
                      <wps:wsp>
                        <wps:cNvPr id="4085" name="Arrow Connector 4085"/>
                        <wps:cNvCnPr/>
                        <wps:spPr>
                          <a:xfrm>
                            <a:off x="1455086" y="5182673"/>
                            <a:ext cx="0" cy="201168"/>
                          </a:xfrm>
                          <a:prstGeom prst="straightConnector1">
                            <a:avLst/>
                          </a:prstGeom>
                          <a:noFill/>
                          <a:ln w="19050" cap="rnd">
                            <a:solidFill>
                              <a:srgbClr val="404040"/>
                            </a:solidFill>
                            <a:round/>
                          </a:ln>
                        </wps:spPr>
                        <wps:bodyPr/>
                      </wps:wsp>
                      <wps:wsp>
                        <wps:cNvPr id="4086" name="Arrow Connector 4086"/>
                        <wps:cNvCnPr/>
                        <wps:spPr>
                          <a:xfrm flipH="1">
                            <a:off x="54864" y="5383841"/>
                            <a:ext cx="1400222" cy="0"/>
                          </a:xfrm>
                          <a:prstGeom prst="straightConnector1">
                            <a:avLst/>
                          </a:prstGeom>
                          <a:noFill/>
                          <a:ln w="19050" cap="rnd">
                            <a:solidFill>
                              <a:srgbClr val="404040"/>
                            </a:solidFill>
                            <a:round/>
                          </a:ln>
                        </wps:spPr>
                        <wps:bodyPr/>
                      </wps:wsp>
                      <wps:wsp>
                        <wps:cNvPr id="4087" name="Arrow Connector 4087"/>
                        <wps:cNvCnPr/>
                        <wps:spPr>
                          <a:xfrm flipV="1">
                            <a:off x="54864" y="2415845"/>
                            <a:ext cx="0" cy="2967996"/>
                          </a:xfrm>
                          <a:prstGeom prst="straightConnector1">
                            <a:avLst/>
                          </a:prstGeom>
                          <a:noFill/>
                          <a:ln w="19050" cap="rnd">
                            <a:solidFill>
                              <a:srgbClr val="404040"/>
                            </a:solidFill>
                            <a:round/>
                          </a:ln>
                        </wps:spPr>
                        <wps:bodyPr/>
                      </wps:wsp>
                      <wps:wsp>
                        <wps:cNvPr id="4088" name="Arrow Connector 4088"/>
                        <wps:cNvCnPr/>
                        <wps:spPr>
                          <a:xfrm>
                            <a:off x="54864" y="2415845"/>
                            <a:ext cx="828722" cy="0"/>
                          </a:xfrm>
                          <a:prstGeom prst="straightConnector1">
                            <a:avLst/>
                          </a:prstGeom>
                          <a:noFill/>
                          <a:ln w="19050" cap="rnd">
                            <a:solidFill>
                              <a:srgbClr val="404040"/>
                            </a:solidFill>
                            <a:round/>
                            <a:tailEnd type="triangle" w="med" len="med"/>
                          </a:ln>
                        </wps:spPr>
                        <wps:bodyPr/>
                      </wps:wsp>
                      <wps:wsp>
                        <wps:cNvPr id="4089" name="Flowchart: Terminator 4089"/>
                        <wps:cNvSpPr/>
                        <wps:spPr>
                          <a:xfrm>
                            <a:off x="1020746" y="54864"/>
                            <a:ext cx="868680" cy="310896"/>
                          </a:xfrm>
                          <a:prstGeom prst="flowChartTerminator">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START</w:t>
                              </w:r>
                            </w:p>
                          </w:txbxContent>
                        </wps:txbx>
                        <wps:bodyPr rot="0" vert="horz" wrap="square" lIns="36576" tIns="0" rIns="36576" bIns="0" anchor="ctr" anchorCtr="0" upright="1">
                          <a:noAutofit/>
                        </wps:bodyPr>
                      </wps:wsp>
                      <wps:wsp>
                        <wps:cNvPr id="4090" name="Flowchart: Data 4090"/>
                        <wps:cNvSpPr/>
                        <wps:spPr>
                          <a:xfrm>
                            <a:off x="736572" y="621792"/>
                            <a:ext cx="1437028" cy="329184"/>
                          </a:xfrm>
                          <a:prstGeom prst="flowChartInputOutput">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Input scores</w:t>
                              </w:r>
                            </w:p>
                          </w:txbxContent>
                        </wps:txbx>
                        <wps:bodyPr rot="0" vert="horz" wrap="square" lIns="36576" tIns="0" rIns="36576" bIns="0" anchor="ctr" anchorCtr="0" upright="1">
                          <a:noAutofit/>
                        </wps:bodyPr>
                      </wps:wsp>
                      <wps:wsp>
                        <wps:cNvPr id="4091" name="Flowchart: Process 4091"/>
                        <wps:cNvSpPr/>
                        <wps:spPr>
                          <a:xfrm>
                            <a:off x="772113" y="1207008"/>
                            <a:ext cx="1365947" cy="591361"/>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passed = 0</w:t>
                              </w:r>
                            </w:p>
                            <w:p>
                              <w:pPr>
                                <w:spacing w:before="0" w:after="0" w:line="240" w:lineRule="auto"/>
                                <w:jc w:val="center"/>
                              </w:pPr>
                              <w:r>
                                <w:rPr>
                                  <w:rFonts w:ascii="Arial" w:hAnsi="Arial" w:cs="Arial" w:eastAsia="Arial"/>
                                  <w:color w:val="1A1A1A"/>
                                  <w:sz w:val="20"/>
                                  <w:szCs w:val="20"/>
                                </w:rPr>
                                <w:t xml:space="preserve">index = 0</w:t>
                              </w:r>
                            </w:p>
                            <w:p>
                              <w:pPr>
                                <w:spacing w:before="0" w:after="0" w:line="240" w:lineRule="auto"/>
                                <w:jc w:val="center"/>
                              </w:pPr>
                              <w:r>
                                <w:rPr>
                                  <w:rFonts w:ascii="Arial" w:hAnsi="Arial" w:cs="Arial" w:eastAsia="Arial"/>
                                  <w:color w:val="1A1A1A"/>
                                  <w:sz w:val="20"/>
                                  <w:szCs w:val="20"/>
                                </w:rPr>
                                <w:t xml:space="preserve">count = len(scores)</w:t>
                              </w:r>
                            </w:p>
                          </w:txbxContent>
                        </wps:txbx>
                        <wps:bodyPr rot="0" vert="horz" wrap="square" lIns="36576" tIns="0" rIns="36576" bIns="0" anchor="ctr" anchorCtr="0" upright="1">
                          <a:noAutofit/>
                        </wps:bodyPr>
                      </wps:wsp>
                      <wps:wsp>
                        <wps:cNvPr id="4092" name="Flowchart: Decision 4092"/>
                        <wps:cNvSpPr/>
                        <wps:spPr>
                          <a:xfrm>
                            <a:off x="883586" y="2054401"/>
                            <a:ext cx="1143000" cy="722888"/>
                          </a:xfrm>
                          <a:prstGeom prst="flowChartDecision">
                            <a:avLst/>
                          </a:prstGeom>
                          <a:solidFill>
                            <a:srgbClr val="E8F5E9"/>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index &lt;</w:t>
                              </w:r>
                            </w:p>
                            <w:p>
                              <w:pPr>
                                <w:spacing w:before="0" w:after="0" w:line="240" w:lineRule="auto"/>
                                <w:jc w:val="center"/>
                              </w:pPr>
                              <w:r>
                                <w:rPr>
                                  <w:rFonts w:ascii="Arial" w:hAnsi="Arial" w:cs="Arial" w:eastAsia="Arial"/>
                                  <w:color w:val="1A1A1A"/>
                                  <w:sz w:val="20"/>
                                  <w:szCs w:val="20"/>
                                </w:rPr>
                                <w:t xml:space="preserve">count?</w:t>
                              </w:r>
                            </w:p>
                          </w:txbxContent>
                        </wps:txbx>
                        <wps:bodyPr rot="0" vert="horz" wrap="square" lIns="36576" tIns="0" rIns="36576" bIns="0" anchor="ctr" anchorCtr="0" upright="1">
                          <a:noAutofit/>
                        </wps:bodyPr>
                      </wps:wsp>
                      <wps:wsp>
                        <wps:cNvPr id="4093" name="Flowchart: Decision 4093"/>
                        <wps:cNvSpPr/>
                        <wps:spPr>
                          <a:xfrm>
                            <a:off x="530352" y="3161337"/>
                            <a:ext cx="1849468" cy="722888"/>
                          </a:xfrm>
                          <a:prstGeom prst="flowChartDecision">
                            <a:avLst/>
                          </a:prstGeom>
                          <a:solidFill>
                            <a:srgbClr val="E8F5E9"/>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scores[index]</w:t>
                              </w:r>
                            </w:p>
                            <w:p>
                              <w:pPr>
                                <w:spacing w:before="0" w:after="0" w:line="240" w:lineRule="auto"/>
                                <w:jc w:val="center"/>
                              </w:pPr>
                              <w:r>
                                <w:rPr>
                                  <w:rFonts w:ascii="Arial" w:hAnsi="Arial" w:cs="Arial" w:eastAsia="Arial"/>
                                  <w:color w:val="1A1A1A"/>
                                  <w:sz w:val="20"/>
                                  <w:szCs w:val="20"/>
                                </w:rPr>
                                <w:t xml:space="preserve">&gt;= 75?</w:t>
                              </w:r>
                            </w:p>
                          </w:txbxContent>
                        </wps:txbx>
                        <wps:bodyPr rot="0" vert="horz" wrap="square" lIns="36576" tIns="0" rIns="36576" bIns="0" anchor="ctr" anchorCtr="0" upright="1">
                          <a:noAutofit/>
                        </wps:bodyPr>
                      </wps:wsp>
                      <wps:wsp>
                        <wps:cNvPr id="4094" name="Flowchart: Process 4094"/>
                        <wps:cNvSpPr/>
                        <wps:spPr>
                          <a:xfrm>
                            <a:off x="720133" y="4268273"/>
                            <a:ext cx="1469906" cy="329184"/>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passed = passed + 1</w:t>
                              </w:r>
                            </w:p>
                          </w:txbxContent>
                        </wps:txbx>
                        <wps:bodyPr rot="0" vert="horz" wrap="square" lIns="36576" tIns="0" rIns="36576" bIns="0" anchor="ctr" anchorCtr="0" upright="1">
                          <a:noAutofit/>
                        </wps:bodyPr>
                      </wps:wsp>
                      <wps:wsp>
                        <wps:cNvPr id="4095" name="Flowchart: Process 4095"/>
                        <wps:cNvSpPr/>
                        <wps:spPr>
                          <a:xfrm>
                            <a:off x="836805" y="4853489"/>
                            <a:ext cx="1236563" cy="329184"/>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index = index + 1</w:t>
                              </w:r>
                            </w:p>
                          </w:txbxContent>
                        </wps:txbx>
                        <wps:bodyPr rot="0" vert="horz" wrap="square" lIns="36576" tIns="0" rIns="36576" bIns="0" anchor="ctr" anchorCtr="0" upright="1">
                          <a:noAutofit/>
                        </wps:bodyPr>
                      </wps:wsp>
                      <wps:wsp>
                        <wps:cNvPr id="4096" name="Flowchart: Data 4096"/>
                        <wps:cNvSpPr/>
                        <wps:spPr>
                          <a:xfrm>
                            <a:off x="2946748" y="2203119"/>
                            <a:ext cx="1143000" cy="425452"/>
                          </a:xfrm>
                          <a:prstGeom prst="flowChartInputOutput">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Display</w:t>
                              </w:r>
                            </w:p>
                            <w:p>
                              <w:pPr>
                                <w:spacing w:before="0" w:after="0" w:line="240" w:lineRule="auto"/>
                                <w:jc w:val="center"/>
                              </w:pPr>
                              <w:r>
                                <w:rPr>
                                  <w:rFonts w:ascii="Arial" w:hAnsi="Arial" w:cs="Arial" w:eastAsia="Arial"/>
                                  <w:color w:val="1A1A1A"/>
                                  <w:sz w:val="20"/>
                                  <w:szCs w:val="20"/>
                                </w:rPr>
                                <w:t xml:space="preserve">passed</w:t>
                              </w:r>
                            </w:p>
                          </w:txbxContent>
                        </wps:txbx>
                        <wps:bodyPr rot="0" vert="horz" wrap="square" lIns="36576" tIns="0" rIns="36576" bIns="0" anchor="ctr" anchorCtr="0" upright="1">
                          <a:noAutofit/>
                        </wps:bodyPr>
                      </wps:wsp>
                      <wps:wsp>
                        <wps:cNvPr id="4097" name="Flowchart: Terminator 4097"/>
                        <wps:cNvSpPr/>
                        <wps:spPr>
                          <a:xfrm>
                            <a:off x="3083908" y="2884603"/>
                            <a:ext cx="868680" cy="310896"/>
                          </a:xfrm>
                          <a:prstGeom prst="flowChartTerminator">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END</w:t>
                              </w:r>
                            </w:p>
                          </w:txbxContent>
                        </wps:txbx>
                        <wps:bodyPr rot="0" vert="horz" wrap="square" lIns="36576" tIns="0" rIns="36576" bIns="0" anchor="ctr" anchorCtr="0" upright="1">
                          <a:noAutofit/>
                        </wps:bodyPr>
                      </wps:wsp>
                      <wps:wsp>
                        <wps:cNvPr id="4098" name="Branch Label 4098"/>
                        <wps:cNvSpPr txBox="1"/>
                        <wps:spPr>
                          <a:xfrm>
                            <a:off x="1514495" y="2813865"/>
                            <a:ext cx="320095"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Yes</w:t>
                              </w:r>
                            </w:p>
                          </w:txbxContent>
                        </wps:txbx>
                        <wps:bodyPr rot="0" vert="horz" wrap="none" lIns="0" tIns="0" rIns="0" bIns="0" anchor="ctr" anchorCtr="0" upright="1">
                          <a:noAutofit/>
                        </wps:bodyPr>
                      </wps:wsp>
                      <wps:wsp>
                        <wps:cNvPr id="4099" name="Branch Label 4099"/>
                        <wps:cNvSpPr txBox="1"/>
                        <wps:spPr>
                          <a:xfrm>
                            <a:off x="1514495" y="3920801"/>
                            <a:ext cx="320095"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Yes</w:t>
                              </w:r>
                            </w:p>
                          </w:txbxContent>
                        </wps:txbx>
                        <wps:bodyPr rot="0" vert="horz" wrap="none" lIns="0" tIns="0" rIns="0" bIns="0" anchor="ctr" anchorCtr="0" upright="1">
                          <a:noAutofit/>
                        </wps:bodyPr>
                      </wps:wsp>
                      <wps:wsp>
                        <wps:cNvPr id="4100" name="Branch Label 4100"/>
                        <wps:cNvSpPr txBox="1"/>
                        <wps:spPr>
                          <a:xfrm>
                            <a:off x="2347161" y="2187245"/>
                            <a:ext cx="279013"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No</w:t>
                              </w:r>
                            </w:p>
                          </w:txbxContent>
                        </wps:txbx>
                        <wps:bodyPr rot="0" vert="horz" wrap="none" lIns="0" tIns="0" rIns="0" bIns="0" anchor="ctr" anchorCtr="0" upright="1">
                          <a:noAutofit/>
                        </wps:bodyPr>
                      </wps:wsp>
                      <wps:wsp>
                        <wps:cNvPr id="4101" name="Branch Label 4101"/>
                        <wps:cNvSpPr txBox="1"/>
                        <wps:spPr>
                          <a:xfrm>
                            <a:off x="372558" y="3294181"/>
                            <a:ext cx="279013"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No</w:t>
                              </w:r>
                            </w:p>
                          </w:txbxContent>
                        </wps:txbx>
                        <wps:bodyPr rot="0" vert="horz" wrap="none" lIns="0" tIns="0" rIns="0" bIns="0" anchor="ctr" anchorCtr="0" upright="1">
                          <a:noAutofit/>
                        </wps:bodyPr>
                      </wps:wsp>
                    </wpg:wgp>
                  </a:graphicData>
                </a:graphic>
              </wp:inline>
            </w:drawing>
          </mc:Choice>
        </mc:AlternateContent>
      </w:r>
    </w:p>
    <w:p>
      <w:pPr>
        <w:spacing w:after="200"/>
        <w:jc w:val="center"/>
      </w:pPr>
      <w:r>
        <w:rPr>
          <w:rFonts w:ascii="Arial" w:hAnsi="Arial" w:eastAsia="Arial"/>
          <w:i/>
          <w:color w:val="555555"/>
          <w:sz w:val="21"/>
        </w:rPr>
        <w:t>Figure 13-4. Flowchart for counting the scores that meet a condition.</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72, 90, 68,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passed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if score &gt;= 75:</w:t>
            </w:r>
          </w:p>
          <w:p>
            <w:pPr>
              <w:spacing w:after="20" w:before="0" w:line="240" w:lineRule="auto"/>
            </w:pPr>
            <w:r>
              <w:rPr>
                <w:rFonts w:ascii="Consolas" w:hAnsi="Consolas" w:eastAsia="Consolas"/>
                <w:sz w:val="20"/>
              </w:rPr>
              <w:t xml:space="preserve">        passed = passed + 1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print("Scores:", scores)</w:t>
            </w:r>
          </w:p>
          <w:p>
            <w:pPr>
              <w:spacing w:after="20" w:before="0" w:line="240" w:lineRule="auto"/>
            </w:pPr>
            <w:r>
              <w:rPr>
                <w:rFonts w:ascii="Consolas" w:hAnsi="Consolas" w:eastAsia="Consolas"/>
                <w:sz w:val="20"/>
              </w:rPr>
              <w:t>print("Passed:", passed)</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Scores: [85, 72, 90, 68, 88]</w:t>
            </w:r>
          </w:p>
          <w:p>
            <w:pPr>
              <w:spacing w:after="20" w:before="0" w:line="240" w:lineRule="auto"/>
            </w:pPr>
            <w:r>
              <w:rPr>
                <w:rFonts w:ascii="Consolas" w:hAnsi="Consolas" w:eastAsia="Consolas"/>
                <w:sz w:val="20"/>
              </w:rPr>
              <w:t>Passed: 3</w:t>
            </w:r>
          </w:p>
        </w:tc>
      </w:tr>
    </w:tbl>
    <w:p>
      <w:pPr>
        <w:spacing w:after="0"/>
      </w:pPr>
    </w:p>
    <w:p>
      <w:pPr>
        <w:keepNext/>
        <w:spacing w:after="60"/>
      </w:pPr>
      <w:r>
        <w:rPr>
          <w:rFonts w:ascii="Arial" w:hAnsi="Arial" w:eastAsia="Arial"/>
          <w:b/>
          <w:i w:val="0"/>
          <w:color w:val="2E7D32"/>
          <w:sz w:val="22"/>
        </w:rPr>
        <w:t>Trace Table 13-8: Counting passing scores in [85, 72, 90, 68, 88]</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Iteration</w:t>
            </w:r>
          </w:p>
        </w:tc>
        <w:tc>
          <w:tcPr>
            <w:tcW w:type="dxa" w:w="18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Current score</w:t>
            </w:r>
          </w:p>
        </w:tc>
        <w:tc>
          <w:tcPr>
            <w:tcW w:type="dxa" w:w="22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Condition Tested</w:t>
            </w:r>
          </w:p>
        </w:tc>
        <w:tc>
          <w:tcPr>
            <w:tcW w:type="dxa" w:w="1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Result</w:t>
            </w:r>
          </w:p>
        </w:tc>
        <w:tc>
          <w:tcPr>
            <w:tcW w:type="dxa" w:w="16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passed Before</w:t>
            </w:r>
          </w:p>
        </w:tc>
        <w:tc>
          <w:tcPr>
            <w:tcW w:type="dxa" w:w="16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passed After</w:t>
            </w:r>
          </w:p>
        </w:tc>
      </w:tr>
      <w:tr>
        <w:trPr>
          <w:cantSplit/>
        </w:trPr>
        <w:tc>
          <w:tcPr>
            <w:tcW w:type="dxa" w:w="1400"/>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1800"/>
            <w:tcMar>
              <w:top w:w="60" w:type="dxa"/>
              <w:left w:w="110" w:type="dxa"/>
              <w:bottom w:w="60" w:type="dxa"/>
              <w:right w:w="110" w:type="dxa"/>
            </w:tcMar>
            <w:vAlign w:val="center"/>
          </w:tcPr>
          <w:p>
            <w:pPr>
              <w:spacing w:after="0" w:before="0"/>
              <w:jc w:val="center"/>
            </w:pPr>
            <w:r>
              <w:rPr>
                <w:rFonts w:ascii="Consolas" w:hAnsi="Consolas" w:eastAsia="Consolas"/>
                <w:sz w:val="21"/>
              </w:rPr>
              <w:t>85</w:t>
            </w:r>
          </w:p>
        </w:tc>
        <w:tc>
          <w:tcPr>
            <w:tcW w:type="dxa" w:w="2200"/>
            <w:tcMar>
              <w:top w:w="60" w:type="dxa"/>
              <w:left w:w="110" w:type="dxa"/>
              <w:bottom w:w="60" w:type="dxa"/>
              <w:right w:w="110" w:type="dxa"/>
            </w:tcMar>
            <w:vAlign w:val="center"/>
          </w:tcPr>
          <w:p>
            <w:pPr>
              <w:spacing w:after="0" w:before="0"/>
            </w:pPr>
            <w:r>
              <w:rPr>
                <w:rFonts w:ascii="Consolas" w:hAnsi="Consolas" w:eastAsia="Consolas"/>
                <w:sz w:val="21"/>
              </w:rPr>
              <w:t>85 &gt;= 75</w:t>
            </w:r>
          </w:p>
        </w:tc>
        <w:tc>
          <w:tcPr>
            <w:tcW w:type="dxa" w:w="1400"/>
            <w:tcMar>
              <w:top w:w="60" w:type="dxa"/>
              <w:left w:w="110" w:type="dxa"/>
              <w:bottom w:w="60" w:type="dxa"/>
              <w:right w:w="110" w:type="dxa"/>
            </w:tcMar>
            <w:vAlign w:val="center"/>
          </w:tcPr>
          <w:p>
            <w:pPr>
              <w:spacing w:after="0" w:before="0"/>
              <w:jc w:val="center"/>
            </w:pPr>
            <w:r>
              <w:rPr>
                <w:rFonts w:ascii="Consolas" w:hAnsi="Consolas" w:eastAsia="Consolas"/>
                <w:sz w:val="21"/>
              </w:rPr>
              <w:t>True</w:t>
            </w:r>
          </w:p>
        </w:tc>
        <w:tc>
          <w:tcPr>
            <w:tcW w:type="dxa" w:w="1640"/>
            <w:tcMar>
              <w:top w:w="60" w:type="dxa"/>
              <w:left w:w="110" w:type="dxa"/>
              <w:bottom w:w="60" w:type="dxa"/>
              <w:right w:w="110" w:type="dxa"/>
            </w:tcMar>
            <w:vAlign w:val="center"/>
          </w:tcPr>
          <w:p>
            <w:pPr>
              <w:spacing w:after="0" w:before="0"/>
              <w:jc w:val="center"/>
            </w:pPr>
            <w:r>
              <w:rPr>
                <w:rFonts w:ascii="Consolas" w:hAnsi="Consolas" w:eastAsia="Consolas"/>
                <w:sz w:val="21"/>
              </w:rPr>
              <w:t>0</w:t>
            </w:r>
          </w:p>
        </w:tc>
        <w:tc>
          <w:tcPr>
            <w:tcW w:type="dxa" w:w="1640"/>
            <w:tcMar>
              <w:top w:w="60" w:type="dxa"/>
              <w:left w:w="110" w:type="dxa"/>
              <w:bottom w:w="60" w:type="dxa"/>
              <w:right w:w="110" w:type="dxa"/>
            </w:tcMar>
            <w:vAlign w:val="center"/>
          </w:tcPr>
          <w:p>
            <w:pPr>
              <w:spacing w:after="0" w:before="0"/>
              <w:jc w:val="center"/>
            </w:pPr>
            <w:r>
              <w:rPr>
                <w:rFonts w:ascii="Consolas" w:hAnsi="Consolas" w:eastAsia="Consolas"/>
                <w:sz w:val="21"/>
              </w:rPr>
              <w:t>1</w:t>
            </w:r>
          </w:p>
        </w:tc>
      </w:tr>
      <w:tr>
        <w:trPr>
          <w:cantSplit/>
        </w:trPr>
        <w:tc>
          <w:tcPr>
            <w:tcW w:type="dxa" w:w="14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18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72</w:t>
            </w:r>
          </w:p>
        </w:tc>
        <w:tc>
          <w:tcPr>
            <w:tcW w:type="dxa" w:w="22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72 &gt;= 75</w:t>
            </w:r>
          </w:p>
        </w:tc>
        <w:tc>
          <w:tcPr>
            <w:tcW w:type="dxa" w:w="14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c>
          <w:tcPr>
            <w:tcW w:type="dxa" w:w="164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1</w:t>
            </w:r>
          </w:p>
        </w:tc>
        <w:tc>
          <w:tcPr>
            <w:tcW w:type="dxa" w:w="164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1</w:t>
            </w:r>
          </w:p>
        </w:tc>
      </w:tr>
      <w:tr>
        <w:trPr>
          <w:cantSplit/>
        </w:trPr>
        <w:tc>
          <w:tcPr>
            <w:tcW w:type="dxa" w:w="1400"/>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1800"/>
            <w:tcMar>
              <w:top w:w="60" w:type="dxa"/>
              <w:left w:w="110" w:type="dxa"/>
              <w:bottom w:w="60" w:type="dxa"/>
              <w:right w:w="110" w:type="dxa"/>
            </w:tcMar>
            <w:vAlign w:val="center"/>
          </w:tcPr>
          <w:p>
            <w:pPr>
              <w:spacing w:after="0" w:before="0"/>
              <w:jc w:val="center"/>
            </w:pPr>
            <w:r>
              <w:rPr>
                <w:rFonts w:ascii="Consolas" w:hAnsi="Consolas" w:eastAsia="Consolas"/>
                <w:sz w:val="21"/>
              </w:rPr>
              <w:t>90</w:t>
            </w:r>
          </w:p>
        </w:tc>
        <w:tc>
          <w:tcPr>
            <w:tcW w:type="dxa" w:w="2200"/>
            <w:tcMar>
              <w:top w:w="60" w:type="dxa"/>
              <w:left w:w="110" w:type="dxa"/>
              <w:bottom w:w="60" w:type="dxa"/>
              <w:right w:w="110" w:type="dxa"/>
            </w:tcMar>
            <w:vAlign w:val="center"/>
          </w:tcPr>
          <w:p>
            <w:pPr>
              <w:spacing w:after="0" w:before="0"/>
            </w:pPr>
            <w:r>
              <w:rPr>
                <w:rFonts w:ascii="Consolas" w:hAnsi="Consolas" w:eastAsia="Consolas"/>
                <w:sz w:val="21"/>
              </w:rPr>
              <w:t>90 &gt;= 75</w:t>
            </w:r>
          </w:p>
        </w:tc>
        <w:tc>
          <w:tcPr>
            <w:tcW w:type="dxa" w:w="1400"/>
            <w:tcMar>
              <w:top w:w="60" w:type="dxa"/>
              <w:left w:w="110" w:type="dxa"/>
              <w:bottom w:w="60" w:type="dxa"/>
              <w:right w:w="110" w:type="dxa"/>
            </w:tcMar>
            <w:vAlign w:val="center"/>
          </w:tcPr>
          <w:p>
            <w:pPr>
              <w:spacing w:after="0" w:before="0"/>
              <w:jc w:val="center"/>
            </w:pPr>
            <w:r>
              <w:rPr>
                <w:rFonts w:ascii="Consolas" w:hAnsi="Consolas" w:eastAsia="Consolas"/>
                <w:sz w:val="21"/>
              </w:rPr>
              <w:t>True</w:t>
            </w:r>
          </w:p>
        </w:tc>
        <w:tc>
          <w:tcPr>
            <w:tcW w:type="dxa" w:w="1640"/>
            <w:tcMar>
              <w:top w:w="60" w:type="dxa"/>
              <w:left w:w="110" w:type="dxa"/>
              <w:bottom w:w="60" w:type="dxa"/>
              <w:right w:w="110" w:type="dxa"/>
            </w:tcMar>
            <w:vAlign w:val="center"/>
          </w:tcPr>
          <w:p>
            <w:pPr>
              <w:spacing w:after="0" w:before="0"/>
              <w:jc w:val="center"/>
            </w:pPr>
            <w:r>
              <w:rPr>
                <w:rFonts w:ascii="Consolas" w:hAnsi="Consolas" w:eastAsia="Consolas"/>
                <w:sz w:val="21"/>
              </w:rPr>
              <w:t>1</w:t>
            </w:r>
          </w:p>
        </w:tc>
        <w:tc>
          <w:tcPr>
            <w:tcW w:type="dxa" w:w="1640"/>
            <w:tcMar>
              <w:top w:w="60" w:type="dxa"/>
              <w:left w:w="110" w:type="dxa"/>
              <w:bottom w:w="60" w:type="dxa"/>
              <w:right w:w="110" w:type="dxa"/>
            </w:tcMar>
            <w:vAlign w:val="center"/>
          </w:tcPr>
          <w:p>
            <w:pPr>
              <w:spacing w:after="0" w:before="0"/>
              <w:jc w:val="center"/>
            </w:pPr>
            <w:r>
              <w:rPr>
                <w:rFonts w:ascii="Consolas" w:hAnsi="Consolas" w:eastAsia="Consolas"/>
                <w:sz w:val="21"/>
              </w:rPr>
              <w:t>2</w:t>
            </w:r>
          </w:p>
        </w:tc>
      </w:tr>
      <w:tr>
        <w:trPr>
          <w:cantSplit/>
        </w:trPr>
        <w:tc>
          <w:tcPr>
            <w:tcW w:type="dxa" w:w="14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18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68</w:t>
            </w:r>
          </w:p>
        </w:tc>
        <w:tc>
          <w:tcPr>
            <w:tcW w:type="dxa" w:w="22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68 &gt;= 75</w:t>
            </w:r>
          </w:p>
        </w:tc>
        <w:tc>
          <w:tcPr>
            <w:tcW w:type="dxa" w:w="14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c>
          <w:tcPr>
            <w:tcW w:type="dxa" w:w="164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2</w:t>
            </w:r>
          </w:p>
        </w:tc>
        <w:tc>
          <w:tcPr>
            <w:tcW w:type="dxa" w:w="164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2</w:t>
            </w:r>
          </w:p>
        </w:tc>
      </w:tr>
      <w:tr>
        <w:trPr>
          <w:cantSplit/>
        </w:trPr>
        <w:tc>
          <w:tcPr>
            <w:tcW w:type="dxa" w:w="1400"/>
            <w:tcMar>
              <w:top w:w="60" w:type="dxa"/>
              <w:left w:w="110" w:type="dxa"/>
              <w:bottom w:w="60" w:type="dxa"/>
              <w:right w:w="110" w:type="dxa"/>
            </w:tcMar>
            <w:vAlign w:val="center"/>
          </w:tcPr>
          <w:p>
            <w:pPr>
              <w:spacing w:after="0" w:before="0"/>
              <w:jc w:val="center"/>
            </w:pPr>
            <w:r>
              <w:rPr>
                <w:rFonts w:ascii="Arial" w:hAnsi="Arial" w:eastAsia="Arial"/>
                <w:sz w:val="22"/>
              </w:rPr>
              <w:t>5</w:t>
            </w:r>
          </w:p>
        </w:tc>
        <w:tc>
          <w:tcPr>
            <w:tcW w:type="dxa" w:w="1800"/>
            <w:tcMar>
              <w:top w:w="60" w:type="dxa"/>
              <w:left w:w="110" w:type="dxa"/>
              <w:bottom w:w="60" w:type="dxa"/>
              <w:right w:w="110" w:type="dxa"/>
            </w:tcMar>
            <w:vAlign w:val="center"/>
          </w:tcPr>
          <w:p>
            <w:pPr>
              <w:spacing w:after="0" w:before="0"/>
              <w:jc w:val="center"/>
            </w:pPr>
            <w:r>
              <w:rPr>
                <w:rFonts w:ascii="Consolas" w:hAnsi="Consolas" w:eastAsia="Consolas"/>
                <w:sz w:val="21"/>
              </w:rPr>
              <w:t>88</w:t>
            </w:r>
          </w:p>
        </w:tc>
        <w:tc>
          <w:tcPr>
            <w:tcW w:type="dxa" w:w="2200"/>
            <w:tcMar>
              <w:top w:w="60" w:type="dxa"/>
              <w:left w:w="110" w:type="dxa"/>
              <w:bottom w:w="60" w:type="dxa"/>
              <w:right w:w="110" w:type="dxa"/>
            </w:tcMar>
            <w:vAlign w:val="center"/>
          </w:tcPr>
          <w:p>
            <w:pPr>
              <w:spacing w:after="0" w:before="0"/>
            </w:pPr>
            <w:r>
              <w:rPr>
                <w:rFonts w:ascii="Consolas" w:hAnsi="Consolas" w:eastAsia="Consolas"/>
                <w:sz w:val="21"/>
              </w:rPr>
              <w:t>88 &gt;= 75</w:t>
            </w:r>
          </w:p>
        </w:tc>
        <w:tc>
          <w:tcPr>
            <w:tcW w:type="dxa" w:w="1400"/>
            <w:tcMar>
              <w:top w:w="60" w:type="dxa"/>
              <w:left w:w="110" w:type="dxa"/>
              <w:bottom w:w="60" w:type="dxa"/>
              <w:right w:w="110" w:type="dxa"/>
            </w:tcMar>
            <w:vAlign w:val="center"/>
          </w:tcPr>
          <w:p>
            <w:pPr>
              <w:spacing w:after="0" w:before="0"/>
              <w:jc w:val="center"/>
            </w:pPr>
            <w:r>
              <w:rPr>
                <w:rFonts w:ascii="Consolas" w:hAnsi="Consolas" w:eastAsia="Consolas"/>
                <w:sz w:val="21"/>
              </w:rPr>
              <w:t>True</w:t>
            </w:r>
          </w:p>
        </w:tc>
        <w:tc>
          <w:tcPr>
            <w:tcW w:type="dxa" w:w="1640"/>
            <w:tcMar>
              <w:top w:w="60" w:type="dxa"/>
              <w:left w:w="110" w:type="dxa"/>
              <w:bottom w:w="60" w:type="dxa"/>
              <w:right w:w="110" w:type="dxa"/>
            </w:tcMar>
            <w:vAlign w:val="center"/>
          </w:tcPr>
          <w:p>
            <w:pPr>
              <w:spacing w:after="0" w:before="0"/>
              <w:jc w:val="center"/>
            </w:pPr>
            <w:r>
              <w:rPr>
                <w:rFonts w:ascii="Consolas" w:hAnsi="Consolas" w:eastAsia="Consolas"/>
                <w:sz w:val="21"/>
              </w:rPr>
              <w:t>2</w:t>
            </w:r>
          </w:p>
        </w:tc>
        <w:tc>
          <w:tcPr>
            <w:tcW w:type="dxa" w:w="1640"/>
            <w:tcMar>
              <w:top w:w="60" w:type="dxa"/>
              <w:left w:w="110" w:type="dxa"/>
              <w:bottom w:w="60" w:type="dxa"/>
              <w:right w:w="110" w:type="dxa"/>
            </w:tcMar>
            <w:vAlign w:val="center"/>
          </w:tcPr>
          <w:p>
            <w:pPr>
              <w:spacing w:after="0" w:before="0"/>
              <w:jc w:val="center"/>
            </w:pPr>
            <w:r>
              <w:rPr>
                <w:rFonts w:ascii="Consolas" w:hAnsi="Consolas" w:eastAsia="Consolas"/>
                <w:sz w:val="21"/>
              </w:rPr>
              <w:t>3</w:t>
            </w:r>
          </w:p>
        </w:tc>
      </w:tr>
    </w:tbl>
    <w:p>
      <w:pPr>
        <w:spacing w:after="0"/>
      </w:pPr>
    </w:p>
    <w:p>
      <w:pPr>
        <w:pStyle w:val="Heading3"/>
      </w:pPr>
      <w:r>
        <w:t>16.1 Counting Both Outcomes</w:t>
      </w:r>
    </w:p>
    <w:p>
      <w:pPr>
        <w:spacing w:after="120"/>
      </w:pPr>
      <w:r>
        <w:rPr>
          <w:rFonts w:ascii="Arial" w:hAnsi="Arial" w:eastAsia="Arial"/>
          <w:b w:val="0"/>
          <w:i w:val="0"/>
          <w:sz w:val="24"/>
        </w:rPr>
        <w:t>Two counters may be maintained at the same time, one for each branch of the decision.</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72, 90, 68,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passed = 0</w:t>
            </w:r>
          </w:p>
          <w:p>
            <w:pPr>
              <w:spacing w:after="20" w:before="0" w:line="240" w:lineRule="auto"/>
            </w:pPr>
            <w:r>
              <w:rPr>
                <w:rFonts w:ascii="Consolas" w:hAnsi="Consolas" w:eastAsia="Consolas"/>
                <w:sz w:val="20"/>
              </w:rPr>
              <w:t>failed = 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if score &gt;= 75:</w:t>
            </w:r>
          </w:p>
          <w:p>
            <w:pPr>
              <w:spacing w:after="20" w:before="0" w:line="240" w:lineRule="auto"/>
            </w:pPr>
            <w:r>
              <w:rPr>
                <w:rFonts w:ascii="Consolas" w:hAnsi="Consolas" w:eastAsia="Consolas"/>
                <w:sz w:val="20"/>
              </w:rPr>
              <w:t xml:space="preserve">        passed = passed + 1</w:t>
            </w:r>
          </w:p>
          <w:p>
            <w:pPr>
              <w:spacing w:after="20" w:before="0" w:line="240" w:lineRule="auto"/>
            </w:pPr>
            <w:r>
              <w:rPr>
                <w:rFonts w:ascii="Consolas" w:hAnsi="Consolas" w:eastAsia="Consolas"/>
                <w:sz w:val="20"/>
              </w:rPr>
              <w:t xml:space="preserve">    else:</w:t>
            </w:r>
          </w:p>
          <w:p>
            <w:pPr>
              <w:spacing w:after="20" w:before="0" w:line="240" w:lineRule="auto"/>
            </w:pPr>
            <w:r>
              <w:rPr>
                <w:rFonts w:ascii="Consolas" w:hAnsi="Consolas" w:eastAsia="Consolas"/>
                <w:sz w:val="20"/>
              </w:rPr>
              <w:t xml:space="preserve">        failed = failed + 1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print("Passed:", passed)</w:t>
            </w:r>
          </w:p>
          <w:p>
            <w:pPr>
              <w:spacing w:after="20" w:before="0" w:line="240" w:lineRule="auto"/>
            </w:pPr>
            <w:r>
              <w:rPr>
                <w:rFonts w:ascii="Consolas" w:hAnsi="Consolas" w:eastAsia="Consolas"/>
                <w:sz w:val="20"/>
              </w:rPr>
              <w:t>print("Failed:", failed)</w:t>
            </w:r>
          </w:p>
          <w:p>
            <w:pPr>
              <w:spacing w:after="20" w:before="0" w:line="240" w:lineRule="auto"/>
            </w:pPr>
            <w:r>
              <w:rPr>
                <w:rFonts w:ascii="Consolas" w:hAnsi="Consolas" w:eastAsia="Consolas"/>
                <w:sz w:val="20"/>
              </w:rPr>
              <w:t>print("Total students:", passed + failed)</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Passed: 3</w:t>
            </w:r>
          </w:p>
          <w:p>
            <w:pPr>
              <w:spacing w:after="20" w:before="0" w:line="240" w:lineRule="auto"/>
            </w:pPr>
            <w:r>
              <w:rPr>
                <w:rFonts w:ascii="Consolas" w:hAnsi="Consolas" w:eastAsia="Consolas"/>
                <w:sz w:val="20"/>
              </w:rPr>
              <w:t>Failed: 2</w:t>
            </w:r>
          </w:p>
          <w:p>
            <w:pPr>
              <w:spacing w:after="20" w:before="0" w:line="240" w:lineRule="auto"/>
            </w:pPr>
            <w:r>
              <w:rPr>
                <w:rFonts w:ascii="Consolas" w:hAnsi="Consolas" w:eastAsia="Consolas"/>
                <w:sz w:val="20"/>
              </w:rPr>
              <w:t>Total students: 5</w:t>
            </w:r>
          </w:p>
        </w:tc>
      </w:tr>
    </w:tbl>
    <w:p>
      <w:pPr>
        <w:spacing w:after="0"/>
      </w:pPr>
    </w:p>
    <w:p>
      <w:pPr>
        <w:pStyle w:val="Heading3"/>
      </w:pPr>
      <w:r>
        <w:t>16.2 Other Counting Problems</w:t>
      </w:r>
    </w:p>
    <w:p>
      <w:pPr>
        <w:spacing w:after="120"/>
      </w:pPr>
      <w:r>
        <w:rPr>
          <w:rFonts w:ascii="Arial" w:hAnsi="Arial" w:eastAsia="Arial"/>
          <w:b w:val="0"/>
          <w:i w:val="0"/>
          <w:sz w:val="24"/>
        </w:rPr>
        <w:t>The same pattern answers many different questions. Only the condition changes.</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numbers = [12, 7, 20, 15, 8, 33, 40]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even_count = 0</w:t>
            </w:r>
          </w:p>
          <w:p>
            <w:pPr>
              <w:spacing w:after="20" w:before="0" w:line="240" w:lineRule="auto"/>
            </w:pPr>
            <w:r>
              <w:rPr>
                <w:rFonts w:ascii="Consolas" w:hAnsi="Consolas" w:eastAsia="Consolas"/>
                <w:sz w:val="20"/>
              </w:rPr>
              <w:t>above_limit = 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number in numbers:</w:t>
            </w:r>
          </w:p>
          <w:p>
            <w:pPr>
              <w:spacing w:after="20" w:before="0" w:line="240" w:lineRule="auto"/>
            </w:pPr>
            <w:r>
              <w:rPr>
                <w:rFonts w:ascii="Consolas" w:hAnsi="Consolas" w:eastAsia="Consolas"/>
                <w:sz w:val="20"/>
              </w:rPr>
              <w:t xml:space="preserve">    if number % 2 == 0:</w:t>
            </w:r>
          </w:p>
          <w:p>
            <w:pPr>
              <w:spacing w:after="20" w:before="0" w:line="240" w:lineRule="auto"/>
            </w:pPr>
            <w:r>
              <w:rPr>
                <w:rFonts w:ascii="Consolas" w:hAnsi="Consolas" w:eastAsia="Consolas"/>
                <w:sz w:val="20"/>
              </w:rPr>
              <w:t xml:space="preserve">        even_count = even_count + 1</w:t>
            </w:r>
          </w:p>
          <w:p>
            <w:pPr>
              <w:spacing w:after="20" w:before="0" w:line="240" w:lineRule="auto"/>
            </w:pPr>
            <w:r>
              <w:rPr>
                <w:rFonts w:ascii="Consolas" w:hAnsi="Consolas" w:eastAsia="Consolas"/>
                <w:sz w:val="20"/>
              </w:rPr>
              <w:t xml:space="preserve">    if number &gt; 15:</w:t>
            </w:r>
          </w:p>
          <w:p>
            <w:pPr>
              <w:spacing w:after="20" w:before="0" w:line="240" w:lineRule="auto"/>
            </w:pPr>
            <w:r>
              <w:rPr>
                <w:rFonts w:ascii="Consolas" w:hAnsi="Consolas" w:eastAsia="Consolas"/>
                <w:sz w:val="20"/>
              </w:rPr>
              <w:t xml:space="preserve">        above_limit = above_limit + 1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print("Numbers        :", numbers)</w:t>
            </w:r>
          </w:p>
          <w:p>
            <w:pPr>
              <w:spacing w:after="20" w:before="0" w:line="240" w:lineRule="auto"/>
            </w:pPr>
            <w:r>
              <w:rPr>
                <w:rFonts w:ascii="Consolas" w:hAnsi="Consolas" w:eastAsia="Consolas"/>
                <w:sz w:val="20"/>
              </w:rPr>
              <w:t>print("Even numbers   :", even_count)</w:t>
            </w:r>
          </w:p>
          <w:p>
            <w:pPr>
              <w:spacing w:after="20" w:before="0" w:line="240" w:lineRule="auto"/>
            </w:pPr>
            <w:r>
              <w:rPr>
                <w:rFonts w:ascii="Consolas" w:hAnsi="Consolas" w:eastAsia="Consolas"/>
                <w:sz w:val="20"/>
              </w:rPr>
              <w:t>print("Values above 15:", above_limit)</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Numbers        : [12, 7, 20, 15, 8, 33, 40]</w:t>
            </w:r>
          </w:p>
          <w:p>
            <w:pPr>
              <w:spacing w:after="20" w:before="0" w:line="240" w:lineRule="auto"/>
            </w:pPr>
            <w:r>
              <w:rPr>
                <w:rFonts w:ascii="Consolas" w:hAnsi="Consolas" w:eastAsia="Consolas"/>
                <w:sz w:val="20"/>
              </w:rPr>
              <w:t>Even numbers   : 4</w:t>
            </w:r>
          </w:p>
          <w:p>
            <w:pPr>
              <w:spacing w:after="20" w:before="0" w:line="240" w:lineRule="auto"/>
            </w:pPr>
            <w:r>
              <w:rPr>
                <w:rFonts w:ascii="Consolas" w:hAnsi="Consolas" w:eastAsia="Consolas"/>
                <w:sz w:val="20"/>
              </w:rPr>
              <w:t>Values above 15: 3</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Accumulator or Counter?</w:t>
            </w:r>
          </w:p>
          <w:p>
            <w:pPr>
              <w:spacing w:after="40" w:before="0"/>
            </w:pPr>
            <w:r>
              <w:rPr>
                <w:rFonts w:ascii="Arial" w:hAnsi="Arial" w:eastAsia="Arial"/>
                <w:b w:val="0"/>
                <w:i w:val="0"/>
                <w:sz w:val="23"/>
              </w:rPr>
              <w:t xml:space="preserve">An accumulator adds the </w:t>
            </w:r>
            <w:r>
              <w:rPr>
                <w:rFonts w:ascii="Arial" w:hAnsi="Arial" w:eastAsia="Arial"/>
                <w:b/>
                <w:i w:val="0"/>
                <w:sz w:val="23"/>
              </w:rPr>
              <w:t>element itself</w:t>
            </w:r>
            <w:r>
              <w:rPr>
                <w:rFonts w:ascii="Arial" w:hAnsi="Arial" w:eastAsia="Arial"/>
                <w:b w:val="0"/>
                <w:i w:val="0"/>
                <w:sz w:val="23"/>
              </w:rPr>
              <w:t>: total = total + score.</w:t>
            </w:r>
          </w:p>
          <w:p>
            <w:pPr>
              <w:spacing w:after="40" w:before="0"/>
            </w:pPr>
            <w:r>
              <w:rPr>
                <w:rFonts w:ascii="Arial" w:hAnsi="Arial" w:eastAsia="Arial"/>
                <w:b w:val="0"/>
                <w:i w:val="0"/>
                <w:sz w:val="23"/>
              </w:rPr>
              <w:t xml:space="preserve">A counter adds </w:t>
            </w:r>
            <w:r>
              <w:rPr>
                <w:rFonts w:ascii="Arial" w:hAnsi="Arial" w:eastAsia="Arial"/>
                <w:b/>
                <w:i w:val="0"/>
                <w:sz w:val="23"/>
              </w:rPr>
              <w:t>one</w:t>
            </w:r>
            <w:r>
              <w:rPr>
                <w:rFonts w:ascii="Arial" w:hAnsi="Arial" w:eastAsia="Arial"/>
                <w:b w:val="0"/>
                <w:i w:val="0"/>
                <w:sz w:val="23"/>
              </w:rPr>
              <w:t>: passed = passed + 1.</w:t>
            </w:r>
          </w:p>
          <w:p>
            <w:pPr>
              <w:spacing w:after="40" w:before="0"/>
            </w:pPr>
            <w:r>
              <w:rPr>
                <w:rFonts w:ascii="Arial" w:hAnsi="Arial" w:eastAsia="Arial"/>
                <w:b w:val="0"/>
                <w:i w:val="0"/>
                <w:sz w:val="23"/>
              </w:rPr>
              <w:t>Writing passed = passed + score is the most frequent error in this section. It produces a total, not a count.</w:t>
            </w:r>
          </w:p>
        </w:tc>
      </w:tr>
    </w:tbl>
    <w:p>
      <w:pPr>
        <w:spacing w:after="0"/>
      </w:pPr>
    </w:p>
    <w:p>
      <w:pPr>
        <w:pStyle w:val="Heading3"/>
      </w:pPr>
      <w:r>
        <w:t>Guided Practice 13-4: Accumulator, Counter, and Maximum</w:t>
      </w:r>
    </w:p>
    <w:p>
      <w:pPr>
        <w:keepNext/>
        <w:spacing w:after="80"/>
      </w:pPr>
      <w:r>
        <w:rPr>
          <w:rFonts w:ascii="Arial" w:hAnsi="Arial" w:eastAsia="Arial"/>
          <w:b/>
          <w:i w:val="0"/>
          <w:color w:val="1B5E20"/>
          <w:sz w:val="25"/>
        </w:rPr>
        <w:t>A. Complete the Missing Code</w:t>
      </w:r>
    </w:p>
    <w:p>
      <w:pPr>
        <w:spacing w:after="80"/>
        <w:ind w:left="1080" w:hanging="360"/>
      </w:pPr>
      <w:r>
        <w:rPr>
          <w:rFonts w:ascii="Arial" w:hAnsi="Arial" w:eastAsia="Arial"/>
          <w:b w:val="0"/>
          <w:i w:val="0"/>
          <w:sz w:val="24"/>
        </w:rPr>
        <w:t xml:space="preserve">1. </w:t>
      </w:r>
      <w:r>
        <w:rPr>
          <w:rFonts w:ascii="Arial" w:hAnsi="Arial" w:eastAsia="Arial"/>
          <w:b w:val="0"/>
          <w:i w:val="0"/>
          <w:sz w:val="24"/>
        </w:rPr>
        <w:t>Complete the program so that it displays the total of all elements.</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values = [5, 10, 15, 20]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______</w:t>
            </w:r>
          </w:p>
          <w:p>
            <w:pPr>
              <w:spacing w:after="20" w:before="0" w:line="240" w:lineRule="auto"/>
            </w:pPr>
            <w:r>
              <w:rPr>
                <w:rFonts w:ascii="Consolas" w:hAnsi="Consolas" w:eastAsia="Consolas"/>
                <w:sz w:val="20"/>
              </w:rPr>
              <w:t>for v in values:</w:t>
            </w:r>
          </w:p>
          <w:p>
            <w:pPr>
              <w:spacing w:after="20" w:before="0" w:line="240" w:lineRule="auto"/>
            </w:pPr>
            <w:r>
              <w:rPr>
                <w:rFonts w:ascii="Consolas" w:hAnsi="Consolas" w:eastAsia="Consolas"/>
                <w:sz w:val="20"/>
              </w:rPr>
              <w:t xml:space="preserve">    total = ______________</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print(total)</w:t>
            </w:r>
          </w:p>
        </w:tc>
      </w:tr>
    </w:tbl>
    <w:p>
      <w:pPr>
        <w:spacing w:after="0"/>
      </w:pPr>
    </w:p>
    <w:p>
      <w:pPr>
        <w:keepNext/>
        <w:spacing w:after="80"/>
      </w:pPr>
      <w:r>
        <w:rPr>
          <w:rFonts w:ascii="Arial" w:hAnsi="Arial" w:eastAsia="Arial"/>
          <w:b/>
          <w:i w:val="0"/>
          <w:color w:val="1B5E20"/>
          <w:sz w:val="25"/>
        </w:rPr>
        <w:t>B. Predict the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data = [4, 9, 2, 11, 6]</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biggest = data[0]</w:t>
            </w:r>
          </w:p>
          <w:p>
            <w:pPr>
              <w:spacing w:after="20" w:before="0" w:line="240" w:lineRule="auto"/>
            </w:pPr>
            <w:r>
              <w:rPr>
                <w:rFonts w:ascii="Consolas" w:hAnsi="Consolas" w:eastAsia="Consolas"/>
                <w:sz w:val="20"/>
              </w:rPr>
              <w:t>for index in range(1, len(data)):</w:t>
            </w:r>
          </w:p>
          <w:p>
            <w:pPr>
              <w:spacing w:after="20" w:before="0" w:line="240" w:lineRule="auto"/>
            </w:pPr>
            <w:r>
              <w:rPr>
                <w:rFonts w:ascii="Consolas" w:hAnsi="Consolas" w:eastAsia="Consolas"/>
                <w:sz w:val="20"/>
              </w:rPr>
              <w:t xml:space="preserve">    if data[index] &gt; biggest:</w:t>
            </w:r>
          </w:p>
          <w:p>
            <w:pPr>
              <w:spacing w:after="20" w:before="0" w:line="240" w:lineRule="auto"/>
            </w:pPr>
            <w:r>
              <w:rPr>
                <w:rFonts w:ascii="Consolas" w:hAnsi="Consolas" w:eastAsia="Consolas"/>
                <w:sz w:val="20"/>
              </w:rPr>
              <w:t xml:space="preserve">        biggest = data[index]</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print(biggest)</w:t>
            </w:r>
          </w:p>
        </w:tc>
      </w:tr>
    </w:tbl>
    <w:p>
      <w:pPr>
        <w:spacing w:after="0"/>
      </w:pPr>
    </w:p>
    <w:p>
      <w:pPr>
        <w:keepNext/>
        <w:spacing w:after="80"/>
      </w:pPr>
      <w:r>
        <w:rPr>
          <w:rFonts w:ascii="Arial" w:hAnsi="Arial" w:eastAsia="Arial"/>
          <w:b/>
          <w:i w:val="0"/>
          <w:color w:val="1B5E20"/>
          <w:sz w:val="25"/>
        </w:rPr>
        <w:t>C. Trace the Program</w:t>
      </w:r>
    </w:p>
    <w:p>
      <w:pPr>
        <w:spacing w:after="80"/>
        <w:ind w:left="1080" w:hanging="360"/>
      </w:pPr>
      <w:r>
        <w:rPr>
          <w:rFonts w:ascii="Arial" w:hAnsi="Arial" w:eastAsia="Arial"/>
          <w:b w:val="0"/>
          <w:i w:val="0"/>
          <w:sz w:val="24"/>
        </w:rPr>
        <w:t xml:space="preserve">1. </w:t>
      </w:r>
      <w:r>
        <w:rPr>
          <w:rFonts w:ascii="Arial" w:hAnsi="Arial" w:eastAsia="Arial"/>
          <w:b w:val="0"/>
          <w:i w:val="0"/>
          <w:sz w:val="24"/>
        </w:rPr>
        <w:t>Copy the table below and complete it for the program that follows.</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marks = [60, 80, 75, 90]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count = 0</w:t>
            </w:r>
          </w:p>
          <w:p>
            <w:pPr>
              <w:spacing w:after="20" w:before="0" w:line="240" w:lineRule="auto"/>
            </w:pPr>
            <w:r>
              <w:rPr>
                <w:rFonts w:ascii="Consolas" w:hAnsi="Consolas" w:eastAsia="Consolas"/>
                <w:sz w:val="20"/>
              </w:rPr>
              <w:t>for m in marks:</w:t>
            </w:r>
          </w:p>
          <w:p>
            <w:pPr>
              <w:spacing w:after="20" w:before="0" w:line="240" w:lineRule="auto"/>
            </w:pPr>
            <w:r>
              <w:rPr>
                <w:rFonts w:ascii="Consolas" w:hAnsi="Consolas" w:eastAsia="Consolas"/>
                <w:sz w:val="20"/>
              </w:rPr>
              <w:t xml:space="preserve">    if m &gt;= 75:</w:t>
            </w:r>
          </w:p>
          <w:p>
            <w:pPr>
              <w:spacing w:after="20" w:before="0" w:line="240" w:lineRule="auto"/>
            </w:pPr>
            <w:r>
              <w:rPr>
                <w:rFonts w:ascii="Consolas" w:hAnsi="Consolas" w:eastAsia="Consolas"/>
                <w:sz w:val="20"/>
              </w:rPr>
              <w:t xml:space="preserve">        count = count + 1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print(count)</w:t>
            </w:r>
          </w:p>
        </w:tc>
      </w:tr>
    </w:tbl>
    <w:p>
      <w:pPr>
        <w:spacing w:after="0"/>
      </w:pP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20"/>
        <w:gridCol w:w="2520"/>
        <w:gridCol w:w="2520"/>
        <w:gridCol w:w="2520"/>
      </w:tblGrid>
      <w:tr>
        <w:trPr>
          <w:cantSplit/>
          <w:tblHeader/>
        </w:trPr>
        <w:tc>
          <w:tcPr>
            <w:tcW w:type="dxa" w:w="2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Iteration</w:t>
            </w:r>
          </w:p>
        </w:tc>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Current m</w:t>
            </w:r>
          </w:p>
        </w:tc>
        <w:tc>
          <w:tcPr>
            <w:tcW w:type="dxa" w:w="2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m &gt;= 75</w:t>
            </w:r>
          </w:p>
        </w:tc>
        <w:tc>
          <w:tcPr>
            <w:tcW w:type="dxa" w:w="2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count After the Pass</w:t>
            </w:r>
          </w:p>
        </w:tc>
      </w:tr>
      <w:tr>
        <w:trPr>
          <w:cantSplit/>
        </w:trPr>
        <w:tc>
          <w:tcPr>
            <w:tcW w:type="dxa" w:w="2080"/>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2600"/>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208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26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2080"/>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2600"/>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208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26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r>
    </w:tbl>
    <w:p>
      <w:pPr>
        <w:spacing w:after="0"/>
      </w:pPr>
    </w:p>
    <w:p>
      <w:pPr>
        <w:keepNext/>
        <w:spacing w:after="80"/>
      </w:pPr>
      <w:r>
        <w:rPr>
          <w:rFonts w:ascii="Arial" w:hAnsi="Arial" w:eastAsia="Arial"/>
          <w:b/>
          <w:i w:val="0"/>
          <w:color w:val="1B5E20"/>
          <w:sz w:val="25"/>
        </w:rPr>
        <w:t>D. Write a Short Algorithm</w:t>
      </w:r>
    </w:p>
    <w:p>
      <w:pPr>
        <w:spacing w:after="80"/>
        <w:ind w:left="1080" w:hanging="360"/>
      </w:pPr>
      <w:r>
        <w:rPr>
          <w:rFonts w:ascii="Arial" w:hAnsi="Arial" w:eastAsia="Arial"/>
          <w:b w:val="0"/>
          <w:i w:val="0"/>
          <w:sz w:val="24"/>
        </w:rPr>
        <w:t xml:space="preserve">1. </w:t>
      </w:r>
      <w:r>
        <w:rPr>
          <w:rFonts w:ascii="Arial" w:hAnsi="Arial" w:eastAsia="Arial"/>
          <w:b w:val="0"/>
          <w:i w:val="0"/>
          <w:sz w:val="24"/>
        </w:rPr>
        <w:t>Write, in numbered steps, an algorithm that counts how many values in a list are negative. Do not write Python code.</w:t>
      </w:r>
    </w:p>
    <w:p>
      <w:pPr>
        <w:keepNext/>
        <w:spacing w:after="80"/>
      </w:pPr>
      <w:r>
        <w:rPr>
          <w:rFonts w:ascii="Arial" w:hAnsi="Arial" w:eastAsia="Arial"/>
          <w:b/>
          <w:i w:val="0"/>
          <w:color w:val="1B5E20"/>
          <w:sz w:val="25"/>
        </w:rPr>
        <w:t>E. Identify the Error</w:t>
      </w:r>
    </w:p>
    <w:p>
      <w:pPr>
        <w:spacing w:after="80"/>
        <w:ind w:left="1080" w:hanging="360"/>
      </w:pPr>
      <w:r>
        <w:rPr>
          <w:rFonts w:ascii="Arial" w:hAnsi="Arial" w:eastAsia="Arial"/>
          <w:b w:val="0"/>
          <w:i w:val="0"/>
          <w:sz w:val="24"/>
        </w:rPr>
        <w:t xml:space="preserve">1. </w:t>
      </w:r>
      <w:r>
        <w:rPr>
          <w:rFonts w:ascii="Arial" w:hAnsi="Arial" w:eastAsia="Arial"/>
          <w:b w:val="0"/>
          <w:i w:val="0"/>
          <w:sz w:val="24"/>
        </w:rPr>
        <w:t>The program below should count the passing scores, but it displays a total instead of a count. Explain the mistake and give the corrected line.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72, 90, 68,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passed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if score &gt;= 75:</w:t>
            </w:r>
          </w:p>
          <w:p>
            <w:pPr>
              <w:spacing w:after="20" w:before="0" w:line="240" w:lineRule="auto"/>
            </w:pPr>
            <w:r>
              <w:rPr>
                <w:rFonts w:ascii="Consolas" w:hAnsi="Consolas" w:eastAsia="Consolas"/>
                <w:sz w:val="20"/>
              </w:rPr>
              <w:t xml:space="preserve">        passed = passed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print(passed)</w:t>
            </w:r>
          </w:p>
        </w:tc>
      </w:tr>
    </w:tbl>
    <w:p>
      <w:pPr>
        <w:spacing w:after="0"/>
      </w:pPr>
    </w:p>
    <w:p>
      <w:pPr>
        <w:pStyle w:val="Heading2"/>
      </w:pPr>
      <w:r>
        <w:t>17. Searching a List</w:t>
      </w:r>
    </w:p>
    <w:p>
      <w:pPr>
        <w:spacing w:after="120"/>
      </w:pPr>
      <w:r>
        <w:rPr>
          <w:rFonts w:ascii="Arial" w:hAnsi="Arial" w:eastAsia="Arial"/>
          <w:b w:val="0"/>
          <w:i w:val="0"/>
          <w:sz w:val="24"/>
        </w:rPr>
        <w:t>Searching means examining the elements of a list to determine whether a particular value is present. The simplest method is the linear search, which checks each element in turn from the first position to the last.</w:t>
      </w:r>
    </w:p>
    <w:p>
      <w:pPr>
        <w:spacing w:after="120"/>
      </w:pPr>
      <w:r>
        <w:rPr>
          <w:rFonts w:ascii="Arial" w:hAnsi="Arial" w:eastAsia="Arial"/>
          <w:b/>
          <w:i w:val="0"/>
          <w:sz w:val="23"/>
        </w:rPr>
        <w:t>PROBLEM: Given a list of numbers and a target value, report whether the target appears in the list.</w:t>
      </w:r>
    </w:p>
    <w:p>
      <w:pPr>
        <w:keepNext/>
        <w:spacing w:after="60"/>
      </w:pPr>
      <w:r>
        <w:rPr>
          <w:rFonts w:ascii="Arial" w:hAnsi="Arial" w:eastAsia="Arial"/>
          <w:b/>
          <w:i w:val="0"/>
          <w:color w:val="2E7D32"/>
          <w:sz w:val="22"/>
        </w:rPr>
        <w:t>IPO Chart</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INPUT</w:t>
            </w:r>
          </w:p>
        </w:tc>
        <w:tc>
          <w:tcPr>
            <w:tcW w:type="dxa" w:w="46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PROCESS</w:t>
            </w:r>
          </w:p>
        </w:tc>
        <w:tc>
          <w:tcPr>
            <w:tcW w:type="dxa" w:w="28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OUTPUT</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numbers — a list of values</w:t>
            </w:r>
          </w:p>
        </w:tc>
        <w:tc>
          <w:tcPr>
            <w:tcW w:type="dxa" w:w="4680"/>
            <w:tcMar>
              <w:top w:w="60" w:type="dxa"/>
              <w:left w:w="110" w:type="dxa"/>
              <w:bottom w:w="60" w:type="dxa"/>
              <w:right w:w="110" w:type="dxa"/>
            </w:tcMar>
            <w:vAlign w:val="center"/>
          </w:tcPr>
          <w:p>
            <w:pPr>
              <w:spacing w:after="0" w:before="0"/>
            </w:pPr>
            <w:r>
              <w:rPr>
                <w:rFonts w:ascii="Arial" w:hAnsi="Arial" w:eastAsia="Arial"/>
                <w:sz w:val="22"/>
              </w:rPr>
              <w:t>Set found to False</w:t>
            </w:r>
          </w:p>
        </w:tc>
        <w:tc>
          <w:tcPr>
            <w:tcW w:type="dxa" w:w="2800"/>
            <w:tcMar>
              <w:top w:w="60" w:type="dxa"/>
              <w:left w:w="110" w:type="dxa"/>
              <w:bottom w:w="60" w:type="dxa"/>
              <w:right w:w="110" w:type="dxa"/>
            </w:tcMar>
            <w:vAlign w:val="center"/>
          </w:tcPr>
          <w:p>
            <w:pPr>
              <w:spacing w:after="0" w:before="0"/>
            </w:pPr>
            <w:r>
              <w:rPr>
                <w:rFonts w:ascii="Arial" w:hAnsi="Arial" w:eastAsia="Arial"/>
                <w:sz w:val="22"/>
              </w:rPr>
              <w:t>A message stating whether</w:t>
            </w:r>
          </w:p>
          <w:p>
            <w:pPr>
              <w:spacing w:after="0" w:before="0"/>
            </w:pPr>
            <w:r>
              <w:rPr>
                <w:rFonts w:ascii="Arial" w:hAnsi="Arial" w:eastAsia="Arial"/>
                <w:sz w:val="22"/>
              </w:rPr>
              <w:t>the value was located</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target — the value being</w:t>
            </w:r>
          </w:p>
          <w:p>
            <w:pPr>
              <w:spacing w:after="0" w:before="0"/>
            </w:pPr>
            <w:r>
              <w:rPr>
                <w:rFonts w:ascii="Arial" w:hAnsi="Arial" w:eastAsia="Arial"/>
                <w:sz w:val="22"/>
              </w:rPr>
              <w:t>searched for</w:t>
            </w:r>
          </w:p>
        </w:tc>
        <w:tc>
          <w:tcPr>
            <w:tcW w:type="dxa" w:w="4680"/>
            <w:shd w:val="clear" w:color="auto" w:fill="E8F5E9"/>
            <w:tcMar>
              <w:top w:w="60" w:type="dxa"/>
              <w:left w:w="110" w:type="dxa"/>
              <w:bottom w:w="60" w:type="dxa"/>
              <w:right w:w="110" w:type="dxa"/>
            </w:tcMar>
            <w:vAlign w:val="center"/>
          </w:tcPr>
          <w:p>
            <w:pPr>
              <w:spacing w:after="0" w:before="0"/>
            </w:pPr>
            <w:r>
              <w:rPr>
                <w:rFonts w:ascii="Arial" w:hAnsi="Arial" w:eastAsia="Arial"/>
                <w:sz w:val="22"/>
              </w:rPr>
              <w:t>Traverse the list</w:t>
            </w:r>
          </w:p>
        </w:tc>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sz w:val="22"/>
              </w:rPr>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r>
          </w:p>
        </w:tc>
        <w:tc>
          <w:tcPr>
            <w:tcW w:type="dxa" w:w="4680"/>
            <w:tcMar>
              <w:top w:w="60" w:type="dxa"/>
              <w:left w:w="110" w:type="dxa"/>
              <w:bottom w:w="60" w:type="dxa"/>
              <w:right w:w="110" w:type="dxa"/>
            </w:tcMar>
            <w:vAlign w:val="center"/>
          </w:tcPr>
          <w:p>
            <w:pPr>
              <w:spacing w:after="0" w:before="0"/>
            </w:pPr>
            <w:r>
              <w:rPr>
                <w:rFonts w:ascii="Arial" w:hAnsi="Arial" w:eastAsia="Arial"/>
                <w:sz w:val="22"/>
              </w:rPr>
              <w:t>If the current element equals</w:t>
            </w:r>
          </w:p>
          <w:p>
            <w:pPr>
              <w:spacing w:after="0" w:before="0"/>
            </w:pPr>
            <w:r>
              <w:rPr>
                <w:rFonts w:ascii="Arial" w:hAnsi="Arial" w:eastAsia="Arial"/>
                <w:sz w:val="22"/>
              </w:rPr>
              <w:t>the target, set found to True</w:t>
            </w:r>
          </w:p>
        </w:tc>
        <w:tc>
          <w:tcPr>
            <w:tcW w:type="dxa" w:w="2800"/>
            <w:tcMar>
              <w:top w:w="60" w:type="dxa"/>
              <w:left w:w="110" w:type="dxa"/>
              <w:bottom w:w="60" w:type="dxa"/>
              <w:right w:w="110" w:type="dxa"/>
            </w:tcMar>
            <w:vAlign w:val="center"/>
          </w:tcPr>
          <w:p>
            <w:pPr>
              <w:spacing w:after="0" w:before="0"/>
            </w:pPr>
            <w:r>
              <w:rPr>
                <w:rFonts w:ascii="Arial" w:hAnsi="Arial" w:eastAsia="Arial"/>
                <w:sz w:val="22"/>
              </w:rPr>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r>
          </w:p>
        </w:tc>
        <w:tc>
          <w:tcPr>
            <w:tcW w:type="dxa" w:w="4680"/>
            <w:shd w:val="clear" w:color="auto" w:fill="E8F5E9"/>
            <w:tcMar>
              <w:top w:w="60" w:type="dxa"/>
              <w:left w:w="110" w:type="dxa"/>
              <w:bottom w:w="60" w:type="dxa"/>
              <w:right w:w="110" w:type="dxa"/>
            </w:tcMar>
            <w:vAlign w:val="center"/>
          </w:tcPr>
          <w:p>
            <w:pPr>
              <w:spacing w:after="0" w:before="0"/>
            </w:pPr>
            <w:r>
              <w:rPr>
                <w:rFonts w:ascii="Arial" w:hAnsi="Arial" w:eastAsia="Arial"/>
                <w:sz w:val="22"/>
              </w:rPr>
              <w:t>After the loop, test found</w:t>
            </w:r>
          </w:p>
        </w:tc>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sz w:val="22"/>
              </w:rPr>
            </w:r>
          </w:p>
        </w:tc>
      </w:tr>
    </w:tbl>
    <w:p>
      <w:pPr>
        <w:spacing w:after="0"/>
      </w:pPr>
    </w:p>
    <w:p>
      <w:pPr>
        <w:keepNext/>
        <w:spacing w:after="60"/>
      </w:pPr>
      <w:r>
        <w:rPr>
          <w:rFonts w:ascii="Arial" w:hAnsi="Arial" w:eastAsia="Arial"/>
          <w:b/>
          <w:i w:val="0"/>
          <w:color w:val="2E7D32"/>
          <w:sz w:val="22"/>
        </w:rPr>
        <w:t>Pseudocode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BEGIN</w:t>
            </w:r>
          </w:p>
          <w:p>
            <w:pPr>
              <w:spacing w:after="20" w:before="0" w:line="240" w:lineRule="auto"/>
            </w:pPr>
            <w:r>
              <w:rPr>
                <w:rFonts w:ascii="Consolas" w:hAnsi="Consolas" w:eastAsia="Consolas"/>
                <w:sz w:val="20"/>
              </w:rPr>
              <w:t xml:space="preserve">    INPUT numbers, target</w:t>
            </w:r>
          </w:p>
          <w:p>
            <w:pPr>
              <w:spacing w:after="20" w:before="0" w:line="240" w:lineRule="auto"/>
            </w:pPr>
            <w:r>
              <w:rPr>
                <w:rFonts w:ascii="Consolas" w:hAnsi="Consolas" w:eastAsia="Consolas"/>
                <w:sz w:val="20"/>
              </w:rPr>
              <w:t xml:space="preserve">    SET found = FALSE</w:t>
            </w:r>
          </w:p>
          <w:p>
            <w:pPr>
              <w:spacing w:after="20" w:before="0" w:line="240" w:lineRule="auto"/>
            </w:pPr>
            <w:r>
              <w:rPr>
                <w:rFonts w:ascii="Consolas" w:hAnsi="Consolas" w:eastAsia="Consolas"/>
                <w:sz w:val="20"/>
              </w:rPr>
              <w:t xml:space="preserve">    SET index = 0</w:t>
            </w:r>
          </w:p>
          <w:p>
            <w:pPr>
              <w:spacing w:after="20" w:before="0" w:line="240" w:lineRule="auto"/>
            </w:pPr>
            <w:r>
              <w:rPr>
                <w:rFonts w:ascii="Consolas" w:hAnsi="Consolas" w:eastAsia="Consolas"/>
                <w:sz w:val="20"/>
              </w:rPr>
              <w:t xml:space="preserve">    SET count = LENGTH(numbers)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WHILE index &lt; count</w:t>
            </w:r>
          </w:p>
          <w:p>
            <w:pPr>
              <w:spacing w:after="20" w:before="0" w:line="240" w:lineRule="auto"/>
            </w:pPr>
            <w:r>
              <w:rPr>
                <w:rFonts w:ascii="Consolas" w:hAnsi="Consolas" w:eastAsia="Consolas"/>
                <w:sz w:val="20"/>
              </w:rPr>
              <w:t xml:space="preserve">        IF numbers[index] = target THEN</w:t>
            </w:r>
          </w:p>
          <w:p>
            <w:pPr>
              <w:spacing w:after="20" w:before="0" w:line="240" w:lineRule="auto"/>
            </w:pPr>
            <w:r>
              <w:rPr>
                <w:rFonts w:ascii="Consolas" w:hAnsi="Consolas" w:eastAsia="Consolas"/>
                <w:sz w:val="20"/>
              </w:rPr>
              <w:t xml:space="preserve">            SET found = TRUE</w:t>
            </w:r>
          </w:p>
          <w:p>
            <w:pPr>
              <w:spacing w:after="20" w:before="0" w:line="240" w:lineRule="auto"/>
            </w:pPr>
            <w:r>
              <w:rPr>
                <w:rFonts w:ascii="Consolas" w:hAnsi="Consolas" w:eastAsia="Consolas"/>
                <w:sz w:val="20"/>
              </w:rPr>
              <w:t xml:space="preserve">        ENDIF</w:t>
            </w:r>
          </w:p>
          <w:p>
            <w:pPr>
              <w:spacing w:after="20" w:before="0" w:line="240" w:lineRule="auto"/>
            </w:pPr>
            <w:r>
              <w:rPr>
                <w:rFonts w:ascii="Consolas" w:hAnsi="Consolas" w:eastAsia="Consolas"/>
                <w:sz w:val="20"/>
              </w:rPr>
              <w:t xml:space="preserve">        SET index = index + 1</w:t>
            </w:r>
          </w:p>
          <w:p>
            <w:pPr>
              <w:spacing w:after="20" w:before="0" w:line="240" w:lineRule="auto"/>
            </w:pPr>
            <w:r>
              <w:rPr>
                <w:rFonts w:ascii="Consolas" w:hAnsi="Consolas" w:eastAsia="Consolas"/>
                <w:sz w:val="20"/>
              </w:rPr>
              <w:t xml:space="preserve">    ENDWHILE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IF found = TRUE THEN</w:t>
            </w:r>
          </w:p>
          <w:p>
            <w:pPr>
              <w:spacing w:after="20" w:before="0" w:line="240" w:lineRule="auto"/>
            </w:pPr>
            <w:r>
              <w:rPr>
                <w:rFonts w:ascii="Consolas" w:hAnsi="Consolas" w:eastAsia="Consolas"/>
                <w:sz w:val="20"/>
              </w:rPr>
              <w:t xml:space="preserve">        DISPLAY "Value found"</w:t>
            </w:r>
          </w:p>
          <w:p>
            <w:pPr>
              <w:spacing w:after="20" w:before="0" w:line="240" w:lineRule="auto"/>
            </w:pPr>
            <w:r>
              <w:rPr>
                <w:rFonts w:ascii="Consolas" w:hAnsi="Consolas" w:eastAsia="Consolas"/>
                <w:sz w:val="20"/>
              </w:rPr>
              <w:t xml:space="preserve">    ELSE</w:t>
            </w:r>
          </w:p>
          <w:p>
            <w:pPr>
              <w:spacing w:after="20" w:before="0" w:line="240" w:lineRule="auto"/>
            </w:pPr>
            <w:r>
              <w:rPr>
                <w:rFonts w:ascii="Consolas" w:hAnsi="Consolas" w:eastAsia="Consolas"/>
                <w:sz w:val="20"/>
              </w:rPr>
              <w:t xml:space="preserve">        DISPLAY "Value not found"</w:t>
            </w:r>
          </w:p>
          <w:p>
            <w:pPr>
              <w:spacing w:after="20" w:before="0" w:line="240" w:lineRule="auto"/>
            </w:pPr>
            <w:r>
              <w:rPr>
                <w:rFonts w:ascii="Consolas" w:hAnsi="Consolas" w:eastAsia="Consolas"/>
                <w:sz w:val="20"/>
              </w:rPr>
              <w:t xml:space="preserve">    ENDIF</w:t>
            </w:r>
          </w:p>
          <w:p>
            <w:pPr>
              <w:spacing w:after="20" w:before="0" w:line="240" w:lineRule="auto"/>
            </w:pPr>
            <w:r>
              <w:rPr>
                <w:rFonts w:ascii="Consolas" w:hAnsi="Consolas" w:eastAsia="Consolas"/>
                <w:sz w:val="20"/>
              </w:rPr>
              <w:t>END</w:t>
            </w:r>
          </w:p>
        </w:tc>
      </w:tr>
    </w:tbl>
    <w:p>
      <w:pPr>
        <w:spacing w:after="0"/>
      </w:pPr>
    </w:p>
    <w:p>
      <w:pPr>
        <w:keepNext/>
        <w:spacing w:before="120" w:after="60"/>
        <w:jc w:val="center"/>
      </w:pPr>
      <w:r xmlns:a="http://schemas.openxmlformats.org/drawingml/2006/main">
        <mc:AlternateContent>
          <mc:Choice Requires="wpg">
            <w:drawing>
              <wp:inline distT="0" distB="0" distL="0" distR="0">
                <wp:extent cx="5487440" cy="5534973"/>
                <wp:effectExtent l="0" t="0" r="0" b="0"/>
                <wp:docPr id="4143" name="Figure 13-5 Linear search"/>
                <wp:cNvGraphicFramePr/>
                <a:graphic>
                  <a:graphicData uri="http://schemas.microsoft.com/office/word/2010/wordprocessingGroup">
                    <wpg:wgp>
                      <wpg:cNvGrpSpPr/>
                      <wpg:grpSpPr>
                        <a:xfrm>
                          <a:off x="0" y="0"/>
                          <a:ext cx="5487440" cy="5534973"/>
                          <a:chOff x="0" y="0"/>
                          <a:chExt cx="5487440" cy="5534973"/>
                        </a:xfrm>
                      </wpg:grpSpPr>
                      <wps:wsp>
                        <wps:cNvPr id="4103" name="Arrow Connector 4103"/>
                        <wps:cNvCnPr/>
                        <wps:spPr>
                          <a:xfrm>
                            <a:off x="1581755" y="365760"/>
                            <a:ext cx="0" cy="256032"/>
                          </a:xfrm>
                          <a:prstGeom prst="straightConnector1">
                            <a:avLst/>
                          </a:prstGeom>
                          <a:noFill/>
                          <a:ln w="19050" cap="rnd">
                            <a:solidFill>
                              <a:srgbClr val="404040"/>
                            </a:solidFill>
                            <a:round/>
                            <a:tailEnd type="triangle" w="med" len="med"/>
                          </a:ln>
                        </wps:spPr>
                        <wps:bodyPr/>
                      </wps:wsp>
                      <wps:wsp>
                        <wps:cNvPr id="4104" name="Arrow Connector 4104"/>
                        <wps:cNvCnPr/>
                        <wps:spPr>
                          <a:xfrm>
                            <a:off x="1581755" y="1047244"/>
                            <a:ext cx="0" cy="256032"/>
                          </a:xfrm>
                          <a:prstGeom prst="straightConnector1">
                            <a:avLst/>
                          </a:prstGeom>
                          <a:noFill/>
                          <a:ln w="19050" cap="rnd">
                            <a:solidFill>
                              <a:srgbClr val="404040"/>
                            </a:solidFill>
                            <a:round/>
                            <a:tailEnd type="triangle" w="med" len="med"/>
                          </a:ln>
                        </wps:spPr>
                        <wps:bodyPr/>
                      </wps:wsp>
                      <wps:wsp>
                        <wps:cNvPr id="4105" name="Arrow Connector 4105"/>
                        <wps:cNvCnPr/>
                        <wps:spPr>
                          <a:xfrm>
                            <a:off x="1581755" y="1894637"/>
                            <a:ext cx="0" cy="256032"/>
                          </a:xfrm>
                          <a:prstGeom prst="straightConnector1">
                            <a:avLst/>
                          </a:prstGeom>
                          <a:noFill/>
                          <a:ln w="19050" cap="rnd">
                            <a:solidFill>
                              <a:srgbClr val="404040"/>
                            </a:solidFill>
                            <a:round/>
                            <a:tailEnd type="triangle" w="med" len="med"/>
                          </a:ln>
                        </wps:spPr>
                        <wps:bodyPr/>
                      </wps:wsp>
                      <wps:wsp>
                        <wps:cNvPr id="4106" name="Arrow Connector 4106"/>
                        <wps:cNvCnPr/>
                        <wps:spPr>
                          <a:xfrm>
                            <a:off x="1581755" y="2873557"/>
                            <a:ext cx="0" cy="384048"/>
                          </a:xfrm>
                          <a:prstGeom prst="straightConnector1">
                            <a:avLst/>
                          </a:prstGeom>
                          <a:noFill/>
                          <a:ln w="19050" cap="rnd">
                            <a:solidFill>
                              <a:srgbClr val="404040"/>
                            </a:solidFill>
                            <a:round/>
                            <a:tailEnd type="triangle" w="med" len="med"/>
                          </a:ln>
                        </wps:spPr>
                        <wps:bodyPr/>
                      </wps:wsp>
                      <wps:wsp>
                        <wps:cNvPr id="4107" name="Arrow Connector 4107"/>
                        <wps:cNvCnPr/>
                        <wps:spPr>
                          <a:xfrm>
                            <a:off x="1581755" y="3980493"/>
                            <a:ext cx="0" cy="384048"/>
                          </a:xfrm>
                          <a:prstGeom prst="straightConnector1">
                            <a:avLst/>
                          </a:prstGeom>
                          <a:noFill/>
                          <a:ln w="19050" cap="rnd">
                            <a:solidFill>
                              <a:srgbClr val="404040"/>
                            </a:solidFill>
                            <a:round/>
                            <a:tailEnd type="triangle" w="med" len="med"/>
                          </a:ln>
                        </wps:spPr>
                        <wps:bodyPr/>
                      </wps:wsp>
                      <wps:wsp>
                        <wps:cNvPr id="4108" name="Arrow Connector 4108"/>
                        <wps:cNvCnPr/>
                        <wps:spPr>
                          <a:xfrm>
                            <a:off x="1581755" y="4693725"/>
                            <a:ext cx="0" cy="256032"/>
                          </a:xfrm>
                          <a:prstGeom prst="straightConnector1">
                            <a:avLst/>
                          </a:prstGeom>
                          <a:noFill/>
                          <a:ln w="19050" cap="rnd">
                            <a:solidFill>
                              <a:srgbClr val="404040"/>
                            </a:solidFill>
                            <a:round/>
                            <a:tailEnd type="triangle" w="med" len="med"/>
                          </a:ln>
                        </wps:spPr>
                        <wps:bodyPr/>
                      </wps:wsp>
                      <wps:wsp>
                        <wps:cNvPr id="4109" name="Arrow Connector 4109"/>
                        <wps:cNvCnPr/>
                        <wps:spPr>
                          <a:xfrm>
                            <a:off x="4234035" y="2795577"/>
                            <a:ext cx="0" cy="384048"/>
                          </a:xfrm>
                          <a:prstGeom prst="straightConnector1">
                            <a:avLst/>
                          </a:prstGeom>
                          <a:noFill/>
                          <a:ln w="19050" cap="rnd">
                            <a:solidFill>
                              <a:srgbClr val="404040"/>
                            </a:solidFill>
                            <a:round/>
                            <a:tailEnd type="triangle" w="med" len="med"/>
                          </a:ln>
                        </wps:spPr>
                        <wps:bodyPr/>
                      </wps:wsp>
                      <wps:wsp>
                        <wps:cNvPr id="4110" name="Arrow Connector 4110"/>
                        <wps:cNvCnPr/>
                        <wps:spPr>
                          <a:xfrm>
                            <a:off x="4234035" y="4451153"/>
                            <a:ext cx="0" cy="256032"/>
                          </a:xfrm>
                          <a:prstGeom prst="straightConnector1">
                            <a:avLst/>
                          </a:prstGeom>
                          <a:noFill/>
                          <a:ln w="19050" cap="rnd">
                            <a:solidFill>
                              <a:srgbClr val="404040"/>
                            </a:solidFill>
                            <a:round/>
                            <a:tailEnd type="triangle" w="med" len="med"/>
                          </a:ln>
                        </wps:spPr>
                        <wps:bodyPr/>
                      </wps:wsp>
                      <wps:wsp>
                        <wps:cNvPr id="4111" name="Arrow Connector 4111"/>
                        <wps:cNvCnPr/>
                        <wps:spPr>
                          <a:xfrm>
                            <a:off x="2153255" y="2512113"/>
                            <a:ext cx="1509280" cy="0"/>
                          </a:xfrm>
                          <a:prstGeom prst="straightConnector1">
                            <a:avLst/>
                          </a:prstGeom>
                          <a:noFill/>
                          <a:ln w="19050" cap="rnd">
                            <a:solidFill>
                              <a:srgbClr val="404040"/>
                            </a:solidFill>
                            <a:round/>
                            <a:tailEnd type="triangle" w="med" len="med"/>
                          </a:ln>
                        </wps:spPr>
                        <wps:bodyPr/>
                      </wps:wsp>
                      <wps:wsp>
                        <wps:cNvPr id="4112" name="Arrow Connector 4112"/>
                        <wps:cNvCnPr/>
                        <wps:spPr>
                          <a:xfrm flipH="1">
                            <a:off x="292608" y="3619049"/>
                            <a:ext cx="237744" cy="0"/>
                          </a:xfrm>
                          <a:prstGeom prst="straightConnector1">
                            <a:avLst/>
                          </a:prstGeom>
                          <a:noFill/>
                          <a:ln w="19050" cap="rnd">
                            <a:solidFill>
                              <a:srgbClr val="404040"/>
                            </a:solidFill>
                            <a:round/>
                          </a:ln>
                        </wps:spPr>
                        <wps:bodyPr/>
                      </wps:wsp>
                      <wps:wsp>
                        <wps:cNvPr id="4113" name="Arrow Connector 4113"/>
                        <wps:cNvCnPr/>
                        <wps:spPr>
                          <a:xfrm>
                            <a:off x="292608" y="3619049"/>
                            <a:ext cx="0" cy="1495300"/>
                          </a:xfrm>
                          <a:prstGeom prst="straightConnector1">
                            <a:avLst/>
                          </a:prstGeom>
                          <a:noFill/>
                          <a:ln w="19050" cap="rnd">
                            <a:solidFill>
                              <a:srgbClr val="404040"/>
                            </a:solidFill>
                            <a:round/>
                          </a:ln>
                        </wps:spPr>
                        <wps:bodyPr/>
                      </wps:wsp>
                      <wps:wsp>
                        <wps:cNvPr id="4114" name="Arrow Connector 4114"/>
                        <wps:cNvCnPr/>
                        <wps:spPr>
                          <a:xfrm>
                            <a:off x="292608" y="5114349"/>
                            <a:ext cx="670865" cy="0"/>
                          </a:xfrm>
                          <a:prstGeom prst="straightConnector1">
                            <a:avLst/>
                          </a:prstGeom>
                          <a:noFill/>
                          <a:ln w="19050" cap="rnd">
                            <a:solidFill>
                              <a:srgbClr val="404040"/>
                            </a:solidFill>
                            <a:round/>
                            <a:tailEnd type="triangle" w="med" len="med"/>
                          </a:ln>
                        </wps:spPr>
                        <wps:bodyPr/>
                      </wps:wsp>
                      <wps:wsp>
                        <wps:cNvPr id="4115" name="Arrow Connector 4115"/>
                        <wps:cNvCnPr/>
                        <wps:spPr>
                          <a:xfrm>
                            <a:off x="1581755" y="5278941"/>
                            <a:ext cx="0" cy="201168"/>
                          </a:xfrm>
                          <a:prstGeom prst="straightConnector1">
                            <a:avLst/>
                          </a:prstGeom>
                          <a:noFill/>
                          <a:ln w="19050" cap="rnd">
                            <a:solidFill>
                              <a:srgbClr val="404040"/>
                            </a:solidFill>
                            <a:round/>
                          </a:ln>
                        </wps:spPr>
                        <wps:bodyPr/>
                      </wps:wsp>
                      <wps:wsp>
                        <wps:cNvPr id="4116" name="Arrow Connector 4116"/>
                        <wps:cNvCnPr/>
                        <wps:spPr>
                          <a:xfrm flipH="1">
                            <a:off x="54864" y="5480109"/>
                            <a:ext cx="1526891" cy="0"/>
                          </a:xfrm>
                          <a:prstGeom prst="straightConnector1">
                            <a:avLst/>
                          </a:prstGeom>
                          <a:noFill/>
                          <a:ln w="19050" cap="rnd">
                            <a:solidFill>
                              <a:srgbClr val="404040"/>
                            </a:solidFill>
                            <a:round/>
                          </a:ln>
                        </wps:spPr>
                        <wps:bodyPr/>
                      </wps:wsp>
                      <wps:wsp>
                        <wps:cNvPr id="4117" name="Arrow Connector 4117"/>
                        <wps:cNvCnPr/>
                        <wps:spPr>
                          <a:xfrm flipV="1">
                            <a:off x="54864" y="2512113"/>
                            <a:ext cx="0" cy="2967996"/>
                          </a:xfrm>
                          <a:prstGeom prst="straightConnector1">
                            <a:avLst/>
                          </a:prstGeom>
                          <a:noFill/>
                          <a:ln w="19050" cap="rnd">
                            <a:solidFill>
                              <a:srgbClr val="404040"/>
                            </a:solidFill>
                            <a:round/>
                          </a:ln>
                        </wps:spPr>
                        <wps:bodyPr/>
                      </wps:wsp>
                      <wps:wsp>
                        <wps:cNvPr id="4118" name="Arrow Connector 4118"/>
                        <wps:cNvCnPr/>
                        <wps:spPr>
                          <a:xfrm>
                            <a:off x="54864" y="2512113"/>
                            <a:ext cx="955391" cy="0"/>
                          </a:xfrm>
                          <a:prstGeom prst="straightConnector1">
                            <a:avLst/>
                          </a:prstGeom>
                          <a:noFill/>
                          <a:ln w="19050" cap="rnd">
                            <a:solidFill>
                              <a:srgbClr val="404040"/>
                            </a:solidFill>
                            <a:round/>
                            <a:tailEnd type="triangle" w="med" len="med"/>
                          </a:ln>
                        </wps:spPr>
                        <wps:bodyPr/>
                      </wps:wsp>
                      <wps:wsp>
                        <wps:cNvPr id="4119" name="Arrow Connector 4119"/>
                        <wps:cNvCnPr/>
                        <wps:spPr>
                          <a:xfrm>
                            <a:off x="4805535" y="2512113"/>
                            <a:ext cx="627041" cy="0"/>
                          </a:xfrm>
                          <a:prstGeom prst="straightConnector1">
                            <a:avLst/>
                          </a:prstGeom>
                          <a:noFill/>
                          <a:ln w="19050" cap="rnd">
                            <a:solidFill>
                              <a:srgbClr val="404040"/>
                            </a:solidFill>
                            <a:round/>
                          </a:ln>
                        </wps:spPr>
                        <wps:bodyPr/>
                      </wps:wsp>
                      <wps:wsp>
                        <wps:cNvPr id="4120" name="Arrow Connector 4120"/>
                        <wps:cNvCnPr/>
                        <wps:spPr>
                          <a:xfrm>
                            <a:off x="5432576" y="2512113"/>
                            <a:ext cx="0" cy="1726314"/>
                          </a:xfrm>
                          <a:prstGeom prst="straightConnector1">
                            <a:avLst/>
                          </a:prstGeom>
                          <a:noFill/>
                          <a:ln w="19050" cap="rnd">
                            <a:solidFill>
                              <a:srgbClr val="404040"/>
                            </a:solidFill>
                            <a:round/>
                          </a:ln>
                        </wps:spPr>
                        <wps:bodyPr/>
                      </wps:wsp>
                      <wps:wsp>
                        <wps:cNvPr id="4121" name="Arrow Connector 4121"/>
                        <wps:cNvCnPr/>
                        <wps:spPr>
                          <a:xfrm flipH="1">
                            <a:off x="5017303" y="4238427"/>
                            <a:ext cx="415273" cy="0"/>
                          </a:xfrm>
                          <a:prstGeom prst="straightConnector1">
                            <a:avLst/>
                          </a:prstGeom>
                          <a:noFill/>
                          <a:ln w="19050" cap="rnd">
                            <a:solidFill>
                              <a:srgbClr val="404040"/>
                            </a:solidFill>
                            <a:round/>
                            <a:tailEnd type="triangle" w="med" len="med"/>
                          </a:ln>
                        </wps:spPr>
                        <wps:bodyPr/>
                      </wps:wsp>
                      <wps:wsp>
                        <wps:cNvPr id="4122" name="Arrow Connector 4122"/>
                        <wps:cNvCnPr/>
                        <wps:spPr>
                          <a:xfrm>
                            <a:off x="4234035" y="3605077"/>
                            <a:ext cx="0" cy="210312"/>
                          </a:xfrm>
                          <a:prstGeom prst="straightConnector1">
                            <a:avLst/>
                          </a:prstGeom>
                          <a:noFill/>
                          <a:ln w="19050" cap="rnd">
                            <a:solidFill>
                              <a:srgbClr val="404040"/>
                            </a:solidFill>
                            <a:round/>
                          </a:ln>
                        </wps:spPr>
                        <wps:bodyPr/>
                      </wps:wsp>
                      <wps:wsp>
                        <wps:cNvPr id="4123" name="Arrow Connector 4123"/>
                        <wps:cNvCnPr/>
                        <wps:spPr>
                          <a:xfrm flipH="1">
                            <a:off x="2944054" y="3815389"/>
                            <a:ext cx="1289981" cy="0"/>
                          </a:xfrm>
                          <a:prstGeom prst="straightConnector1">
                            <a:avLst/>
                          </a:prstGeom>
                          <a:noFill/>
                          <a:ln w="19050" cap="rnd">
                            <a:solidFill>
                              <a:srgbClr val="404040"/>
                            </a:solidFill>
                            <a:round/>
                          </a:ln>
                        </wps:spPr>
                        <wps:bodyPr/>
                      </wps:wsp>
                      <wps:wsp>
                        <wps:cNvPr id="4124" name="Arrow Connector 4124"/>
                        <wps:cNvCnPr/>
                        <wps:spPr>
                          <a:xfrm>
                            <a:off x="2944054" y="3815389"/>
                            <a:ext cx="0" cy="1047244"/>
                          </a:xfrm>
                          <a:prstGeom prst="straightConnector1">
                            <a:avLst/>
                          </a:prstGeom>
                          <a:noFill/>
                          <a:ln w="19050" cap="rnd">
                            <a:solidFill>
                              <a:srgbClr val="404040"/>
                            </a:solidFill>
                            <a:round/>
                          </a:ln>
                        </wps:spPr>
                        <wps:bodyPr/>
                      </wps:wsp>
                      <wps:wsp>
                        <wps:cNvPr id="4125" name="Arrow Connector 4125"/>
                        <wps:cNvCnPr/>
                        <wps:spPr>
                          <a:xfrm>
                            <a:off x="2944054" y="4862633"/>
                            <a:ext cx="855641" cy="0"/>
                          </a:xfrm>
                          <a:prstGeom prst="straightConnector1">
                            <a:avLst/>
                          </a:prstGeom>
                          <a:noFill/>
                          <a:ln w="19050" cap="rnd">
                            <a:solidFill>
                              <a:srgbClr val="404040"/>
                            </a:solidFill>
                            <a:round/>
                            <a:tailEnd type="triangle" w="med" len="med"/>
                          </a:ln>
                        </wps:spPr>
                        <wps:bodyPr/>
                      </wps:wsp>
                      <wps:wsp>
                        <wps:cNvPr id="4126" name="Flowchart: Terminator 4126"/>
                        <wps:cNvSpPr/>
                        <wps:spPr>
                          <a:xfrm>
                            <a:off x="1147415" y="54864"/>
                            <a:ext cx="868680" cy="310896"/>
                          </a:xfrm>
                          <a:prstGeom prst="flowChartTerminator">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START</w:t>
                              </w:r>
                            </w:p>
                          </w:txbxContent>
                        </wps:txbx>
                        <wps:bodyPr rot="0" vert="horz" wrap="square" lIns="36576" tIns="0" rIns="36576" bIns="0" anchor="ctr" anchorCtr="0" upright="1">
                          <a:noAutofit/>
                        </wps:bodyPr>
                      </wps:wsp>
                      <wps:wsp>
                        <wps:cNvPr id="4127" name="Flowchart: Data 4127"/>
                        <wps:cNvSpPr/>
                        <wps:spPr>
                          <a:xfrm>
                            <a:off x="727106" y="621792"/>
                            <a:ext cx="1709298" cy="425452"/>
                          </a:xfrm>
                          <a:prstGeom prst="flowChartInputOutput">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Input numbers,</w:t>
                              </w:r>
                            </w:p>
                            <w:p>
                              <w:pPr>
                                <w:spacing w:before="0" w:after="0" w:line="240" w:lineRule="auto"/>
                                <w:jc w:val="center"/>
                              </w:pPr>
                              <w:r>
                                <w:rPr>
                                  <w:rFonts w:ascii="Arial" w:hAnsi="Arial" w:cs="Arial" w:eastAsia="Arial"/>
                                  <w:color w:val="1A1A1A"/>
                                  <w:sz w:val="20"/>
                                  <w:szCs w:val="20"/>
                                </w:rPr>
                                <w:t xml:space="preserve">target</w:t>
                              </w:r>
                            </w:p>
                          </w:txbxContent>
                        </wps:txbx>
                        <wps:bodyPr rot="0" vert="horz" wrap="square" lIns="36576" tIns="0" rIns="36576" bIns="0" anchor="ctr" anchorCtr="0" upright="1">
                          <a:noAutofit/>
                        </wps:bodyPr>
                      </wps:wsp>
                      <wps:wsp>
                        <wps:cNvPr id="4128" name="Flowchart: Process 4128"/>
                        <wps:cNvSpPr/>
                        <wps:spPr>
                          <a:xfrm>
                            <a:off x="832751" y="1303276"/>
                            <a:ext cx="1498007" cy="591361"/>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found = False</w:t>
                              </w:r>
                            </w:p>
                            <w:p>
                              <w:pPr>
                                <w:spacing w:before="0" w:after="0" w:line="240" w:lineRule="auto"/>
                                <w:jc w:val="center"/>
                              </w:pPr>
                              <w:r>
                                <w:rPr>
                                  <w:rFonts w:ascii="Arial" w:hAnsi="Arial" w:cs="Arial" w:eastAsia="Arial"/>
                                  <w:color w:val="1A1A1A"/>
                                  <w:sz w:val="20"/>
                                  <w:szCs w:val="20"/>
                                </w:rPr>
                                <w:t xml:space="preserve">index = 0</w:t>
                              </w:r>
                            </w:p>
                            <w:p>
                              <w:pPr>
                                <w:spacing w:before="0" w:after="0" w:line="240" w:lineRule="auto"/>
                                <w:jc w:val="center"/>
                              </w:pPr>
                              <w:r>
                                <w:rPr>
                                  <w:rFonts w:ascii="Arial" w:hAnsi="Arial" w:cs="Arial" w:eastAsia="Arial"/>
                                  <w:color w:val="1A1A1A"/>
                                  <w:sz w:val="20"/>
                                  <w:szCs w:val="20"/>
                                </w:rPr>
                                <w:t xml:space="preserve">count = len(numbers)</w:t>
                              </w:r>
                            </w:p>
                          </w:txbxContent>
                        </wps:txbx>
                        <wps:bodyPr rot="0" vert="horz" wrap="square" lIns="36576" tIns="0" rIns="36576" bIns="0" anchor="ctr" anchorCtr="0" upright="1">
                          <a:noAutofit/>
                        </wps:bodyPr>
                      </wps:wsp>
                      <wps:wsp>
                        <wps:cNvPr id="4129" name="Flowchart: Decision 4129"/>
                        <wps:cNvSpPr/>
                        <wps:spPr>
                          <a:xfrm>
                            <a:off x="1010255" y="2150669"/>
                            <a:ext cx="1143000" cy="722888"/>
                          </a:xfrm>
                          <a:prstGeom prst="flowChartDecision">
                            <a:avLst/>
                          </a:prstGeom>
                          <a:solidFill>
                            <a:srgbClr val="E8F5E9"/>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index &lt;</w:t>
                              </w:r>
                            </w:p>
                            <w:p>
                              <w:pPr>
                                <w:spacing w:before="0" w:after="0" w:line="240" w:lineRule="auto"/>
                                <w:jc w:val="center"/>
                              </w:pPr>
                              <w:r>
                                <w:rPr>
                                  <w:rFonts w:ascii="Arial" w:hAnsi="Arial" w:cs="Arial" w:eastAsia="Arial"/>
                                  <w:color w:val="1A1A1A"/>
                                  <w:sz w:val="20"/>
                                  <w:szCs w:val="20"/>
                                </w:rPr>
                                <w:t xml:space="preserve">count?</w:t>
                              </w:r>
                            </w:p>
                          </w:txbxContent>
                        </wps:txbx>
                        <wps:bodyPr rot="0" vert="horz" wrap="square" lIns="36576" tIns="0" rIns="36576" bIns="0" anchor="ctr" anchorCtr="0" upright="1">
                          <a:noAutofit/>
                        </wps:bodyPr>
                      </wps:wsp>
                      <wps:wsp>
                        <wps:cNvPr id="4130" name="Flowchart: Decision 4130"/>
                        <wps:cNvSpPr/>
                        <wps:spPr>
                          <a:xfrm>
                            <a:off x="530352" y="3257605"/>
                            <a:ext cx="2102806" cy="722888"/>
                          </a:xfrm>
                          <a:prstGeom prst="flowChartDecision">
                            <a:avLst/>
                          </a:prstGeom>
                          <a:solidFill>
                            <a:srgbClr val="E8F5E9"/>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numbers[index]</w:t>
                              </w:r>
                            </w:p>
                            <w:p>
                              <w:pPr>
                                <w:spacing w:before="0" w:after="0" w:line="240" w:lineRule="auto"/>
                                <w:jc w:val="center"/>
                              </w:pPr>
                              <w:r>
                                <w:rPr>
                                  <w:rFonts w:ascii="Arial" w:hAnsi="Arial" w:cs="Arial" w:eastAsia="Arial"/>
                                  <w:color w:val="1A1A1A"/>
                                  <w:sz w:val="20"/>
                                  <w:szCs w:val="20"/>
                                </w:rPr>
                                <w:t xml:space="preserve">== target?</w:t>
                              </w:r>
                            </w:p>
                          </w:txbxContent>
                        </wps:txbx>
                        <wps:bodyPr rot="0" vert="horz" wrap="square" lIns="36576" tIns="0" rIns="36576" bIns="0" anchor="ctr" anchorCtr="0" upright="1">
                          <a:noAutofit/>
                        </wps:bodyPr>
                      </wps:wsp>
                      <wps:wsp>
                        <wps:cNvPr id="4131" name="Flowchart: Process 4131"/>
                        <wps:cNvSpPr/>
                        <wps:spPr>
                          <a:xfrm>
                            <a:off x="1078835" y="4364541"/>
                            <a:ext cx="1005840" cy="329184"/>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found = True</w:t>
                              </w:r>
                            </w:p>
                          </w:txbxContent>
                        </wps:txbx>
                        <wps:bodyPr rot="0" vert="horz" wrap="square" lIns="36576" tIns="0" rIns="36576" bIns="0" anchor="ctr" anchorCtr="0" upright="1">
                          <a:noAutofit/>
                        </wps:bodyPr>
                      </wps:wsp>
                      <wps:wsp>
                        <wps:cNvPr id="4132" name="Flowchart: Process 4132"/>
                        <wps:cNvSpPr/>
                        <wps:spPr>
                          <a:xfrm>
                            <a:off x="963473" y="4949757"/>
                            <a:ext cx="1236563" cy="329184"/>
                          </a:xfrm>
                          <a:prstGeom prst="flowChart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index = index + 1</w:t>
                              </w:r>
                            </w:p>
                          </w:txbxContent>
                        </wps:txbx>
                        <wps:bodyPr rot="0" vert="horz" wrap="square" lIns="36576" tIns="0" rIns="36576" bIns="0" anchor="ctr" anchorCtr="0" upright="1">
                          <a:noAutofit/>
                        </wps:bodyPr>
                      </wps:wsp>
                      <wps:wsp>
                        <wps:cNvPr id="4133" name="Flowchart: Decision 4133"/>
                        <wps:cNvSpPr/>
                        <wps:spPr>
                          <a:xfrm>
                            <a:off x="3662535" y="2228649"/>
                            <a:ext cx="1143000" cy="566928"/>
                          </a:xfrm>
                          <a:prstGeom prst="flowChartDecision">
                            <a:avLst/>
                          </a:prstGeom>
                          <a:solidFill>
                            <a:srgbClr val="E8F5E9"/>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found?</w:t>
                              </w:r>
                            </w:p>
                          </w:txbxContent>
                        </wps:txbx>
                        <wps:bodyPr rot="0" vert="horz" wrap="square" lIns="36576" tIns="0" rIns="36576" bIns="0" anchor="ctr" anchorCtr="0" upright="1">
                          <a:noAutofit/>
                        </wps:bodyPr>
                      </wps:wsp>
                      <wps:wsp>
                        <wps:cNvPr id="4134" name="Flowchart: Data 4134"/>
                        <wps:cNvSpPr/>
                        <wps:spPr>
                          <a:xfrm>
                            <a:off x="3449129" y="3179625"/>
                            <a:ext cx="1569812" cy="425452"/>
                          </a:xfrm>
                          <a:prstGeom prst="flowChartInputOutput">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Display</w:t>
                              </w:r>
                            </w:p>
                            <w:p>
                              <w:pPr>
                                <w:spacing w:before="0" w:after="0" w:line="240" w:lineRule="auto"/>
                                <w:jc w:val="center"/>
                              </w:pPr>
                              <w:r>
                                <w:rPr>
                                  <w:rFonts w:ascii="Arial" w:hAnsi="Arial" w:cs="Arial" w:eastAsia="Arial"/>
                                  <w:color w:val="1A1A1A"/>
                                  <w:sz w:val="20"/>
                                  <w:szCs w:val="20"/>
                                </w:rPr>
                                <w:t xml:space="preserve">"Value found"</w:t>
                              </w:r>
                            </w:p>
                          </w:txbxContent>
                        </wps:txbx>
                        <wps:bodyPr rot="0" vert="horz" wrap="square" lIns="36576" tIns="0" rIns="36576" bIns="0" anchor="ctr" anchorCtr="0" upright="1">
                          <a:noAutofit/>
                        </wps:bodyPr>
                      </wps:wsp>
                      <wps:wsp>
                        <wps:cNvPr id="4135" name="Flowchart: Data 4135"/>
                        <wps:cNvSpPr/>
                        <wps:spPr>
                          <a:xfrm>
                            <a:off x="3254950" y="4025701"/>
                            <a:ext cx="1958170" cy="425452"/>
                          </a:xfrm>
                          <a:prstGeom prst="flowChartInputOutput">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Display</w:t>
                              </w:r>
                            </w:p>
                            <w:p>
                              <w:pPr>
                                <w:spacing w:before="0" w:after="0" w:line="240" w:lineRule="auto"/>
                                <w:jc w:val="center"/>
                              </w:pPr>
                              <w:r>
                                <w:rPr>
                                  <w:rFonts w:ascii="Arial" w:hAnsi="Arial" w:cs="Arial" w:eastAsia="Arial"/>
                                  <w:color w:val="1A1A1A"/>
                                  <w:sz w:val="20"/>
                                  <w:szCs w:val="20"/>
                                </w:rPr>
                                <w:t xml:space="preserve">"Value not found"</w:t>
                              </w:r>
                            </w:p>
                          </w:txbxContent>
                        </wps:txbx>
                        <wps:bodyPr rot="0" vert="horz" wrap="square" lIns="36576" tIns="0" rIns="36576" bIns="0" anchor="ctr" anchorCtr="0" upright="1">
                          <a:noAutofit/>
                        </wps:bodyPr>
                      </wps:wsp>
                      <wps:wsp>
                        <wps:cNvPr id="4136" name="Flowchart: Terminator 4136"/>
                        <wps:cNvSpPr/>
                        <wps:spPr>
                          <a:xfrm>
                            <a:off x="3799695" y="4707185"/>
                            <a:ext cx="868680" cy="310896"/>
                          </a:xfrm>
                          <a:prstGeom prst="flowChartTerminator">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END</w:t>
                              </w:r>
                            </w:p>
                          </w:txbxContent>
                        </wps:txbx>
                        <wps:bodyPr rot="0" vert="horz" wrap="square" lIns="36576" tIns="0" rIns="36576" bIns="0" anchor="ctr" anchorCtr="0" upright="1">
                          <a:noAutofit/>
                        </wps:bodyPr>
                      </wps:wsp>
                      <wps:wsp>
                        <wps:cNvPr id="4137" name="Branch Label 4137"/>
                        <wps:cNvSpPr txBox="1"/>
                        <wps:spPr>
                          <a:xfrm>
                            <a:off x="1641163" y="2910133"/>
                            <a:ext cx="320095"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Yes</w:t>
                              </w:r>
                            </w:p>
                          </w:txbxContent>
                        </wps:txbx>
                        <wps:bodyPr rot="0" vert="horz" wrap="none" lIns="0" tIns="0" rIns="0" bIns="0" anchor="ctr" anchorCtr="0" upright="1">
                          <a:noAutofit/>
                        </wps:bodyPr>
                      </wps:wsp>
                      <wps:wsp>
                        <wps:cNvPr id="4138" name="Branch Label 4138"/>
                        <wps:cNvSpPr txBox="1"/>
                        <wps:spPr>
                          <a:xfrm>
                            <a:off x="1641163" y="4017069"/>
                            <a:ext cx="320095"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Yes</w:t>
                              </w:r>
                            </w:p>
                          </w:txbxContent>
                        </wps:txbx>
                        <wps:bodyPr rot="0" vert="horz" wrap="none" lIns="0" tIns="0" rIns="0" bIns="0" anchor="ctr" anchorCtr="0" upright="1">
                          <a:noAutofit/>
                        </wps:bodyPr>
                      </wps:wsp>
                      <wps:wsp>
                        <wps:cNvPr id="4139" name="Branch Label 4139"/>
                        <wps:cNvSpPr txBox="1"/>
                        <wps:spPr>
                          <a:xfrm>
                            <a:off x="4293443" y="2832153"/>
                            <a:ext cx="320095"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Yes</w:t>
                              </w:r>
                            </w:p>
                          </w:txbxContent>
                        </wps:txbx>
                        <wps:bodyPr rot="0" vert="horz" wrap="none" lIns="0" tIns="0" rIns="0" bIns="0" anchor="ctr" anchorCtr="0" upright="1">
                          <a:noAutofit/>
                        </wps:bodyPr>
                      </wps:wsp>
                      <wps:wsp>
                        <wps:cNvPr id="4140" name="Branch Label 4140"/>
                        <wps:cNvSpPr txBox="1"/>
                        <wps:spPr>
                          <a:xfrm>
                            <a:off x="2768388" y="2283513"/>
                            <a:ext cx="279013"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No</w:t>
                              </w:r>
                            </w:p>
                          </w:txbxContent>
                        </wps:txbx>
                        <wps:bodyPr rot="0" vert="horz" wrap="none" lIns="0" tIns="0" rIns="0" bIns="0" anchor="ctr" anchorCtr="0" upright="1">
                          <a:noAutofit/>
                        </wps:bodyPr>
                      </wps:wsp>
                      <wps:wsp>
                        <wps:cNvPr id="4141" name="Branch Label 4141"/>
                        <wps:cNvSpPr txBox="1"/>
                        <wps:spPr>
                          <a:xfrm>
                            <a:off x="372558" y="3390449"/>
                            <a:ext cx="279013"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No</w:t>
                              </w:r>
                            </w:p>
                          </w:txbxContent>
                        </wps:txbx>
                        <wps:bodyPr rot="0" vert="horz" wrap="none" lIns="0" tIns="0" rIns="0" bIns="0" anchor="ctr" anchorCtr="0" upright="1">
                          <a:noAutofit/>
                        </wps:bodyPr>
                      </wps:wsp>
                      <wps:wsp>
                        <wps:cNvPr id="4142" name="Branch Label 4142"/>
                        <wps:cNvSpPr txBox="1"/>
                        <wps:spPr>
                          <a:xfrm>
                            <a:off x="4812332" y="2283513"/>
                            <a:ext cx="279013" cy="201168"/>
                          </a:xfrm>
                          <a:prstGeom prst="rect">
                            <a:avLst/>
                          </a:prstGeom>
                          <a:noFill/>
                          <a:ln>
                            <a:noFill/>
                          </a:ln>
                        </wps:spPr>
                        <wps:txbx>
                          <w:txbxContent>
                            <w:p>
                              <w:pPr>
                                <w:spacing w:before="0" w:after="0" w:line="240" w:lineRule="auto"/>
                                <w:jc w:val="center"/>
                              </w:pPr>
                              <w:r>
                                <w:rPr>
                                  <w:rFonts w:ascii="Arial" w:hAnsi="Arial" w:cs="Arial" w:eastAsia="Arial"/>
                                  <w:b/>
                                  <w:bCs/>
                                  <w:i/>
                                  <w:iCs/>
                                  <w:color w:val="2E7D32"/>
                                  <w:sz w:val="19"/>
                                  <w:szCs w:val="19"/>
                                </w:rPr>
                                <w:t xml:space="preserve">No</w:t>
                              </w:r>
                            </w:p>
                          </w:txbxContent>
                        </wps:txbx>
                        <wps:bodyPr rot="0" vert="horz" wrap="none" lIns="0" tIns="0" rIns="0" bIns="0" anchor="ctr" anchorCtr="0" upright="1">
                          <a:noAutofit/>
                        </wps:bodyPr>
                      </wps:wsp>
                    </wpg:wgp>
                  </a:graphicData>
                </a:graphic>
              </wp:inline>
            </w:drawing>
          </mc:Choice>
        </mc:AlternateContent>
      </w:r>
    </w:p>
    <w:p>
      <w:pPr>
        <w:spacing w:after="200"/>
        <w:jc w:val="center"/>
      </w:pPr>
      <w:r>
        <w:rPr>
          <w:rFonts w:ascii="Arial" w:hAnsi="Arial" w:eastAsia="Arial"/>
          <w:i/>
          <w:color w:val="555555"/>
          <w:sz w:val="21"/>
        </w:rPr>
        <w:t>Figure 13-5. Flowchart for a linear search.</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numbers = [12, 25, 38, 41, 56]</w:t>
            </w:r>
          </w:p>
          <w:p>
            <w:pPr>
              <w:spacing w:after="20" w:before="0" w:line="240" w:lineRule="auto"/>
            </w:pPr>
            <w:r>
              <w:rPr>
                <w:rFonts w:ascii="Consolas" w:hAnsi="Consolas" w:eastAsia="Consolas"/>
                <w:sz w:val="20"/>
              </w:rPr>
              <w:t>target = 38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found = False</w:t>
            </w:r>
          </w:p>
          <w:p>
            <w:pPr>
              <w:spacing w:after="20" w:before="0" w:line="240" w:lineRule="auto"/>
            </w:pPr>
            <w:r>
              <w:rPr>
                <w:rFonts w:ascii="Consolas" w:hAnsi="Consolas" w:eastAsia="Consolas"/>
                <w:sz w:val="20"/>
              </w:rPr>
              <w:t>for number in numbers:</w:t>
            </w:r>
          </w:p>
          <w:p>
            <w:pPr>
              <w:spacing w:after="20" w:before="0" w:line="240" w:lineRule="auto"/>
            </w:pPr>
            <w:r>
              <w:rPr>
                <w:rFonts w:ascii="Consolas" w:hAnsi="Consolas" w:eastAsia="Consolas"/>
                <w:sz w:val="20"/>
              </w:rPr>
              <w:t xml:space="preserve">    if number == target:</w:t>
            </w:r>
          </w:p>
          <w:p>
            <w:pPr>
              <w:spacing w:after="20" w:before="0" w:line="240" w:lineRule="auto"/>
            </w:pPr>
            <w:r>
              <w:rPr>
                <w:rFonts w:ascii="Consolas" w:hAnsi="Consolas" w:eastAsia="Consolas"/>
                <w:sz w:val="20"/>
              </w:rPr>
              <w:t xml:space="preserve">        found = True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if found:</w:t>
            </w:r>
          </w:p>
          <w:p>
            <w:pPr>
              <w:spacing w:after="20" w:before="0" w:line="240" w:lineRule="auto"/>
            </w:pPr>
            <w:r>
              <w:rPr>
                <w:rFonts w:ascii="Consolas" w:hAnsi="Consolas" w:eastAsia="Consolas"/>
                <w:sz w:val="20"/>
              </w:rPr>
              <w:t xml:space="preserve">    print("Value found")</w:t>
            </w:r>
          </w:p>
          <w:p>
            <w:pPr>
              <w:spacing w:after="20" w:before="0" w:line="240" w:lineRule="auto"/>
            </w:pPr>
            <w:r>
              <w:rPr>
                <w:rFonts w:ascii="Consolas" w:hAnsi="Consolas" w:eastAsia="Consolas"/>
                <w:sz w:val="20"/>
              </w:rPr>
              <w:t>else:</w:t>
            </w:r>
          </w:p>
          <w:p>
            <w:pPr>
              <w:spacing w:after="20" w:before="0" w:line="240" w:lineRule="auto"/>
            </w:pPr>
            <w:r>
              <w:rPr>
                <w:rFonts w:ascii="Consolas" w:hAnsi="Consolas" w:eastAsia="Consolas"/>
                <w:sz w:val="20"/>
              </w:rPr>
              <w:t xml:space="preserve">    print("Value not found")</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Value found</w:t>
            </w:r>
          </w:p>
        </w:tc>
      </w:tr>
    </w:tbl>
    <w:p>
      <w:pPr>
        <w:spacing w:after="0"/>
      </w:pPr>
    </w:p>
    <w:p>
      <w:pPr>
        <w:keepNext/>
        <w:spacing w:after="60"/>
      </w:pPr>
      <w:r>
        <w:rPr>
          <w:rFonts w:ascii="Arial" w:hAnsi="Arial" w:eastAsia="Arial"/>
          <w:b/>
          <w:i w:val="0"/>
          <w:color w:val="2E7D32"/>
          <w:sz w:val="22"/>
        </w:rPr>
        <w:t>Trace Table 13-9: Linear search for 38 in [12, 25, 38, 41, 56]</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16"/>
        <w:gridCol w:w="2016"/>
        <w:gridCol w:w="2016"/>
        <w:gridCol w:w="2016"/>
        <w:gridCol w:w="2016"/>
      </w:tblGrid>
      <w:tr>
        <w:trPr>
          <w:cantSplit/>
          <w:tblHeader/>
        </w:trPr>
        <w:tc>
          <w:tcPr>
            <w:tcW w:type="dxa" w:w="13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index</w:t>
            </w:r>
          </w:p>
        </w:tc>
        <w:tc>
          <w:tcPr>
            <w:tcW w:type="dxa" w:w="22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numbers[index]</w:t>
            </w:r>
          </w:p>
        </w:tc>
        <w:tc>
          <w:tcPr>
            <w:tcW w:type="dxa" w:w="2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Comparison</w:t>
            </w:r>
          </w:p>
        </w:tc>
        <w:tc>
          <w:tcPr>
            <w:tcW w:type="dxa" w:w="19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Result</w:t>
            </w:r>
          </w:p>
        </w:tc>
        <w:tc>
          <w:tcPr>
            <w:tcW w:type="dxa" w:w="22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found After the Pass</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0</w:t>
            </w:r>
          </w:p>
        </w:tc>
        <w:tc>
          <w:tcPr>
            <w:tcW w:type="dxa" w:w="2200"/>
            <w:tcMar>
              <w:top w:w="60" w:type="dxa"/>
              <w:left w:w="110" w:type="dxa"/>
              <w:bottom w:w="60" w:type="dxa"/>
              <w:right w:w="110" w:type="dxa"/>
            </w:tcMar>
            <w:vAlign w:val="center"/>
          </w:tcPr>
          <w:p>
            <w:pPr>
              <w:spacing w:after="0" w:before="0"/>
              <w:jc w:val="center"/>
            </w:pPr>
            <w:r>
              <w:rPr>
                <w:rFonts w:ascii="Consolas" w:hAnsi="Consolas" w:eastAsia="Consolas"/>
                <w:sz w:val="21"/>
              </w:rPr>
              <w:t>12</w:t>
            </w:r>
          </w:p>
        </w:tc>
        <w:tc>
          <w:tcPr>
            <w:tcW w:type="dxa" w:w="2400"/>
            <w:tcMar>
              <w:top w:w="60" w:type="dxa"/>
              <w:left w:w="110" w:type="dxa"/>
              <w:bottom w:w="60" w:type="dxa"/>
              <w:right w:w="110" w:type="dxa"/>
            </w:tcMar>
            <w:vAlign w:val="center"/>
          </w:tcPr>
          <w:p>
            <w:pPr>
              <w:spacing w:after="0" w:before="0"/>
            </w:pPr>
            <w:r>
              <w:rPr>
                <w:rFonts w:ascii="Consolas" w:hAnsi="Consolas" w:eastAsia="Consolas"/>
                <w:sz w:val="21"/>
              </w:rPr>
              <w:t>12 == 38</w:t>
            </w:r>
          </w:p>
        </w:tc>
        <w:tc>
          <w:tcPr>
            <w:tcW w:type="dxa" w:w="1900"/>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c>
          <w:tcPr>
            <w:tcW w:type="dxa" w:w="2280"/>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r>
      <w:tr>
        <w:trPr>
          <w:cantSplit/>
        </w:trPr>
        <w:tc>
          <w:tcPr>
            <w:tcW w:type="dxa" w:w="13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22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25</w:t>
            </w:r>
          </w:p>
        </w:tc>
        <w:tc>
          <w:tcPr>
            <w:tcW w:type="dxa" w:w="24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25 == 38</w:t>
            </w:r>
          </w:p>
        </w:tc>
        <w:tc>
          <w:tcPr>
            <w:tcW w:type="dxa" w:w="19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c>
          <w:tcPr>
            <w:tcW w:type="dxa" w:w="228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2200"/>
            <w:tcMar>
              <w:top w:w="60" w:type="dxa"/>
              <w:left w:w="110" w:type="dxa"/>
              <w:bottom w:w="60" w:type="dxa"/>
              <w:right w:w="110" w:type="dxa"/>
            </w:tcMar>
            <w:vAlign w:val="center"/>
          </w:tcPr>
          <w:p>
            <w:pPr>
              <w:spacing w:after="0" w:before="0"/>
              <w:jc w:val="center"/>
            </w:pPr>
            <w:r>
              <w:rPr>
                <w:rFonts w:ascii="Consolas" w:hAnsi="Consolas" w:eastAsia="Consolas"/>
                <w:sz w:val="21"/>
              </w:rPr>
              <w:t>38</w:t>
            </w:r>
          </w:p>
        </w:tc>
        <w:tc>
          <w:tcPr>
            <w:tcW w:type="dxa" w:w="2400"/>
            <w:tcMar>
              <w:top w:w="60" w:type="dxa"/>
              <w:left w:w="110" w:type="dxa"/>
              <w:bottom w:w="60" w:type="dxa"/>
              <w:right w:w="110" w:type="dxa"/>
            </w:tcMar>
            <w:vAlign w:val="center"/>
          </w:tcPr>
          <w:p>
            <w:pPr>
              <w:spacing w:after="0" w:before="0"/>
            </w:pPr>
            <w:r>
              <w:rPr>
                <w:rFonts w:ascii="Consolas" w:hAnsi="Consolas" w:eastAsia="Consolas"/>
                <w:sz w:val="21"/>
              </w:rPr>
              <w:t>38 == 38</w:t>
            </w:r>
          </w:p>
        </w:tc>
        <w:tc>
          <w:tcPr>
            <w:tcW w:type="dxa" w:w="1900"/>
            <w:tcMar>
              <w:top w:w="60" w:type="dxa"/>
              <w:left w:w="110" w:type="dxa"/>
              <w:bottom w:w="60" w:type="dxa"/>
              <w:right w:w="110" w:type="dxa"/>
            </w:tcMar>
            <w:vAlign w:val="center"/>
          </w:tcPr>
          <w:p>
            <w:pPr>
              <w:spacing w:after="0" w:before="0"/>
              <w:jc w:val="center"/>
            </w:pPr>
            <w:r>
              <w:rPr>
                <w:rFonts w:ascii="Consolas" w:hAnsi="Consolas" w:eastAsia="Consolas"/>
                <w:sz w:val="21"/>
              </w:rPr>
              <w:t>True</w:t>
            </w:r>
          </w:p>
        </w:tc>
        <w:tc>
          <w:tcPr>
            <w:tcW w:type="dxa" w:w="2280"/>
            <w:tcMar>
              <w:top w:w="60" w:type="dxa"/>
              <w:left w:w="110" w:type="dxa"/>
              <w:bottom w:w="60" w:type="dxa"/>
              <w:right w:w="110" w:type="dxa"/>
            </w:tcMar>
            <w:vAlign w:val="center"/>
          </w:tcPr>
          <w:p>
            <w:pPr>
              <w:spacing w:after="0" w:before="0"/>
              <w:jc w:val="center"/>
            </w:pPr>
            <w:r>
              <w:rPr>
                <w:rFonts w:ascii="Consolas" w:hAnsi="Consolas" w:eastAsia="Consolas"/>
                <w:sz w:val="21"/>
              </w:rPr>
              <w:t>True</w:t>
            </w:r>
          </w:p>
        </w:tc>
      </w:tr>
      <w:tr>
        <w:trPr>
          <w:cantSplit/>
        </w:trPr>
        <w:tc>
          <w:tcPr>
            <w:tcW w:type="dxa" w:w="13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22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41</w:t>
            </w:r>
          </w:p>
        </w:tc>
        <w:tc>
          <w:tcPr>
            <w:tcW w:type="dxa" w:w="24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41 == 38</w:t>
            </w:r>
          </w:p>
        </w:tc>
        <w:tc>
          <w:tcPr>
            <w:tcW w:type="dxa" w:w="19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c>
          <w:tcPr>
            <w:tcW w:type="dxa" w:w="228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True</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2200"/>
            <w:tcMar>
              <w:top w:w="60" w:type="dxa"/>
              <w:left w:w="110" w:type="dxa"/>
              <w:bottom w:w="60" w:type="dxa"/>
              <w:right w:w="110" w:type="dxa"/>
            </w:tcMar>
            <w:vAlign w:val="center"/>
          </w:tcPr>
          <w:p>
            <w:pPr>
              <w:spacing w:after="0" w:before="0"/>
              <w:jc w:val="center"/>
            </w:pPr>
            <w:r>
              <w:rPr>
                <w:rFonts w:ascii="Consolas" w:hAnsi="Consolas" w:eastAsia="Consolas"/>
                <w:sz w:val="21"/>
              </w:rPr>
              <w:t>56</w:t>
            </w:r>
          </w:p>
        </w:tc>
        <w:tc>
          <w:tcPr>
            <w:tcW w:type="dxa" w:w="2400"/>
            <w:tcMar>
              <w:top w:w="60" w:type="dxa"/>
              <w:left w:w="110" w:type="dxa"/>
              <w:bottom w:w="60" w:type="dxa"/>
              <w:right w:w="110" w:type="dxa"/>
            </w:tcMar>
            <w:vAlign w:val="center"/>
          </w:tcPr>
          <w:p>
            <w:pPr>
              <w:spacing w:after="0" w:before="0"/>
            </w:pPr>
            <w:r>
              <w:rPr>
                <w:rFonts w:ascii="Consolas" w:hAnsi="Consolas" w:eastAsia="Consolas"/>
                <w:sz w:val="21"/>
              </w:rPr>
              <w:t>56 == 38</w:t>
            </w:r>
          </w:p>
        </w:tc>
        <w:tc>
          <w:tcPr>
            <w:tcW w:type="dxa" w:w="1900"/>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c>
          <w:tcPr>
            <w:tcW w:type="dxa" w:w="2280"/>
            <w:tcMar>
              <w:top w:w="60" w:type="dxa"/>
              <w:left w:w="110" w:type="dxa"/>
              <w:bottom w:w="60" w:type="dxa"/>
              <w:right w:w="110" w:type="dxa"/>
            </w:tcMar>
            <w:vAlign w:val="center"/>
          </w:tcPr>
          <w:p>
            <w:pPr>
              <w:spacing w:after="0" w:before="0"/>
              <w:jc w:val="center"/>
            </w:pPr>
            <w:r>
              <w:rPr>
                <w:rFonts w:ascii="Consolas" w:hAnsi="Consolas" w:eastAsia="Consolas"/>
                <w:sz w:val="21"/>
              </w:rPr>
              <w:t>True</w:t>
            </w:r>
          </w:p>
        </w:tc>
      </w:tr>
    </w:tbl>
    <w:p>
      <w:pPr>
        <w:spacing w:after="0"/>
      </w:pPr>
    </w:p>
    <w:p>
      <w:pPr>
        <w:spacing w:after="120"/>
      </w:pPr>
      <w:r>
        <w:rPr>
          <w:rFonts w:ascii="Arial" w:hAnsi="Arial" w:eastAsia="Arial"/>
          <w:b w:val="0"/>
          <w:i w:val="0"/>
          <w:sz w:val="24"/>
        </w:rPr>
        <w:t>The match occurs at index 2. The loop continues to the end of the list, but found stays True because nothing sets it back to False.</w:t>
      </w:r>
    </w:p>
    <w:p>
      <w:pPr>
        <w:pStyle w:val="Heading3"/>
      </w:pPr>
      <w:r>
        <w:t>17.1 Reporting the Position of the Value</w:t>
      </w:r>
    </w:p>
    <w:p>
      <w:pPr>
        <w:spacing w:after="120"/>
      </w:pPr>
      <w:r>
        <w:rPr>
          <w:rFonts w:ascii="Arial" w:hAnsi="Arial" w:eastAsia="Arial"/>
          <w:b w:val="0"/>
          <w:i w:val="0"/>
          <w:sz w:val="24"/>
        </w:rPr>
        <w:t>Index-based traversal is required when the program must report where the value was located.</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numbers = [12, 25, 38, 41, 56]</w:t>
            </w:r>
          </w:p>
          <w:p>
            <w:pPr>
              <w:spacing w:after="20" w:before="0" w:line="240" w:lineRule="auto"/>
            </w:pPr>
            <w:r>
              <w:rPr>
                <w:rFonts w:ascii="Consolas" w:hAnsi="Consolas" w:eastAsia="Consolas"/>
                <w:sz w:val="20"/>
              </w:rPr>
              <w:t>target = 41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position = -1</w:t>
            </w:r>
          </w:p>
          <w:p>
            <w:pPr>
              <w:spacing w:after="20" w:before="0" w:line="240" w:lineRule="auto"/>
            </w:pPr>
            <w:r>
              <w:rPr>
                <w:rFonts w:ascii="Consolas" w:hAnsi="Consolas" w:eastAsia="Consolas"/>
                <w:sz w:val="20"/>
              </w:rPr>
              <w:t>for index in range(len(numbers)):</w:t>
            </w:r>
          </w:p>
          <w:p>
            <w:pPr>
              <w:spacing w:after="20" w:before="0" w:line="240" w:lineRule="auto"/>
            </w:pPr>
            <w:r>
              <w:rPr>
                <w:rFonts w:ascii="Consolas" w:hAnsi="Consolas" w:eastAsia="Consolas"/>
                <w:sz w:val="20"/>
              </w:rPr>
              <w:t xml:space="preserve">    if numbers[index] == target:</w:t>
            </w:r>
          </w:p>
          <w:p>
            <w:pPr>
              <w:spacing w:after="20" w:before="0" w:line="240" w:lineRule="auto"/>
            </w:pPr>
            <w:r>
              <w:rPr>
                <w:rFonts w:ascii="Consolas" w:hAnsi="Consolas" w:eastAsia="Consolas"/>
                <w:sz w:val="20"/>
              </w:rPr>
              <w:t xml:space="preserve">        position = index</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if position &gt;= 0:</w:t>
            </w:r>
          </w:p>
          <w:p>
            <w:pPr>
              <w:spacing w:after="20" w:before="0" w:line="240" w:lineRule="auto"/>
            </w:pPr>
            <w:r>
              <w:rPr>
                <w:rFonts w:ascii="Consolas" w:hAnsi="Consolas" w:eastAsia="Consolas"/>
                <w:sz w:val="20"/>
              </w:rPr>
              <w:t xml:space="preserve">    print("Value found at index", position)</w:t>
            </w:r>
          </w:p>
          <w:p>
            <w:pPr>
              <w:spacing w:after="20" w:before="0" w:line="240" w:lineRule="auto"/>
            </w:pPr>
            <w:r>
              <w:rPr>
                <w:rFonts w:ascii="Consolas" w:hAnsi="Consolas" w:eastAsia="Consolas"/>
                <w:sz w:val="20"/>
              </w:rPr>
              <w:t>else:</w:t>
            </w:r>
          </w:p>
          <w:p>
            <w:pPr>
              <w:spacing w:after="20" w:before="0" w:line="240" w:lineRule="auto"/>
            </w:pPr>
            <w:r>
              <w:rPr>
                <w:rFonts w:ascii="Consolas" w:hAnsi="Consolas" w:eastAsia="Consolas"/>
                <w:sz w:val="20"/>
              </w:rPr>
              <w:t xml:space="preserve">    print("Value not found")</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Value found at index 3</w:t>
            </w:r>
          </w:p>
        </w:tc>
      </w:tr>
    </w:tbl>
    <w:p>
      <w:pPr>
        <w:spacing w:after="0"/>
      </w:pPr>
    </w:p>
    <w:p>
      <w:pPr>
        <w:pStyle w:val="Heading3"/>
      </w:pPr>
      <w:r>
        <w:t>17.2 Searching for a Value That Is Absent</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numbers = [12, 25, 38, 41, 56]</w:t>
            </w:r>
          </w:p>
          <w:p>
            <w:pPr>
              <w:spacing w:after="20" w:before="0" w:line="240" w:lineRule="auto"/>
            </w:pPr>
            <w:r>
              <w:rPr>
                <w:rFonts w:ascii="Consolas" w:hAnsi="Consolas" w:eastAsia="Consolas"/>
                <w:sz w:val="20"/>
              </w:rPr>
              <w:t>target = 99</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found = False</w:t>
            </w:r>
          </w:p>
          <w:p>
            <w:pPr>
              <w:spacing w:after="20" w:before="0" w:line="240" w:lineRule="auto"/>
            </w:pPr>
            <w:r>
              <w:rPr>
                <w:rFonts w:ascii="Consolas" w:hAnsi="Consolas" w:eastAsia="Consolas"/>
                <w:sz w:val="20"/>
              </w:rPr>
              <w:t>for number in numbers:</w:t>
            </w:r>
          </w:p>
          <w:p>
            <w:pPr>
              <w:spacing w:after="20" w:before="0" w:line="240" w:lineRule="auto"/>
            </w:pPr>
            <w:r>
              <w:rPr>
                <w:rFonts w:ascii="Consolas" w:hAnsi="Consolas" w:eastAsia="Consolas"/>
                <w:sz w:val="20"/>
              </w:rPr>
              <w:t xml:space="preserve">    if number == target:</w:t>
            </w:r>
          </w:p>
          <w:p>
            <w:pPr>
              <w:spacing w:after="20" w:before="0" w:line="240" w:lineRule="auto"/>
            </w:pPr>
            <w:r>
              <w:rPr>
                <w:rFonts w:ascii="Consolas" w:hAnsi="Consolas" w:eastAsia="Consolas"/>
                <w:sz w:val="20"/>
              </w:rPr>
              <w:t xml:space="preserve">        found = True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if found:</w:t>
            </w:r>
          </w:p>
          <w:p>
            <w:pPr>
              <w:spacing w:after="20" w:before="0" w:line="240" w:lineRule="auto"/>
            </w:pPr>
            <w:r>
              <w:rPr>
                <w:rFonts w:ascii="Consolas" w:hAnsi="Consolas" w:eastAsia="Consolas"/>
                <w:sz w:val="20"/>
              </w:rPr>
              <w:t xml:space="preserve">    print("Value found")</w:t>
            </w:r>
          </w:p>
          <w:p>
            <w:pPr>
              <w:spacing w:after="20" w:before="0" w:line="240" w:lineRule="auto"/>
            </w:pPr>
            <w:r>
              <w:rPr>
                <w:rFonts w:ascii="Consolas" w:hAnsi="Consolas" w:eastAsia="Consolas"/>
                <w:sz w:val="20"/>
              </w:rPr>
              <w:t>else:</w:t>
            </w:r>
          </w:p>
          <w:p>
            <w:pPr>
              <w:spacing w:after="20" w:before="0" w:line="240" w:lineRule="auto"/>
            </w:pPr>
            <w:r>
              <w:rPr>
                <w:rFonts w:ascii="Consolas" w:hAnsi="Consolas" w:eastAsia="Consolas"/>
                <w:sz w:val="20"/>
              </w:rPr>
              <w:t xml:space="preserve">    print("Value not found")</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Value not found</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Design Notes on Searching</w:t>
            </w:r>
          </w:p>
          <w:p>
            <w:pPr>
              <w:spacing w:after="40" w:before="0"/>
            </w:pPr>
            <w:r>
              <w:rPr>
                <w:rFonts w:ascii="Arial" w:hAnsi="Arial" w:eastAsia="Arial"/>
                <w:b w:val="0"/>
                <w:i w:val="0"/>
                <w:sz w:val="23"/>
              </w:rPr>
              <w:t xml:space="preserve">The flag variable must be initialised to </w:t>
            </w:r>
            <w:r>
              <w:rPr>
                <w:rFonts w:ascii="Consolas" w:hAnsi="Consolas" w:eastAsia="Consolas"/>
                <w:b w:val="0"/>
                <w:i w:val="0"/>
                <w:sz w:val="21"/>
              </w:rPr>
              <w:t>False</w:t>
            </w:r>
            <w:r>
              <w:rPr>
                <w:rFonts w:ascii="Arial" w:hAnsi="Arial" w:eastAsia="Arial"/>
                <w:b w:val="0"/>
                <w:i w:val="0"/>
                <w:sz w:val="23"/>
              </w:rPr>
              <w:t xml:space="preserve"> before the loop. A flag that starts as True reports every search as successful.</w:t>
            </w:r>
          </w:p>
          <w:p>
            <w:pPr>
              <w:spacing w:after="40" w:before="0"/>
            </w:pPr>
            <w:r>
              <w:rPr>
                <w:rFonts w:ascii="Arial" w:hAnsi="Arial" w:eastAsia="Arial"/>
                <w:b w:val="0"/>
                <w:i w:val="0"/>
                <w:sz w:val="23"/>
              </w:rPr>
              <w:t xml:space="preserve">A position variable is normally initialised to </w:t>
            </w:r>
            <w:r>
              <w:rPr>
                <w:rFonts w:ascii="Consolas" w:hAnsi="Consolas" w:eastAsia="Consolas"/>
                <w:b w:val="0"/>
                <w:i w:val="0"/>
                <w:sz w:val="21"/>
              </w:rPr>
              <w:t>-1</w:t>
            </w:r>
            <w:r>
              <w:rPr>
                <w:rFonts w:ascii="Arial" w:hAnsi="Arial" w:eastAsia="Arial"/>
                <w:b w:val="0"/>
                <w:i w:val="0"/>
                <w:sz w:val="23"/>
              </w:rPr>
              <w:t>, because -1 is never a valid result of this search and therefore clearly means not found.</w:t>
            </w:r>
          </w:p>
          <w:p>
            <w:pPr>
              <w:spacing w:after="40" w:before="0"/>
            </w:pPr>
            <w:r>
              <w:rPr>
                <w:rFonts w:ascii="Arial" w:hAnsi="Arial" w:eastAsia="Arial"/>
                <w:b w:val="0"/>
                <w:i w:val="0"/>
                <w:sz w:val="23"/>
              </w:rPr>
              <w:t>This linear search always examines every element. More efficient search algorithms exist, but they require sorted data and are studied in later courses. They are outside the scope of Week 13.</w:t>
            </w:r>
          </w:p>
        </w:tc>
      </w:tr>
    </w:tbl>
    <w:p>
      <w:pPr>
        <w:spacing w:after="0"/>
      </w:pPr>
    </w:p>
    <w:p>
      <w:pPr>
        <w:pStyle w:val="Heading2"/>
      </w:pPr>
      <w:r>
        <w:t>18. Lists and Functions</w:t>
      </w:r>
    </w:p>
    <w:p>
      <w:pPr>
        <w:spacing w:after="120"/>
      </w:pPr>
      <w:r>
        <w:rPr>
          <w:rFonts w:ascii="Arial" w:hAnsi="Arial" w:eastAsia="Arial"/>
          <w:b w:val="0"/>
          <w:i w:val="0"/>
          <w:sz w:val="24"/>
        </w:rPr>
        <w:t>Functions were introduced before the midterm examination. A list may be passed to a function in exactly the same way as any other value, which allows a long program to be divided into small, testable parts.</w:t>
      </w:r>
    </w:p>
    <w:p>
      <w:pPr>
        <w:pStyle w:val="Heading3"/>
      </w:pPr>
      <w:r>
        <w:t>18.1 Passing a List to a Function</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def display_scores(scores):</w:t>
            </w:r>
          </w:p>
          <w:p>
            <w:pPr>
              <w:spacing w:after="20" w:before="0" w:line="240" w:lineRule="auto"/>
            </w:pPr>
            <w:r>
              <w:rPr>
                <w:rFonts w:ascii="Consolas" w:hAnsi="Consolas" w:eastAsia="Consolas"/>
                <w:sz w:val="20"/>
              </w:rPr>
              <w:t xml:space="preserve">    for score in scores:</w:t>
            </w:r>
          </w:p>
          <w:p>
            <w:pPr>
              <w:spacing w:after="20" w:before="0" w:line="240" w:lineRule="auto"/>
            </w:pPr>
            <w:r>
              <w:rPr>
                <w:rFonts w:ascii="Consolas" w:hAnsi="Consolas" w:eastAsia="Consolas"/>
                <w:sz w:val="20"/>
              </w:rPr>
              <w:t xml:space="preserve">        print(score)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student_scores = [85, 90, 78, 92]</w:t>
            </w:r>
          </w:p>
          <w:p>
            <w:pPr>
              <w:spacing w:after="20" w:before="0" w:line="240" w:lineRule="auto"/>
            </w:pPr>
            <w:r>
              <w:rPr>
                <w:rFonts w:ascii="Consolas" w:hAnsi="Consolas" w:eastAsia="Consolas"/>
                <w:sz w:val="20"/>
              </w:rPr>
              <w:t>display_scores(student_scores)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85</w:t>
            </w:r>
          </w:p>
          <w:p>
            <w:pPr>
              <w:spacing w:after="20" w:before="0" w:line="240" w:lineRule="auto"/>
            </w:pPr>
            <w:r>
              <w:rPr>
                <w:rFonts w:ascii="Consolas" w:hAnsi="Consolas" w:eastAsia="Consolas"/>
                <w:sz w:val="20"/>
              </w:rPr>
              <w:t>90</w:t>
            </w:r>
          </w:p>
          <w:p>
            <w:pPr>
              <w:spacing w:after="20" w:before="0" w:line="240" w:lineRule="auto"/>
            </w:pPr>
            <w:r>
              <w:rPr>
                <w:rFonts w:ascii="Consolas" w:hAnsi="Consolas" w:eastAsia="Consolas"/>
                <w:sz w:val="20"/>
              </w:rPr>
              <w:t>78</w:t>
            </w:r>
          </w:p>
          <w:p>
            <w:pPr>
              <w:spacing w:after="20" w:before="0" w:line="240" w:lineRule="auto"/>
            </w:pPr>
            <w:r>
              <w:rPr>
                <w:rFonts w:ascii="Consolas" w:hAnsi="Consolas" w:eastAsia="Consolas"/>
                <w:sz w:val="20"/>
              </w:rPr>
              <w:t>92</w:t>
            </w:r>
          </w:p>
        </w:tc>
      </w:tr>
    </w:tbl>
    <w:p>
      <w:pPr>
        <w:spacing w:after="0"/>
      </w:pPr>
    </w:p>
    <w:p>
      <w:pPr>
        <w:spacing w:after="120"/>
      </w:pPr>
      <w:r>
        <w:rPr>
          <w:rFonts w:ascii="Arial" w:hAnsi="Arial" w:eastAsia="Arial"/>
          <w:b w:val="0"/>
          <w:i w:val="0"/>
          <w:sz w:val="24"/>
        </w:rPr>
        <w:t>The parameter named scores receives the list that the caller supplied. Inside the function, the list is traversed exactly as it would be in the main program.</w:t>
      </w:r>
    </w:p>
    <w:p>
      <w:pPr>
        <w:pStyle w:val="Heading3"/>
      </w:pPr>
      <w:r>
        <w:t>18.2 Returning a Computed Result</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def compute_total(numbers):</w:t>
            </w:r>
          </w:p>
          <w:p>
            <w:pPr>
              <w:spacing w:after="20" w:before="0" w:line="240" w:lineRule="auto"/>
            </w:pPr>
            <w:r>
              <w:rPr>
                <w:rFonts w:ascii="Consolas" w:hAnsi="Consolas" w:eastAsia="Consolas"/>
                <w:sz w:val="20"/>
              </w:rPr>
              <w:t xml:space="preserve">    total = 0</w:t>
            </w:r>
          </w:p>
          <w:p>
            <w:pPr>
              <w:spacing w:after="20" w:before="0" w:line="240" w:lineRule="auto"/>
            </w:pPr>
            <w:r>
              <w:rPr>
                <w:rFonts w:ascii="Consolas" w:hAnsi="Consolas" w:eastAsia="Consolas"/>
                <w:sz w:val="20"/>
              </w:rPr>
              <w:t xml:space="preserve">    for number in numbers:</w:t>
            </w:r>
          </w:p>
          <w:p>
            <w:pPr>
              <w:spacing w:after="20" w:before="0" w:line="240" w:lineRule="auto"/>
            </w:pPr>
            <w:r>
              <w:rPr>
                <w:rFonts w:ascii="Consolas" w:hAnsi="Consolas" w:eastAsia="Consolas"/>
                <w:sz w:val="20"/>
              </w:rPr>
              <w:t xml:space="preserve">        total = total + number</w:t>
            </w:r>
          </w:p>
          <w:p>
            <w:pPr>
              <w:spacing w:after="20" w:before="0" w:line="240" w:lineRule="auto"/>
            </w:pPr>
            <w:r>
              <w:rPr>
                <w:rFonts w:ascii="Consolas" w:hAnsi="Consolas" w:eastAsia="Consolas"/>
                <w:sz w:val="20"/>
              </w:rPr>
              <w:t xml:space="preserve">    return total</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values = [10, 20, 30, 40]</w:t>
            </w:r>
          </w:p>
          <w:p>
            <w:pPr>
              <w:spacing w:after="20" w:before="0" w:line="240" w:lineRule="auto"/>
            </w:pPr>
            <w:r>
              <w:rPr>
                <w:rFonts w:ascii="Consolas" w:hAnsi="Consolas" w:eastAsia="Consolas"/>
                <w:sz w:val="20"/>
              </w:rPr>
              <w:t>result = compute_total(values)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print("Total returned by the function:", result)</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Total returned by the function: 100</w:t>
            </w:r>
          </w:p>
        </w:tc>
      </w:tr>
    </w:tbl>
    <w:p>
      <w:pPr>
        <w:spacing w:after="0"/>
      </w:pPr>
    </w:p>
    <w:p>
      <w:pPr>
        <w:pStyle w:val="Heading3"/>
      </w:pPr>
      <w:r>
        <w:t>18.3 Building a Program From Several Functions</w:t>
      </w:r>
    </w:p>
    <w:p>
      <w:pPr>
        <w:spacing w:after="120"/>
      </w:pPr>
      <w:r>
        <w:rPr>
          <w:rFonts w:ascii="Arial" w:hAnsi="Arial" w:eastAsia="Arial"/>
          <w:b w:val="0"/>
          <w:i w:val="0"/>
          <w:sz w:val="24"/>
        </w:rPr>
        <w:t>Each function is given one clear responsibility. The main program then reads almost like the algorithm itself.</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def compute_total(numbers):</w:t>
            </w:r>
          </w:p>
          <w:p>
            <w:pPr>
              <w:spacing w:after="20" w:before="0" w:line="240" w:lineRule="auto"/>
            </w:pPr>
            <w:r>
              <w:rPr>
                <w:rFonts w:ascii="Consolas" w:hAnsi="Consolas" w:eastAsia="Consolas"/>
                <w:sz w:val="20"/>
              </w:rPr>
              <w:t xml:space="preserve">    total = 0</w:t>
            </w:r>
          </w:p>
          <w:p>
            <w:pPr>
              <w:spacing w:after="20" w:before="0" w:line="240" w:lineRule="auto"/>
            </w:pPr>
            <w:r>
              <w:rPr>
                <w:rFonts w:ascii="Consolas" w:hAnsi="Consolas" w:eastAsia="Consolas"/>
                <w:sz w:val="20"/>
              </w:rPr>
              <w:t xml:space="preserve">    for number in numbers:</w:t>
            </w:r>
          </w:p>
          <w:p>
            <w:pPr>
              <w:spacing w:after="20" w:before="0" w:line="240" w:lineRule="auto"/>
            </w:pPr>
            <w:r>
              <w:rPr>
                <w:rFonts w:ascii="Consolas" w:hAnsi="Consolas" w:eastAsia="Consolas"/>
                <w:sz w:val="20"/>
              </w:rPr>
              <w:t xml:space="preserve">        total = total + number</w:t>
            </w:r>
          </w:p>
          <w:p>
            <w:pPr>
              <w:spacing w:after="20" w:before="0" w:line="240" w:lineRule="auto"/>
            </w:pPr>
            <w:r>
              <w:rPr>
                <w:rFonts w:ascii="Consolas" w:hAnsi="Consolas" w:eastAsia="Consolas"/>
                <w:sz w:val="20"/>
              </w:rPr>
              <w:t xml:space="preserve">    return total</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def compute_average(numbers):</w:t>
            </w:r>
          </w:p>
          <w:p>
            <w:pPr>
              <w:spacing w:after="20" w:before="0" w:line="240" w:lineRule="auto"/>
            </w:pPr>
            <w:r>
              <w:rPr>
                <w:rFonts w:ascii="Consolas" w:hAnsi="Consolas" w:eastAsia="Consolas"/>
                <w:sz w:val="20"/>
              </w:rPr>
              <w:t xml:space="preserve">    return compute_total(numbers) / len(numbers)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def count_passed(numbers, passing):</w:t>
            </w:r>
          </w:p>
          <w:p>
            <w:pPr>
              <w:spacing w:after="20" w:before="0" w:line="240" w:lineRule="auto"/>
            </w:pPr>
            <w:r>
              <w:rPr>
                <w:rFonts w:ascii="Consolas" w:hAnsi="Consolas" w:eastAsia="Consolas"/>
                <w:sz w:val="20"/>
              </w:rPr>
              <w:t xml:space="preserve">    passed = 0</w:t>
            </w:r>
          </w:p>
          <w:p>
            <w:pPr>
              <w:spacing w:after="20" w:before="0" w:line="240" w:lineRule="auto"/>
            </w:pPr>
            <w:r>
              <w:rPr>
                <w:rFonts w:ascii="Consolas" w:hAnsi="Consolas" w:eastAsia="Consolas"/>
                <w:sz w:val="20"/>
              </w:rPr>
              <w:t xml:space="preserve">    for number in numbers:</w:t>
            </w:r>
          </w:p>
          <w:p>
            <w:pPr>
              <w:spacing w:after="20" w:before="0" w:line="240" w:lineRule="auto"/>
            </w:pPr>
            <w:r>
              <w:rPr>
                <w:rFonts w:ascii="Consolas" w:hAnsi="Consolas" w:eastAsia="Consolas"/>
                <w:sz w:val="20"/>
              </w:rPr>
              <w:t xml:space="preserve">        if number &gt;= passing:</w:t>
            </w:r>
          </w:p>
          <w:p>
            <w:pPr>
              <w:spacing w:after="20" w:before="0" w:line="240" w:lineRule="auto"/>
            </w:pPr>
            <w:r>
              <w:rPr>
                <w:rFonts w:ascii="Consolas" w:hAnsi="Consolas" w:eastAsia="Consolas"/>
                <w:sz w:val="20"/>
              </w:rPr>
              <w:t xml:space="preserve">            passed = passed + 1</w:t>
            </w:r>
          </w:p>
          <w:p>
            <w:pPr>
              <w:spacing w:after="20" w:before="0" w:line="240" w:lineRule="auto"/>
            </w:pPr>
            <w:r>
              <w:rPr>
                <w:rFonts w:ascii="Consolas" w:hAnsi="Consolas" w:eastAsia="Consolas"/>
                <w:sz w:val="20"/>
              </w:rPr>
              <w:t xml:space="preserve">    return passed</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scores = [85, 72, 90, 68,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print("Scores :", scores)</w:t>
            </w:r>
          </w:p>
          <w:p>
            <w:pPr>
              <w:spacing w:after="20" w:before="0" w:line="240" w:lineRule="auto"/>
            </w:pPr>
            <w:r>
              <w:rPr>
                <w:rFonts w:ascii="Consolas" w:hAnsi="Consolas" w:eastAsia="Consolas"/>
                <w:sz w:val="20"/>
              </w:rPr>
              <w:t>print("Total  :", compute_total(scores))</w:t>
            </w:r>
          </w:p>
          <w:p>
            <w:pPr>
              <w:spacing w:after="20" w:before="0" w:line="240" w:lineRule="auto"/>
            </w:pPr>
            <w:r>
              <w:rPr>
                <w:rFonts w:ascii="Consolas" w:hAnsi="Consolas" w:eastAsia="Consolas"/>
                <w:sz w:val="20"/>
              </w:rPr>
              <w:t>print("Average: %.2f" % compute_average(scores))</w:t>
            </w:r>
          </w:p>
          <w:p>
            <w:pPr>
              <w:spacing w:after="20" w:before="0" w:line="240" w:lineRule="auto"/>
            </w:pPr>
            <w:r>
              <w:rPr>
                <w:rFonts w:ascii="Consolas" w:hAnsi="Consolas" w:eastAsia="Consolas"/>
                <w:sz w:val="20"/>
              </w:rPr>
              <w:t>print("Passed :", count_passed(scores, 75))</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Scores : [85, 72, 90, 68, 88]</w:t>
            </w:r>
          </w:p>
          <w:p>
            <w:pPr>
              <w:spacing w:after="20" w:before="0" w:line="240" w:lineRule="auto"/>
            </w:pPr>
            <w:r>
              <w:rPr>
                <w:rFonts w:ascii="Consolas" w:hAnsi="Consolas" w:eastAsia="Consolas"/>
                <w:sz w:val="20"/>
              </w:rPr>
              <w:t>Total  : 403</w:t>
            </w:r>
          </w:p>
          <w:p>
            <w:pPr>
              <w:spacing w:after="20" w:before="0" w:line="240" w:lineRule="auto"/>
            </w:pPr>
            <w:r>
              <w:rPr>
                <w:rFonts w:ascii="Consolas" w:hAnsi="Consolas" w:eastAsia="Consolas"/>
                <w:sz w:val="20"/>
              </w:rPr>
              <w:t>Average: 80.60</w:t>
            </w:r>
          </w:p>
          <w:p>
            <w:pPr>
              <w:spacing w:after="20" w:before="0" w:line="240" w:lineRule="auto"/>
            </w:pPr>
            <w:r>
              <w:rPr>
                <w:rFonts w:ascii="Consolas" w:hAnsi="Consolas" w:eastAsia="Consolas"/>
                <w:sz w:val="20"/>
              </w:rPr>
              <w:t>Passed : 3</w:t>
            </w:r>
          </w:p>
        </w:tc>
      </w:tr>
    </w:tbl>
    <w:p>
      <w:pPr>
        <w:spacing w:after="0"/>
      </w:pP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3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Function</w:t>
            </w:r>
          </w:p>
        </w:tc>
        <w:tc>
          <w:tcPr>
            <w:tcW w:type="dxa" w:w="33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Parameter Received</w:t>
            </w:r>
          </w:p>
        </w:tc>
        <w:tc>
          <w:tcPr>
            <w:tcW w:type="dxa" w:w="33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Value Returned</w:t>
            </w:r>
          </w:p>
        </w:tc>
      </w:tr>
      <w:tr>
        <w:trPr>
          <w:cantSplit/>
        </w:trPr>
        <w:tc>
          <w:tcPr>
            <w:tcW w:type="dxa" w:w="3400"/>
            <w:tcMar>
              <w:top w:w="60" w:type="dxa"/>
              <w:left w:w="110" w:type="dxa"/>
              <w:bottom w:w="60" w:type="dxa"/>
              <w:right w:w="110" w:type="dxa"/>
            </w:tcMar>
            <w:vAlign w:val="center"/>
          </w:tcPr>
          <w:p>
            <w:pPr>
              <w:spacing w:after="0" w:before="0"/>
            </w:pPr>
            <w:r>
              <w:rPr>
                <w:rFonts w:ascii="Consolas" w:hAnsi="Consolas" w:eastAsia="Consolas"/>
                <w:sz w:val="21"/>
              </w:rPr>
              <w:t>display_scores(scores)</w:t>
            </w:r>
          </w:p>
        </w:tc>
        <w:tc>
          <w:tcPr>
            <w:tcW w:type="dxa" w:w="3340"/>
            <w:tcMar>
              <w:top w:w="60" w:type="dxa"/>
              <w:left w:w="110" w:type="dxa"/>
              <w:bottom w:w="60" w:type="dxa"/>
              <w:right w:w="110" w:type="dxa"/>
            </w:tcMar>
            <w:vAlign w:val="center"/>
          </w:tcPr>
          <w:p>
            <w:pPr>
              <w:spacing w:after="0" w:before="0"/>
            </w:pPr>
            <w:r>
              <w:rPr>
                <w:rFonts w:ascii="Arial" w:hAnsi="Arial" w:eastAsia="Arial"/>
                <w:sz w:val="22"/>
              </w:rPr>
              <w:t>A list of scores</w:t>
            </w:r>
          </w:p>
        </w:tc>
        <w:tc>
          <w:tcPr>
            <w:tcW w:type="dxa" w:w="3340"/>
            <w:tcMar>
              <w:top w:w="60" w:type="dxa"/>
              <w:left w:w="110" w:type="dxa"/>
              <w:bottom w:w="60" w:type="dxa"/>
              <w:right w:w="110" w:type="dxa"/>
            </w:tcMar>
            <w:vAlign w:val="center"/>
          </w:tcPr>
          <w:p>
            <w:pPr>
              <w:spacing w:after="0" w:before="0"/>
            </w:pPr>
            <w:r>
              <w:rPr>
                <w:rFonts w:ascii="Arial" w:hAnsi="Arial" w:eastAsia="Arial"/>
                <w:sz w:val="22"/>
              </w:rPr>
              <w:t>Nothing; it only displays output</w:t>
            </w:r>
          </w:p>
        </w:tc>
      </w:tr>
      <w:tr>
        <w:trPr>
          <w:cantSplit/>
        </w:trPr>
        <w:tc>
          <w:tcPr>
            <w:tcW w:type="dxa" w:w="34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compute_total(numbers)</w:t>
            </w:r>
          </w:p>
        </w:tc>
        <w:tc>
          <w:tcPr>
            <w:tcW w:type="dxa" w:w="3340"/>
            <w:shd w:val="clear" w:color="auto" w:fill="E8F5E9"/>
            <w:tcMar>
              <w:top w:w="60" w:type="dxa"/>
              <w:left w:w="110" w:type="dxa"/>
              <w:bottom w:w="60" w:type="dxa"/>
              <w:right w:w="110" w:type="dxa"/>
            </w:tcMar>
            <w:vAlign w:val="center"/>
          </w:tcPr>
          <w:p>
            <w:pPr>
              <w:spacing w:after="0" w:before="0"/>
            </w:pPr>
            <w:r>
              <w:rPr>
                <w:rFonts w:ascii="Arial" w:hAnsi="Arial" w:eastAsia="Arial"/>
                <w:sz w:val="22"/>
              </w:rPr>
              <w:t>A list of numbers</w:t>
            </w:r>
          </w:p>
        </w:tc>
        <w:tc>
          <w:tcPr>
            <w:tcW w:type="dxa" w:w="3340"/>
            <w:shd w:val="clear" w:color="auto" w:fill="E8F5E9"/>
            <w:tcMar>
              <w:top w:w="60" w:type="dxa"/>
              <w:left w:w="110" w:type="dxa"/>
              <w:bottom w:w="60" w:type="dxa"/>
              <w:right w:w="110" w:type="dxa"/>
            </w:tcMar>
            <w:vAlign w:val="center"/>
          </w:tcPr>
          <w:p>
            <w:pPr>
              <w:spacing w:after="0" w:before="0"/>
            </w:pPr>
            <w:r>
              <w:rPr>
                <w:rFonts w:ascii="Arial" w:hAnsi="Arial" w:eastAsia="Arial"/>
                <w:sz w:val="22"/>
              </w:rPr>
              <w:t>The total, a number</w:t>
            </w:r>
          </w:p>
        </w:tc>
      </w:tr>
      <w:tr>
        <w:trPr>
          <w:cantSplit/>
        </w:trPr>
        <w:tc>
          <w:tcPr>
            <w:tcW w:type="dxa" w:w="3400"/>
            <w:tcMar>
              <w:top w:w="60" w:type="dxa"/>
              <w:left w:w="110" w:type="dxa"/>
              <w:bottom w:w="60" w:type="dxa"/>
              <w:right w:w="110" w:type="dxa"/>
            </w:tcMar>
            <w:vAlign w:val="center"/>
          </w:tcPr>
          <w:p>
            <w:pPr>
              <w:spacing w:after="0" w:before="0"/>
            </w:pPr>
            <w:r>
              <w:rPr>
                <w:rFonts w:ascii="Consolas" w:hAnsi="Consolas" w:eastAsia="Consolas"/>
                <w:sz w:val="21"/>
              </w:rPr>
              <w:t>compute_average(numbers)</w:t>
            </w:r>
          </w:p>
        </w:tc>
        <w:tc>
          <w:tcPr>
            <w:tcW w:type="dxa" w:w="3340"/>
            <w:tcMar>
              <w:top w:w="60" w:type="dxa"/>
              <w:left w:w="110" w:type="dxa"/>
              <w:bottom w:w="60" w:type="dxa"/>
              <w:right w:w="110" w:type="dxa"/>
            </w:tcMar>
            <w:vAlign w:val="center"/>
          </w:tcPr>
          <w:p>
            <w:pPr>
              <w:spacing w:after="0" w:before="0"/>
            </w:pPr>
            <w:r>
              <w:rPr>
                <w:rFonts w:ascii="Arial" w:hAnsi="Arial" w:eastAsia="Arial"/>
                <w:sz w:val="22"/>
              </w:rPr>
              <w:t>A list of numbers</w:t>
            </w:r>
          </w:p>
        </w:tc>
        <w:tc>
          <w:tcPr>
            <w:tcW w:type="dxa" w:w="3340"/>
            <w:tcMar>
              <w:top w:w="60" w:type="dxa"/>
              <w:left w:w="110" w:type="dxa"/>
              <w:bottom w:w="60" w:type="dxa"/>
              <w:right w:w="110" w:type="dxa"/>
            </w:tcMar>
            <w:vAlign w:val="center"/>
          </w:tcPr>
          <w:p>
            <w:pPr>
              <w:spacing w:after="0" w:before="0"/>
            </w:pPr>
            <w:r>
              <w:rPr>
                <w:rFonts w:ascii="Arial" w:hAnsi="Arial" w:eastAsia="Arial"/>
                <w:sz w:val="22"/>
              </w:rPr>
              <w:t>The average, a number</w:t>
            </w:r>
          </w:p>
        </w:tc>
      </w:tr>
      <w:tr>
        <w:trPr>
          <w:cantSplit/>
        </w:trPr>
        <w:tc>
          <w:tcPr>
            <w:tcW w:type="dxa" w:w="34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count_passed(numbers, passing)</w:t>
            </w:r>
          </w:p>
        </w:tc>
        <w:tc>
          <w:tcPr>
            <w:tcW w:type="dxa" w:w="3340"/>
            <w:shd w:val="clear" w:color="auto" w:fill="E8F5E9"/>
            <w:tcMar>
              <w:top w:w="60" w:type="dxa"/>
              <w:left w:w="110" w:type="dxa"/>
              <w:bottom w:w="60" w:type="dxa"/>
              <w:right w:w="110" w:type="dxa"/>
            </w:tcMar>
            <w:vAlign w:val="center"/>
          </w:tcPr>
          <w:p>
            <w:pPr>
              <w:spacing w:after="0" w:before="0"/>
            </w:pPr>
            <w:r>
              <w:rPr>
                <w:rFonts w:ascii="Arial" w:hAnsi="Arial" w:eastAsia="Arial"/>
                <w:sz w:val="22"/>
              </w:rPr>
              <w:t>A list and a passing mark</w:t>
            </w:r>
          </w:p>
        </w:tc>
        <w:tc>
          <w:tcPr>
            <w:tcW w:type="dxa" w:w="3340"/>
            <w:shd w:val="clear" w:color="auto" w:fill="E8F5E9"/>
            <w:tcMar>
              <w:top w:w="60" w:type="dxa"/>
              <w:left w:w="110" w:type="dxa"/>
              <w:bottom w:w="60" w:type="dxa"/>
              <w:right w:w="110" w:type="dxa"/>
            </w:tcMar>
            <w:vAlign w:val="center"/>
          </w:tcPr>
          <w:p>
            <w:pPr>
              <w:spacing w:after="0" w:before="0"/>
            </w:pPr>
            <w:r>
              <w:rPr>
                <w:rFonts w:ascii="Arial" w:hAnsi="Arial" w:eastAsia="Arial"/>
                <w:sz w:val="22"/>
              </w:rPr>
              <w:t>The count, a whole number</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Design Guidance</w:t>
            </w:r>
          </w:p>
          <w:p>
            <w:pPr>
              <w:spacing w:after="40" w:before="0"/>
            </w:pPr>
            <w:r>
              <w:rPr>
                <w:rFonts w:ascii="Arial" w:hAnsi="Arial" w:eastAsia="Arial"/>
                <w:b w:val="0"/>
                <w:i w:val="0"/>
                <w:sz w:val="23"/>
              </w:rPr>
              <w:t>Give the parameter a general name. A function named compute_total with a parameter named numbers can total scores, temperatures, or quantities. Naming the parameter scores would make the function look narrower than it really is.</w:t>
            </w:r>
          </w:p>
          <w:p>
            <w:pPr>
              <w:spacing w:after="40" w:before="0"/>
            </w:pPr>
            <w:r>
              <w:rPr>
                <w:rFonts w:ascii="Arial" w:hAnsi="Arial" w:eastAsia="Arial"/>
                <w:b w:val="0"/>
                <w:i w:val="0"/>
                <w:sz w:val="23"/>
              </w:rPr>
              <w:t>A function that computes should return its result rather than print it. The caller then decides how the value is displayed or reused.</w:t>
            </w:r>
          </w:p>
          <w:p>
            <w:pPr>
              <w:spacing w:after="40" w:before="0"/>
            </w:pPr>
            <w:r>
              <w:rPr>
                <w:rFonts w:ascii="Arial" w:hAnsi="Arial" w:eastAsia="Arial"/>
                <w:b w:val="0"/>
                <w:i w:val="0"/>
                <w:sz w:val="23"/>
              </w:rPr>
              <w:t>Advanced behaviour such as list copying and reference semantics is not required in Week 13 and will be discussed in a later course.</w:t>
            </w:r>
          </w:p>
        </w:tc>
      </w:tr>
    </w:tbl>
    <w:p>
      <w:pPr>
        <w:spacing w:after="0"/>
      </w:pPr>
    </w:p>
    <w:p>
      <w:pPr>
        <w:pStyle w:val="Heading2"/>
      </w:pPr>
      <w:r>
        <w:t>19. Combining Lists, Loops, and Conditions</w:t>
      </w:r>
    </w:p>
    <w:p>
      <w:pPr>
        <w:spacing w:after="120"/>
      </w:pPr>
      <w:r>
        <w:rPr>
          <w:rFonts w:ascii="Arial" w:hAnsi="Arial" w:eastAsia="Arial"/>
          <w:b w:val="0"/>
          <w:i w:val="0"/>
          <w:sz w:val="24"/>
        </w:rPr>
        <w:t>The topics of Weeks 1 to 12 now work together. A list supplies the data, a loop supplies the repetition, and a condition supplies the decision.</w:t>
      </w:r>
    </w:p>
    <w:p>
      <w:pPr>
        <w:pStyle w:val="Heading3"/>
      </w:pPr>
      <w:r>
        <w:t>19.1 Classifying Each Element</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72, 90, 68,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if score &gt;= 75:</w:t>
            </w:r>
          </w:p>
          <w:p>
            <w:pPr>
              <w:spacing w:after="20" w:before="0" w:line="240" w:lineRule="auto"/>
            </w:pPr>
            <w:r>
              <w:rPr>
                <w:rFonts w:ascii="Consolas" w:hAnsi="Consolas" w:eastAsia="Consolas"/>
                <w:sz w:val="20"/>
              </w:rPr>
              <w:t xml:space="preserve">        print(score, "- PASS")</w:t>
            </w:r>
          </w:p>
          <w:p>
            <w:pPr>
              <w:spacing w:after="20" w:before="0" w:line="240" w:lineRule="auto"/>
            </w:pPr>
            <w:r>
              <w:rPr>
                <w:rFonts w:ascii="Consolas" w:hAnsi="Consolas" w:eastAsia="Consolas"/>
                <w:sz w:val="20"/>
              </w:rPr>
              <w:t xml:space="preserve">    else:</w:t>
            </w:r>
          </w:p>
          <w:p>
            <w:pPr>
              <w:spacing w:after="20" w:before="0" w:line="240" w:lineRule="auto"/>
            </w:pPr>
            <w:r>
              <w:rPr>
                <w:rFonts w:ascii="Consolas" w:hAnsi="Consolas" w:eastAsia="Consolas"/>
                <w:sz w:val="20"/>
              </w:rPr>
              <w:t xml:space="preserve">        print(score, "- FAIL")</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85 - PASS</w:t>
            </w:r>
          </w:p>
          <w:p>
            <w:pPr>
              <w:spacing w:after="20" w:before="0" w:line="240" w:lineRule="auto"/>
            </w:pPr>
            <w:r>
              <w:rPr>
                <w:rFonts w:ascii="Consolas" w:hAnsi="Consolas" w:eastAsia="Consolas"/>
                <w:sz w:val="20"/>
              </w:rPr>
              <w:t>72 - FAIL</w:t>
            </w:r>
          </w:p>
          <w:p>
            <w:pPr>
              <w:spacing w:after="20" w:before="0" w:line="240" w:lineRule="auto"/>
            </w:pPr>
            <w:r>
              <w:rPr>
                <w:rFonts w:ascii="Consolas" w:hAnsi="Consolas" w:eastAsia="Consolas"/>
                <w:sz w:val="20"/>
              </w:rPr>
              <w:t>90 - PASS</w:t>
            </w:r>
          </w:p>
          <w:p>
            <w:pPr>
              <w:spacing w:after="20" w:before="0" w:line="240" w:lineRule="auto"/>
            </w:pPr>
            <w:r>
              <w:rPr>
                <w:rFonts w:ascii="Consolas" w:hAnsi="Consolas" w:eastAsia="Consolas"/>
                <w:sz w:val="20"/>
              </w:rPr>
              <w:t>68 - FAIL</w:t>
            </w:r>
          </w:p>
          <w:p>
            <w:pPr>
              <w:spacing w:after="20" w:before="0" w:line="240" w:lineRule="auto"/>
            </w:pPr>
            <w:r>
              <w:rPr>
                <w:rFonts w:ascii="Consolas" w:hAnsi="Consolas" w:eastAsia="Consolas"/>
                <w:sz w:val="20"/>
              </w:rPr>
              <w:t>88 - PASS</w:t>
            </w:r>
          </w:p>
        </w:tc>
      </w:tr>
    </w:tbl>
    <w:p>
      <w:pPr>
        <w:spacing w:after="0"/>
      </w:pPr>
    </w:p>
    <w:p>
      <w:pPr>
        <w:pStyle w:val="Heading3"/>
      </w:pPr>
      <w:r>
        <w:t>19.2 Adding the Position to the Report</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72, 90, 68,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index in range(len(scores)):</w:t>
            </w:r>
          </w:p>
          <w:p>
            <w:pPr>
              <w:spacing w:after="20" w:before="0" w:line="240" w:lineRule="auto"/>
            </w:pPr>
            <w:r>
              <w:rPr>
                <w:rFonts w:ascii="Consolas" w:hAnsi="Consolas" w:eastAsia="Consolas"/>
                <w:sz w:val="20"/>
              </w:rPr>
              <w:t xml:space="preserve">    if scores[index] &gt;= 75:</w:t>
            </w:r>
          </w:p>
          <w:p>
            <w:pPr>
              <w:spacing w:after="20" w:before="0" w:line="240" w:lineRule="auto"/>
            </w:pPr>
            <w:r>
              <w:rPr>
                <w:rFonts w:ascii="Consolas" w:hAnsi="Consolas" w:eastAsia="Consolas"/>
                <w:sz w:val="20"/>
              </w:rPr>
              <w:t xml:space="preserve">        status = "PASS"</w:t>
            </w:r>
          </w:p>
          <w:p>
            <w:pPr>
              <w:spacing w:after="20" w:before="0" w:line="240" w:lineRule="auto"/>
            </w:pPr>
            <w:r>
              <w:rPr>
                <w:rFonts w:ascii="Consolas" w:hAnsi="Consolas" w:eastAsia="Consolas"/>
                <w:sz w:val="20"/>
              </w:rPr>
              <w:t xml:space="preserve">    else:</w:t>
            </w:r>
          </w:p>
          <w:p>
            <w:pPr>
              <w:spacing w:after="20" w:before="0" w:line="240" w:lineRule="auto"/>
            </w:pPr>
            <w:r>
              <w:rPr>
                <w:rFonts w:ascii="Consolas" w:hAnsi="Consolas" w:eastAsia="Consolas"/>
                <w:sz w:val="20"/>
              </w:rPr>
              <w:t xml:space="preserve">        status = "FAIL"</w:t>
            </w:r>
          </w:p>
          <w:p>
            <w:pPr>
              <w:spacing w:after="20" w:before="0" w:line="240" w:lineRule="auto"/>
            </w:pPr>
            <w:r>
              <w:rPr>
                <w:rFonts w:ascii="Consolas" w:hAnsi="Consolas" w:eastAsia="Consolas"/>
                <w:sz w:val="20"/>
              </w:rPr>
              <w:t xml:space="preserve">    print("Student", index + 1, "-", scores[index], "-", status)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Student 1 - 85 - PASS</w:t>
            </w:r>
          </w:p>
          <w:p>
            <w:pPr>
              <w:spacing w:after="20" w:before="0" w:line="240" w:lineRule="auto"/>
            </w:pPr>
            <w:r>
              <w:rPr>
                <w:rFonts w:ascii="Consolas" w:hAnsi="Consolas" w:eastAsia="Consolas"/>
                <w:sz w:val="20"/>
              </w:rPr>
              <w:t>Student 2 - 72 - FAIL</w:t>
            </w:r>
          </w:p>
          <w:p>
            <w:pPr>
              <w:spacing w:after="20" w:before="0" w:line="240" w:lineRule="auto"/>
            </w:pPr>
            <w:r>
              <w:rPr>
                <w:rFonts w:ascii="Consolas" w:hAnsi="Consolas" w:eastAsia="Consolas"/>
                <w:sz w:val="20"/>
              </w:rPr>
              <w:t>Student 3 - 90 - PASS</w:t>
            </w:r>
          </w:p>
          <w:p>
            <w:pPr>
              <w:spacing w:after="20" w:before="0" w:line="240" w:lineRule="auto"/>
            </w:pPr>
            <w:r>
              <w:rPr>
                <w:rFonts w:ascii="Consolas" w:hAnsi="Consolas" w:eastAsia="Consolas"/>
                <w:sz w:val="20"/>
              </w:rPr>
              <w:t>Student 4 - 68 - FAIL</w:t>
            </w:r>
          </w:p>
          <w:p>
            <w:pPr>
              <w:spacing w:after="20" w:before="0" w:line="240" w:lineRule="auto"/>
            </w:pPr>
            <w:r>
              <w:rPr>
                <w:rFonts w:ascii="Consolas" w:hAnsi="Consolas" w:eastAsia="Consolas"/>
                <w:sz w:val="20"/>
              </w:rPr>
              <w:t>Student 5 - 88 - PASS</w:t>
            </w:r>
          </w:p>
        </w:tc>
      </w:tr>
    </w:tbl>
    <w:p>
      <w:pPr>
        <w:spacing w:after="0"/>
      </w:pPr>
    </w:p>
    <w:p>
      <w:pPr>
        <w:spacing w:after="120"/>
      </w:pPr>
      <w:r>
        <w:rPr>
          <w:rFonts w:ascii="Arial" w:hAnsi="Arial" w:eastAsia="Arial"/>
          <w:b w:val="0"/>
          <w:i w:val="0"/>
          <w:sz w:val="24"/>
        </w:rPr>
        <w:t>Students are numbered from 1 while the list is indexed from 0, so the program displays index + 1. This small adjustment is a common requirement in reports meant for human readers.</w:t>
      </w:r>
    </w:p>
    <w:p>
      <w:pPr>
        <w:pStyle w:val="Heading3"/>
      </w:pPr>
      <w:r>
        <w:t>19.3 A Complete Report</w:t>
      </w:r>
    </w:p>
    <w:p>
      <w:pPr>
        <w:spacing w:after="120"/>
      </w:pPr>
      <w:r>
        <w:rPr>
          <w:rFonts w:ascii="Arial" w:hAnsi="Arial" w:eastAsia="Arial"/>
          <w:b w:val="0"/>
          <w:i w:val="0"/>
          <w:sz w:val="24"/>
        </w:rPr>
        <w:t>The following program brings together traversal, classification, accumulation, counting, and the manual search for extreme values.</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72, 90, 68,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0</w:t>
            </w:r>
          </w:p>
          <w:p>
            <w:pPr>
              <w:spacing w:after="20" w:before="0" w:line="240" w:lineRule="auto"/>
            </w:pPr>
            <w:r>
              <w:rPr>
                <w:rFonts w:ascii="Consolas" w:hAnsi="Consolas" w:eastAsia="Consolas"/>
                <w:sz w:val="20"/>
              </w:rPr>
              <w:t>passed = 0</w:t>
            </w:r>
          </w:p>
          <w:p>
            <w:pPr>
              <w:spacing w:after="20" w:before="0" w:line="240" w:lineRule="auto"/>
            </w:pPr>
            <w:r>
              <w:rPr>
                <w:rFonts w:ascii="Consolas" w:hAnsi="Consolas" w:eastAsia="Consolas"/>
                <w:sz w:val="20"/>
              </w:rPr>
              <w:t>failed = 0</w:t>
            </w:r>
          </w:p>
          <w:p>
            <w:pPr>
              <w:spacing w:after="20" w:before="0" w:line="240" w:lineRule="auto"/>
            </w:pPr>
            <w:r>
              <w:rPr>
                <w:rFonts w:ascii="Consolas" w:hAnsi="Consolas" w:eastAsia="Consolas"/>
                <w:sz w:val="20"/>
              </w:rPr>
              <w:t>highest = scores[0]</w:t>
            </w:r>
          </w:p>
          <w:p>
            <w:pPr>
              <w:spacing w:after="20" w:before="0" w:line="240" w:lineRule="auto"/>
            </w:pPr>
            <w:r>
              <w:rPr>
                <w:rFonts w:ascii="Consolas" w:hAnsi="Consolas" w:eastAsia="Consolas"/>
                <w:sz w:val="20"/>
              </w:rPr>
              <w:t>lowest = scores[0]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print("SCORE REPORT")</w:t>
            </w:r>
          </w:p>
          <w:p>
            <w:pPr>
              <w:spacing w:after="20" w:before="0" w:line="240" w:lineRule="auto"/>
            </w:pPr>
            <w:r>
              <w:rPr>
                <w:rFonts w:ascii="Consolas" w:hAnsi="Consolas" w:eastAsia="Consolas"/>
                <w:sz w:val="20"/>
              </w:rPr>
              <w:t>print("------------")</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index in range(len(scores)):</w:t>
            </w:r>
          </w:p>
          <w:p>
            <w:pPr>
              <w:spacing w:after="20" w:before="0" w:line="240" w:lineRule="auto"/>
            </w:pPr>
            <w:r>
              <w:rPr>
                <w:rFonts w:ascii="Consolas" w:hAnsi="Consolas" w:eastAsia="Consolas"/>
                <w:sz w:val="20"/>
              </w:rPr>
              <w:t xml:space="preserve">    score = scores[index]</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total = total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if score &gt;= 75:</w:t>
            </w:r>
          </w:p>
          <w:p>
            <w:pPr>
              <w:spacing w:after="20" w:before="0" w:line="240" w:lineRule="auto"/>
            </w:pPr>
            <w:r>
              <w:rPr>
                <w:rFonts w:ascii="Consolas" w:hAnsi="Consolas" w:eastAsia="Consolas"/>
                <w:sz w:val="20"/>
              </w:rPr>
              <w:t xml:space="preserve">        passed = passed + 1</w:t>
            </w:r>
          </w:p>
          <w:p>
            <w:pPr>
              <w:spacing w:after="20" w:before="0" w:line="240" w:lineRule="auto"/>
            </w:pPr>
            <w:r>
              <w:rPr>
                <w:rFonts w:ascii="Consolas" w:hAnsi="Consolas" w:eastAsia="Consolas"/>
                <w:sz w:val="20"/>
              </w:rPr>
              <w:t xml:space="preserve">        status = "PASS"</w:t>
            </w:r>
          </w:p>
          <w:p>
            <w:pPr>
              <w:spacing w:after="20" w:before="0" w:line="240" w:lineRule="auto"/>
            </w:pPr>
            <w:r>
              <w:rPr>
                <w:rFonts w:ascii="Consolas" w:hAnsi="Consolas" w:eastAsia="Consolas"/>
                <w:sz w:val="20"/>
              </w:rPr>
              <w:t xml:space="preserve">    else:</w:t>
            </w:r>
          </w:p>
          <w:p>
            <w:pPr>
              <w:spacing w:after="20" w:before="0" w:line="240" w:lineRule="auto"/>
            </w:pPr>
            <w:r>
              <w:rPr>
                <w:rFonts w:ascii="Consolas" w:hAnsi="Consolas" w:eastAsia="Consolas"/>
                <w:sz w:val="20"/>
              </w:rPr>
              <w:t xml:space="preserve">        failed = failed + 1</w:t>
            </w:r>
          </w:p>
          <w:p>
            <w:pPr>
              <w:spacing w:after="20" w:before="0" w:line="240" w:lineRule="auto"/>
            </w:pPr>
            <w:r>
              <w:rPr>
                <w:rFonts w:ascii="Consolas" w:hAnsi="Consolas" w:eastAsia="Consolas"/>
                <w:sz w:val="20"/>
              </w:rPr>
              <w:t xml:space="preserve">        status = "FAIL"</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if score &gt; highest:</w:t>
            </w:r>
          </w:p>
          <w:p>
            <w:pPr>
              <w:spacing w:after="20" w:before="0" w:line="240" w:lineRule="auto"/>
            </w:pPr>
            <w:r>
              <w:rPr>
                <w:rFonts w:ascii="Consolas" w:hAnsi="Consolas" w:eastAsia="Consolas"/>
                <w:sz w:val="20"/>
              </w:rPr>
              <w:t xml:space="preserve">        highest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if score &lt; lowest:</w:t>
            </w:r>
          </w:p>
          <w:p>
            <w:pPr>
              <w:spacing w:after="20" w:before="0" w:line="240" w:lineRule="auto"/>
            </w:pPr>
            <w:r>
              <w:rPr>
                <w:rFonts w:ascii="Consolas" w:hAnsi="Consolas" w:eastAsia="Consolas"/>
                <w:sz w:val="20"/>
              </w:rPr>
              <w:t xml:space="preserve">        lowest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print("Student", index + 1, ":", score, "-", status)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average = total / len(scores)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w:t>
            </w:r>
          </w:p>
          <w:p>
            <w:pPr>
              <w:spacing w:after="20" w:before="0" w:line="240" w:lineRule="auto"/>
            </w:pPr>
            <w:r>
              <w:rPr>
                <w:rFonts w:ascii="Consolas" w:hAnsi="Consolas" w:eastAsia="Consolas"/>
                <w:sz w:val="20"/>
              </w:rPr>
              <w:t>print("Total   :", total)</w:t>
            </w:r>
          </w:p>
          <w:p>
            <w:pPr>
              <w:spacing w:after="20" w:before="0" w:line="240" w:lineRule="auto"/>
            </w:pPr>
            <w:r>
              <w:rPr>
                <w:rFonts w:ascii="Consolas" w:hAnsi="Consolas" w:eastAsia="Consolas"/>
                <w:sz w:val="20"/>
              </w:rPr>
              <w:t>print("Average : %.2f" % average)</w:t>
            </w:r>
          </w:p>
          <w:p>
            <w:pPr>
              <w:spacing w:after="20" w:before="0" w:line="240" w:lineRule="auto"/>
            </w:pPr>
            <w:r>
              <w:rPr>
                <w:rFonts w:ascii="Consolas" w:hAnsi="Consolas" w:eastAsia="Consolas"/>
                <w:sz w:val="20"/>
              </w:rPr>
              <w:t>print("Highest :", highest)</w:t>
            </w:r>
          </w:p>
          <w:p>
            <w:pPr>
              <w:spacing w:after="20" w:before="0" w:line="240" w:lineRule="auto"/>
            </w:pPr>
            <w:r>
              <w:rPr>
                <w:rFonts w:ascii="Consolas" w:hAnsi="Consolas" w:eastAsia="Consolas"/>
                <w:sz w:val="20"/>
              </w:rPr>
              <w:t>print("Lowest  :", lowest)</w:t>
            </w:r>
          </w:p>
          <w:p>
            <w:pPr>
              <w:spacing w:after="20" w:before="0" w:line="240" w:lineRule="auto"/>
            </w:pPr>
            <w:r>
              <w:rPr>
                <w:rFonts w:ascii="Consolas" w:hAnsi="Consolas" w:eastAsia="Consolas"/>
                <w:sz w:val="20"/>
              </w:rPr>
              <w:t>print("Passed  :", passed)</w:t>
            </w:r>
          </w:p>
          <w:p>
            <w:pPr>
              <w:spacing w:after="20" w:before="0" w:line="240" w:lineRule="auto"/>
            </w:pPr>
            <w:r>
              <w:rPr>
                <w:rFonts w:ascii="Consolas" w:hAnsi="Consolas" w:eastAsia="Consolas"/>
                <w:sz w:val="20"/>
              </w:rPr>
              <w:t>print("Failed  :", failed)</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SCORE REPORT</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Student 1 : 85 - PASS</w:t>
            </w:r>
          </w:p>
          <w:p>
            <w:pPr>
              <w:spacing w:after="20" w:before="0" w:line="240" w:lineRule="auto"/>
            </w:pPr>
            <w:r>
              <w:rPr>
                <w:rFonts w:ascii="Consolas" w:hAnsi="Consolas" w:eastAsia="Consolas"/>
                <w:sz w:val="20"/>
              </w:rPr>
              <w:t>Student 2 : 72 - FAIL</w:t>
            </w:r>
          </w:p>
          <w:p>
            <w:pPr>
              <w:spacing w:after="20" w:before="0" w:line="240" w:lineRule="auto"/>
            </w:pPr>
            <w:r>
              <w:rPr>
                <w:rFonts w:ascii="Consolas" w:hAnsi="Consolas" w:eastAsia="Consolas"/>
                <w:sz w:val="20"/>
              </w:rPr>
              <w:t>Student 3 : 90 - PASS</w:t>
            </w:r>
          </w:p>
          <w:p>
            <w:pPr>
              <w:spacing w:after="20" w:before="0" w:line="240" w:lineRule="auto"/>
            </w:pPr>
            <w:r>
              <w:rPr>
                <w:rFonts w:ascii="Consolas" w:hAnsi="Consolas" w:eastAsia="Consolas"/>
                <w:sz w:val="20"/>
              </w:rPr>
              <w:t>Student 4 : 68 - FAIL</w:t>
            </w:r>
          </w:p>
          <w:p>
            <w:pPr>
              <w:spacing w:after="20" w:before="0" w:line="240" w:lineRule="auto"/>
            </w:pPr>
            <w:r>
              <w:rPr>
                <w:rFonts w:ascii="Consolas" w:hAnsi="Consolas" w:eastAsia="Consolas"/>
                <w:sz w:val="20"/>
              </w:rPr>
              <w:t>Student 5 : 88 - PASS</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Total   : 403</w:t>
            </w:r>
          </w:p>
          <w:p>
            <w:pPr>
              <w:spacing w:after="20" w:before="0" w:line="240" w:lineRule="auto"/>
            </w:pPr>
            <w:r>
              <w:rPr>
                <w:rFonts w:ascii="Consolas" w:hAnsi="Consolas" w:eastAsia="Consolas"/>
                <w:sz w:val="20"/>
              </w:rPr>
              <w:t>Average : 80.60</w:t>
            </w:r>
          </w:p>
          <w:p>
            <w:pPr>
              <w:spacing w:after="20" w:before="0" w:line="240" w:lineRule="auto"/>
            </w:pPr>
            <w:r>
              <w:rPr>
                <w:rFonts w:ascii="Consolas" w:hAnsi="Consolas" w:eastAsia="Consolas"/>
                <w:sz w:val="20"/>
              </w:rPr>
              <w:t>Highest : 90</w:t>
            </w:r>
          </w:p>
          <w:p>
            <w:pPr>
              <w:spacing w:after="20" w:before="0" w:line="240" w:lineRule="auto"/>
            </w:pPr>
            <w:r>
              <w:rPr>
                <w:rFonts w:ascii="Consolas" w:hAnsi="Consolas" w:eastAsia="Consolas"/>
                <w:sz w:val="20"/>
              </w:rPr>
              <w:t>Lowest  : 68</w:t>
            </w:r>
          </w:p>
          <w:p>
            <w:pPr>
              <w:spacing w:after="20" w:before="0" w:line="240" w:lineRule="auto"/>
            </w:pPr>
            <w:r>
              <w:rPr>
                <w:rFonts w:ascii="Consolas" w:hAnsi="Consolas" w:eastAsia="Consolas"/>
                <w:sz w:val="20"/>
              </w:rPr>
              <w:t>Passed  : 3</w:t>
            </w:r>
          </w:p>
          <w:p>
            <w:pPr>
              <w:spacing w:after="20" w:before="0" w:line="240" w:lineRule="auto"/>
            </w:pPr>
            <w:r>
              <w:rPr>
                <w:rFonts w:ascii="Consolas" w:hAnsi="Consolas" w:eastAsia="Consolas"/>
                <w:sz w:val="20"/>
              </w:rPr>
              <w:t>Failed  : 2</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One Traversal, Many Results</w:t>
            </w:r>
          </w:p>
          <w:p>
            <w:pPr>
              <w:spacing w:after="40" w:before="0"/>
            </w:pPr>
            <w:r>
              <w:rPr>
                <w:rFonts w:ascii="Arial" w:hAnsi="Arial" w:eastAsia="Arial"/>
                <w:b w:val="0"/>
                <w:i w:val="0"/>
                <w:sz w:val="23"/>
              </w:rPr>
              <w:t>This program visits each element only once, yet produces six different results. Computing each result in a separate loop would also be correct, but it would repeat the traversal six times.</w:t>
            </w:r>
          </w:p>
          <w:p>
            <w:pPr>
              <w:spacing w:after="40" w:before="0"/>
            </w:pPr>
            <w:r>
              <w:rPr>
                <w:rFonts w:ascii="Arial" w:hAnsi="Arial" w:eastAsia="Arial"/>
                <w:b w:val="0"/>
                <w:i w:val="0"/>
                <w:sz w:val="23"/>
              </w:rPr>
              <w:t>Deciding what work belongs inside a single loop is a design decision, not a syntax matter. This is the kind of judgement that Programming Logic and Design is intended to develop.</w:t>
            </w:r>
          </w:p>
        </w:tc>
      </w:tr>
    </w:tbl>
    <w:p>
      <w:pPr>
        <w:spacing w:after="0"/>
      </w:pPr>
    </w:p>
    <w:p>
      <w:pPr>
        <w:pStyle w:val="Heading2"/>
      </w:pPr>
      <w:r>
        <w:t>20. Computer Engineering Application: Sensor Readings</w:t>
      </w:r>
    </w:p>
    <w:p>
      <w:pPr>
        <w:spacing w:after="120"/>
      </w:pPr>
      <w:r>
        <w:rPr>
          <w:rFonts w:ascii="Arial" w:hAnsi="Arial" w:eastAsia="Arial"/>
          <w:b w:val="0"/>
          <w:i w:val="0"/>
          <w:sz w:val="24"/>
        </w:rPr>
        <w:t>Embedded systems built by computer engineers regularly collect repeated measurements from a sensor. A temperature sensor, for example, may record one reading every few minutes. The readings are stored in a list and then analysed.</w:t>
      </w:r>
    </w:p>
    <w:p>
      <w:pPr>
        <w:spacing w:after="120"/>
      </w:pPr>
      <w:r>
        <w:rPr>
          <w:rFonts w:ascii="Arial" w:hAnsi="Arial" w:eastAsia="Arial"/>
          <w:b/>
          <w:i w:val="0"/>
          <w:sz w:val="23"/>
        </w:rPr>
        <w:t>PROBLEM: A temperature sensor recorded five readings. Display all readings, compute the average, determine the highest and lowest readings, and count how many readings exceeded the safe limit of 30.0 degrees Celsius.</w:t>
      </w:r>
    </w:p>
    <w:p>
      <w:pPr>
        <w:keepNext/>
        <w:spacing w:after="60"/>
      </w:pPr>
      <w:r>
        <w:rPr>
          <w:rFonts w:ascii="Arial" w:hAnsi="Arial" w:eastAsia="Arial"/>
          <w:b/>
          <w:i w:val="0"/>
          <w:color w:val="2E7D32"/>
          <w:sz w:val="22"/>
        </w:rPr>
        <w:t>IPO Chart</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INPUT</w:t>
            </w:r>
          </w:p>
        </w:tc>
        <w:tc>
          <w:tcPr>
            <w:tcW w:type="dxa" w:w="46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PROCESS</w:t>
            </w:r>
          </w:p>
        </w:tc>
        <w:tc>
          <w:tcPr>
            <w:tcW w:type="dxa" w:w="28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OUTPUT</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temperatures — a list of</w:t>
            </w:r>
          </w:p>
          <w:p>
            <w:pPr>
              <w:spacing w:after="0" w:before="0"/>
            </w:pPr>
            <w:r>
              <w:rPr>
                <w:rFonts w:ascii="Arial" w:hAnsi="Arial" w:eastAsia="Arial"/>
                <w:sz w:val="22"/>
              </w:rPr>
              <w:t>sensor readings</w:t>
            </w:r>
          </w:p>
        </w:tc>
        <w:tc>
          <w:tcPr>
            <w:tcW w:type="dxa" w:w="4680"/>
            <w:tcMar>
              <w:top w:w="60" w:type="dxa"/>
              <w:left w:w="110" w:type="dxa"/>
              <w:bottom w:w="60" w:type="dxa"/>
              <w:right w:w="110" w:type="dxa"/>
            </w:tcMar>
            <w:vAlign w:val="center"/>
          </w:tcPr>
          <w:p>
            <w:pPr>
              <w:spacing w:after="0" w:before="0"/>
            </w:pPr>
            <w:r>
              <w:rPr>
                <w:rFonts w:ascii="Arial" w:hAnsi="Arial" w:eastAsia="Arial"/>
                <w:sz w:val="22"/>
              </w:rPr>
              <w:t>Display every reading</w:t>
            </w:r>
          </w:p>
        </w:tc>
        <w:tc>
          <w:tcPr>
            <w:tcW w:type="dxa" w:w="2800"/>
            <w:tcMar>
              <w:top w:w="60" w:type="dxa"/>
              <w:left w:w="110" w:type="dxa"/>
              <w:bottom w:w="60" w:type="dxa"/>
              <w:right w:w="110" w:type="dxa"/>
            </w:tcMar>
            <w:vAlign w:val="center"/>
          </w:tcPr>
          <w:p>
            <w:pPr>
              <w:spacing w:after="0" w:before="0"/>
            </w:pPr>
            <w:r>
              <w:rPr>
                <w:rFonts w:ascii="Arial" w:hAnsi="Arial" w:eastAsia="Arial"/>
                <w:sz w:val="22"/>
              </w:rPr>
              <w:t>The list of readings</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limit — the safe operating</w:t>
            </w:r>
          </w:p>
          <w:p>
            <w:pPr>
              <w:spacing w:after="0" w:before="0"/>
            </w:pPr>
            <w:r>
              <w:rPr>
                <w:rFonts w:ascii="Arial" w:hAnsi="Arial" w:eastAsia="Arial"/>
                <w:sz w:val="22"/>
              </w:rPr>
              <w:t>limit (30.0)</w:t>
            </w:r>
          </w:p>
        </w:tc>
        <w:tc>
          <w:tcPr>
            <w:tcW w:type="dxa" w:w="4680"/>
            <w:shd w:val="clear" w:color="auto" w:fill="E8F5E9"/>
            <w:tcMar>
              <w:top w:w="60" w:type="dxa"/>
              <w:left w:w="110" w:type="dxa"/>
              <w:bottom w:w="60" w:type="dxa"/>
              <w:right w:w="110" w:type="dxa"/>
            </w:tcMar>
            <w:vAlign w:val="center"/>
          </w:tcPr>
          <w:p>
            <w:pPr>
              <w:spacing w:after="0" w:before="0"/>
            </w:pPr>
            <w:r>
              <w:rPr>
                <w:rFonts w:ascii="Arial" w:hAnsi="Arial" w:eastAsia="Arial"/>
                <w:sz w:val="22"/>
              </w:rPr>
              <w:t>Accumulate the total and</w:t>
            </w:r>
          </w:p>
          <w:p>
            <w:pPr>
              <w:spacing w:after="0" w:before="0"/>
            </w:pPr>
            <w:r>
              <w:rPr>
                <w:rFonts w:ascii="Arial" w:hAnsi="Arial" w:eastAsia="Arial"/>
                <w:sz w:val="22"/>
              </w:rPr>
              <w:t>divide by the number of</w:t>
            </w:r>
          </w:p>
          <w:p>
            <w:pPr>
              <w:spacing w:after="0" w:before="0"/>
            </w:pPr>
            <w:r>
              <w:rPr>
                <w:rFonts w:ascii="Arial" w:hAnsi="Arial" w:eastAsia="Arial"/>
                <w:sz w:val="22"/>
              </w:rPr>
              <w:t>readings</w:t>
            </w:r>
          </w:p>
        </w:tc>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sz w:val="22"/>
              </w:rPr>
              <w:t>The average reading</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r>
          </w:p>
        </w:tc>
        <w:tc>
          <w:tcPr>
            <w:tcW w:type="dxa" w:w="4680"/>
            <w:tcMar>
              <w:top w:w="60" w:type="dxa"/>
              <w:left w:w="110" w:type="dxa"/>
              <w:bottom w:w="60" w:type="dxa"/>
              <w:right w:w="110" w:type="dxa"/>
            </w:tcMar>
            <w:vAlign w:val="center"/>
          </w:tcPr>
          <w:p>
            <w:pPr>
              <w:spacing w:after="0" w:before="0"/>
            </w:pPr>
            <w:r>
              <w:rPr>
                <w:rFonts w:ascii="Arial" w:hAnsi="Arial" w:eastAsia="Arial"/>
                <w:sz w:val="22"/>
              </w:rPr>
              <w:t>Find the highest and the</w:t>
            </w:r>
          </w:p>
          <w:p>
            <w:pPr>
              <w:spacing w:after="0" w:before="0"/>
            </w:pPr>
            <w:r>
              <w:rPr>
                <w:rFonts w:ascii="Arial" w:hAnsi="Arial" w:eastAsia="Arial"/>
                <w:sz w:val="22"/>
              </w:rPr>
              <w:t>lowest reading</w:t>
            </w:r>
          </w:p>
        </w:tc>
        <w:tc>
          <w:tcPr>
            <w:tcW w:type="dxa" w:w="2800"/>
            <w:tcMar>
              <w:top w:w="60" w:type="dxa"/>
              <w:left w:w="110" w:type="dxa"/>
              <w:bottom w:w="60" w:type="dxa"/>
              <w:right w:w="110" w:type="dxa"/>
            </w:tcMar>
            <w:vAlign w:val="center"/>
          </w:tcPr>
          <w:p>
            <w:pPr>
              <w:spacing w:after="0" w:before="0"/>
            </w:pPr>
            <w:r>
              <w:rPr>
                <w:rFonts w:ascii="Arial" w:hAnsi="Arial" w:eastAsia="Arial"/>
                <w:sz w:val="22"/>
              </w:rPr>
              <w:t>The highest and lowest</w:t>
            </w:r>
          </w:p>
          <w:p>
            <w:pPr>
              <w:spacing w:after="0" w:before="0"/>
            </w:pPr>
            <w:r>
              <w:rPr>
                <w:rFonts w:ascii="Arial" w:hAnsi="Arial" w:eastAsia="Arial"/>
                <w:sz w:val="22"/>
              </w:rPr>
              <w:t>readings</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r>
          </w:p>
        </w:tc>
        <w:tc>
          <w:tcPr>
            <w:tcW w:type="dxa" w:w="4680"/>
            <w:shd w:val="clear" w:color="auto" w:fill="E8F5E9"/>
            <w:tcMar>
              <w:top w:w="60" w:type="dxa"/>
              <w:left w:w="110" w:type="dxa"/>
              <w:bottom w:w="60" w:type="dxa"/>
              <w:right w:w="110" w:type="dxa"/>
            </w:tcMar>
            <w:vAlign w:val="center"/>
          </w:tcPr>
          <w:p>
            <w:pPr>
              <w:spacing w:after="0" w:before="0"/>
            </w:pPr>
            <w:r>
              <w:rPr>
                <w:rFonts w:ascii="Arial" w:hAnsi="Arial" w:eastAsia="Arial"/>
                <w:sz w:val="22"/>
              </w:rPr>
              <w:t>Count the readings greater</w:t>
            </w:r>
          </w:p>
          <w:p>
            <w:pPr>
              <w:spacing w:after="0" w:before="0"/>
            </w:pPr>
            <w:r>
              <w:rPr>
                <w:rFonts w:ascii="Arial" w:hAnsi="Arial" w:eastAsia="Arial"/>
                <w:sz w:val="22"/>
              </w:rPr>
              <w:t>than the limit</w:t>
            </w:r>
          </w:p>
        </w:tc>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sz w:val="22"/>
              </w:rPr>
              <w:t>The number of readings</w:t>
            </w:r>
          </w:p>
          <w:p>
            <w:pPr>
              <w:spacing w:after="0" w:before="0"/>
            </w:pPr>
            <w:r>
              <w:rPr>
                <w:rFonts w:ascii="Arial" w:hAnsi="Arial" w:eastAsia="Arial"/>
                <w:sz w:val="22"/>
              </w:rPr>
              <w:t>above the limit</w:t>
            </w:r>
          </w:p>
        </w:tc>
      </w:tr>
    </w:tbl>
    <w:p>
      <w:pPr>
        <w:spacing w:after="0"/>
      </w:pPr>
    </w:p>
    <w:p>
      <w:pPr>
        <w:pStyle w:val="Heading4"/>
      </w:pPr>
      <w:r>
        <w:t>Algorithm</w:t>
      </w:r>
    </w:p>
    <w:p>
      <w:pPr>
        <w:spacing w:after="60"/>
        <w:ind w:left="1080" w:hanging="360"/>
      </w:pPr>
      <w:r>
        <w:rPr>
          <w:rFonts w:ascii="Arial" w:hAnsi="Arial" w:eastAsia="Arial"/>
          <w:b w:val="0"/>
          <w:i w:val="0"/>
          <w:sz w:val="24"/>
        </w:rPr>
        <w:t xml:space="preserve">1. </w:t>
      </w:r>
      <w:r>
        <w:rPr>
          <w:rFonts w:ascii="Arial" w:hAnsi="Arial" w:eastAsia="Arial"/>
          <w:b w:val="0"/>
          <w:i w:val="0"/>
          <w:sz w:val="24"/>
        </w:rPr>
        <w:t>Start.</w:t>
      </w:r>
    </w:p>
    <w:p>
      <w:pPr>
        <w:spacing w:after="60"/>
        <w:ind w:left="1080" w:hanging="360"/>
      </w:pPr>
      <w:r>
        <w:rPr>
          <w:rFonts w:ascii="Arial" w:hAnsi="Arial" w:eastAsia="Arial"/>
          <w:b w:val="0"/>
          <w:i w:val="0"/>
          <w:sz w:val="24"/>
        </w:rPr>
        <w:t xml:space="preserve">2. </w:t>
      </w:r>
      <w:r>
        <w:rPr>
          <w:rFonts w:ascii="Arial" w:hAnsi="Arial" w:eastAsia="Arial"/>
          <w:b w:val="0"/>
          <w:i w:val="0"/>
          <w:sz w:val="24"/>
        </w:rPr>
        <w:t>Store the sensor readings in a list and set the safe limit.</w:t>
      </w:r>
    </w:p>
    <w:p>
      <w:pPr>
        <w:spacing w:after="60"/>
        <w:ind w:left="1080" w:hanging="360"/>
      </w:pPr>
      <w:r>
        <w:rPr>
          <w:rFonts w:ascii="Arial" w:hAnsi="Arial" w:eastAsia="Arial"/>
          <w:b w:val="0"/>
          <w:i w:val="0"/>
          <w:sz w:val="24"/>
        </w:rPr>
        <w:t xml:space="preserve">3. </w:t>
      </w:r>
      <w:r>
        <w:rPr>
          <w:rFonts w:ascii="Arial" w:hAnsi="Arial" w:eastAsia="Arial"/>
          <w:b w:val="0"/>
          <w:i w:val="0"/>
          <w:sz w:val="24"/>
        </w:rPr>
        <w:t>Display every reading in the list.</w:t>
      </w:r>
    </w:p>
    <w:p>
      <w:pPr>
        <w:spacing w:after="60"/>
        <w:ind w:left="1080" w:hanging="360"/>
      </w:pPr>
      <w:r>
        <w:rPr>
          <w:rFonts w:ascii="Arial" w:hAnsi="Arial" w:eastAsia="Arial"/>
          <w:b w:val="0"/>
          <w:i w:val="0"/>
          <w:sz w:val="24"/>
        </w:rPr>
        <w:t xml:space="preserve">4. </w:t>
      </w:r>
      <w:r>
        <w:rPr>
          <w:rFonts w:ascii="Arial" w:hAnsi="Arial" w:eastAsia="Arial"/>
          <w:b w:val="0"/>
          <w:i w:val="0"/>
          <w:sz w:val="24"/>
        </w:rPr>
        <w:t>Compute the average by accumulating the readings and dividing by the number of readings.</w:t>
      </w:r>
    </w:p>
    <w:p>
      <w:pPr>
        <w:spacing w:after="60"/>
        <w:ind w:left="1080" w:hanging="360"/>
      </w:pPr>
      <w:r>
        <w:rPr>
          <w:rFonts w:ascii="Arial" w:hAnsi="Arial" w:eastAsia="Arial"/>
          <w:b w:val="0"/>
          <w:i w:val="0"/>
          <w:sz w:val="24"/>
        </w:rPr>
        <w:t xml:space="preserve">5. </w:t>
      </w:r>
      <w:r>
        <w:rPr>
          <w:rFonts w:ascii="Arial" w:hAnsi="Arial" w:eastAsia="Arial"/>
          <w:b w:val="0"/>
          <w:i w:val="0"/>
          <w:sz w:val="24"/>
        </w:rPr>
        <w:t>Determine the highest reading by assuming the first reading is the highest and correcting the assumption while traversing the list.</w:t>
      </w:r>
    </w:p>
    <w:p>
      <w:pPr>
        <w:spacing w:after="60"/>
        <w:ind w:left="1080" w:hanging="360"/>
      </w:pPr>
      <w:r>
        <w:rPr>
          <w:rFonts w:ascii="Arial" w:hAnsi="Arial" w:eastAsia="Arial"/>
          <w:b w:val="0"/>
          <w:i w:val="0"/>
          <w:sz w:val="24"/>
        </w:rPr>
        <w:t xml:space="preserve">6. </w:t>
      </w:r>
      <w:r>
        <w:rPr>
          <w:rFonts w:ascii="Arial" w:hAnsi="Arial" w:eastAsia="Arial"/>
          <w:b w:val="0"/>
          <w:i w:val="0"/>
          <w:sz w:val="24"/>
        </w:rPr>
        <w:t>Determine the lowest reading in the same way.</w:t>
      </w:r>
    </w:p>
    <w:p>
      <w:pPr>
        <w:spacing w:after="60"/>
        <w:ind w:left="1080" w:hanging="360"/>
      </w:pPr>
      <w:r>
        <w:rPr>
          <w:rFonts w:ascii="Arial" w:hAnsi="Arial" w:eastAsia="Arial"/>
          <w:b w:val="0"/>
          <w:i w:val="0"/>
          <w:sz w:val="24"/>
        </w:rPr>
        <w:t xml:space="preserve">7. </w:t>
      </w:r>
      <w:r>
        <w:rPr>
          <w:rFonts w:ascii="Arial" w:hAnsi="Arial" w:eastAsia="Arial"/>
          <w:b w:val="0"/>
          <w:i w:val="0"/>
          <w:sz w:val="24"/>
        </w:rPr>
        <w:t>Count the readings greater than the limit.</w:t>
      </w:r>
    </w:p>
    <w:p>
      <w:pPr>
        <w:spacing w:after="60"/>
        <w:ind w:left="1080" w:hanging="360"/>
      </w:pPr>
      <w:r>
        <w:rPr>
          <w:rFonts w:ascii="Arial" w:hAnsi="Arial" w:eastAsia="Arial"/>
          <w:b w:val="0"/>
          <w:i w:val="0"/>
          <w:sz w:val="24"/>
        </w:rPr>
        <w:t xml:space="preserve">8. </w:t>
      </w:r>
      <w:r>
        <w:rPr>
          <w:rFonts w:ascii="Arial" w:hAnsi="Arial" w:eastAsia="Arial"/>
          <w:b w:val="0"/>
          <w:i w:val="0"/>
          <w:sz w:val="24"/>
        </w:rPr>
        <w:t>Display the average, the highest reading, the lowest reading, and the number of readings above the limit.</w:t>
      </w:r>
    </w:p>
    <w:p>
      <w:pPr>
        <w:spacing w:after="60"/>
        <w:ind w:left="1080" w:hanging="360"/>
      </w:pPr>
      <w:r>
        <w:rPr>
          <w:rFonts w:ascii="Arial" w:hAnsi="Arial" w:eastAsia="Arial"/>
          <w:b w:val="0"/>
          <w:i w:val="0"/>
          <w:sz w:val="24"/>
        </w:rPr>
        <w:t xml:space="preserve">9. </w:t>
      </w:r>
      <w:r>
        <w:rPr>
          <w:rFonts w:ascii="Arial" w:hAnsi="Arial" w:eastAsia="Arial"/>
          <w:b w:val="0"/>
          <w:i w:val="0"/>
          <w:sz w:val="24"/>
        </w:rPr>
        <w:t>Stop.</w:t>
      </w:r>
    </w:p>
    <w:p>
      <w:pPr>
        <w:keepNext/>
        <w:spacing w:after="60"/>
      </w:pPr>
      <w:r>
        <w:rPr>
          <w:rFonts w:ascii="Arial" w:hAnsi="Arial" w:eastAsia="Arial"/>
          <w:b/>
          <w:i w:val="0"/>
          <w:color w:val="2E7D32"/>
          <w:sz w:val="22"/>
        </w:rPr>
        <w:t>Pseudocode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BEGIN</w:t>
            </w:r>
          </w:p>
          <w:p>
            <w:pPr>
              <w:spacing w:after="20" w:before="0" w:line="240" w:lineRule="auto"/>
            </w:pPr>
            <w:r>
              <w:rPr>
                <w:rFonts w:ascii="Consolas" w:hAnsi="Consolas" w:eastAsia="Consolas"/>
                <w:sz w:val="20"/>
              </w:rPr>
              <w:t xml:space="preserve">    INPUT temperatures, limit</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CALL display_readings(temperatures)</w:t>
            </w:r>
          </w:p>
          <w:p>
            <w:pPr>
              <w:spacing w:after="20" w:before="0" w:line="240" w:lineRule="auto"/>
            </w:pPr>
            <w:r>
              <w:rPr>
                <w:rFonts w:ascii="Consolas" w:hAnsi="Consolas" w:eastAsia="Consolas"/>
                <w:sz w:val="20"/>
              </w:rPr>
              <w:t xml:space="preserve">    SET average = CALL compute_average(temperatures)</w:t>
            </w:r>
          </w:p>
          <w:p>
            <w:pPr>
              <w:spacing w:after="20" w:before="0" w:line="240" w:lineRule="auto"/>
            </w:pPr>
            <w:r>
              <w:rPr>
                <w:rFonts w:ascii="Consolas" w:hAnsi="Consolas" w:eastAsia="Consolas"/>
                <w:sz w:val="20"/>
              </w:rPr>
              <w:t xml:space="preserve">    SET highest = CALL find_highest(temperatures)</w:t>
            </w:r>
          </w:p>
          <w:p>
            <w:pPr>
              <w:spacing w:after="20" w:before="0" w:line="240" w:lineRule="auto"/>
            </w:pPr>
            <w:r>
              <w:rPr>
                <w:rFonts w:ascii="Consolas" w:hAnsi="Consolas" w:eastAsia="Consolas"/>
                <w:sz w:val="20"/>
              </w:rPr>
              <w:t xml:space="preserve">    SET lowest  = CALL find_lowest(temperatures)</w:t>
            </w:r>
          </w:p>
          <w:p>
            <w:pPr>
              <w:spacing w:after="20" w:before="0" w:line="240" w:lineRule="auto"/>
            </w:pPr>
            <w:r>
              <w:rPr>
                <w:rFonts w:ascii="Consolas" w:hAnsi="Consolas" w:eastAsia="Consolas"/>
                <w:sz w:val="20"/>
              </w:rPr>
              <w:t xml:space="preserve">    SET above   = CALL count_above(temperatures, limit)</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DISPLAY average, highest, lowest, above</w:t>
            </w:r>
          </w:p>
          <w:p>
            <w:pPr>
              <w:spacing w:after="20" w:before="0" w:line="240" w:lineRule="auto"/>
            </w:pPr>
            <w:r>
              <w:rPr>
                <w:rFonts w:ascii="Consolas" w:hAnsi="Consolas" w:eastAsia="Consolas"/>
                <w:sz w:val="20"/>
              </w:rPr>
              <w:t>END</w:t>
            </w:r>
          </w:p>
        </w:tc>
      </w:tr>
    </w:tbl>
    <w:p>
      <w:pPr>
        <w:spacing w:after="0"/>
      </w:pPr>
    </w:p>
    <w:p>
      <w:pPr>
        <w:keepNext/>
        <w:spacing w:before="120" w:after="60"/>
        <w:jc w:val="center"/>
      </w:pPr>
      <w:r xmlns:a="http://schemas.openxmlformats.org/drawingml/2006/main">
        <mc:AlternateContent>
          <mc:Choice Requires="wpg">
            <w:drawing>
              <wp:inline distT="0" distB="0" distL="0" distR="0">
                <wp:extent cx="3909334" cy="5368040"/>
                <wp:effectExtent l="0" t="0" r="0" b="0"/>
                <wp:docPr id="4161" name="Figure 13-6 Sensor reading analysis"/>
                <wp:cNvGraphicFramePr/>
                <a:graphic>
                  <a:graphicData uri="http://schemas.microsoft.com/office/word/2010/wordprocessingGroup">
                    <wpg:wgp>
                      <wpg:cNvGrpSpPr/>
                      <wpg:grpSpPr>
                        <a:xfrm>
                          <a:off x="0" y="0"/>
                          <a:ext cx="3909334" cy="5368040"/>
                          <a:chOff x="0" y="0"/>
                          <a:chExt cx="3909334" cy="5368040"/>
                        </a:xfrm>
                      </wpg:grpSpPr>
                      <wps:wsp>
                        <wps:cNvPr id="4144" name="Arrow Connector 4144"/>
                        <wps:cNvCnPr/>
                        <wps:spPr>
                          <a:xfrm>
                            <a:off x="1954667" y="365760"/>
                            <a:ext cx="0" cy="256032"/>
                          </a:xfrm>
                          <a:prstGeom prst="straightConnector1">
                            <a:avLst/>
                          </a:prstGeom>
                          <a:noFill/>
                          <a:ln w="19050" cap="rnd">
                            <a:solidFill>
                              <a:srgbClr val="404040"/>
                            </a:solidFill>
                            <a:round/>
                            <a:tailEnd type="triangle" w="med" len="med"/>
                          </a:ln>
                        </wps:spPr>
                        <wps:bodyPr/>
                      </wps:wsp>
                      <wps:wsp>
                        <wps:cNvPr id="4145" name="Arrow Connector 4145"/>
                        <wps:cNvCnPr/>
                        <wps:spPr>
                          <a:xfrm>
                            <a:off x="1954667" y="1047244"/>
                            <a:ext cx="0" cy="256032"/>
                          </a:xfrm>
                          <a:prstGeom prst="straightConnector1">
                            <a:avLst/>
                          </a:prstGeom>
                          <a:noFill/>
                          <a:ln w="19050" cap="rnd">
                            <a:solidFill>
                              <a:srgbClr val="404040"/>
                            </a:solidFill>
                            <a:round/>
                            <a:tailEnd type="triangle" w="med" len="med"/>
                          </a:ln>
                        </wps:spPr>
                        <wps:bodyPr/>
                      </wps:wsp>
                      <wps:wsp>
                        <wps:cNvPr id="4146" name="Arrow Connector 4146"/>
                        <wps:cNvCnPr/>
                        <wps:spPr>
                          <a:xfrm>
                            <a:off x="1954667" y="1650748"/>
                            <a:ext cx="0" cy="256032"/>
                          </a:xfrm>
                          <a:prstGeom prst="straightConnector1">
                            <a:avLst/>
                          </a:prstGeom>
                          <a:noFill/>
                          <a:ln w="19050" cap="rnd">
                            <a:solidFill>
                              <a:srgbClr val="404040"/>
                            </a:solidFill>
                            <a:round/>
                            <a:tailEnd type="triangle" w="med" len="med"/>
                          </a:ln>
                        </wps:spPr>
                        <wps:bodyPr/>
                      </wps:wsp>
                      <wps:wsp>
                        <wps:cNvPr id="4147" name="Arrow Connector 4147"/>
                        <wps:cNvCnPr/>
                        <wps:spPr>
                          <a:xfrm>
                            <a:off x="1954667" y="2254252"/>
                            <a:ext cx="0" cy="256032"/>
                          </a:xfrm>
                          <a:prstGeom prst="straightConnector1">
                            <a:avLst/>
                          </a:prstGeom>
                          <a:noFill/>
                          <a:ln w="19050" cap="rnd">
                            <a:solidFill>
                              <a:srgbClr val="404040"/>
                            </a:solidFill>
                            <a:round/>
                            <a:tailEnd type="triangle" w="med" len="med"/>
                          </a:ln>
                        </wps:spPr>
                        <wps:bodyPr/>
                      </wps:wsp>
                      <wps:wsp>
                        <wps:cNvPr id="4148" name="Arrow Connector 4148"/>
                        <wps:cNvCnPr/>
                        <wps:spPr>
                          <a:xfrm>
                            <a:off x="1954667" y="2857756"/>
                            <a:ext cx="0" cy="256032"/>
                          </a:xfrm>
                          <a:prstGeom prst="straightConnector1">
                            <a:avLst/>
                          </a:prstGeom>
                          <a:noFill/>
                          <a:ln w="19050" cap="rnd">
                            <a:solidFill>
                              <a:srgbClr val="404040"/>
                            </a:solidFill>
                            <a:round/>
                            <a:tailEnd type="triangle" w="med" len="med"/>
                          </a:ln>
                        </wps:spPr>
                        <wps:bodyPr/>
                      </wps:wsp>
                      <wps:wsp>
                        <wps:cNvPr id="4149" name="Arrow Connector 4149"/>
                        <wps:cNvCnPr/>
                        <wps:spPr>
                          <a:xfrm>
                            <a:off x="1954667" y="3461260"/>
                            <a:ext cx="0" cy="256032"/>
                          </a:xfrm>
                          <a:prstGeom prst="straightConnector1">
                            <a:avLst/>
                          </a:prstGeom>
                          <a:noFill/>
                          <a:ln w="19050" cap="rnd">
                            <a:solidFill>
                              <a:srgbClr val="404040"/>
                            </a:solidFill>
                            <a:round/>
                            <a:tailEnd type="triangle" w="med" len="med"/>
                          </a:ln>
                        </wps:spPr>
                        <wps:bodyPr/>
                      </wps:wsp>
                      <wps:wsp>
                        <wps:cNvPr id="4150" name="Arrow Connector 4150"/>
                        <wps:cNvCnPr/>
                        <wps:spPr>
                          <a:xfrm>
                            <a:off x="1954667" y="4064764"/>
                            <a:ext cx="0" cy="256032"/>
                          </a:xfrm>
                          <a:prstGeom prst="straightConnector1">
                            <a:avLst/>
                          </a:prstGeom>
                          <a:noFill/>
                          <a:ln w="19050" cap="rnd">
                            <a:solidFill>
                              <a:srgbClr val="404040"/>
                            </a:solidFill>
                            <a:round/>
                            <a:tailEnd type="triangle" w="med" len="med"/>
                          </a:ln>
                        </wps:spPr>
                        <wps:bodyPr/>
                      </wps:wsp>
                      <wps:wsp>
                        <wps:cNvPr id="4151" name="Arrow Connector 4151"/>
                        <wps:cNvCnPr/>
                        <wps:spPr>
                          <a:xfrm>
                            <a:off x="1954667" y="4746248"/>
                            <a:ext cx="0" cy="256032"/>
                          </a:xfrm>
                          <a:prstGeom prst="straightConnector1">
                            <a:avLst/>
                          </a:prstGeom>
                          <a:noFill/>
                          <a:ln w="19050" cap="rnd">
                            <a:solidFill>
                              <a:srgbClr val="404040"/>
                            </a:solidFill>
                            <a:round/>
                            <a:tailEnd type="triangle" w="med" len="med"/>
                          </a:ln>
                        </wps:spPr>
                        <wps:bodyPr/>
                      </wps:wsp>
                      <wps:wsp>
                        <wps:cNvPr id="4152" name="Flowchart: Terminator 4152"/>
                        <wps:cNvSpPr/>
                        <wps:spPr>
                          <a:xfrm>
                            <a:off x="1520327" y="54864"/>
                            <a:ext cx="868680" cy="310896"/>
                          </a:xfrm>
                          <a:prstGeom prst="flowChartTerminator">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START</w:t>
                              </w:r>
                            </w:p>
                          </w:txbxContent>
                        </wps:txbx>
                        <wps:bodyPr rot="0" vert="horz" wrap="square" lIns="36576" tIns="0" rIns="36576" bIns="0" anchor="ctr" anchorCtr="0" upright="1">
                          <a:noAutofit/>
                        </wps:bodyPr>
                      </wps:wsp>
                      <wps:wsp>
                        <wps:cNvPr id="4153" name="Flowchart: Data 4153"/>
                        <wps:cNvSpPr/>
                        <wps:spPr>
                          <a:xfrm>
                            <a:off x="867071" y="621792"/>
                            <a:ext cx="2175192" cy="425452"/>
                          </a:xfrm>
                          <a:prstGeom prst="flowChartInputOutput">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Input temperatures,</w:t>
                              </w:r>
                            </w:p>
                            <w:p>
                              <w:pPr>
                                <w:spacing w:before="0" w:after="0" w:line="240" w:lineRule="auto"/>
                                <w:jc w:val="center"/>
                              </w:pPr>
                              <w:r>
                                <w:rPr>
                                  <w:rFonts w:ascii="Arial" w:hAnsi="Arial" w:cs="Arial" w:eastAsia="Arial"/>
                                  <w:color w:val="1A1A1A"/>
                                  <w:sz w:val="20"/>
                                  <w:szCs w:val="20"/>
                                </w:rPr>
                                <w:t xml:space="preserve">limit</w:t>
                              </w:r>
                            </w:p>
                          </w:txbxContent>
                        </wps:txbx>
                        <wps:bodyPr rot="0" vert="horz" wrap="square" lIns="36576" tIns="0" rIns="36576" bIns="0" anchor="ctr" anchorCtr="0" upright="1">
                          <a:noAutofit/>
                        </wps:bodyPr>
                      </wps:wsp>
                      <wps:wsp>
                        <wps:cNvPr id="4154" name="Flowchart: Predefined Process 4154"/>
                        <wps:cNvSpPr/>
                        <wps:spPr>
                          <a:xfrm>
                            <a:off x="544134" y="1303276"/>
                            <a:ext cx="2821066" cy="347472"/>
                          </a:xfrm>
                          <a:prstGeom prst="flowChartPredefined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display_readings(temperatures)</w:t>
                              </w:r>
                            </w:p>
                          </w:txbxContent>
                        </wps:txbx>
                        <wps:bodyPr rot="0" vert="horz" wrap="square" lIns="36576" tIns="0" rIns="36576" bIns="0" anchor="ctr" anchorCtr="0" upright="1">
                          <a:noAutofit/>
                        </wps:bodyPr>
                      </wps:wsp>
                      <wps:wsp>
                        <wps:cNvPr id="4155" name="Flowchart: Predefined Process 4155"/>
                        <wps:cNvSpPr/>
                        <wps:spPr>
                          <a:xfrm>
                            <a:off x="54864" y="1906780"/>
                            <a:ext cx="3799606" cy="347472"/>
                          </a:xfrm>
                          <a:prstGeom prst="flowChartPredefined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average = compute_average(temperatures)</w:t>
                              </w:r>
                            </w:p>
                          </w:txbxContent>
                        </wps:txbx>
                        <wps:bodyPr rot="0" vert="horz" wrap="square" lIns="36576" tIns="0" rIns="36576" bIns="0" anchor="ctr" anchorCtr="0" upright="1">
                          <a:noAutofit/>
                        </wps:bodyPr>
                      </wps:wsp>
                      <wps:wsp>
                        <wps:cNvPr id="4156" name="Flowchart: Predefined Process 4156"/>
                        <wps:cNvSpPr/>
                        <wps:spPr>
                          <a:xfrm>
                            <a:off x="336903" y="2510284"/>
                            <a:ext cx="3235527" cy="347472"/>
                          </a:xfrm>
                          <a:prstGeom prst="flowChartPredefined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highest = find_highest(temperatures)</w:t>
                              </w:r>
                            </w:p>
                          </w:txbxContent>
                        </wps:txbx>
                        <wps:bodyPr rot="0" vert="horz" wrap="square" lIns="36576" tIns="0" rIns="36576" bIns="0" anchor="ctr" anchorCtr="0" upright="1">
                          <a:noAutofit/>
                        </wps:bodyPr>
                      </wps:wsp>
                      <wps:wsp>
                        <wps:cNvPr id="4157" name="Flowchart: Predefined Process 4157"/>
                        <wps:cNvSpPr/>
                        <wps:spPr>
                          <a:xfrm>
                            <a:off x="409384" y="3113788"/>
                            <a:ext cx="3090567" cy="347472"/>
                          </a:xfrm>
                          <a:prstGeom prst="flowChartPredefined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lowest = find_lowest(temperatures)</w:t>
                              </w:r>
                            </w:p>
                          </w:txbxContent>
                        </wps:txbx>
                        <wps:bodyPr rot="0" vert="horz" wrap="square" lIns="36576" tIns="0" rIns="36576" bIns="0" anchor="ctr" anchorCtr="0" upright="1">
                          <a:noAutofit/>
                        </wps:bodyPr>
                      </wps:wsp>
                      <wps:wsp>
                        <wps:cNvPr id="4158" name="Flowchart: Predefined Process 4158"/>
                        <wps:cNvSpPr/>
                        <wps:spPr>
                          <a:xfrm>
                            <a:off x="132581" y="3717292"/>
                            <a:ext cx="3644172" cy="347472"/>
                          </a:xfrm>
                          <a:prstGeom prst="flowChartPredefinedProcess">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above = count_above(temperatures, limit)</w:t>
                              </w:r>
                            </w:p>
                          </w:txbxContent>
                        </wps:txbx>
                        <wps:bodyPr rot="0" vert="horz" wrap="square" lIns="36576" tIns="0" rIns="36576" bIns="0" anchor="ctr" anchorCtr="0" upright="1">
                          <a:noAutofit/>
                        </wps:bodyPr>
                      </wps:wsp>
                      <wps:wsp>
                        <wps:cNvPr id="4159" name="Flowchart: Data 4159"/>
                        <wps:cNvSpPr/>
                        <wps:spPr>
                          <a:xfrm>
                            <a:off x="716657" y="4320796"/>
                            <a:ext cx="2476020" cy="425452"/>
                          </a:xfrm>
                          <a:prstGeom prst="flowChartInputOutput">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Display average,</w:t>
                              </w:r>
                            </w:p>
                            <w:p>
                              <w:pPr>
                                <w:spacing w:before="0" w:after="0" w:line="240" w:lineRule="auto"/>
                                <w:jc w:val="center"/>
                              </w:pPr>
                              <w:r>
                                <w:rPr>
                                  <w:rFonts w:ascii="Arial" w:hAnsi="Arial" w:cs="Arial" w:eastAsia="Arial"/>
                                  <w:color w:val="1A1A1A"/>
                                  <w:sz w:val="20"/>
                                  <w:szCs w:val="20"/>
                                </w:rPr>
                                <w:t xml:space="preserve">highest, lowest, above</w:t>
                              </w:r>
                            </w:p>
                          </w:txbxContent>
                        </wps:txbx>
                        <wps:bodyPr rot="0" vert="horz" wrap="square" lIns="36576" tIns="0" rIns="36576" bIns="0" anchor="ctr" anchorCtr="0" upright="1">
                          <a:noAutofit/>
                        </wps:bodyPr>
                      </wps:wsp>
                      <wps:wsp>
                        <wps:cNvPr id="4160" name="Flowchart: Terminator 4160"/>
                        <wps:cNvSpPr/>
                        <wps:spPr>
                          <a:xfrm>
                            <a:off x="1520327" y="5002280"/>
                            <a:ext cx="868680" cy="310896"/>
                          </a:xfrm>
                          <a:prstGeom prst="flowChartTerminator">
                            <a:avLst/>
                          </a:prstGeom>
                          <a:solidFill>
                            <a:srgbClr val="FFFFFF"/>
                          </a:solidFill>
                          <a:ln w="22225">
                            <a:solidFill>
                              <a:srgbClr val="1B5E20"/>
                            </a:solidFill>
                            <a:miter lim="800000"/>
                          </a:ln>
                        </wps:spPr>
                        <wps:txbx>
                          <w:txbxContent>
                            <w:p>
                              <w:pPr>
                                <w:spacing w:before="0" w:after="0" w:line="240" w:lineRule="auto"/>
                                <w:jc w:val="center"/>
                              </w:pPr>
                              <w:r>
                                <w:rPr>
                                  <w:rFonts w:ascii="Arial" w:hAnsi="Arial" w:cs="Arial" w:eastAsia="Arial"/>
                                  <w:color w:val="1A1A1A"/>
                                  <w:sz w:val="20"/>
                                  <w:szCs w:val="20"/>
                                </w:rPr>
                                <w:t xml:space="preserve">END</w:t>
                              </w:r>
                            </w:p>
                          </w:txbxContent>
                        </wps:txbx>
                        <wps:bodyPr rot="0" vert="horz" wrap="square" lIns="36576" tIns="0" rIns="36576" bIns="0" anchor="ctr" anchorCtr="0" upright="1">
                          <a:noAutofit/>
                        </wps:bodyPr>
                      </wps:wsp>
                    </wpg:wgp>
                  </a:graphicData>
                </a:graphic>
              </wp:inline>
            </w:drawing>
          </mc:Choice>
        </mc:AlternateContent>
      </w:r>
    </w:p>
    <w:p>
      <w:pPr>
        <w:spacing w:after="200"/>
        <w:jc w:val="center"/>
      </w:pPr>
      <w:r>
        <w:rPr>
          <w:rFonts w:ascii="Arial" w:hAnsi="Arial" w:eastAsia="Arial"/>
          <w:i/>
          <w:color w:val="555555"/>
          <w:sz w:val="21"/>
        </w:rPr>
        <w:t>Figure 13-6. Flowchart for the sensor reading analysis. Each function call is drawn as a predefined process.</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def display_readings(readings):</w:t>
            </w:r>
          </w:p>
          <w:p>
            <w:pPr>
              <w:spacing w:after="20" w:before="0" w:line="240" w:lineRule="auto"/>
            </w:pPr>
            <w:r>
              <w:rPr>
                <w:rFonts w:ascii="Consolas" w:hAnsi="Consolas" w:eastAsia="Consolas"/>
                <w:sz w:val="20"/>
              </w:rPr>
              <w:t xml:space="preserve">    print("Recorded sensor readings:")</w:t>
            </w:r>
          </w:p>
          <w:p>
            <w:pPr>
              <w:spacing w:after="20" w:before="0" w:line="240" w:lineRule="auto"/>
            </w:pPr>
            <w:r>
              <w:rPr>
                <w:rFonts w:ascii="Consolas" w:hAnsi="Consolas" w:eastAsia="Consolas"/>
                <w:sz w:val="20"/>
              </w:rPr>
              <w:t xml:space="preserve">    for index in range(len(readings)):</w:t>
            </w:r>
          </w:p>
          <w:p>
            <w:pPr>
              <w:spacing w:after="20" w:before="0" w:line="240" w:lineRule="auto"/>
            </w:pPr>
            <w:r>
              <w:rPr>
                <w:rFonts w:ascii="Consolas" w:hAnsi="Consolas" w:eastAsia="Consolas"/>
                <w:sz w:val="20"/>
              </w:rPr>
              <w:t xml:space="preserve">        print("  Reading", index + 1, ":", readings[index], "C")</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def compute_average(readings):</w:t>
            </w:r>
          </w:p>
          <w:p>
            <w:pPr>
              <w:spacing w:after="20" w:before="0" w:line="240" w:lineRule="auto"/>
            </w:pPr>
            <w:r>
              <w:rPr>
                <w:rFonts w:ascii="Consolas" w:hAnsi="Consolas" w:eastAsia="Consolas"/>
                <w:sz w:val="20"/>
              </w:rPr>
              <w:t xml:space="preserve">    total = 0</w:t>
            </w:r>
          </w:p>
          <w:p>
            <w:pPr>
              <w:spacing w:after="20" w:before="0" w:line="240" w:lineRule="auto"/>
            </w:pPr>
            <w:r>
              <w:rPr>
                <w:rFonts w:ascii="Consolas" w:hAnsi="Consolas" w:eastAsia="Consolas"/>
                <w:sz w:val="20"/>
              </w:rPr>
              <w:t xml:space="preserve">    for reading in readings:</w:t>
            </w:r>
          </w:p>
          <w:p>
            <w:pPr>
              <w:spacing w:after="20" w:before="0" w:line="240" w:lineRule="auto"/>
            </w:pPr>
            <w:r>
              <w:rPr>
                <w:rFonts w:ascii="Consolas" w:hAnsi="Consolas" w:eastAsia="Consolas"/>
                <w:sz w:val="20"/>
              </w:rPr>
              <w:t xml:space="preserve">        total = total + reading</w:t>
            </w:r>
          </w:p>
          <w:p>
            <w:pPr>
              <w:spacing w:after="20" w:before="0" w:line="240" w:lineRule="auto"/>
            </w:pPr>
            <w:r>
              <w:rPr>
                <w:rFonts w:ascii="Consolas" w:hAnsi="Consolas" w:eastAsia="Consolas"/>
                <w:sz w:val="20"/>
              </w:rPr>
              <w:t xml:space="preserve">    return total / len(readings)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def find_highest(readings):</w:t>
            </w:r>
          </w:p>
          <w:p>
            <w:pPr>
              <w:spacing w:after="20" w:before="0" w:line="240" w:lineRule="auto"/>
            </w:pPr>
            <w:r>
              <w:rPr>
                <w:rFonts w:ascii="Consolas" w:hAnsi="Consolas" w:eastAsia="Consolas"/>
                <w:sz w:val="20"/>
              </w:rPr>
              <w:t xml:space="preserve">    highest = readings[0]</w:t>
            </w:r>
          </w:p>
          <w:p>
            <w:pPr>
              <w:spacing w:after="20" w:before="0" w:line="240" w:lineRule="auto"/>
            </w:pPr>
            <w:r>
              <w:rPr>
                <w:rFonts w:ascii="Consolas" w:hAnsi="Consolas" w:eastAsia="Consolas"/>
                <w:sz w:val="20"/>
              </w:rPr>
              <w:t xml:space="preserve">    for index in range(1, len(readings)):</w:t>
            </w:r>
          </w:p>
          <w:p>
            <w:pPr>
              <w:spacing w:after="20" w:before="0" w:line="240" w:lineRule="auto"/>
            </w:pPr>
            <w:r>
              <w:rPr>
                <w:rFonts w:ascii="Consolas" w:hAnsi="Consolas" w:eastAsia="Consolas"/>
                <w:sz w:val="20"/>
              </w:rPr>
              <w:t xml:space="preserve">        if readings[index] &gt; highest:</w:t>
            </w:r>
          </w:p>
          <w:p>
            <w:pPr>
              <w:spacing w:after="20" w:before="0" w:line="240" w:lineRule="auto"/>
            </w:pPr>
            <w:r>
              <w:rPr>
                <w:rFonts w:ascii="Consolas" w:hAnsi="Consolas" w:eastAsia="Consolas"/>
                <w:sz w:val="20"/>
              </w:rPr>
              <w:t xml:space="preserve">            highest = readings[index]</w:t>
            </w:r>
          </w:p>
          <w:p>
            <w:pPr>
              <w:spacing w:after="20" w:before="0" w:line="240" w:lineRule="auto"/>
            </w:pPr>
            <w:r>
              <w:rPr>
                <w:rFonts w:ascii="Consolas" w:hAnsi="Consolas" w:eastAsia="Consolas"/>
                <w:sz w:val="20"/>
              </w:rPr>
              <w:t xml:space="preserve">    return highest</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def find_lowest(readings):</w:t>
            </w:r>
          </w:p>
          <w:p>
            <w:pPr>
              <w:spacing w:after="20" w:before="0" w:line="240" w:lineRule="auto"/>
            </w:pPr>
            <w:r>
              <w:rPr>
                <w:rFonts w:ascii="Consolas" w:hAnsi="Consolas" w:eastAsia="Consolas"/>
                <w:sz w:val="20"/>
              </w:rPr>
              <w:t xml:space="preserve">    lowest = readings[0]</w:t>
            </w:r>
          </w:p>
          <w:p>
            <w:pPr>
              <w:spacing w:after="20" w:before="0" w:line="240" w:lineRule="auto"/>
            </w:pPr>
            <w:r>
              <w:rPr>
                <w:rFonts w:ascii="Consolas" w:hAnsi="Consolas" w:eastAsia="Consolas"/>
                <w:sz w:val="20"/>
              </w:rPr>
              <w:t xml:space="preserve">    for index in range(1, len(readings)):</w:t>
            </w:r>
          </w:p>
          <w:p>
            <w:pPr>
              <w:spacing w:after="20" w:before="0" w:line="240" w:lineRule="auto"/>
            </w:pPr>
            <w:r>
              <w:rPr>
                <w:rFonts w:ascii="Consolas" w:hAnsi="Consolas" w:eastAsia="Consolas"/>
                <w:sz w:val="20"/>
              </w:rPr>
              <w:t xml:space="preserve">        if readings[index] &lt; lowest:</w:t>
            </w:r>
          </w:p>
          <w:p>
            <w:pPr>
              <w:spacing w:after="20" w:before="0" w:line="240" w:lineRule="auto"/>
            </w:pPr>
            <w:r>
              <w:rPr>
                <w:rFonts w:ascii="Consolas" w:hAnsi="Consolas" w:eastAsia="Consolas"/>
                <w:sz w:val="20"/>
              </w:rPr>
              <w:t xml:space="preserve">            lowest = readings[index]</w:t>
            </w:r>
          </w:p>
          <w:p>
            <w:pPr>
              <w:spacing w:after="20" w:before="0" w:line="240" w:lineRule="auto"/>
            </w:pPr>
            <w:r>
              <w:rPr>
                <w:rFonts w:ascii="Consolas" w:hAnsi="Consolas" w:eastAsia="Consolas"/>
                <w:sz w:val="20"/>
              </w:rPr>
              <w:t xml:space="preserve">    return lowest</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def count_above(readings, limit):</w:t>
            </w:r>
          </w:p>
          <w:p>
            <w:pPr>
              <w:spacing w:after="20" w:before="0" w:line="240" w:lineRule="auto"/>
            </w:pPr>
            <w:r>
              <w:rPr>
                <w:rFonts w:ascii="Consolas" w:hAnsi="Consolas" w:eastAsia="Consolas"/>
                <w:sz w:val="20"/>
              </w:rPr>
              <w:t xml:space="preserve">    above = 0</w:t>
            </w:r>
          </w:p>
          <w:p>
            <w:pPr>
              <w:spacing w:after="20" w:before="0" w:line="240" w:lineRule="auto"/>
            </w:pPr>
            <w:r>
              <w:rPr>
                <w:rFonts w:ascii="Consolas" w:hAnsi="Consolas" w:eastAsia="Consolas"/>
                <w:sz w:val="20"/>
              </w:rPr>
              <w:t xml:space="preserve">    for reading in readings:</w:t>
            </w:r>
          </w:p>
          <w:p>
            <w:pPr>
              <w:spacing w:after="20" w:before="0" w:line="240" w:lineRule="auto"/>
            </w:pPr>
            <w:r>
              <w:rPr>
                <w:rFonts w:ascii="Consolas" w:hAnsi="Consolas" w:eastAsia="Consolas"/>
                <w:sz w:val="20"/>
              </w:rPr>
              <w:t xml:space="preserve">        if reading &gt; limit:</w:t>
            </w:r>
          </w:p>
          <w:p>
            <w:pPr>
              <w:spacing w:after="20" w:before="0" w:line="240" w:lineRule="auto"/>
            </w:pPr>
            <w:r>
              <w:rPr>
                <w:rFonts w:ascii="Consolas" w:hAnsi="Consolas" w:eastAsia="Consolas"/>
                <w:sz w:val="20"/>
              </w:rPr>
              <w:t xml:space="preserve">            above = above + 1</w:t>
            </w:r>
          </w:p>
          <w:p>
            <w:pPr>
              <w:spacing w:after="20" w:before="0" w:line="240" w:lineRule="auto"/>
            </w:pPr>
            <w:r>
              <w:rPr>
                <w:rFonts w:ascii="Consolas" w:hAnsi="Consolas" w:eastAsia="Consolas"/>
                <w:sz w:val="20"/>
              </w:rPr>
              <w:t xml:space="preserve">    return above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temperatures = [28.5, 30.2, 31.8, 29.7, 33.1]</w:t>
            </w:r>
          </w:p>
          <w:p>
            <w:pPr>
              <w:spacing w:after="20" w:before="0" w:line="240" w:lineRule="auto"/>
            </w:pPr>
            <w:r>
              <w:rPr>
                <w:rFonts w:ascii="Consolas" w:hAnsi="Consolas" w:eastAsia="Consolas"/>
                <w:sz w:val="20"/>
              </w:rPr>
              <w:t>safe_limit = 30.0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display_readings(temperatures)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w:t>
            </w:r>
          </w:p>
          <w:p>
            <w:pPr>
              <w:spacing w:after="20" w:before="0" w:line="240" w:lineRule="auto"/>
            </w:pPr>
            <w:r>
              <w:rPr>
                <w:rFonts w:ascii="Consolas" w:hAnsi="Consolas" w:eastAsia="Consolas"/>
                <w:sz w:val="20"/>
              </w:rPr>
              <w:t>print("Average reading      : %.2f C" % compute_average(temperatures))</w:t>
            </w:r>
          </w:p>
          <w:p>
            <w:pPr>
              <w:spacing w:after="20" w:before="0" w:line="240" w:lineRule="auto"/>
            </w:pPr>
            <w:r>
              <w:rPr>
                <w:rFonts w:ascii="Consolas" w:hAnsi="Consolas" w:eastAsia="Consolas"/>
                <w:sz w:val="20"/>
              </w:rPr>
              <w:t>print("Highest reading      :", find_highest(temperatures), "C")</w:t>
            </w:r>
          </w:p>
          <w:p>
            <w:pPr>
              <w:spacing w:after="20" w:before="0" w:line="240" w:lineRule="auto"/>
            </w:pPr>
            <w:r>
              <w:rPr>
                <w:rFonts w:ascii="Consolas" w:hAnsi="Consolas" w:eastAsia="Consolas"/>
                <w:sz w:val="20"/>
              </w:rPr>
              <w:t>print("Lowest reading       :", find_lowest(temperatures), "C")</w:t>
            </w:r>
          </w:p>
          <w:p>
            <w:pPr>
              <w:spacing w:after="20" w:before="0" w:line="240" w:lineRule="auto"/>
            </w:pPr>
            <w:r>
              <w:rPr>
                <w:rFonts w:ascii="Consolas" w:hAnsi="Consolas" w:eastAsia="Consolas"/>
                <w:sz w:val="20"/>
              </w:rPr>
              <w:t>print("Readings above limit :", count_above(temperatures, safe_limit))</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Recorded sensor readings:</w:t>
            </w:r>
          </w:p>
          <w:p>
            <w:pPr>
              <w:spacing w:after="20" w:before="0" w:line="240" w:lineRule="auto"/>
            </w:pPr>
            <w:r>
              <w:rPr>
                <w:rFonts w:ascii="Consolas" w:hAnsi="Consolas" w:eastAsia="Consolas"/>
                <w:sz w:val="20"/>
              </w:rPr>
              <w:t xml:space="preserve">  Reading 1 : 28.5 C</w:t>
            </w:r>
          </w:p>
          <w:p>
            <w:pPr>
              <w:spacing w:after="20" w:before="0" w:line="240" w:lineRule="auto"/>
            </w:pPr>
            <w:r>
              <w:rPr>
                <w:rFonts w:ascii="Consolas" w:hAnsi="Consolas" w:eastAsia="Consolas"/>
                <w:sz w:val="20"/>
              </w:rPr>
              <w:t xml:space="preserve">  Reading 2 : 30.2 C</w:t>
            </w:r>
          </w:p>
          <w:p>
            <w:pPr>
              <w:spacing w:after="20" w:before="0" w:line="240" w:lineRule="auto"/>
            </w:pPr>
            <w:r>
              <w:rPr>
                <w:rFonts w:ascii="Consolas" w:hAnsi="Consolas" w:eastAsia="Consolas"/>
                <w:sz w:val="20"/>
              </w:rPr>
              <w:t xml:space="preserve">  Reading 3 : 31.8 C</w:t>
            </w:r>
          </w:p>
          <w:p>
            <w:pPr>
              <w:spacing w:after="20" w:before="0" w:line="240" w:lineRule="auto"/>
            </w:pPr>
            <w:r>
              <w:rPr>
                <w:rFonts w:ascii="Consolas" w:hAnsi="Consolas" w:eastAsia="Consolas"/>
                <w:sz w:val="20"/>
              </w:rPr>
              <w:t xml:space="preserve">  Reading 4 : 29.7 C</w:t>
            </w:r>
          </w:p>
          <w:p>
            <w:pPr>
              <w:spacing w:after="20" w:before="0" w:line="240" w:lineRule="auto"/>
            </w:pPr>
            <w:r>
              <w:rPr>
                <w:rFonts w:ascii="Consolas" w:hAnsi="Consolas" w:eastAsia="Consolas"/>
                <w:sz w:val="20"/>
              </w:rPr>
              <w:t xml:space="preserve">  Reading 5 : 33.1 C</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Average reading      : 30.66 C</w:t>
            </w:r>
          </w:p>
          <w:p>
            <w:pPr>
              <w:spacing w:after="20" w:before="0" w:line="240" w:lineRule="auto"/>
            </w:pPr>
            <w:r>
              <w:rPr>
                <w:rFonts w:ascii="Consolas" w:hAnsi="Consolas" w:eastAsia="Consolas"/>
                <w:sz w:val="20"/>
              </w:rPr>
              <w:t>Highest reading      : 33.1 C</w:t>
            </w:r>
          </w:p>
          <w:p>
            <w:pPr>
              <w:spacing w:after="20" w:before="0" w:line="240" w:lineRule="auto"/>
            </w:pPr>
            <w:r>
              <w:rPr>
                <w:rFonts w:ascii="Consolas" w:hAnsi="Consolas" w:eastAsia="Consolas"/>
                <w:sz w:val="20"/>
              </w:rPr>
              <w:t>Lowest reading       : 28.5 C</w:t>
            </w:r>
          </w:p>
          <w:p>
            <w:pPr>
              <w:spacing w:after="20" w:before="0" w:line="240" w:lineRule="auto"/>
            </w:pPr>
            <w:r>
              <w:rPr>
                <w:rFonts w:ascii="Consolas" w:hAnsi="Consolas" w:eastAsia="Consolas"/>
                <w:sz w:val="20"/>
              </w:rPr>
              <w:t>Readings above limit : 3</w:t>
            </w:r>
          </w:p>
        </w:tc>
      </w:tr>
    </w:tbl>
    <w:p>
      <w:pPr>
        <w:spacing w:after="0"/>
      </w:pPr>
    </w:p>
    <w:p>
      <w:pPr>
        <w:spacing w:after="120"/>
      </w:pPr>
      <w:r>
        <w:rPr>
          <w:rFonts w:ascii="Arial" w:hAnsi="Arial" w:eastAsia="Arial"/>
          <w:b w:val="0"/>
          <w:i w:val="0"/>
          <w:sz w:val="24"/>
        </w:rPr>
        <w:t>The program can also classify each reading, which is how a monitoring system would report an alarm condition.</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temperatures = [28.5, 30.2, 31.8, 29.7, 33.1]</w:t>
            </w:r>
          </w:p>
          <w:p>
            <w:pPr>
              <w:spacing w:after="20" w:before="0" w:line="240" w:lineRule="auto"/>
            </w:pPr>
            <w:r>
              <w:rPr>
                <w:rFonts w:ascii="Consolas" w:hAnsi="Consolas" w:eastAsia="Consolas"/>
                <w:sz w:val="20"/>
              </w:rPr>
              <w:t>safe_limit = 30.0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print("READING STATUS REPORT")</w:t>
            </w:r>
          </w:p>
          <w:p>
            <w:pPr>
              <w:spacing w:after="20" w:before="0" w:line="240" w:lineRule="auto"/>
            </w:pPr>
            <w:r>
              <w:rPr>
                <w:rFonts w:ascii="Consolas" w:hAnsi="Consolas" w:eastAsia="Consolas"/>
                <w:sz w:val="20"/>
              </w:rPr>
              <w:t>for index in range(len(temperatures)):</w:t>
            </w:r>
          </w:p>
          <w:p>
            <w:pPr>
              <w:spacing w:after="20" w:before="0" w:line="240" w:lineRule="auto"/>
            </w:pPr>
            <w:r>
              <w:rPr>
                <w:rFonts w:ascii="Consolas" w:hAnsi="Consolas" w:eastAsia="Consolas"/>
                <w:sz w:val="20"/>
              </w:rPr>
              <w:t xml:space="preserve">    reading = temperatures[index]</w:t>
            </w:r>
          </w:p>
          <w:p>
            <w:pPr>
              <w:spacing w:after="20" w:before="0" w:line="240" w:lineRule="auto"/>
            </w:pPr>
            <w:r>
              <w:rPr>
                <w:rFonts w:ascii="Consolas" w:hAnsi="Consolas" w:eastAsia="Consolas"/>
                <w:sz w:val="20"/>
              </w:rPr>
              <w:t xml:space="preserve">    if reading &gt; safe_limit:</w:t>
            </w:r>
          </w:p>
          <w:p>
            <w:pPr>
              <w:spacing w:after="20" w:before="0" w:line="240" w:lineRule="auto"/>
            </w:pPr>
            <w:r>
              <w:rPr>
                <w:rFonts w:ascii="Consolas" w:hAnsi="Consolas" w:eastAsia="Consolas"/>
                <w:sz w:val="20"/>
              </w:rPr>
              <w:t xml:space="preserve">        status = "ABOVE LIMIT"</w:t>
            </w:r>
          </w:p>
          <w:p>
            <w:pPr>
              <w:spacing w:after="20" w:before="0" w:line="240" w:lineRule="auto"/>
            </w:pPr>
            <w:r>
              <w:rPr>
                <w:rFonts w:ascii="Consolas" w:hAnsi="Consolas" w:eastAsia="Consolas"/>
                <w:sz w:val="20"/>
              </w:rPr>
              <w:t xml:space="preserve">    else:</w:t>
            </w:r>
          </w:p>
          <w:p>
            <w:pPr>
              <w:spacing w:after="20" w:before="0" w:line="240" w:lineRule="auto"/>
            </w:pPr>
            <w:r>
              <w:rPr>
                <w:rFonts w:ascii="Consolas" w:hAnsi="Consolas" w:eastAsia="Consolas"/>
                <w:sz w:val="20"/>
              </w:rPr>
              <w:t xml:space="preserve">        status = "NORMAL"</w:t>
            </w:r>
          </w:p>
          <w:p>
            <w:pPr>
              <w:spacing w:after="20" w:before="0" w:line="240" w:lineRule="auto"/>
            </w:pPr>
            <w:r>
              <w:rPr>
                <w:rFonts w:ascii="Consolas" w:hAnsi="Consolas" w:eastAsia="Consolas"/>
                <w:sz w:val="20"/>
              </w:rPr>
              <w:t xml:space="preserve">    print("Reading", index + 1, ":", reading, "C -", status)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READING STATUS REPORT</w:t>
            </w:r>
          </w:p>
          <w:p>
            <w:pPr>
              <w:spacing w:after="20" w:before="0" w:line="240" w:lineRule="auto"/>
            </w:pPr>
            <w:r>
              <w:rPr>
                <w:rFonts w:ascii="Consolas" w:hAnsi="Consolas" w:eastAsia="Consolas"/>
                <w:sz w:val="20"/>
              </w:rPr>
              <w:t>Reading 1 : 28.5 C - NORMAL</w:t>
            </w:r>
          </w:p>
          <w:p>
            <w:pPr>
              <w:spacing w:after="20" w:before="0" w:line="240" w:lineRule="auto"/>
            </w:pPr>
            <w:r>
              <w:rPr>
                <w:rFonts w:ascii="Consolas" w:hAnsi="Consolas" w:eastAsia="Consolas"/>
                <w:sz w:val="20"/>
              </w:rPr>
              <w:t>Reading 2 : 30.2 C - ABOVE LIMIT</w:t>
            </w:r>
          </w:p>
          <w:p>
            <w:pPr>
              <w:spacing w:after="20" w:before="0" w:line="240" w:lineRule="auto"/>
            </w:pPr>
            <w:r>
              <w:rPr>
                <w:rFonts w:ascii="Consolas" w:hAnsi="Consolas" w:eastAsia="Consolas"/>
                <w:sz w:val="20"/>
              </w:rPr>
              <w:t>Reading 3 : 31.8 C - ABOVE LIMIT</w:t>
            </w:r>
          </w:p>
          <w:p>
            <w:pPr>
              <w:spacing w:after="20" w:before="0" w:line="240" w:lineRule="auto"/>
            </w:pPr>
            <w:r>
              <w:rPr>
                <w:rFonts w:ascii="Consolas" w:hAnsi="Consolas" w:eastAsia="Consolas"/>
                <w:sz w:val="20"/>
              </w:rPr>
              <w:t>Reading 4 : 29.7 C - NORMAL</w:t>
            </w:r>
          </w:p>
          <w:p>
            <w:pPr>
              <w:spacing w:after="20" w:before="0" w:line="240" w:lineRule="auto"/>
            </w:pPr>
            <w:r>
              <w:rPr>
                <w:rFonts w:ascii="Consolas" w:hAnsi="Consolas" w:eastAsia="Consolas"/>
                <w:sz w:val="20"/>
              </w:rPr>
              <w:t>Reading 5 : 33.1 C - ABOVE LIMIT</w:t>
            </w:r>
          </w:p>
        </w:tc>
      </w:tr>
    </w:tbl>
    <w:p>
      <w:pPr>
        <w:spacing w:after="0"/>
      </w:pPr>
    </w:p>
    <w:p>
      <w:pPr>
        <w:pStyle w:val="Heading3"/>
      </w:pPr>
      <w:r>
        <w:t>Guided Practice 13-5: Searching, Functions, and Design</w:t>
      </w:r>
    </w:p>
    <w:p>
      <w:pPr>
        <w:keepNext/>
        <w:spacing w:after="80"/>
      </w:pPr>
      <w:r>
        <w:rPr>
          <w:rFonts w:ascii="Arial" w:hAnsi="Arial" w:eastAsia="Arial"/>
          <w:b/>
          <w:i w:val="0"/>
          <w:color w:val="1B5E20"/>
          <w:sz w:val="25"/>
        </w:rPr>
        <w:t>A. Predict the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def total_of(items):</w:t>
            </w:r>
          </w:p>
          <w:p>
            <w:pPr>
              <w:spacing w:after="20" w:before="0" w:line="240" w:lineRule="auto"/>
            </w:pPr>
            <w:r>
              <w:rPr>
                <w:rFonts w:ascii="Consolas" w:hAnsi="Consolas" w:eastAsia="Consolas"/>
                <w:sz w:val="20"/>
              </w:rPr>
              <w:t xml:space="preserve">    t = 0</w:t>
            </w:r>
          </w:p>
          <w:p>
            <w:pPr>
              <w:spacing w:after="20" w:before="0" w:line="240" w:lineRule="auto"/>
            </w:pPr>
            <w:r>
              <w:rPr>
                <w:rFonts w:ascii="Consolas" w:hAnsi="Consolas" w:eastAsia="Consolas"/>
                <w:sz w:val="20"/>
              </w:rPr>
              <w:t xml:space="preserve">    for i in items:</w:t>
            </w:r>
          </w:p>
          <w:p>
            <w:pPr>
              <w:spacing w:after="20" w:before="0" w:line="240" w:lineRule="auto"/>
            </w:pPr>
            <w:r>
              <w:rPr>
                <w:rFonts w:ascii="Consolas" w:hAnsi="Consolas" w:eastAsia="Consolas"/>
                <w:sz w:val="20"/>
              </w:rPr>
              <w:t xml:space="preserve">        t = t + i</w:t>
            </w:r>
          </w:p>
          <w:p>
            <w:pPr>
              <w:spacing w:after="20" w:before="0" w:line="240" w:lineRule="auto"/>
            </w:pPr>
            <w:r>
              <w:rPr>
                <w:rFonts w:ascii="Consolas" w:hAnsi="Consolas" w:eastAsia="Consolas"/>
                <w:sz w:val="20"/>
              </w:rPr>
              <w:t xml:space="preserve">    return t</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print(total_of([2, 4, 6]))</w:t>
            </w:r>
          </w:p>
          <w:p>
            <w:pPr>
              <w:spacing w:after="20" w:before="0" w:line="240" w:lineRule="auto"/>
            </w:pPr>
            <w:r>
              <w:rPr>
                <w:rFonts w:ascii="Consolas" w:hAnsi="Consolas" w:eastAsia="Consolas"/>
                <w:sz w:val="20"/>
              </w:rPr>
              <w:t>print(total_of([10]))</w:t>
            </w:r>
          </w:p>
        </w:tc>
      </w:tr>
    </w:tbl>
    <w:p>
      <w:pPr>
        <w:spacing w:after="0"/>
      </w:pPr>
    </w:p>
    <w:p>
      <w:pPr>
        <w:keepNext/>
        <w:spacing w:after="80"/>
      </w:pPr>
      <w:r>
        <w:rPr>
          <w:rFonts w:ascii="Arial" w:hAnsi="Arial" w:eastAsia="Arial"/>
          <w:b/>
          <w:i w:val="0"/>
          <w:color w:val="1B5E20"/>
          <w:sz w:val="25"/>
        </w:rPr>
        <w:t>B. Identify the Error</w:t>
      </w:r>
    </w:p>
    <w:p>
      <w:pPr>
        <w:spacing w:after="80"/>
        <w:ind w:left="1080" w:hanging="360"/>
      </w:pPr>
      <w:r>
        <w:rPr>
          <w:rFonts w:ascii="Arial" w:hAnsi="Arial" w:eastAsia="Arial"/>
          <w:b w:val="0"/>
          <w:i w:val="0"/>
          <w:sz w:val="24"/>
        </w:rPr>
        <w:t xml:space="preserve">1. </w:t>
      </w:r>
      <w:r>
        <w:rPr>
          <w:rFonts w:ascii="Arial" w:hAnsi="Arial" w:eastAsia="Arial"/>
          <w:b w:val="0"/>
          <w:i w:val="0"/>
          <w:sz w:val="24"/>
        </w:rPr>
        <w:t>The function below should display the total 30, but it displays 15 instead. Explain why and give the corrected version.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def compute_total(numbers):</w:t>
            </w:r>
          </w:p>
          <w:p>
            <w:pPr>
              <w:spacing w:after="20" w:before="0" w:line="240" w:lineRule="auto"/>
            </w:pPr>
            <w:r>
              <w:rPr>
                <w:rFonts w:ascii="Consolas" w:hAnsi="Consolas" w:eastAsia="Consolas"/>
                <w:sz w:val="20"/>
              </w:rPr>
              <w:t xml:space="preserve">    for number in numbers:</w:t>
            </w:r>
          </w:p>
          <w:p>
            <w:pPr>
              <w:spacing w:after="20" w:before="0" w:line="240" w:lineRule="auto"/>
            </w:pPr>
            <w:r>
              <w:rPr>
                <w:rFonts w:ascii="Consolas" w:hAnsi="Consolas" w:eastAsia="Consolas"/>
                <w:sz w:val="20"/>
              </w:rPr>
              <w:t xml:space="preserve">        total = 0</w:t>
            </w:r>
          </w:p>
          <w:p>
            <w:pPr>
              <w:spacing w:after="20" w:before="0" w:line="240" w:lineRule="auto"/>
            </w:pPr>
            <w:r>
              <w:rPr>
                <w:rFonts w:ascii="Consolas" w:hAnsi="Consolas" w:eastAsia="Consolas"/>
                <w:sz w:val="20"/>
              </w:rPr>
              <w:t xml:space="preserve">        total = total + number</w:t>
            </w:r>
          </w:p>
          <w:p>
            <w:pPr>
              <w:spacing w:after="20" w:before="0" w:line="240" w:lineRule="auto"/>
            </w:pPr>
            <w:r>
              <w:rPr>
                <w:rFonts w:ascii="Consolas" w:hAnsi="Consolas" w:eastAsia="Consolas"/>
                <w:sz w:val="20"/>
              </w:rPr>
              <w:t xml:space="preserve">    return total</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print(compute_total([5, 10, 15]))</w:t>
            </w:r>
          </w:p>
        </w:tc>
      </w:tr>
    </w:tbl>
    <w:p>
      <w:pPr>
        <w:spacing w:after="0"/>
      </w:pPr>
    </w:p>
    <w:p>
      <w:pPr>
        <w:keepNext/>
        <w:spacing w:after="80"/>
      </w:pPr>
      <w:r>
        <w:rPr>
          <w:rFonts w:ascii="Arial" w:hAnsi="Arial" w:eastAsia="Arial"/>
          <w:b/>
          <w:i w:val="0"/>
          <w:color w:val="1B5E20"/>
          <w:sz w:val="25"/>
        </w:rPr>
        <w:t>C. Convert the Pseudocode to Python</w:t>
      </w:r>
    </w:p>
    <w:p>
      <w:pPr>
        <w:spacing w:after="80"/>
        <w:ind w:left="1080" w:hanging="360"/>
      </w:pPr>
      <w:r>
        <w:rPr>
          <w:rFonts w:ascii="Arial" w:hAnsi="Arial" w:eastAsia="Arial"/>
          <w:b w:val="0"/>
          <w:i w:val="0"/>
          <w:sz w:val="24"/>
        </w:rPr>
        <w:t xml:space="preserve">1. </w:t>
      </w:r>
      <w:r>
        <w:rPr>
          <w:rFonts w:ascii="Arial" w:hAnsi="Arial" w:eastAsia="Arial"/>
          <w:b w:val="0"/>
          <w:i w:val="0"/>
          <w:sz w:val="24"/>
        </w:rPr>
        <w:t xml:space="preserve">Write the Python program described by the pseudocode below. Use the list </w:t>
      </w:r>
      <w:r>
        <w:rPr>
          <w:rFonts w:ascii="Consolas" w:hAnsi="Consolas" w:eastAsia="Consolas"/>
          <w:b w:val="0"/>
          <w:i w:val="0"/>
          <w:sz w:val="22"/>
        </w:rPr>
        <w:t>ages = [17, 21, 19, 25, 16]</w:t>
      </w:r>
      <w:r>
        <w:rPr>
          <w:rFonts w:ascii="Arial" w:hAnsi="Arial" w:eastAsia="Arial"/>
          <w:b w:val="0"/>
          <w:i w:val="0"/>
          <w:sz w:val="24"/>
        </w:rPr>
        <w:t xml:space="preserve"> and display the result.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BEGIN</w:t>
            </w:r>
          </w:p>
          <w:p>
            <w:pPr>
              <w:spacing w:after="20" w:before="0" w:line="240" w:lineRule="auto"/>
            </w:pPr>
            <w:r>
              <w:rPr>
                <w:rFonts w:ascii="Consolas" w:hAnsi="Consolas" w:eastAsia="Consolas"/>
                <w:sz w:val="20"/>
              </w:rPr>
              <w:t xml:space="preserve">    SET adults = 0</w:t>
            </w:r>
          </w:p>
          <w:p>
            <w:pPr>
              <w:spacing w:after="20" w:before="0" w:line="240" w:lineRule="auto"/>
            </w:pPr>
            <w:r>
              <w:rPr>
                <w:rFonts w:ascii="Consolas" w:hAnsi="Consolas" w:eastAsia="Consolas"/>
                <w:sz w:val="20"/>
              </w:rPr>
              <w:t xml:space="preserve">    FOR EACH age IN ages</w:t>
            </w:r>
          </w:p>
          <w:p>
            <w:pPr>
              <w:spacing w:after="20" w:before="0" w:line="240" w:lineRule="auto"/>
            </w:pPr>
            <w:r>
              <w:rPr>
                <w:rFonts w:ascii="Consolas" w:hAnsi="Consolas" w:eastAsia="Consolas"/>
                <w:sz w:val="20"/>
              </w:rPr>
              <w:t xml:space="preserve">        IF age &gt;= 18 THEN</w:t>
            </w:r>
          </w:p>
          <w:p>
            <w:pPr>
              <w:spacing w:after="20" w:before="0" w:line="240" w:lineRule="auto"/>
            </w:pPr>
            <w:r>
              <w:rPr>
                <w:rFonts w:ascii="Consolas" w:hAnsi="Consolas" w:eastAsia="Consolas"/>
                <w:sz w:val="20"/>
              </w:rPr>
              <w:t xml:space="preserve">            SET adults = adults + 1</w:t>
            </w:r>
          </w:p>
          <w:p>
            <w:pPr>
              <w:spacing w:after="20" w:before="0" w:line="240" w:lineRule="auto"/>
            </w:pPr>
            <w:r>
              <w:rPr>
                <w:rFonts w:ascii="Consolas" w:hAnsi="Consolas" w:eastAsia="Consolas"/>
                <w:sz w:val="20"/>
              </w:rPr>
              <w:t xml:space="preserve">        ENDIF</w:t>
            </w:r>
          </w:p>
          <w:p>
            <w:pPr>
              <w:spacing w:after="20" w:before="0" w:line="240" w:lineRule="auto"/>
            </w:pPr>
            <w:r>
              <w:rPr>
                <w:rFonts w:ascii="Consolas" w:hAnsi="Consolas" w:eastAsia="Consolas"/>
                <w:sz w:val="20"/>
              </w:rPr>
              <w:t xml:space="preserve">    ENDFOR</w:t>
            </w:r>
          </w:p>
          <w:p>
            <w:pPr>
              <w:spacing w:after="20" w:before="0" w:line="240" w:lineRule="auto"/>
            </w:pPr>
            <w:r>
              <w:rPr>
                <w:rFonts w:ascii="Consolas" w:hAnsi="Consolas" w:eastAsia="Consolas"/>
                <w:sz w:val="20"/>
              </w:rPr>
              <w:t xml:space="preserve">    DISPLAY "Adults:", adults</w:t>
            </w:r>
          </w:p>
          <w:p>
            <w:pPr>
              <w:spacing w:after="20" w:before="0" w:line="240" w:lineRule="auto"/>
            </w:pPr>
            <w:r>
              <w:rPr>
                <w:rFonts w:ascii="Consolas" w:hAnsi="Consolas" w:eastAsia="Consolas"/>
                <w:sz w:val="20"/>
              </w:rPr>
              <w:t>END</w:t>
            </w:r>
          </w:p>
        </w:tc>
      </w:tr>
    </w:tbl>
    <w:p>
      <w:pPr>
        <w:spacing w:after="0"/>
      </w:pPr>
    </w:p>
    <w:p>
      <w:pPr>
        <w:keepNext/>
        <w:spacing w:after="80"/>
      </w:pPr>
      <w:r>
        <w:rPr>
          <w:rFonts w:ascii="Arial" w:hAnsi="Arial" w:eastAsia="Arial"/>
          <w:b/>
          <w:i w:val="0"/>
          <w:color w:val="1B5E20"/>
          <w:sz w:val="25"/>
        </w:rPr>
        <w:t>D. Write a Short Algorithm</w:t>
      </w:r>
    </w:p>
    <w:p>
      <w:pPr>
        <w:spacing w:after="80"/>
        <w:ind w:left="1080" w:hanging="360"/>
      </w:pPr>
      <w:r>
        <w:rPr>
          <w:rFonts w:ascii="Arial" w:hAnsi="Arial" w:eastAsia="Arial"/>
          <w:b w:val="0"/>
          <w:i w:val="0"/>
          <w:sz w:val="24"/>
        </w:rPr>
        <w:t xml:space="preserve">1. </w:t>
      </w:r>
      <w:r>
        <w:rPr>
          <w:rFonts w:ascii="Arial" w:hAnsi="Arial" w:eastAsia="Arial"/>
          <w:b w:val="0"/>
          <w:i w:val="0"/>
          <w:sz w:val="24"/>
        </w:rPr>
        <w:t>Write, in numbered steps, an algorithm that searches a list of product codes for a target code and reports the position where it was found, or a message stating that the code is not in the list.</w:t>
      </w:r>
    </w:p>
    <w:p>
      <w:pPr>
        <w:keepNext/>
        <w:spacing w:after="80"/>
      </w:pPr>
      <w:r>
        <w:rPr>
          <w:rFonts w:ascii="Arial" w:hAnsi="Arial" w:eastAsia="Arial"/>
          <w:b/>
          <w:i w:val="0"/>
          <w:color w:val="1B5E20"/>
          <w:sz w:val="25"/>
        </w:rPr>
        <w:t>E. Trace the Search</w:t>
      </w:r>
    </w:p>
    <w:p>
      <w:pPr>
        <w:spacing w:after="80"/>
        <w:ind w:left="1080" w:hanging="360"/>
      </w:pPr>
      <w:r>
        <w:rPr>
          <w:rFonts w:ascii="Arial" w:hAnsi="Arial" w:eastAsia="Arial"/>
          <w:b w:val="0"/>
          <w:i w:val="0"/>
          <w:sz w:val="24"/>
        </w:rPr>
        <w:t xml:space="preserve">1. </w:t>
      </w:r>
      <w:r>
        <w:rPr>
          <w:rFonts w:ascii="Arial" w:hAnsi="Arial" w:eastAsia="Arial"/>
          <w:b w:val="0"/>
          <w:i w:val="0"/>
          <w:sz w:val="24"/>
        </w:rPr>
        <w:t xml:space="preserve">Copy and complete the trace table for a linear search of the value 15 in </w:t>
      </w:r>
      <w:r>
        <w:rPr>
          <w:rFonts w:ascii="Consolas" w:hAnsi="Consolas" w:eastAsia="Consolas"/>
          <w:b w:val="0"/>
          <w:i w:val="0"/>
          <w:sz w:val="22"/>
        </w:rPr>
        <w:t>[9, 15, 4, 15]</w:t>
      </w:r>
      <w:r>
        <w:rPr>
          <w:rFonts w:ascii="Arial" w:hAnsi="Arial" w:eastAsia="Arial"/>
          <w:b w:val="0"/>
          <w:i w:val="0"/>
          <w:sz w:val="24"/>
        </w:rPr>
        <w:t xml:space="preserve"> using the flag method.</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20"/>
        <w:gridCol w:w="2520"/>
        <w:gridCol w:w="2520"/>
        <w:gridCol w:w="2520"/>
      </w:tblGrid>
      <w:tr>
        <w:trPr>
          <w:cantSplit/>
          <w:tblHeader/>
        </w:trPr>
        <w:tc>
          <w:tcPr>
            <w:tcW w:type="dxa" w:w="2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index</w:t>
            </w:r>
          </w:p>
        </w:tc>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Element</w:t>
            </w:r>
          </w:p>
        </w:tc>
        <w:tc>
          <w:tcPr>
            <w:tcW w:type="dxa" w:w="2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Element == 15</w:t>
            </w:r>
          </w:p>
        </w:tc>
        <w:tc>
          <w:tcPr>
            <w:tcW w:type="dxa" w:w="2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found After the Pass</w:t>
            </w:r>
          </w:p>
        </w:tc>
      </w:tr>
      <w:tr>
        <w:trPr>
          <w:cantSplit/>
        </w:trPr>
        <w:tc>
          <w:tcPr>
            <w:tcW w:type="dxa" w:w="2080"/>
            <w:tcMar>
              <w:top w:w="60" w:type="dxa"/>
              <w:left w:w="110" w:type="dxa"/>
              <w:bottom w:w="60" w:type="dxa"/>
              <w:right w:w="110" w:type="dxa"/>
            </w:tcMar>
            <w:vAlign w:val="center"/>
          </w:tcPr>
          <w:p>
            <w:pPr>
              <w:spacing w:after="0" w:before="0"/>
              <w:jc w:val="center"/>
            </w:pPr>
            <w:r>
              <w:rPr>
                <w:rFonts w:ascii="Arial" w:hAnsi="Arial" w:eastAsia="Arial"/>
                <w:sz w:val="22"/>
              </w:rPr>
              <w:t>0</w:t>
            </w:r>
          </w:p>
        </w:tc>
        <w:tc>
          <w:tcPr>
            <w:tcW w:type="dxa" w:w="2600"/>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208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26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2080"/>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2600"/>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208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26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r>
    </w:tbl>
    <w:p>
      <w:pPr>
        <w:spacing w:after="0"/>
      </w:pPr>
    </w:p>
    <w:p>
      <w:pPr>
        <w:pStyle w:val="Heading1"/>
      </w:pPr>
      <w:r>
        <w:t>V. Common Errors and Debugging</w:t>
      </w:r>
    </w:p>
    <w:p>
      <w:pPr>
        <w:spacing w:after="120"/>
      </w:pPr>
      <w:r>
        <w:rPr>
          <w:rFonts w:ascii="Arial" w:hAnsi="Arial" w:eastAsia="Arial"/>
          <w:b w:val="0"/>
          <w:i w:val="0"/>
          <w:sz w:val="24"/>
        </w:rPr>
        <w:t>The mistakes below account for most of the failed laboratory programs in this topic. Each one is shown as a short incorrect program, followed by the message Python actually produces and the corrected version.</w:t>
      </w:r>
    </w:p>
    <w:p>
      <w:pPr>
        <w:pStyle w:val="Heading3"/>
      </w:pPr>
      <w:r>
        <w:t>V.1. IndexError: Accessing a Position That Does Not Exist</w:t>
      </w:r>
    </w:p>
    <w:p>
      <w:pPr>
        <w:spacing w:after="120"/>
      </w:pPr>
      <w:r>
        <w:rPr>
          <w:rFonts w:ascii="Arial" w:hAnsi="Arial" w:eastAsia="Arial"/>
          <w:b w:val="0"/>
          <w:i w:val="0"/>
          <w:sz w:val="24"/>
        </w:rPr>
        <w:t>A list of four elements has valid indexes 0, 1, 2, and 3. Index 4 refers to a fifth position that was never created.</w:t>
      </w:r>
    </w:p>
    <w:p>
      <w:pPr>
        <w:keepNext/>
        <w:spacing w:after="60"/>
      </w:pPr>
      <w:r>
        <w:rPr>
          <w:rFonts w:ascii="Arial" w:hAnsi="Arial" w:eastAsia="Arial"/>
          <w:b/>
          <w:i w:val="0"/>
          <w:color w:val="2E7D32"/>
          <w:sz w:val="22"/>
        </w:rPr>
        <w:t>Incorrect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t>print(scores[4])</w:t>
            </w:r>
          </w:p>
        </w:tc>
      </w:tr>
    </w:tbl>
    <w:p>
      <w:pPr>
        <w:spacing w:after="0"/>
      </w:pPr>
    </w:p>
    <w:p>
      <w:pPr>
        <w:spacing w:after="120"/>
      </w:pPr>
      <w:r>
        <w:rPr>
          <w:rFonts w:ascii="Arial" w:hAnsi="Arial" w:eastAsia="Arial"/>
          <w:b w:val="0"/>
          <w:i w:val="0"/>
          <w:sz w:val="22"/>
        </w:rPr>
        <w:t>Python reports:</w:t>
      </w:r>
    </w:p>
    <w:p>
      <w:pPr>
        <w:keepNext/>
        <w:spacing w:after="60"/>
      </w:pPr>
      <w:r>
        <w:rPr>
          <w:rFonts w:ascii="Arial" w:hAnsi="Arial" w:eastAsia="Arial"/>
          <w:b/>
          <w:i w:val="0"/>
          <w:color w:val="2E7D32"/>
          <w:sz w:val="22"/>
        </w:rPr>
        <w:t>Error Message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IndexError: list index out of range</w:t>
            </w:r>
          </w:p>
        </w:tc>
      </w:tr>
    </w:tbl>
    <w:p>
      <w:pPr>
        <w:spacing w:after="0"/>
      </w:pPr>
    </w:p>
    <w:p>
      <w:pPr>
        <w:keepNext/>
        <w:spacing w:after="60"/>
      </w:pPr>
      <w:r>
        <w:rPr>
          <w:rFonts w:ascii="Arial" w:hAnsi="Arial" w:eastAsia="Arial"/>
          <w:b/>
          <w:i w:val="0"/>
          <w:color w:val="2E7D32"/>
          <w:sz w:val="22"/>
        </w:rPr>
        <w:t>Corrected</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t>print(scores[3])</w:t>
            </w:r>
          </w:p>
        </w:tc>
      </w:tr>
    </w:tbl>
    <w:p>
      <w:pPr>
        <w:spacing w:after="0"/>
      </w:pPr>
    </w:p>
    <w:p>
      <w:pPr>
        <w:keepNext/>
        <w:spacing w:after="60"/>
      </w:pPr>
      <w:r>
        <w:rPr>
          <w:rFonts w:ascii="Arial" w:hAnsi="Arial" w:eastAsia="Arial"/>
          <w:b/>
          <w:i w:val="0"/>
          <w:color w:val="2E7D32"/>
          <w:sz w:val="22"/>
        </w:rPr>
        <w:t>Output of the Corrected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92</w:t>
            </w:r>
          </w:p>
        </w:tc>
      </w:tr>
    </w:tbl>
    <w:p>
      <w:pPr>
        <w:spacing w:after="0"/>
      </w:pPr>
    </w:p>
    <w:p>
      <w:pPr>
        <w:pStyle w:val="Heading3"/>
      </w:pPr>
      <w:r>
        <w:t>V.2. Forgetting That Indexing Begins at 0</w:t>
      </w:r>
    </w:p>
    <w:p>
      <w:pPr>
        <w:spacing w:after="120"/>
      </w:pPr>
      <w:r>
        <w:rPr>
          <w:rFonts w:ascii="Arial" w:hAnsi="Arial" w:eastAsia="Arial"/>
          <w:b w:val="0"/>
          <w:i w:val="0"/>
          <w:sz w:val="24"/>
        </w:rPr>
        <w:t>The first element is at index 0, not index 1. This error does not stop the program, which makes it harder to notice than an IndexError.</w:t>
      </w:r>
    </w:p>
    <w:p>
      <w:pPr>
        <w:keepNext/>
        <w:spacing w:after="60"/>
      </w:pPr>
      <w:r>
        <w:rPr>
          <w:rFonts w:ascii="Arial" w:hAnsi="Arial" w:eastAsia="Arial"/>
          <w:b/>
          <w:i w:val="0"/>
          <w:color w:val="2E7D32"/>
          <w:sz w:val="22"/>
        </w:rPr>
        <w:t>Incorrect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names = ["Ana", "Ben", "Carlo"]</w:t>
            </w:r>
          </w:p>
          <w:p>
            <w:pPr>
              <w:spacing w:after="20" w:before="0" w:line="240" w:lineRule="auto"/>
            </w:pPr>
            <w:r>
              <w:rPr>
                <w:rFonts w:ascii="Consolas" w:hAnsi="Consolas" w:eastAsia="Consolas"/>
                <w:sz w:val="20"/>
              </w:rPr>
              <w:t>print("First name:", names[1])</w:t>
            </w:r>
          </w:p>
        </w:tc>
      </w:tr>
    </w:tbl>
    <w:p>
      <w:pPr>
        <w:spacing w:after="0"/>
      </w:pPr>
    </w:p>
    <w:p>
      <w:pPr>
        <w:spacing w:after="120"/>
      </w:pPr>
      <w:r>
        <w:rPr>
          <w:rFonts w:ascii="Arial" w:hAnsi="Arial" w:eastAsia="Arial"/>
          <w:b w:val="0"/>
          <w:i/>
          <w:sz w:val="22"/>
        </w:rPr>
        <w:t>Result: (the program ran without raising an error) The output is simply wrong.</w:t>
      </w:r>
    </w:p>
    <w:p>
      <w:pPr>
        <w:keepNext/>
        <w:spacing w:after="60"/>
      </w:pPr>
      <w:r>
        <w:rPr>
          <w:rFonts w:ascii="Arial" w:hAnsi="Arial" w:eastAsia="Arial"/>
          <w:b/>
          <w:i w:val="0"/>
          <w:color w:val="2E7D32"/>
          <w:sz w:val="22"/>
        </w:rPr>
        <w:t>Corrected</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names = ["Ana", "Ben", "Carlo"]</w:t>
            </w:r>
          </w:p>
          <w:p>
            <w:pPr>
              <w:spacing w:after="20" w:before="0" w:line="240" w:lineRule="auto"/>
            </w:pPr>
            <w:r>
              <w:rPr>
                <w:rFonts w:ascii="Consolas" w:hAnsi="Consolas" w:eastAsia="Consolas"/>
                <w:sz w:val="20"/>
              </w:rPr>
              <w:t>print("First name:", names[0])</w:t>
            </w:r>
          </w:p>
        </w:tc>
      </w:tr>
    </w:tbl>
    <w:p>
      <w:pPr>
        <w:spacing w:after="0"/>
      </w:pPr>
    </w:p>
    <w:p>
      <w:pPr>
        <w:keepNext/>
        <w:spacing w:after="60"/>
      </w:pPr>
      <w:r>
        <w:rPr>
          <w:rFonts w:ascii="Arial" w:hAnsi="Arial" w:eastAsia="Arial"/>
          <w:b/>
          <w:i w:val="0"/>
          <w:color w:val="2E7D32"/>
          <w:sz w:val="22"/>
        </w:rPr>
        <w:t>Output of the Corrected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First name: Ana</w:t>
            </w:r>
          </w:p>
        </w:tc>
      </w:tr>
    </w:tbl>
    <w:p>
      <w:pPr>
        <w:spacing w:after="0"/>
      </w:pPr>
    </w:p>
    <w:p>
      <w:pPr>
        <w:pStyle w:val="Heading3"/>
      </w:pPr>
      <w:r>
        <w:t>V.3. Using &lt;= len(list) Instead of &lt; len(list)</w:t>
      </w:r>
    </w:p>
    <w:p>
      <w:pPr>
        <w:spacing w:after="120"/>
      </w:pPr>
      <w:r>
        <w:rPr>
          <w:rFonts w:ascii="Arial" w:hAnsi="Arial" w:eastAsia="Arial"/>
          <w:b w:val="0"/>
          <w:i w:val="0"/>
          <w:sz w:val="24"/>
        </w:rPr>
        <w:t>The last valid index is always one less than the number of elements, so the condition must use the less-than operator.</w:t>
      </w:r>
    </w:p>
    <w:p>
      <w:pPr>
        <w:keepNext/>
        <w:spacing w:after="60"/>
      </w:pPr>
      <w:r>
        <w:rPr>
          <w:rFonts w:ascii="Arial" w:hAnsi="Arial" w:eastAsia="Arial"/>
          <w:b/>
          <w:i w:val="0"/>
          <w:color w:val="2E7D32"/>
          <w:sz w:val="22"/>
        </w:rPr>
        <w:t>Incorrect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marks = [70, 80, 90]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index = 0</w:t>
            </w:r>
          </w:p>
          <w:p>
            <w:pPr>
              <w:spacing w:after="20" w:before="0" w:line="240" w:lineRule="auto"/>
            </w:pPr>
            <w:r>
              <w:rPr>
                <w:rFonts w:ascii="Consolas" w:hAnsi="Consolas" w:eastAsia="Consolas"/>
                <w:sz w:val="20"/>
              </w:rPr>
              <w:t>while index &lt;= len(marks):</w:t>
            </w:r>
          </w:p>
          <w:p>
            <w:pPr>
              <w:spacing w:after="20" w:before="0" w:line="240" w:lineRule="auto"/>
            </w:pPr>
            <w:r>
              <w:rPr>
                <w:rFonts w:ascii="Consolas" w:hAnsi="Consolas" w:eastAsia="Consolas"/>
                <w:sz w:val="20"/>
              </w:rPr>
              <w:t xml:space="preserve">    print(marks[index])</w:t>
            </w:r>
          </w:p>
          <w:p>
            <w:pPr>
              <w:spacing w:after="20" w:before="0" w:line="240" w:lineRule="auto"/>
            </w:pPr>
            <w:r>
              <w:rPr>
                <w:rFonts w:ascii="Consolas" w:hAnsi="Consolas" w:eastAsia="Consolas"/>
                <w:sz w:val="20"/>
              </w:rPr>
              <w:t xml:space="preserve">    index = index + 1</w:t>
            </w:r>
          </w:p>
        </w:tc>
      </w:tr>
    </w:tbl>
    <w:p>
      <w:pPr>
        <w:spacing w:after="0"/>
      </w:pPr>
    </w:p>
    <w:p>
      <w:pPr>
        <w:spacing w:after="120"/>
      </w:pPr>
      <w:r>
        <w:rPr>
          <w:rFonts w:ascii="Arial" w:hAnsi="Arial" w:eastAsia="Arial"/>
          <w:b w:val="0"/>
          <w:i w:val="0"/>
          <w:sz w:val="22"/>
        </w:rPr>
        <w:t>Python reports:</w:t>
      </w:r>
    </w:p>
    <w:p>
      <w:pPr>
        <w:keepNext/>
        <w:spacing w:after="60"/>
      </w:pPr>
      <w:r>
        <w:rPr>
          <w:rFonts w:ascii="Arial" w:hAnsi="Arial" w:eastAsia="Arial"/>
          <w:b/>
          <w:i w:val="0"/>
          <w:color w:val="2E7D32"/>
          <w:sz w:val="22"/>
        </w:rPr>
        <w:t>Error Message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IndexError: list index out of range</w:t>
            </w:r>
          </w:p>
        </w:tc>
      </w:tr>
    </w:tbl>
    <w:p>
      <w:pPr>
        <w:spacing w:after="0"/>
      </w:pPr>
    </w:p>
    <w:p>
      <w:pPr>
        <w:keepNext/>
        <w:spacing w:after="60"/>
      </w:pPr>
      <w:r>
        <w:rPr>
          <w:rFonts w:ascii="Arial" w:hAnsi="Arial" w:eastAsia="Arial"/>
          <w:b/>
          <w:i w:val="0"/>
          <w:color w:val="2E7D32"/>
          <w:sz w:val="22"/>
        </w:rPr>
        <w:t>Corrected</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marks = [70, 80, 90]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index = 0</w:t>
            </w:r>
          </w:p>
          <w:p>
            <w:pPr>
              <w:spacing w:after="20" w:before="0" w:line="240" w:lineRule="auto"/>
            </w:pPr>
            <w:r>
              <w:rPr>
                <w:rFonts w:ascii="Consolas" w:hAnsi="Consolas" w:eastAsia="Consolas"/>
                <w:sz w:val="20"/>
              </w:rPr>
              <w:t>while index &lt; len(marks):</w:t>
            </w:r>
          </w:p>
          <w:p>
            <w:pPr>
              <w:spacing w:after="20" w:before="0" w:line="240" w:lineRule="auto"/>
            </w:pPr>
            <w:r>
              <w:rPr>
                <w:rFonts w:ascii="Consolas" w:hAnsi="Consolas" w:eastAsia="Consolas"/>
                <w:sz w:val="20"/>
              </w:rPr>
              <w:t xml:space="preserve">    print(marks[index])</w:t>
            </w:r>
          </w:p>
          <w:p>
            <w:pPr>
              <w:spacing w:after="20" w:before="0" w:line="240" w:lineRule="auto"/>
            </w:pPr>
            <w:r>
              <w:rPr>
                <w:rFonts w:ascii="Consolas" w:hAnsi="Consolas" w:eastAsia="Consolas"/>
                <w:sz w:val="20"/>
              </w:rPr>
              <w:t xml:space="preserve">    index = index + 1</w:t>
            </w:r>
          </w:p>
        </w:tc>
      </w:tr>
    </w:tbl>
    <w:p>
      <w:pPr>
        <w:spacing w:after="0"/>
      </w:pPr>
    </w:p>
    <w:p>
      <w:pPr>
        <w:keepNext/>
        <w:spacing w:after="60"/>
      </w:pPr>
      <w:r>
        <w:rPr>
          <w:rFonts w:ascii="Arial" w:hAnsi="Arial" w:eastAsia="Arial"/>
          <w:b/>
          <w:i w:val="0"/>
          <w:color w:val="2E7D32"/>
          <w:sz w:val="22"/>
        </w:rPr>
        <w:t>Output of the Corrected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70</w:t>
            </w:r>
          </w:p>
          <w:p>
            <w:pPr>
              <w:spacing w:after="20" w:before="0" w:line="240" w:lineRule="auto"/>
            </w:pPr>
            <w:r>
              <w:rPr>
                <w:rFonts w:ascii="Consolas" w:hAnsi="Consolas" w:eastAsia="Consolas"/>
                <w:sz w:val="20"/>
              </w:rPr>
              <w:t>80</w:t>
            </w:r>
          </w:p>
          <w:p>
            <w:pPr>
              <w:spacing w:after="20" w:before="0" w:line="240" w:lineRule="auto"/>
            </w:pPr>
            <w:r>
              <w:rPr>
                <w:rFonts w:ascii="Consolas" w:hAnsi="Consolas" w:eastAsia="Consolas"/>
                <w:sz w:val="20"/>
              </w:rPr>
              <w:t>90</w:t>
            </w:r>
          </w:p>
        </w:tc>
      </w:tr>
    </w:tbl>
    <w:p>
      <w:pPr>
        <w:spacing w:after="0"/>
      </w:pPr>
    </w:p>
    <w:p>
      <w:pPr>
        <w:pStyle w:val="Heading3"/>
      </w:pPr>
      <w:r>
        <w:t>V.4. Forgetting to Update the Index in a while Loop</w:t>
      </w:r>
    </w:p>
    <w:p>
      <w:pPr>
        <w:spacing w:after="120"/>
      </w:pPr>
      <w:r>
        <w:rPr>
          <w:rFonts w:ascii="Arial" w:hAnsi="Arial" w:eastAsia="Arial"/>
          <w:b w:val="0"/>
          <w:i w:val="0"/>
          <w:sz w:val="24"/>
        </w:rPr>
        <w:t>The program below never stops, because index keeps the value 0 forever and the condition never becomes False. The same line is displayed endlessly until the program is interrupted with Ctrl + C.</w:t>
      </w:r>
    </w:p>
    <w:p>
      <w:pPr>
        <w:keepNext/>
        <w:spacing w:after="60"/>
      </w:pPr>
      <w:r>
        <w:rPr>
          <w:rFonts w:ascii="Arial" w:hAnsi="Arial" w:eastAsia="Arial"/>
          <w:b/>
          <w:i w:val="0"/>
          <w:color w:val="2E7D32"/>
          <w:sz w:val="22"/>
        </w:rPr>
        <w:t>Incorrect — this program does not terminate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values = [1, 2, 3]</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index = 0</w:t>
            </w:r>
          </w:p>
          <w:p>
            <w:pPr>
              <w:spacing w:after="20" w:before="0" w:line="240" w:lineRule="auto"/>
            </w:pPr>
            <w:r>
              <w:rPr>
                <w:rFonts w:ascii="Consolas" w:hAnsi="Consolas" w:eastAsia="Consolas"/>
                <w:sz w:val="20"/>
              </w:rPr>
              <w:t>while index &lt; len(values):</w:t>
            </w:r>
          </w:p>
          <w:p>
            <w:pPr>
              <w:spacing w:after="20" w:before="0" w:line="240" w:lineRule="auto"/>
            </w:pPr>
            <w:r>
              <w:rPr>
                <w:rFonts w:ascii="Consolas" w:hAnsi="Consolas" w:eastAsia="Consolas"/>
                <w:sz w:val="20"/>
              </w:rPr>
              <w:t xml:space="preserve">    print(values[index])</w:t>
            </w:r>
          </w:p>
        </w:tc>
      </w:tr>
    </w:tbl>
    <w:p>
      <w:pPr>
        <w:spacing w:after="0"/>
      </w:pPr>
    </w:p>
    <w:p>
      <w:pPr>
        <w:spacing w:after="120"/>
      </w:pPr>
      <w:r>
        <w:rPr>
          <w:rFonts w:ascii="Arial" w:hAnsi="Arial" w:eastAsia="Arial"/>
          <w:b w:val="0"/>
          <w:i w:val="0"/>
          <w:sz w:val="24"/>
        </w:rPr>
        <w:t>The update statement must appear inside the loop body:</w:t>
      </w:r>
    </w:p>
    <w:p>
      <w:pPr>
        <w:keepNext/>
        <w:spacing w:after="60"/>
      </w:pPr>
      <w:r>
        <w:rPr>
          <w:rFonts w:ascii="Arial" w:hAnsi="Arial" w:eastAsia="Arial"/>
          <w:b/>
          <w:i w:val="0"/>
          <w:color w:val="2E7D32"/>
          <w:sz w:val="22"/>
        </w:rPr>
        <w:t>Corrected</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values = [1, 2, 3]</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index = 0</w:t>
            </w:r>
          </w:p>
          <w:p>
            <w:pPr>
              <w:spacing w:after="20" w:before="0" w:line="240" w:lineRule="auto"/>
            </w:pPr>
            <w:r>
              <w:rPr>
                <w:rFonts w:ascii="Consolas" w:hAnsi="Consolas" w:eastAsia="Consolas"/>
                <w:sz w:val="20"/>
              </w:rPr>
              <w:t>while index &lt; len(values):</w:t>
            </w:r>
          </w:p>
          <w:p>
            <w:pPr>
              <w:spacing w:after="20" w:before="0" w:line="240" w:lineRule="auto"/>
            </w:pPr>
            <w:r>
              <w:rPr>
                <w:rFonts w:ascii="Consolas" w:hAnsi="Consolas" w:eastAsia="Consolas"/>
                <w:sz w:val="20"/>
              </w:rPr>
              <w:t xml:space="preserve">    print(values[index])</w:t>
            </w:r>
          </w:p>
          <w:p>
            <w:pPr>
              <w:spacing w:after="20" w:before="0" w:line="240" w:lineRule="auto"/>
            </w:pPr>
            <w:r>
              <w:rPr>
                <w:rFonts w:ascii="Consolas" w:hAnsi="Consolas" w:eastAsia="Consolas"/>
                <w:sz w:val="20"/>
              </w:rPr>
              <w:t xml:space="preserve">    index = index + 1</w:t>
            </w:r>
          </w:p>
        </w:tc>
      </w:tr>
    </w:tbl>
    <w:p>
      <w:pPr>
        <w:spacing w:after="0"/>
      </w:pPr>
    </w:p>
    <w:p>
      <w:pPr>
        <w:keepNext/>
        <w:spacing w:after="60"/>
      </w:pPr>
      <w:r>
        <w:rPr>
          <w:rFonts w:ascii="Arial" w:hAnsi="Arial" w:eastAsia="Arial"/>
          <w:b/>
          <w:i w:val="0"/>
          <w:color w:val="2E7D32"/>
          <w:sz w:val="22"/>
        </w:rPr>
        <w:t>Output of the Corrected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1</w:t>
            </w:r>
          </w:p>
          <w:p>
            <w:pPr>
              <w:spacing w:after="20" w:before="0" w:line="240" w:lineRule="auto"/>
            </w:pPr>
            <w:r>
              <w:rPr>
                <w:rFonts w:ascii="Consolas" w:hAnsi="Consolas" w:eastAsia="Consolas"/>
                <w:sz w:val="20"/>
              </w:rPr>
              <w:t>2</w:t>
            </w:r>
          </w:p>
          <w:p>
            <w:pPr>
              <w:spacing w:after="20" w:before="0" w:line="240" w:lineRule="auto"/>
            </w:pPr>
            <w:r>
              <w:rPr>
                <w:rFonts w:ascii="Consolas" w:hAnsi="Consolas" w:eastAsia="Consolas"/>
                <w:sz w:val="20"/>
              </w:rPr>
              <w:t>3</w:t>
            </w:r>
          </w:p>
        </w:tc>
      </w:tr>
    </w:tbl>
    <w:p>
      <w:pPr>
        <w:spacing w:after="0"/>
      </w:pPr>
    </w:p>
    <w:p>
      <w:pPr>
        <w:pStyle w:val="Heading3"/>
      </w:pPr>
      <w:r>
        <w:t>V.5. Incorrect Accumulator Initialisation</w:t>
      </w:r>
    </w:p>
    <w:p>
      <w:pPr>
        <w:spacing w:after="120"/>
      </w:pPr>
      <w:r>
        <w:rPr>
          <w:rFonts w:ascii="Arial" w:hAnsi="Arial" w:eastAsia="Arial"/>
          <w:b w:val="0"/>
          <w:i w:val="0"/>
          <w:sz w:val="24"/>
        </w:rPr>
        <w:t>Starting the accumulator at the first element counts that element twice: once from the initialisation and once from the loop.</w:t>
      </w:r>
    </w:p>
    <w:p>
      <w:pPr>
        <w:keepNext/>
        <w:spacing w:after="60"/>
      </w:pPr>
      <w:r>
        <w:rPr>
          <w:rFonts w:ascii="Arial" w:hAnsi="Arial" w:eastAsia="Arial"/>
          <w:b/>
          <w:i w:val="0"/>
          <w:color w:val="2E7D32"/>
          <w:sz w:val="22"/>
        </w:rPr>
        <w:t>Incorrect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scores[0]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total = total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print("Total:", total)</w:t>
            </w:r>
          </w:p>
        </w:tc>
      </w:tr>
    </w:tbl>
    <w:p>
      <w:pPr>
        <w:spacing w:after="0"/>
      </w:pPr>
    </w:p>
    <w:p>
      <w:pPr>
        <w:spacing w:after="120"/>
      </w:pPr>
      <w:r>
        <w:rPr>
          <w:rFonts w:ascii="Arial" w:hAnsi="Arial" w:eastAsia="Arial"/>
          <w:b w:val="0"/>
          <w:i/>
          <w:sz w:val="22"/>
        </w:rPr>
        <w:t>Result: (the program ran without raising an error) The output is simply wrong.</w:t>
      </w:r>
    </w:p>
    <w:p>
      <w:pPr>
        <w:keepNext/>
        <w:spacing w:after="60"/>
      </w:pPr>
      <w:r>
        <w:rPr>
          <w:rFonts w:ascii="Arial" w:hAnsi="Arial" w:eastAsia="Arial"/>
          <w:b/>
          <w:i w:val="0"/>
          <w:color w:val="2E7D32"/>
          <w:sz w:val="22"/>
        </w:rPr>
        <w:t>Corrected</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total = total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print("Total:", total)</w:t>
            </w:r>
          </w:p>
        </w:tc>
      </w:tr>
    </w:tbl>
    <w:p>
      <w:pPr>
        <w:spacing w:after="0"/>
      </w:pPr>
    </w:p>
    <w:p>
      <w:pPr>
        <w:keepNext/>
        <w:spacing w:after="60"/>
      </w:pPr>
      <w:r>
        <w:rPr>
          <w:rFonts w:ascii="Arial" w:hAnsi="Arial" w:eastAsia="Arial"/>
          <w:b/>
          <w:i w:val="0"/>
          <w:color w:val="2E7D32"/>
          <w:sz w:val="22"/>
        </w:rPr>
        <w:t>Output of the Corrected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Total: 345</w:t>
            </w:r>
          </w:p>
        </w:tc>
      </w:tr>
    </w:tbl>
    <w:p>
      <w:pPr>
        <w:spacing w:after="0"/>
      </w:pPr>
    </w:p>
    <w:p>
      <w:pPr>
        <w:pStyle w:val="Heading3"/>
      </w:pPr>
      <w:r>
        <w:t>V.6. Incorrect Counter Initialisation and Update</w:t>
      </w:r>
    </w:p>
    <w:p>
      <w:pPr>
        <w:spacing w:after="120"/>
      </w:pPr>
      <w:r>
        <w:rPr>
          <w:rFonts w:ascii="Arial" w:hAnsi="Arial" w:eastAsia="Arial"/>
          <w:b w:val="0"/>
          <w:i w:val="0"/>
          <w:sz w:val="24"/>
        </w:rPr>
        <w:t>A counter increases by one. Adding the element itself produces a total, not a count.</w:t>
      </w:r>
    </w:p>
    <w:p>
      <w:pPr>
        <w:keepNext/>
        <w:spacing w:after="60"/>
      </w:pPr>
      <w:r>
        <w:rPr>
          <w:rFonts w:ascii="Arial" w:hAnsi="Arial" w:eastAsia="Arial"/>
          <w:b/>
          <w:i w:val="0"/>
          <w:color w:val="2E7D32"/>
          <w:sz w:val="22"/>
        </w:rPr>
        <w:t>Incorrect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72, 90, 68,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passed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if score &gt;= 75:</w:t>
            </w:r>
          </w:p>
          <w:p>
            <w:pPr>
              <w:spacing w:after="20" w:before="0" w:line="240" w:lineRule="auto"/>
            </w:pPr>
            <w:r>
              <w:rPr>
                <w:rFonts w:ascii="Consolas" w:hAnsi="Consolas" w:eastAsia="Consolas"/>
                <w:sz w:val="20"/>
              </w:rPr>
              <w:t xml:space="preserve">        passed = passed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print("Passed:", passed)</w:t>
            </w:r>
          </w:p>
        </w:tc>
      </w:tr>
    </w:tbl>
    <w:p>
      <w:pPr>
        <w:spacing w:after="0"/>
      </w:pPr>
    </w:p>
    <w:p>
      <w:pPr>
        <w:spacing w:after="120"/>
      </w:pPr>
      <w:r>
        <w:rPr>
          <w:rFonts w:ascii="Arial" w:hAnsi="Arial" w:eastAsia="Arial"/>
          <w:b w:val="0"/>
          <w:i/>
          <w:sz w:val="22"/>
        </w:rPr>
        <w:t>Result: (the program ran without raising an error) The output is simply wrong.</w:t>
      </w:r>
    </w:p>
    <w:p>
      <w:pPr>
        <w:keepNext/>
        <w:spacing w:after="60"/>
      </w:pPr>
      <w:r>
        <w:rPr>
          <w:rFonts w:ascii="Arial" w:hAnsi="Arial" w:eastAsia="Arial"/>
          <w:b/>
          <w:i w:val="0"/>
          <w:color w:val="2E7D32"/>
          <w:sz w:val="22"/>
        </w:rPr>
        <w:t>Corrected</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72, 90, 68,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passed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if score &gt;= 75:</w:t>
            </w:r>
          </w:p>
          <w:p>
            <w:pPr>
              <w:spacing w:after="20" w:before="0" w:line="240" w:lineRule="auto"/>
            </w:pPr>
            <w:r>
              <w:rPr>
                <w:rFonts w:ascii="Consolas" w:hAnsi="Consolas" w:eastAsia="Consolas"/>
                <w:sz w:val="20"/>
              </w:rPr>
              <w:t xml:space="preserve">        passed = passed + 1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print("Passed:", passed)</w:t>
            </w:r>
          </w:p>
        </w:tc>
      </w:tr>
    </w:tbl>
    <w:p>
      <w:pPr>
        <w:spacing w:after="0"/>
      </w:pPr>
    </w:p>
    <w:p>
      <w:pPr>
        <w:keepNext/>
        <w:spacing w:after="60"/>
      </w:pPr>
      <w:r>
        <w:rPr>
          <w:rFonts w:ascii="Arial" w:hAnsi="Arial" w:eastAsia="Arial"/>
          <w:b/>
          <w:i w:val="0"/>
          <w:color w:val="2E7D32"/>
          <w:sz w:val="22"/>
        </w:rPr>
        <w:t>Output of the Corrected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Passed: 3</w:t>
            </w:r>
          </w:p>
        </w:tc>
      </w:tr>
    </w:tbl>
    <w:p>
      <w:pPr>
        <w:spacing w:after="0"/>
      </w:pPr>
    </w:p>
    <w:p>
      <w:pPr>
        <w:pStyle w:val="Heading3"/>
      </w:pPr>
      <w:r>
        <w:t>V.7. Confusing the Index With the Value</w:t>
      </w:r>
    </w:p>
    <w:p>
      <w:pPr>
        <w:spacing w:after="120"/>
      </w:pPr>
      <w:r>
        <w:rPr>
          <w:rFonts w:ascii="Arial" w:hAnsi="Arial" w:eastAsia="Arial"/>
          <w:b w:val="0"/>
          <w:i w:val="0"/>
          <w:sz w:val="24"/>
        </w:rPr>
        <w:t>In a value-based loop, the loop variable already holds the element. Using it as an index asks for position 85, which does not exist.</w:t>
      </w:r>
    </w:p>
    <w:p>
      <w:pPr>
        <w:keepNext/>
        <w:spacing w:after="60"/>
      </w:pPr>
      <w:r>
        <w:rPr>
          <w:rFonts w:ascii="Arial" w:hAnsi="Arial" w:eastAsia="Arial"/>
          <w:b/>
          <w:i w:val="0"/>
          <w:color w:val="2E7D32"/>
          <w:sz w:val="22"/>
        </w:rPr>
        <w:t>Incorrect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print(scores[score])</w:t>
            </w:r>
          </w:p>
        </w:tc>
      </w:tr>
    </w:tbl>
    <w:p>
      <w:pPr>
        <w:spacing w:after="0"/>
      </w:pPr>
    </w:p>
    <w:p>
      <w:pPr>
        <w:spacing w:after="120"/>
      </w:pPr>
      <w:r>
        <w:rPr>
          <w:rFonts w:ascii="Arial" w:hAnsi="Arial" w:eastAsia="Arial"/>
          <w:b w:val="0"/>
          <w:i w:val="0"/>
          <w:sz w:val="22"/>
        </w:rPr>
        <w:t>Python reports:</w:t>
      </w:r>
    </w:p>
    <w:p>
      <w:pPr>
        <w:keepNext/>
        <w:spacing w:after="60"/>
      </w:pPr>
      <w:r>
        <w:rPr>
          <w:rFonts w:ascii="Arial" w:hAnsi="Arial" w:eastAsia="Arial"/>
          <w:b/>
          <w:i w:val="0"/>
          <w:color w:val="2E7D32"/>
          <w:sz w:val="22"/>
        </w:rPr>
        <w:t>Error Message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IndexError: list index out of range</w:t>
            </w:r>
          </w:p>
        </w:tc>
      </w:tr>
    </w:tbl>
    <w:p>
      <w:pPr>
        <w:spacing w:after="0"/>
      </w:pPr>
    </w:p>
    <w:p>
      <w:pPr>
        <w:keepNext/>
        <w:spacing w:after="60"/>
      </w:pPr>
      <w:r>
        <w:rPr>
          <w:rFonts w:ascii="Arial" w:hAnsi="Arial" w:eastAsia="Arial"/>
          <w:b/>
          <w:i w:val="0"/>
          <w:color w:val="2E7D32"/>
          <w:sz w:val="22"/>
        </w:rPr>
        <w:t>Corrected</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 92]</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print(score)</w:t>
            </w:r>
          </w:p>
        </w:tc>
      </w:tr>
    </w:tbl>
    <w:p>
      <w:pPr>
        <w:spacing w:after="0"/>
      </w:pPr>
    </w:p>
    <w:p>
      <w:pPr>
        <w:keepNext/>
        <w:spacing w:after="60"/>
      </w:pPr>
      <w:r>
        <w:rPr>
          <w:rFonts w:ascii="Arial" w:hAnsi="Arial" w:eastAsia="Arial"/>
          <w:b/>
          <w:i w:val="0"/>
          <w:color w:val="2E7D32"/>
          <w:sz w:val="22"/>
        </w:rPr>
        <w:t>Output of the Corrected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85</w:t>
            </w:r>
          </w:p>
          <w:p>
            <w:pPr>
              <w:spacing w:after="20" w:before="0" w:line="240" w:lineRule="auto"/>
            </w:pPr>
            <w:r>
              <w:rPr>
                <w:rFonts w:ascii="Consolas" w:hAnsi="Consolas" w:eastAsia="Consolas"/>
                <w:sz w:val="20"/>
              </w:rPr>
              <w:t>90</w:t>
            </w:r>
          </w:p>
          <w:p>
            <w:pPr>
              <w:spacing w:after="20" w:before="0" w:line="240" w:lineRule="auto"/>
            </w:pPr>
            <w:r>
              <w:rPr>
                <w:rFonts w:ascii="Consolas" w:hAnsi="Consolas" w:eastAsia="Consolas"/>
                <w:sz w:val="20"/>
              </w:rPr>
              <w:t>78</w:t>
            </w:r>
          </w:p>
          <w:p>
            <w:pPr>
              <w:spacing w:after="20" w:before="0" w:line="240" w:lineRule="auto"/>
            </w:pPr>
            <w:r>
              <w:rPr>
                <w:rFonts w:ascii="Consolas" w:hAnsi="Consolas" w:eastAsia="Consolas"/>
                <w:sz w:val="20"/>
              </w:rPr>
              <w:t>92</w:t>
            </w:r>
          </w:p>
        </w:tc>
      </w:tr>
    </w:tbl>
    <w:p>
      <w:pPr>
        <w:spacing w:after="0"/>
      </w:pPr>
    </w:p>
    <w:p>
      <w:pPr>
        <w:pStyle w:val="Heading3"/>
      </w:pPr>
      <w:r>
        <w:t>V.8. Using remove() With an Index</w:t>
      </w:r>
    </w:p>
    <w:p>
      <w:pPr>
        <w:spacing w:after="120"/>
      </w:pPr>
      <w:r>
        <w:rPr>
          <w:rFonts w:ascii="Arial" w:hAnsi="Arial" w:eastAsia="Arial"/>
          <w:b w:val="0"/>
          <w:i w:val="0"/>
          <w:sz w:val="24"/>
        </w:rPr>
        <w:t>remove() searches for a value. To delete by position, use del or pop().</w:t>
      </w:r>
    </w:p>
    <w:p>
      <w:pPr>
        <w:keepNext/>
        <w:spacing w:after="60"/>
      </w:pPr>
      <w:r>
        <w:rPr>
          <w:rFonts w:ascii="Arial" w:hAnsi="Arial" w:eastAsia="Arial"/>
          <w:b/>
          <w:i w:val="0"/>
          <w:color w:val="2E7D32"/>
          <w:sz w:val="22"/>
        </w:rPr>
        <w:t>Incorrect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codes = [101, 102, 103]</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codes.remove(1)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print(codes)</w:t>
            </w:r>
          </w:p>
        </w:tc>
      </w:tr>
    </w:tbl>
    <w:p>
      <w:pPr>
        <w:spacing w:after="0"/>
      </w:pPr>
    </w:p>
    <w:p>
      <w:pPr>
        <w:spacing w:after="120"/>
      </w:pPr>
      <w:r>
        <w:rPr>
          <w:rFonts w:ascii="Arial" w:hAnsi="Arial" w:eastAsia="Arial"/>
          <w:b w:val="0"/>
          <w:i w:val="0"/>
          <w:sz w:val="22"/>
        </w:rPr>
        <w:t>Python reports:</w:t>
      </w:r>
    </w:p>
    <w:p>
      <w:pPr>
        <w:keepNext/>
        <w:spacing w:after="60"/>
      </w:pPr>
      <w:r>
        <w:rPr>
          <w:rFonts w:ascii="Arial" w:hAnsi="Arial" w:eastAsia="Arial"/>
          <w:b/>
          <w:i w:val="0"/>
          <w:color w:val="2E7D32"/>
          <w:sz w:val="22"/>
        </w:rPr>
        <w:t>Error Message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ValueError: list.remove(x): x not in list</w:t>
            </w:r>
          </w:p>
        </w:tc>
      </w:tr>
    </w:tbl>
    <w:p>
      <w:pPr>
        <w:spacing w:after="0"/>
      </w:pPr>
    </w:p>
    <w:p>
      <w:pPr>
        <w:keepNext/>
        <w:spacing w:after="60"/>
      </w:pPr>
      <w:r>
        <w:rPr>
          <w:rFonts w:ascii="Arial" w:hAnsi="Arial" w:eastAsia="Arial"/>
          <w:b/>
          <w:i w:val="0"/>
          <w:color w:val="2E7D32"/>
          <w:sz w:val="22"/>
        </w:rPr>
        <w:t>Corrected</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codes = [101, 102, 103]</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del codes[1]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print(codes)</w:t>
            </w:r>
          </w:p>
        </w:tc>
      </w:tr>
    </w:tbl>
    <w:p>
      <w:pPr>
        <w:spacing w:after="0"/>
      </w:pPr>
    </w:p>
    <w:p>
      <w:pPr>
        <w:keepNext/>
        <w:spacing w:after="60"/>
      </w:pPr>
      <w:r>
        <w:rPr>
          <w:rFonts w:ascii="Arial" w:hAnsi="Arial" w:eastAsia="Arial"/>
          <w:b/>
          <w:i w:val="0"/>
          <w:color w:val="2E7D32"/>
          <w:sz w:val="22"/>
        </w:rPr>
        <w:t>Output of the Corrected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[101, 103]</w:t>
            </w:r>
          </w:p>
        </w:tc>
      </w:tr>
    </w:tbl>
    <w:p>
      <w:pPr>
        <w:spacing w:after="0"/>
      </w:pPr>
    </w:p>
    <w:p>
      <w:pPr>
        <w:pStyle w:val="Heading3"/>
      </w:pPr>
      <w:r>
        <w:t>V.9. Confusing pop() and remove()</w:t>
      </w:r>
    </w:p>
    <w:p>
      <w:pPr>
        <w:spacing w:after="120"/>
      </w:pPr>
      <w:r>
        <w:rPr>
          <w:rFonts w:ascii="Arial" w:hAnsi="Arial" w:eastAsia="Arial"/>
          <w:b w:val="0"/>
          <w:i w:val="0"/>
          <w:sz w:val="24"/>
        </w:rPr>
        <w:t>Both operations delete an element, but they are given different information and they behave differently afterwards.</w:t>
      </w:r>
    </w:p>
    <w:p>
      <w:pPr>
        <w:keepNext/>
        <w:spacing w:after="60"/>
      </w:pPr>
      <w:r>
        <w:rPr>
          <w:rFonts w:ascii="Arial" w:hAnsi="Arial" w:eastAsia="Arial"/>
          <w:b/>
          <w:i w:val="0"/>
          <w:color w:val="2E7D32"/>
          <w:sz w:val="22"/>
        </w:rPr>
        <w:t>Comparing the two operations</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a = [10, 20, 30, 40]</w:t>
            </w:r>
          </w:p>
          <w:p>
            <w:pPr>
              <w:spacing w:after="20" w:before="0" w:line="240" w:lineRule="auto"/>
            </w:pPr>
            <w:r>
              <w:rPr>
                <w:rFonts w:ascii="Consolas" w:hAnsi="Consolas" w:eastAsia="Consolas"/>
                <w:sz w:val="20"/>
              </w:rPr>
              <w:t>b = [10, 20, 30, 40]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taken = a.pop(1)</w:t>
            </w:r>
          </w:p>
          <w:p>
            <w:pPr>
              <w:spacing w:after="20" w:before="0" w:line="240" w:lineRule="auto"/>
            </w:pPr>
            <w:r>
              <w:rPr>
                <w:rFonts w:ascii="Consolas" w:hAnsi="Consolas" w:eastAsia="Consolas"/>
                <w:sz w:val="20"/>
              </w:rPr>
              <w:t>returned = b.remove(20)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print("pop(1)      -&gt; removed", taken, "| list is now", a)</w:t>
            </w:r>
          </w:p>
          <w:p>
            <w:pPr>
              <w:spacing w:after="20" w:before="0" w:line="240" w:lineRule="auto"/>
            </w:pPr>
            <w:r>
              <w:rPr>
                <w:rFonts w:ascii="Consolas" w:hAnsi="Consolas" w:eastAsia="Consolas"/>
                <w:sz w:val="20"/>
              </w:rPr>
              <w:t>print("remove(20)  -&gt; returned", returned, "| list is now", b)</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pop(1)      -&gt; removed 20 | list is now [10, 30, 40]</w:t>
            </w:r>
          </w:p>
          <w:p>
            <w:pPr>
              <w:spacing w:after="20" w:before="0" w:line="240" w:lineRule="auto"/>
            </w:pPr>
            <w:r>
              <w:rPr>
                <w:rFonts w:ascii="Consolas" w:hAnsi="Consolas" w:eastAsia="Consolas"/>
                <w:sz w:val="20"/>
              </w:rPr>
              <w:t>remove(20)  -&gt; returned None | list is now [10, 30, 40]</w:t>
            </w:r>
          </w:p>
        </w:tc>
      </w:tr>
    </w:tbl>
    <w:p>
      <w:pPr>
        <w:spacing w:after="0"/>
      </w:pPr>
    </w:p>
    <w:p>
      <w:pPr>
        <w:spacing w:after="120"/>
      </w:pPr>
      <w:r>
        <w:rPr>
          <w:rFonts w:ascii="Arial" w:hAnsi="Arial" w:eastAsia="Arial"/>
          <w:b w:val="0"/>
          <w:i w:val="0"/>
          <w:sz w:val="24"/>
        </w:rPr>
        <w:t>pop() hands the deleted value back to the program. remove() returns None, so storing its result is almost always a mistake.</w:t>
      </w:r>
    </w:p>
    <w:p>
      <w:pPr>
        <w:pStyle w:val="Heading3"/>
      </w:pPr>
      <w:r>
        <w:t>V.10. Incorrect Indentation</w:t>
      </w:r>
    </w:p>
    <w:p>
      <w:pPr>
        <w:spacing w:after="120"/>
      </w:pPr>
      <w:r>
        <w:rPr>
          <w:rFonts w:ascii="Arial" w:hAnsi="Arial" w:eastAsia="Arial"/>
          <w:b w:val="0"/>
          <w:i w:val="0"/>
          <w:sz w:val="24"/>
        </w:rPr>
        <w:t>Indentation decides which statements belong to the loop. In the program below, the print statement is outside the loop, so it runs only once instead of once per element.</w:t>
      </w:r>
    </w:p>
    <w:p>
      <w:pPr>
        <w:keepNext/>
        <w:spacing w:after="60"/>
      </w:pPr>
      <w:r>
        <w:rPr>
          <w:rFonts w:ascii="Arial" w:hAnsi="Arial" w:eastAsia="Arial"/>
          <w:b/>
          <w:i w:val="0"/>
          <w:color w:val="2E7D32"/>
          <w:sz w:val="22"/>
        </w:rPr>
        <w:t>Incorrect placement — one line of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total = total + score</w:t>
            </w:r>
          </w:p>
          <w:p>
            <w:pPr>
              <w:spacing w:after="20" w:before="0" w:line="240" w:lineRule="auto"/>
            </w:pPr>
            <w:r>
              <w:rPr>
                <w:rFonts w:ascii="Consolas" w:hAnsi="Consolas" w:eastAsia="Consolas"/>
                <w:sz w:val="20"/>
              </w:rPr>
              <w:t>print("Running total:", total)</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Running total: 253</w:t>
            </w:r>
          </w:p>
        </w:tc>
      </w:tr>
    </w:tbl>
    <w:p>
      <w:pPr>
        <w:spacing w:after="0"/>
      </w:pPr>
    </w:p>
    <w:p>
      <w:pPr>
        <w:keepNext/>
        <w:spacing w:after="60"/>
      </w:pPr>
      <w:r>
        <w:rPr>
          <w:rFonts w:ascii="Arial" w:hAnsi="Arial" w:eastAsia="Arial"/>
          <w:b/>
          <w:i w:val="0"/>
          <w:color w:val="2E7D32"/>
          <w:sz w:val="22"/>
        </w:rPr>
        <w:t>Corrected placement — one line per element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total = total + score</w:t>
            </w:r>
          </w:p>
          <w:p>
            <w:pPr>
              <w:spacing w:after="20" w:before="0" w:line="240" w:lineRule="auto"/>
            </w:pPr>
            <w:r>
              <w:rPr>
                <w:rFonts w:ascii="Consolas" w:hAnsi="Consolas" w:eastAsia="Consolas"/>
                <w:sz w:val="20"/>
              </w:rPr>
              <w:t xml:space="preserve">    print("Running total:", total)</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Running total: 85</w:t>
            </w:r>
          </w:p>
          <w:p>
            <w:pPr>
              <w:spacing w:after="20" w:before="0" w:line="240" w:lineRule="auto"/>
            </w:pPr>
            <w:r>
              <w:rPr>
                <w:rFonts w:ascii="Consolas" w:hAnsi="Consolas" w:eastAsia="Consolas"/>
                <w:sz w:val="20"/>
              </w:rPr>
              <w:t>Running total: 175</w:t>
            </w:r>
          </w:p>
          <w:p>
            <w:pPr>
              <w:spacing w:after="20" w:before="0" w:line="240" w:lineRule="auto"/>
            </w:pPr>
            <w:r>
              <w:rPr>
                <w:rFonts w:ascii="Consolas" w:hAnsi="Consolas" w:eastAsia="Consolas"/>
                <w:sz w:val="20"/>
              </w:rPr>
              <w:t>Running total: 253</w:t>
            </w:r>
          </w:p>
        </w:tc>
      </w:tr>
    </w:tbl>
    <w:p>
      <w:pPr>
        <w:spacing w:after="0"/>
      </w:pPr>
    </w:p>
    <w:p>
      <w:pPr>
        <w:pStyle w:val="Heading3"/>
      </w:pPr>
      <w:r>
        <w:t>V.11. Modifying the Wrong Element</w:t>
      </w:r>
    </w:p>
    <w:p>
      <w:pPr>
        <w:spacing w:after="120"/>
      </w:pPr>
      <w:r>
        <w:rPr>
          <w:rFonts w:ascii="Arial" w:hAnsi="Arial" w:eastAsia="Arial"/>
          <w:b w:val="0"/>
          <w:i w:val="0"/>
          <w:sz w:val="24"/>
        </w:rPr>
        <w:t>Assigning to the loop variable changes only a copy. The list itself is left untouched.</w:t>
      </w:r>
    </w:p>
    <w:p>
      <w:pPr>
        <w:keepNext/>
        <w:spacing w:after="60"/>
      </w:pPr>
      <w:r>
        <w:rPr>
          <w:rFonts w:ascii="Arial" w:hAnsi="Arial" w:eastAsia="Arial"/>
          <w:b/>
          <w:i w:val="0"/>
          <w:color w:val="2E7D32"/>
          <w:sz w:val="22"/>
        </w:rPr>
        <w:t>Incorrect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score = score + 5</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print("The list did not change:", scores)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The list did not change: [85, 90, 78]</w:t>
            </w:r>
          </w:p>
        </w:tc>
      </w:tr>
    </w:tbl>
    <w:p>
      <w:pPr>
        <w:spacing w:after="0"/>
      </w:pPr>
    </w:p>
    <w:p>
      <w:pPr>
        <w:keepNext/>
        <w:spacing w:after="60"/>
      </w:pPr>
      <w:r>
        <w:rPr>
          <w:rFonts w:ascii="Arial" w:hAnsi="Arial" w:eastAsia="Arial"/>
          <w:b/>
          <w:i w:val="0"/>
          <w:color w:val="2E7D32"/>
          <w:sz w:val="22"/>
        </w:rPr>
        <w:t>Corrected</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90, 78]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index in range(len(scores)):</w:t>
            </w:r>
          </w:p>
          <w:p>
            <w:pPr>
              <w:spacing w:after="20" w:before="0" w:line="240" w:lineRule="auto"/>
            </w:pPr>
            <w:r>
              <w:rPr>
                <w:rFonts w:ascii="Consolas" w:hAnsi="Consolas" w:eastAsia="Consolas"/>
                <w:sz w:val="20"/>
              </w:rPr>
              <w:t xml:space="preserve">    scores[index] = scores[index] + 5</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print("The list changed:", scores)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The list changed: [90, 95, 83]</w:t>
            </w:r>
          </w:p>
        </w:tc>
      </w:tr>
    </w:tbl>
    <w:p>
      <w:pPr>
        <w:spacing w:after="0"/>
      </w:pPr>
    </w:p>
    <w:p>
      <w:pPr>
        <w:pStyle w:val="Heading3"/>
      </w:pPr>
      <w:r>
        <w:t>V.12. Debugging Checklist</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Symptom</w:t>
            </w:r>
          </w:p>
        </w:tc>
        <w:tc>
          <w:tcPr>
            <w:tcW w:type="dxa" w:w="33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Likely Cause</w:t>
            </w:r>
          </w:p>
        </w:tc>
        <w:tc>
          <w:tcPr>
            <w:tcW w:type="dxa" w:w="41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What to Check</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1"/>
              </w:rPr>
              <w:t>IndexError is raised</w:t>
            </w:r>
          </w:p>
        </w:tc>
        <w:tc>
          <w:tcPr>
            <w:tcW w:type="dxa" w:w="3340"/>
            <w:tcMar>
              <w:top w:w="60" w:type="dxa"/>
              <w:left w:w="110" w:type="dxa"/>
              <w:bottom w:w="60" w:type="dxa"/>
              <w:right w:w="110" w:type="dxa"/>
            </w:tcMar>
            <w:vAlign w:val="center"/>
          </w:tcPr>
          <w:p>
            <w:pPr>
              <w:spacing w:after="0" w:before="0"/>
            </w:pPr>
            <w:r>
              <w:rPr>
                <w:rFonts w:ascii="Arial" w:hAnsi="Arial" w:eastAsia="Arial"/>
                <w:sz w:val="21"/>
              </w:rPr>
              <w:t>The index went past the last position</w:t>
            </w:r>
          </w:p>
        </w:tc>
        <w:tc>
          <w:tcPr>
            <w:tcW w:type="dxa" w:w="4140"/>
            <w:tcMar>
              <w:top w:w="60" w:type="dxa"/>
              <w:left w:w="110" w:type="dxa"/>
              <w:bottom w:w="60" w:type="dxa"/>
              <w:right w:w="110" w:type="dxa"/>
            </w:tcMar>
            <w:vAlign w:val="center"/>
          </w:tcPr>
          <w:p>
            <w:pPr>
              <w:spacing w:after="0" w:before="0"/>
            </w:pPr>
            <w:r>
              <w:rPr>
                <w:rFonts w:ascii="Arial" w:hAnsi="Arial" w:eastAsia="Arial"/>
                <w:sz w:val="21"/>
              </w:rPr>
              <w:t>Use &lt; len(list), and confirm the list is not empty</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1"/>
              </w:rPr>
              <w:t>The program never stops</w:t>
            </w:r>
          </w:p>
        </w:tc>
        <w:tc>
          <w:tcPr>
            <w:tcW w:type="dxa" w:w="3340"/>
            <w:shd w:val="clear" w:color="auto" w:fill="E8F5E9"/>
            <w:tcMar>
              <w:top w:w="60" w:type="dxa"/>
              <w:left w:w="110" w:type="dxa"/>
              <w:bottom w:w="60" w:type="dxa"/>
              <w:right w:w="110" w:type="dxa"/>
            </w:tcMar>
            <w:vAlign w:val="center"/>
          </w:tcPr>
          <w:p>
            <w:pPr>
              <w:spacing w:after="0" w:before="0"/>
            </w:pPr>
            <w:r>
              <w:rPr>
                <w:rFonts w:ascii="Arial" w:hAnsi="Arial" w:eastAsia="Arial"/>
                <w:sz w:val="21"/>
              </w:rPr>
              <w:t>The index is not updated in the while loop</w:t>
            </w:r>
          </w:p>
        </w:tc>
        <w:tc>
          <w:tcPr>
            <w:tcW w:type="dxa" w:w="4140"/>
            <w:shd w:val="clear" w:color="auto" w:fill="E8F5E9"/>
            <w:tcMar>
              <w:top w:w="60" w:type="dxa"/>
              <w:left w:w="110" w:type="dxa"/>
              <w:bottom w:w="60" w:type="dxa"/>
              <w:right w:w="110" w:type="dxa"/>
            </w:tcMar>
            <w:vAlign w:val="center"/>
          </w:tcPr>
          <w:p>
            <w:pPr>
              <w:spacing w:after="0" w:before="0"/>
            </w:pPr>
            <w:r>
              <w:rPr>
                <w:rFonts w:ascii="Arial" w:hAnsi="Arial" w:eastAsia="Arial"/>
                <w:sz w:val="21"/>
              </w:rPr>
              <w:t>Confirm that index = index + 1 is inside the loop body</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1"/>
              </w:rPr>
              <w:t>The total is too large</w:t>
            </w:r>
          </w:p>
        </w:tc>
        <w:tc>
          <w:tcPr>
            <w:tcW w:type="dxa" w:w="3340"/>
            <w:tcMar>
              <w:top w:w="60" w:type="dxa"/>
              <w:left w:w="110" w:type="dxa"/>
              <w:bottom w:w="60" w:type="dxa"/>
              <w:right w:w="110" w:type="dxa"/>
            </w:tcMar>
            <w:vAlign w:val="center"/>
          </w:tcPr>
          <w:p>
            <w:pPr>
              <w:spacing w:after="0" w:before="0"/>
            </w:pPr>
            <w:r>
              <w:rPr>
                <w:rFonts w:ascii="Arial" w:hAnsi="Arial" w:eastAsia="Arial"/>
                <w:sz w:val="21"/>
              </w:rPr>
              <w:t>The accumulator did not start at 0</w:t>
            </w:r>
          </w:p>
        </w:tc>
        <w:tc>
          <w:tcPr>
            <w:tcW w:type="dxa" w:w="4140"/>
            <w:tcMar>
              <w:top w:w="60" w:type="dxa"/>
              <w:left w:w="110" w:type="dxa"/>
              <w:bottom w:w="60" w:type="dxa"/>
              <w:right w:w="110" w:type="dxa"/>
            </w:tcMar>
            <w:vAlign w:val="center"/>
          </w:tcPr>
          <w:p>
            <w:pPr>
              <w:spacing w:after="0" w:before="0"/>
            </w:pPr>
            <w:r>
              <w:rPr>
                <w:rFonts w:ascii="Arial" w:hAnsi="Arial" w:eastAsia="Arial"/>
                <w:sz w:val="21"/>
              </w:rPr>
              <w:t>Check the statement written before the loop</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1"/>
              </w:rPr>
              <w:t>The count equals a total</w:t>
            </w:r>
          </w:p>
        </w:tc>
        <w:tc>
          <w:tcPr>
            <w:tcW w:type="dxa" w:w="3340"/>
            <w:shd w:val="clear" w:color="auto" w:fill="E8F5E9"/>
            <w:tcMar>
              <w:top w:w="60" w:type="dxa"/>
              <w:left w:w="110" w:type="dxa"/>
              <w:bottom w:w="60" w:type="dxa"/>
              <w:right w:w="110" w:type="dxa"/>
            </w:tcMar>
            <w:vAlign w:val="center"/>
          </w:tcPr>
          <w:p>
            <w:pPr>
              <w:spacing w:after="0" w:before="0"/>
            </w:pPr>
            <w:r>
              <w:rPr>
                <w:rFonts w:ascii="Arial" w:hAnsi="Arial" w:eastAsia="Arial"/>
                <w:sz w:val="21"/>
              </w:rPr>
              <w:t>A value was added instead of 1</w:t>
            </w:r>
          </w:p>
        </w:tc>
        <w:tc>
          <w:tcPr>
            <w:tcW w:type="dxa" w:w="4140"/>
            <w:shd w:val="clear" w:color="auto" w:fill="E8F5E9"/>
            <w:tcMar>
              <w:top w:w="60" w:type="dxa"/>
              <w:left w:w="110" w:type="dxa"/>
              <w:bottom w:w="60" w:type="dxa"/>
              <w:right w:w="110" w:type="dxa"/>
            </w:tcMar>
            <w:vAlign w:val="center"/>
          </w:tcPr>
          <w:p>
            <w:pPr>
              <w:spacing w:after="0" w:before="0"/>
            </w:pPr>
            <w:r>
              <w:rPr>
                <w:rFonts w:ascii="Arial" w:hAnsi="Arial" w:eastAsia="Arial"/>
                <w:sz w:val="21"/>
              </w:rPr>
              <w:t>The counter line must add 1</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1"/>
              </w:rPr>
              <w:t>Only one line of output appears</w:t>
            </w:r>
          </w:p>
        </w:tc>
        <w:tc>
          <w:tcPr>
            <w:tcW w:type="dxa" w:w="3340"/>
            <w:tcMar>
              <w:top w:w="60" w:type="dxa"/>
              <w:left w:w="110" w:type="dxa"/>
              <w:bottom w:w="60" w:type="dxa"/>
              <w:right w:w="110" w:type="dxa"/>
            </w:tcMar>
            <w:vAlign w:val="center"/>
          </w:tcPr>
          <w:p>
            <w:pPr>
              <w:spacing w:after="0" w:before="0"/>
            </w:pPr>
            <w:r>
              <w:rPr>
                <w:rFonts w:ascii="Arial" w:hAnsi="Arial" w:eastAsia="Arial"/>
                <w:sz w:val="21"/>
              </w:rPr>
              <w:t>The print is outside the loop</w:t>
            </w:r>
          </w:p>
        </w:tc>
        <w:tc>
          <w:tcPr>
            <w:tcW w:type="dxa" w:w="4140"/>
            <w:tcMar>
              <w:top w:w="60" w:type="dxa"/>
              <w:left w:w="110" w:type="dxa"/>
              <w:bottom w:w="60" w:type="dxa"/>
              <w:right w:w="110" w:type="dxa"/>
            </w:tcMar>
            <w:vAlign w:val="center"/>
          </w:tcPr>
          <w:p>
            <w:pPr>
              <w:spacing w:after="0" w:before="0"/>
            </w:pPr>
            <w:r>
              <w:rPr>
                <w:rFonts w:ascii="Arial" w:hAnsi="Arial" w:eastAsia="Arial"/>
                <w:sz w:val="21"/>
              </w:rPr>
              <w:t>Check the indentation of the print statement</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1"/>
              </w:rPr>
              <w:t>The list did not change</w:t>
            </w:r>
          </w:p>
        </w:tc>
        <w:tc>
          <w:tcPr>
            <w:tcW w:type="dxa" w:w="3340"/>
            <w:shd w:val="clear" w:color="auto" w:fill="E8F5E9"/>
            <w:tcMar>
              <w:top w:w="60" w:type="dxa"/>
              <w:left w:w="110" w:type="dxa"/>
              <w:bottom w:w="60" w:type="dxa"/>
              <w:right w:w="110" w:type="dxa"/>
            </w:tcMar>
            <w:vAlign w:val="center"/>
          </w:tcPr>
          <w:p>
            <w:pPr>
              <w:spacing w:after="0" w:before="0"/>
            </w:pPr>
            <w:r>
              <w:rPr>
                <w:rFonts w:ascii="Arial" w:hAnsi="Arial" w:eastAsia="Arial"/>
                <w:sz w:val="21"/>
              </w:rPr>
              <w:t>The loop variable was assigned to</w:t>
            </w:r>
          </w:p>
        </w:tc>
        <w:tc>
          <w:tcPr>
            <w:tcW w:type="dxa" w:w="4140"/>
            <w:shd w:val="clear" w:color="auto" w:fill="E8F5E9"/>
            <w:tcMar>
              <w:top w:w="60" w:type="dxa"/>
              <w:left w:w="110" w:type="dxa"/>
              <w:bottom w:w="60" w:type="dxa"/>
              <w:right w:w="110" w:type="dxa"/>
            </w:tcMar>
            <w:vAlign w:val="center"/>
          </w:tcPr>
          <w:p>
            <w:pPr>
              <w:spacing w:after="0" w:before="0"/>
            </w:pPr>
            <w:r>
              <w:rPr>
                <w:rFonts w:ascii="Arial" w:hAnsi="Arial" w:eastAsia="Arial"/>
                <w:sz w:val="21"/>
              </w:rPr>
              <w:t>Assign to list[index] instead</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1"/>
              </w:rPr>
              <w:t>ValueError is raised by remove()</w:t>
            </w:r>
          </w:p>
        </w:tc>
        <w:tc>
          <w:tcPr>
            <w:tcW w:type="dxa" w:w="3340"/>
            <w:tcMar>
              <w:top w:w="60" w:type="dxa"/>
              <w:left w:w="110" w:type="dxa"/>
              <w:bottom w:w="60" w:type="dxa"/>
              <w:right w:w="110" w:type="dxa"/>
            </w:tcMar>
            <w:vAlign w:val="center"/>
          </w:tcPr>
          <w:p>
            <w:pPr>
              <w:spacing w:after="0" w:before="0"/>
            </w:pPr>
            <w:r>
              <w:rPr>
                <w:rFonts w:ascii="Arial" w:hAnsi="Arial" w:eastAsia="Arial"/>
                <w:sz w:val="21"/>
              </w:rPr>
              <w:t>The value is not in the list</w:t>
            </w:r>
          </w:p>
        </w:tc>
        <w:tc>
          <w:tcPr>
            <w:tcW w:type="dxa" w:w="4140"/>
            <w:tcMar>
              <w:top w:w="60" w:type="dxa"/>
              <w:left w:w="110" w:type="dxa"/>
              <w:bottom w:w="60" w:type="dxa"/>
              <w:right w:w="110" w:type="dxa"/>
            </w:tcMar>
            <w:vAlign w:val="center"/>
          </w:tcPr>
          <w:p>
            <w:pPr>
              <w:spacing w:after="0" w:before="0"/>
            </w:pPr>
            <w:r>
              <w:rPr>
                <w:rFonts w:ascii="Arial" w:hAnsi="Arial" w:eastAsia="Arial"/>
                <w:sz w:val="21"/>
              </w:rPr>
              <w:t>Test with in before calling remove()</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1"/>
              </w:rPr>
              <w:t>ZeroDivisionError is raised</w:t>
            </w:r>
          </w:p>
        </w:tc>
        <w:tc>
          <w:tcPr>
            <w:tcW w:type="dxa" w:w="3340"/>
            <w:shd w:val="clear" w:color="auto" w:fill="E8F5E9"/>
            <w:tcMar>
              <w:top w:w="60" w:type="dxa"/>
              <w:left w:w="110" w:type="dxa"/>
              <w:bottom w:w="60" w:type="dxa"/>
              <w:right w:w="110" w:type="dxa"/>
            </w:tcMar>
            <w:vAlign w:val="center"/>
          </w:tcPr>
          <w:p>
            <w:pPr>
              <w:spacing w:after="0" w:before="0"/>
            </w:pPr>
            <w:r>
              <w:rPr>
                <w:rFonts w:ascii="Arial" w:hAnsi="Arial" w:eastAsia="Arial"/>
                <w:sz w:val="21"/>
              </w:rPr>
              <w:t>The list is empty</w:t>
            </w:r>
          </w:p>
        </w:tc>
        <w:tc>
          <w:tcPr>
            <w:tcW w:type="dxa" w:w="4140"/>
            <w:shd w:val="clear" w:color="auto" w:fill="E8F5E9"/>
            <w:tcMar>
              <w:top w:w="60" w:type="dxa"/>
              <w:left w:w="110" w:type="dxa"/>
              <w:bottom w:w="60" w:type="dxa"/>
              <w:right w:w="110" w:type="dxa"/>
            </w:tcMar>
            <w:vAlign w:val="center"/>
          </w:tcPr>
          <w:p>
            <w:pPr>
              <w:spacing w:after="0" w:before="0"/>
            </w:pPr>
            <w:r>
              <w:rPr>
                <w:rFonts w:ascii="Arial" w:hAnsi="Arial" w:eastAsia="Arial"/>
                <w:sz w:val="21"/>
              </w:rPr>
              <w:t>Test len(list) before dividing</w:t>
            </w:r>
          </w:p>
        </w:tc>
      </w:tr>
    </w:tbl>
    <w:p>
      <w:pPr>
        <w:spacing w:after="0"/>
      </w:pPr>
    </w:p>
    <w:p>
      <w:pPr>
        <w:pStyle w:val="Heading1"/>
      </w:pPr>
      <w:r>
        <w:t>VI. Git and GitHub Workflow for Week 13</w:t>
      </w:r>
    </w:p>
    <w:p>
      <w:pPr>
        <w:spacing w:after="120"/>
      </w:pPr>
      <w:r>
        <w:rPr>
          <w:rFonts w:ascii="Arial" w:hAnsi="Arial" w:eastAsia="Arial"/>
          <w:b w:val="0"/>
          <w:i w:val="0"/>
          <w:sz w:val="24"/>
        </w:rPr>
        <w:t>All Week 13 programs are stored in the same course repository used since Week 1. Version control is not an additional subject; it is the normal way this course expects program files to be saved, tracked, and submitted.</w:t>
      </w:r>
    </w:p>
    <w:p>
      <w:pPr>
        <w:pStyle w:val="Heading2"/>
      </w:pPr>
      <w:r>
        <w:t>VI.1 Preparing the Week 13 Folder</w:t>
      </w:r>
    </w:p>
    <w:p>
      <w:pPr>
        <w:spacing w:after="120"/>
      </w:pPr>
      <w:r>
        <w:rPr>
          <w:rFonts w:ascii="Arial" w:hAnsi="Arial" w:eastAsia="Arial"/>
          <w:b w:val="0"/>
          <w:i w:val="0"/>
          <w:sz w:val="24"/>
        </w:rPr>
        <w:t>Open a terminal inside your local course repository and create the folder for this week.</w:t>
      </w:r>
    </w:p>
    <w:p>
      <w:pPr>
        <w:keepNext/>
        <w:spacing w:after="60"/>
      </w:pPr>
      <w:r>
        <w:rPr>
          <w:rFonts w:ascii="Arial" w:hAnsi="Arial" w:eastAsia="Arial"/>
          <w:b/>
          <w:i w:val="0"/>
          <w:color w:val="2E7D32"/>
          <w:sz w:val="22"/>
        </w:rPr>
        <w:t>Terminal</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cd CPP102-Programming-Logic-and-Design</w:t>
            </w:r>
          </w:p>
          <w:p>
            <w:pPr>
              <w:spacing w:after="20" w:before="0" w:line="240" w:lineRule="auto"/>
            </w:pPr>
            <w:r>
              <w:rPr>
                <w:rFonts w:ascii="Consolas" w:hAnsi="Consolas" w:eastAsia="Consolas"/>
                <w:sz w:val="20"/>
              </w:rPr>
              <w:t>mkdir Week13</w:t>
            </w:r>
          </w:p>
          <w:p>
            <w:pPr>
              <w:spacing w:after="20" w:before="0" w:line="240" w:lineRule="auto"/>
            </w:pPr>
            <w:r>
              <w:rPr>
                <w:rFonts w:ascii="Consolas" w:hAnsi="Consolas" w:eastAsia="Consolas"/>
                <w:sz w:val="20"/>
              </w:rPr>
              <w:t>cd Week13</w:t>
            </w:r>
          </w:p>
        </w:tc>
      </w:tr>
    </w:tbl>
    <w:p>
      <w:pPr>
        <w:spacing w:after="0"/>
      </w:pPr>
    </w:p>
    <w:p>
      <w:pPr>
        <w:pStyle w:val="Heading2"/>
      </w:pPr>
      <w:r>
        <w:t>VI.2 Naming the Program Files</w:t>
      </w:r>
    </w:p>
    <w:p>
      <w:pPr>
        <w:spacing w:after="120"/>
      </w:pPr>
      <w:r>
        <w:rPr>
          <w:rFonts w:ascii="Arial" w:hAnsi="Arial" w:eastAsia="Arial"/>
          <w:b w:val="0"/>
          <w:i w:val="0"/>
          <w:sz w:val="24"/>
        </w:rPr>
        <w:t>Use meaningful file names. A file named program1.py tells a reader nothing, and it cannot be found again after a few weeks.</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040"/>
        <w:gridCol w:w="5040"/>
      </w:tblGrid>
      <w:tr>
        <w:trPr>
          <w:cantSplit/>
          <w:tblHeader/>
        </w:trPr>
        <w:tc>
          <w:tcPr>
            <w:tcW w:type="dxa" w:w="40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Activity</w:t>
            </w:r>
          </w:p>
        </w:tc>
        <w:tc>
          <w:tcPr>
            <w:tcW w:type="dxa" w:w="60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Required File Name</w:t>
            </w:r>
          </w:p>
        </w:tc>
      </w:tr>
      <w:tr>
        <w:trPr>
          <w:cantSplit/>
        </w:trPr>
        <w:tc>
          <w:tcPr>
            <w:tcW w:type="dxa" w:w="4040"/>
            <w:tcMar>
              <w:top w:w="60" w:type="dxa"/>
              <w:left w:w="110" w:type="dxa"/>
              <w:bottom w:w="60" w:type="dxa"/>
              <w:right w:w="110" w:type="dxa"/>
            </w:tcMar>
            <w:vAlign w:val="center"/>
          </w:tcPr>
          <w:p>
            <w:pPr>
              <w:spacing w:after="0" w:before="0"/>
            </w:pPr>
            <w:r>
              <w:rPr>
                <w:rFonts w:ascii="Arial" w:hAnsi="Arial" w:eastAsia="Arial"/>
                <w:sz w:val="22"/>
              </w:rPr>
              <w:t>Laboratory Activity 1</w:t>
            </w:r>
          </w:p>
        </w:tc>
        <w:tc>
          <w:tcPr>
            <w:tcW w:type="dxa" w:w="6040"/>
            <w:tcMar>
              <w:top w:w="60" w:type="dxa"/>
              <w:left w:w="110" w:type="dxa"/>
              <w:bottom w:w="60" w:type="dxa"/>
              <w:right w:w="110" w:type="dxa"/>
            </w:tcMar>
            <w:vAlign w:val="center"/>
          </w:tcPr>
          <w:p>
            <w:pPr>
              <w:spacing w:after="0" w:before="0"/>
            </w:pPr>
            <w:r>
              <w:rPr>
                <w:rFonts w:ascii="Consolas" w:hAnsi="Consolas" w:eastAsia="Consolas"/>
                <w:sz w:val="21"/>
              </w:rPr>
              <w:t>week13_score_analyzer.py</w:t>
            </w:r>
          </w:p>
        </w:tc>
      </w:tr>
      <w:tr>
        <w:trPr>
          <w:cantSplit/>
        </w:trPr>
        <w:tc>
          <w:tcPr>
            <w:tcW w:type="dxa" w:w="4040"/>
            <w:shd w:val="clear" w:color="auto" w:fill="E8F5E9"/>
            <w:tcMar>
              <w:top w:w="60" w:type="dxa"/>
              <w:left w:w="110" w:type="dxa"/>
              <w:bottom w:w="60" w:type="dxa"/>
              <w:right w:w="110" w:type="dxa"/>
            </w:tcMar>
            <w:vAlign w:val="center"/>
          </w:tcPr>
          <w:p>
            <w:pPr>
              <w:spacing w:after="0" w:before="0"/>
            </w:pPr>
            <w:r>
              <w:rPr>
                <w:rFonts w:ascii="Arial" w:hAnsi="Arial" w:eastAsia="Arial"/>
                <w:sz w:val="22"/>
              </w:rPr>
              <w:t>Laboratory Activity 2</w:t>
            </w:r>
          </w:p>
        </w:tc>
        <w:tc>
          <w:tcPr>
            <w:tcW w:type="dxa" w:w="604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week13_number_analyzer.py</w:t>
            </w:r>
          </w:p>
        </w:tc>
      </w:tr>
      <w:tr>
        <w:trPr>
          <w:cantSplit/>
        </w:trPr>
        <w:tc>
          <w:tcPr>
            <w:tcW w:type="dxa" w:w="4040"/>
            <w:tcMar>
              <w:top w:w="60" w:type="dxa"/>
              <w:left w:w="110" w:type="dxa"/>
              <w:bottom w:w="60" w:type="dxa"/>
              <w:right w:w="110" w:type="dxa"/>
            </w:tcMar>
            <w:vAlign w:val="center"/>
          </w:tcPr>
          <w:p>
            <w:pPr>
              <w:spacing w:after="0" w:before="0"/>
            </w:pPr>
            <w:r>
              <w:rPr>
                <w:rFonts w:ascii="Arial" w:hAnsi="Arial" w:eastAsia="Arial"/>
                <w:sz w:val="22"/>
              </w:rPr>
              <w:t>Laboratory Activity 3</w:t>
            </w:r>
          </w:p>
        </w:tc>
        <w:tc>
          <w:tcPr>
            <w:tcW w:type="dxa" w:w="6040"/>
            <w:tcMar>
              <w:top w:w="60" w:type="dxa"/>
              <w:left w:w="110" w:type="dxa"/>
              <w:bottom w:w="60" w:type="dxa"/>
              <w:right w:w="110" w:type="dxa"/>
            </w:tcMar>
            <w:vAlign w:val="center"/>
          </w:tcPr>
          <w:p>
            <w:pPr>
              <w:spacing w:after="0" w:before="0"/>
            </w:pPr>
            <w:r>
              <w:rPr>
                <w:rFonts w:ascii="Consolas" w:hAnsi="Consolas" w:eastAsia="Consolas"/>
                <w:sz w:val="21"/>
              </w:rPr>
              <w:t>week13_sensor_monitor.py</w:t>
            </w:r>
          </w:p>
        </w:tc>
      </w:tr>
      <w:tr>
        <w:trPr>
          <w:cantSplit/>
        </w:trPr>
        <w:tc>
          <w:tcPr>
            <w:tcW w:type="dxa" w:w="4040"/>
            <w:shd w:val="clear" w:color="auto" w:fill="E8F5E9"/>
            <w:tcMar>
              <w:top w:w="60" w:type="dxa"/>
              <w:left w:w="110" w:type="dxa"/>
              <w:bottom w:w="60" w:type="dxa"/>
              <w:right w:w="110" w:type="dxa"/>
            </w:tcMar>
            <w:vAlign w:val="center"/>
          </w:tcPr>
          <w:p>
            <w:pPr>
              <w:spacing w:after="0" w:before="0"/>
            </w:pPr>
            <w:r>
              <w:rPr>
                <w:rFonts w:ascii="Arial" w:hAnsi="Arial" w:eastAsia="Arial"/>
                <w:sz w:val="22"/>
              </w:rPr>
              <w:t>Week 13 documentation</w:t>
            </w:r>
          </w:p>
        </w:tc>
        <w:tc>
          <w:tcPr>
            <w:tcW w:type="dxa" w:w="604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README.md</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File Naming Rule for This Course</w:t>
            </w:r>
          </w:p>
          <w:p>
            <w:pPr>
              <w:spacing w:after="40" w:before="0"/>
            </w:pPr>
            <w:r>
              <w:rPr>
                <w:rFonts w:ascii="Arial" w:hAnsi="Arial" w:eastAsia="Arial"/>
                <w:b w:val="0"/>
                <w:i w:val="0"/>
                <w:sz w:val="23"/>
              </w:rPr>
              <w:t>Do not create additional files named final, revised, updated, or copy. Edit the existing file and commit the change.</w:t>
            </w:r>
          </w:p>
          <w:p>
            <w:pPr>
              <w:spacing w:after="40" w:before="0"/>
            </w:pPr>
            <w:r>
              <w:rPr>
                <w:rFonts w:ascii="Arial" w:hAnsi="Arial" w:eastAsia="Arial"/>
                <w:b w:val="0"/>
                <w:i w:val="0"/>
                <w:sz w:val="23"/>
              </w:rPr>
              <w:t>The commit history is the record of your revisions. Multiple copies of the same program make it impossible to tell which version was actually submitted.</w:t>
            </w:r>
          </w:p>
        </w:tc>
      </w:tr>
    </w:tbl>
    <w:p>
      <w:pPr>
        <w:spacing w:after="0"/>
      </w:pPr>
    </w:p>
    <w:p>
      <w:pPr>
        <w:pStyle w:val="Heading2"/>
      </w:pPr>
      <w:r>
        <w:t>VI.3 The Standard Submission Workflow</w:t>
      </w:r>
    </w:p>
    <w:p>
      <w:pPr>
        <w:spacing w:after="120"/>
      </w:pPr>
      <w:r>
        <w:rPr>
          <w:rFonts w:ascii="Arial" w:hAnsi="Arial" w:eastAsia="Arial"/>
          <w:b w:val="0"/>
          <w:i w:val="0"/>
          <w:sz w:val="24"/>
        </w:rPr>
        <w:t>Run these commands from the root of your local repository, not from inside the Week13 folder, so that every changed file is included.</w:t>
      </w:r>
    </w:p>
    <w:p>
      <w:pPr>
        <w:keepNext/>
        <w:spacing w:after="60"/>
      </w:pPr>
      <w:r>
        <w:rPr>
          <w:rFonts w:ascii="Arial" w:hAnsi="Arial" w:eastAsia="Arial"/>
          <w:b/>
          <w:i w:val="0"/>
          <w:color w:val="2E7D32"/>
          <w:sz w:val="22"/>
        </w:rPr>
        <w:t>Terminal</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git status</w:t>
            </w:r>
          </w:p>
          <w:p>
            <w:pPr>
              <w:spacing w:after="20" w:before="0" w:line="240" w:lineRule="auto"/>
            </w:pPr>
            <w:r>
              <w:rPr>
                <w:rFonts w:ascii="Consolas" w:hAnsi="Consolas" w:eastAsia="Consolas"/>
                <w:sz w:val="20"/>
              </w:rPr>
              <w:t>git add .</w:t>
            </w:r>
          </w:p>
          <w:p>
            <w:pPr>
              <w:spacing w:after="20" w:before="0" w:line="240" w:lineRule="auto"/>
            </w:pPr>
            <w:r>
              <w:rPr>
                <w:rFonts w:ascii="Consolas" w:hAnsi="Consolas" w:eastAsia="Consolas"/>
                <w:sz w:val="20"/>
              </w:rPr>
              <w:t>git commit -m "Complete CPP102 Week 13 list activities"</w:t>
            </w:r>
          </w:p>
          <w:p>
            <w:pPr>
              <w:spacing w:after="20" w:before="0" w:line="240" w:lineRule="auto"/>
            </w:pPr>
            <w:r>
              <w:rPr>
                <w:rFonts w:ascii="Consolas" w:hAnsi="Consolas" w:eastAsia="Consolas"/>
                <w:sz w:val="20"/>
              </w:rPr>
              <w:t>git push</w:t>
            </w:r>
          </w:p>
        </w:tc>
      </w:tr>
    </w:tbl>
    <w:p>
      <w:pPr>
        <w:spacing w:after="0"/>
      </w:pP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Command</w:t>
            </w:r>
          </w:p>
        </w:tc>
        <w:tc>
          <w:tcPr>
            <w:tcW w:type="dxa" w:w="37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What It Does</w:t>
            </w:r>
          </w:p>
        </w:tc>
        <w:tc>
          <w:tcPr>
            <w:tcW w:type="dxa" w:w="37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When to Use It</w:t>
            </w:r>
          </w:p>
        </w:tc>
      </w:tr>
      <w:tr>
        <w:trPr>
          <w:cantSplit/>
        </w:trPr>
        <w:tc>
          <w:tcPr>
            <w:tcW w:type="dxa" w:w="2600"/>
            <w:tcMar>
              <w:top w:w="60" w:type="dxa"/>
              <w:left w:w="110" w:type="dxa"/>
              <w:bottom w:w="60" w:type="dxa"/>
              <w:right w:w="110" w:type="dxa"/>
            </w:tcMar>
            <w:vAlign w:val="center"/>
          </w:tcPr>
          <w:p>
            <w:pPr>
              <w:spacing w:after="0" w:before="0"/>
            </w:pPr>
            <w:r>
              <w:rPr>
                <w:rFonts w:ascii="Consolas" w:hAnsi="Consolas" w:eastAsia="Consolas"/>
                <w:sz w:val="20"/>
              </w:rPr>
              <w:t>git status</w:t>
            </w:r>
          </w:p>
        </w:tc>
        <w:tc>
          <w:tcPr>
            <w:tcW w:type="dxa" w:w="3740"/>
            <w:tcMar>
              <w:top w:w="60" w:type="dxa"/>
              <w:left w:w="110" w:type="dxa"/>
              <w:bottom w:w="60" w:type="dxa"/>
              <w:right w:w="110" w:type="dxa"/>
            </w:tcMar>
            <w:vAlign w:val="center"/>
          </w:tcPr>
          <w:p>
            <w:pPr>
              <w:spacing w:after="0" w:before="0"/>
            </w:pPr>
            <w:r>
              <w:rPr>
                <w:rFonts w:ascii="Arial" w:hAnsi="Arial" w:eastAsia="Arial"/>
                <w:sz w:val="21"/>
              </w:rPr>
              <w:t>Lists the files that were added or changed</w:t>
            </w:r>
          </w:p>
        </w:tc>
        <w:tc>
          <w:tcPr>
            <w:tcW w:type="dxa" w:w="3740"/>
            <w:tcMar>
              <w:top w:w="60" w:type="dxa"/>
              <w:left w:w="110" w:type="dxa"/>
              <w:bottom w:w="60" w:type="dxa"/>
              <w:right w:w="110" w:type="dxa"/>
            </w:tcMar>
            <w:vAlign w:val="center"/>
          </w:tcPr>
          <w:p>
            <w:pPr>
              <w:spacing w:after="0" w:before="0"/>
            </w:pPr>
            <w:r>
              <w:rPr>
                <w:rFonts w:ascii="Arial" w:hAnsi="Arial" w:eastAsia="Arial"/>
                <w:sz w:val="21"/>
              </w:rPr>
              <w:t>Before every commit, to see exactly what will be saved</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Consolas" w:hAnsi="Consolas" w:eastAsia="Consolas"/>
                <w:sz w:val="20"/>
              </w:rPr>
              <w:t>git add .</w:t>
            </w:r>
          </w:p>
        </w:tc>
        <w:tc>
          <w:tcPr>
            <w:tcW w:type="dxa" w:w="3740"/>
            <w:shd w:val="clear" w:color="auto" w:fill="E8F5E9"/>
            <w:tcMar>
              <w:top w:w="60" w:type="dxa"/>
              <w:left w:w="110" w:type="dxa"/>
              <w:bottom w:w="60" w:type="dxa"/>
              <w:right w:w="110" w:type="dxa"/>
            </w:tcMar>
            <w:vAlign w:val="center"/>
          </w:tcPr>
          <w:p>
            <w:pPr>
              <w:spacing w:after="0" w:before="0"/>
            </w:pPr>
            <w:r>
              <w:rPr>
                <w:rFonts w:ascii="Arial" w:hAnsi="Arial" w:eastAsia="Arial"/>
                <w:sz w:val="21"/>
              </w:rPr>
              <w:t>Stages all changes in the current folder and below</w:t>
            </w:r>
          </w:p>
        </w:tc>
        <w:tc>
          <w:tcPr>
            <w:tcW w:type="dxa" w:w="3740"/>
            <w:shd w:val="clear" w:color="auto" w:fill="E8F5E9"/>
            <w:tcMar>
              <w:top w:w="60" w:type="dxa"/>
              <w:left w:w="110" w:type="dxa"/>
              <w:bottom w:w="60" w:type="dxa"/>
              <w:right w:w="110" w:type="dxa"/>
            </w:tcMar>
            <w:vAlign w:val="center"/>
          </w:tcPr>
          <w:p>
            <w:pPr>
              <w:spacing w:after="0" w:before="0"/>
            </w:pPr>
            <w:r>
              <w:rPr>
                <w:rFonts w:ascii="Arial" w:hAnsi="Arial" w:eastAsia="Arial"/>
                <w:sz w:val="21"/>
              </w:rPr>
              <w:t>After confirming that git status shows the correct files</w:t>
            </w:r>
          </w:p>
        </w:tc>
      </w:tr>
      <w:tr>
        <w:trPr>
          <w:cantSplit/>
        </w:trPr>
        <w:tc>
          <w:tcPr>
            <w:tcW w:type="dxa" w:w="2600"/>
            <w:tcMar>
              <w:top w:w="60" w:type="dxa"/>
              <w:left w:w="110" w:type="dxa"/>
              <w:bottom w:w="60" w:type="dxa"/>
              <w:right w:w="110" w:type="dxa"/>
            </w:tcMar>
            <w:vAlign w:val="center"/>
          </w:tcPr>
          <w:p>
            <w:pPr>
              <w:spacing w:after="0" w:before="0"/>
            </w:pPr>
            <w:r>
              <w:rPr>
                <w:rFonts w:ascii="Consolas" w:hAnsi="Consolas" w:eastAsia="Consolas"/>
                <w:sz w:val="20"/>
              </w:rPr>
              <w:t>git commit -m "..."</w:t>
            </w:r>
          </w:p>
        </w:tc>
        <w:tc>
          <w:tcPr>
            <w:tcW w:type="dxa" w:w="3740"/>
            <w:tcMar>
              <w:top w:w="60" w:type="dxa"/>
              <w:left w:w="110" w:type="dxa"/>
              <w:bottom w:w="60" w:type="dxa"/>
              <w:right w:w="110" w:type="dxa"/>
            </w:tcMar>
            <w:vAlign w:val="center"/>
          </w:tcPr>
          <w:p>
            <w:pPr>
              <w:spacing w:after="0" w:before="0"/>
            </w:pPr>
            <w:r>
              <w:rPr>
                <w:rFonts w:ascii="Arial" w:hAnsi="Arial" w:eastAsia="Arial"/>
                <w:sz w:val="21"/>
              </w:rPr>
              <w:t>Records the staged changes with a message</w:t>
            </w:r>
          </w:p>
        </w:tc>
        <w:tc>
          <w:tcPr>
            <w:tcW w:type="dxa" w:w="3740"/>
            <w:tcMar>
              <w:top w:w="60" w:type="dxa"/>
              <w:left w:w="110" w:type="dxa"/>
              <w:bottom w:w="60" w:type="dxa"/>
              <w:right w:w="110" w:type="dxa"/>
            </w:tcMar>
            <w:vAlign w:val="center"/>
          </w:tcPr>
          <w:p>
            <w:pPr>
              <w:spacing w:after="0" w:before="0"/>
            </w:pPr>
            <w:r>
              <w:rPr>
                <w:rFonts w:ascii="Arial" w:hAnsi="Arial" w:eastAsia="Arial"/>
                <w:sz w:val="21"/>
              </w:rPr>
              <w:t>After staging; one commit per meaningful unit of work</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Consolas" w:hAnsi="Consolas" w:eastAsia="Consolas"/>
                <w:sz w:val="20"/>
              </w:rPr>
              <w:t>git push</w:t>
            </w:r>
          </w:p>
        </w:tc>
        <w:tc>
          <w:tcPr>
            <w:tcW w:type="dxa" w:w="3740"/>
            <w:shd w:val="clear" w:color="auto" w:fill="E8F5E9"/>
            <w:tcMar>
              <w:top w:w="60" w:type="dxa"/>
              <w:left w:w="110" w:type="dxa"/>
              <w:bottom w:w="60" w:type="dxa"/>
              <w:right w:w="110" w:type="dxa"/>
            </w:tcMar>
            <w:vAlign w:val="center"/>
          </w:tcPr>
          <w:p>
            <w:pPr>
              <w:spacing w:after="0" w:before="0"/>
            </w:pPr>
            <w:r>
              <w:rPr>
                <w:rFonts w:ascii="Arial" w:hAnsi="Arial" w:eastAsia="Arial"/>
                <w:sz w:val="21"/>
              </w:rPr>
              <w:t>Uploads the local commits to GitHub</w:t>
            </w:r>
          </w:p>
        </w:tc>
        <w:tc>
          <w:tcPr>
            <w:tcW w:type="dxa" w:w="3740"/>
            <w:shd w:val="clear" w:color="auto" w:fill="E8F5E9"/>
            <w:tcMar>
              <w:top w:w="60" w:type="dxa"/>
              <w:left w:w="110" w:type="dxa"/>
              <w:bottom w:w="60" w:type="dxa"/>
              <w:right w:w="110" w:type="dxa"/>
            </w:tcMar>
            <w:vAlign w:val="center"/>
          </w:tcPr>
          <w:p>
            <w:pPr>
              <w:spacing w:after="0" w:before="0"/>
            </w:pPr>
            <w:r>
              <w:rPr>
                <w:rFonts w:ascii="Arial" w:hAnsi="Arial" w:eastAsia="Arial"/>
                <w:sz w:val="21"/>
              </w:rPr>
              <w:t>When the work is ready for the instructor to see</w:t>
            </w:r>
          </w:p>
        </w:tc>
      </w:tr>
      <w:tr>
        <w:trPr>
          <w:cantSplit/>
        </w:trPr>
        <w:tc>
          <w:tcPr>
            <w:tcW w:type="dxa" w:w="2600"/>
            <w:tcMar>
              <w:top w:w="60" w:type="dxa"/>
              <w:left w:w="110" w:type="dxa"/>
              <w:bottom w:w="60" w:type="dxa"/>
              <w:right w:w="110" w:type="dxa"/>
            </w:tcMar>
            <w:vAlign w:val="center"/>
          </w:tcPr>
          <w:p>
            <w:pPr>
              <w:spacing w:after="0" w:before="0"/>
            </w:pPr>
            <w:r>
              <w:rPr>
                <w:rFonts w:ascii="Consolas" w:hAnsi="Consolas" w:eastAsia="Consolas"/>
                <w:sz w:val="20"/>
              </w:rPr>
              <w:t>git pull</w:t>
            </w:r>
          </w:p>
        </w:tc>
        <w:tc>
          <w:tcPr>
            <w:tcW w:type="dxa" w:w="3740"/>
            <w:tcMar>
              <w:top w:w="60" w:type="dxa"/>
              <w:left w:w="110" w:type="dxa"/>
              <w:bottom w:w="60" w:type="dxa"/>
              <w:right w:w="110" w:type="dxa"/>
            </w:tcMar>
            <w:vAlign w:val="center"/>
          </w:tcPr>
          <w:p>
            <w:pPr>
              <w:spacing w:after="0" w:before="0"/>
            </w:pPr>
            <w:r>
              <w:rPr>
                <w:rFonts w:ascii="Arial" w:hAnsi="Arial" w:eastAsia="Arial"/>
                <w:sz w:val="21"/>
              </w:rPr>
              <w:t>Downloads commits made on GitHub</w:t>
            </w:r>
          </w:p>
        </w:tc>
        <w:tc>
          <w:tcPr>
            <w:tcW w:type="dxa" w:w="3740"/>
            <w:tcMar>
              <w:top w:w="60" w:type="dxa"/>
              <w:left w:w="110" w:type="dxa"/>
              <w:bottom w:w="60" w:type="dxa"/>
              <w:right w:w="110" w:type="dxa"/>
            </w:tcMar>
            <w:vAlign w:val="center"/>
          </w:tcPr>
          <w:p>
            <w:pPr>
              <w:spacing w:after="0" w:before="0"/>
            </w:pPr>
            <w:r>
              <w:rPr>
                <w:rFonts w:ascii="Arial" w:hAnsi="Arial" w:eastAsia="Arial"/>
                <w:sz w:val="21"/>
              </w:rPr>
              <w:t>Before starting work on another computer</w:t>
            </w:r>
          </w:p>
        </w:tc>
      </w:tr>
    </w:tbl>
    <w:p>
      <w:pPr>
        <w:spacing w:after="0"/>
      </w:pPr>
    </w:p>
    <w:p>
      <w:pPr>
        <w:pStyle w:val="Heading2"/>
      </w:pPr>
      <w:r>
        <w:t>VI.4 Writing Good Commit Messages</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040"/>
        <w:gridCol w:w="5040"/>
      </w:tblGrid>
      <w:tr>
        <w:trPr>
          <w:cantSplit/>
          <w:tblHeader/>
        </w:trPr>
        <w:tc>
          <w:tcPr>
            <w:tcW w:type="dxa" w:w="50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Acceptable</w:t>
            </w:r>
          </w:p>
        </w:tc>
        <w:tc>
          <w:tcPr>
            <w:tcW w:type="dxa" w:w="504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Not Acceptable</w:t>
            </w:r>
          </w:p>
        </w:tc>
      </w:tr>
      <w:tr>
        <w:trPr>
          <w:cantSplit/>
        </w:trPr>
        <w:tc>
          <w:tcPr>
            <w:tcW w:type="dxa" w:w="5040"/>
            <w:tcMar>
              <w:top w:w="60" w:type="dxa"/>
              <w:left w:w="110" w:type="dxa"/>
              <w:bottom w:w="60" w:type="dxa"/>
              <w:right w:w="110" w:type="dxa"/>
            </w:tcMar>
            <w:vAlign w:val="center"/>
          </w:tcPr>
          <w:p>
            <w:pPr>
              <w:spacing w:after="0" w:before="0"/>
            </w:pPr>
            <w:r>
              <w:rPr>
                <w:rFonts w:ascii="Arial" w:hAnsi="Arial" w:eastAsia="Arial"/>
                <w:sz w:val="22"/>
              </w:rPr>
              <w:t>Add Week 13 score analyzer program</w:t>
            </w:r>
          </w:p>
        </w:tc>
        <w:tc>
          <w:tcPr>
            <w:tcW w:type="dxa" w:w="5040"/>
            <w:tcMar>
              <w:top w:w="60" w:type="dxa"/>
              <w:left w:w="110" w:type="dxa"/>
              <w:bottom w:w="60" w:type="dxa"/>
              <w:right w:w="110" w:type="dxa"/>
            </w:tcMar>
            <w:vAlign w:val="center"/>
          </w:tcPr>
          <w:p>
            <w:pPr>
              <w:spacing w:after="0" w:before="0"/>
            </w:pPr>
            <w:r>
              <w:rPr>
                <w:rFonts w:ascii="Arial" w:hAnsi="Arial" w:eastAsia="Arial"/>
                <w:sz w:val="22"/>
              </w:rPr>
              <w:t>update</w:t>
            </w:r>
          </w:p>
        </w:tc>
      </w:tr>
      <w:tr>
        <w:trPr>
          <w:cantSplit/>
        </w:trPr>
        <w:tc>
          <w:tcPr>
            <w:tcW w:type="dxa" w:w="5040"/>
            <w:shd w:val="clear" w:color="auto" w:fill="E8F5E9"/>
            <w:tcMar>
              <w:top w:w="60" w:type="dxa"/>
              <w:left w:w="110" w:type="dxa"/>
              <w:bottom w:w="60" w:type="dxa"/>
              <w:right w:w="110" w:type="dxa"/>
            </w:tcMar>
            <w:vAlign w:val="center"/>
          </w:tcPr>
          <w:p>
            <w:pPr>
              <w:spacing w:after="0" w:before="0"/>
            </w:pPr>
            <w:r>
              <w:rPr>
                <w:rFonts w:ascii="Arial" w:hAnsi="Arial" w:eastAsia="Arial"/>
                <w:sz w:val="22"/>
              </w:rPr>
              <w:t>Fix IndexError in number analyzer loop</w:t>
            </w:r>
          </w:p>
        </w:tc>
        <w:tc>
          <w:tcPr>
            <w:tcW w:type="dxa" w:w="5040"/>
            <w:shd w:val="clear" w:color="auto" w:fill="E8F5E9"/>
            <w:tcMar>
              <w:top w:w="60" w:type="dxa"/>
              <w:left w:w="110" w:type="dxa"/>
              <w:bottom w:w="60" w:type="dxa"/>
              <w:right w:w="110" w:type="dxa"/>
            </w:tcMar>
            <w:vAlign w:val="center"/>
          </w:tcPr>
          <w:p>
            <w:pPr>
              <w:spacing w:after="0" w:before="0"/>
            </w:pPr>
            <w:r>
              <w:rPr>
                <w:rFonts w:ascii="Arial" w:hAnsi="Arial" w:eastAsia="Arial"/>
                <w:sz w:val="22"/>
              </w:rPr>
              <w:t>final</w:t>
            </w:r>
          </w:p>
        </w:tc>
      </w:tr>
      <w:tr>
        <w:trPr>
          <w:cantSplit/>
        </w:trPr>
        <w:tc>
          <w:tcPr>
            <w:tcW w:type="dxa" w:w="5040"/>
            <w:tcMar>
              <w:top w:w="60" w:type="dxa"/>
              <w:left w:w="110" w:type="dxa"/>
              <w:bottom w:w="60" w:type="dxa"/>
              <w:right w:w="110" w:type="dxa"/>
            </w:tcMar>
            <w:vAlign w:val="center"/>
          </w:tcPr>
          <w:p>
            <w:pPr>
              <w:spacing w:after="0" w:before="0"/>
            </w:pPr>
            <w:r>
              <w:rPr>
                <w:rFonts w:ascii="Arial" w:hAnsi="Arial" w:eastAsia="Arial"/>
                <w:sz w:val="22"/>
              </w:rPr>
              <w:t>Add sensor monitor functions and README</w:t>
            </w:r>
          </w:p>
        </w:tc>
        <w:tc>
          <w:tcPr>
            <w:tcW w:type="dxa" w:w="5040"/>
            <w:tcMar>
              <w:top w:w="60" w:type="dxa"/>
              <w:left w:w="110" w:type="dxa"/>
              <w:bottom w:w="60" w:type="dxa"/>
              <w:right w:w="110" w:type="dxa"/>
            </w:tcMar>
            <w:vAlign w:val="center"/>
          </w:tcPr>
          <w:p>
            <w:pPr>
              <w:spacing w:after="0" w:before="0"/>
            </w:pPr>
            <w:r>
              <w:rPr>
                <w:rFonts w:ascii="Arial" w:hAnsi="Arial" w:eastAsia="Arial"/>
                <w:sz w:val="22"/>
              </w:rPr>
              <w:t>changes</w:t>
            </w:r>
          </w:p>
        </w:tc>
      </w:tr>
      <w:tr>
        <w:trPr>
          <w:cantSplit/>
        </w:trPr>
        <w:tc>
          <w:tcPr>
            <w:tcW w:type="dxa" w:w="5040"/>
            <w:shd w:val="clear" w:color="auto" w:fill="E8F5E9"/>
            <w:tcMar>
              <w:top w:w="60" w:type="dxa"/>
              <w:left w:w="110" w:type="dxa"/>
              <w:bottom w:w="60" w:type="dxa"/>
              <w:right w:w="110" w:type="dxa"/>
            </w:tcMar>
            <w:vAlign w:val="center"/>
          </w:tcPr>
          <w:p>
            <w:pPr>
              <w:spacing w:after="0" w:before="0"/>
            </w:pPr>
            <w:r>
              <w:rPr>
                <w:rFonts w:ascii="Arial" w:hAnsi="Arial" w:eastAsia="Arial"/>
                <w:sz w:val="22"/>
              </w:rPr>
              <w:t>Complete CPP102 Week 13 list activities</w:t>
            </w:r>
          </w:p>
        </w:tc>
        <w:tc>
          <w:tcPr>
            <w:tcW w:type="dxa" w:w="5040"/>
            <w:shd w:val="clear" w:color="auto" w:fill="E8F5E9"/>
            <w:tcMar>
              <w:top w:w="60" w:type="dxa"/>
              <w:left w:w="110" w:type="dxa"/>
              <w:bottom w:w="60" w:type="dxa"/>
              <w:right w:w="110" w:type="dxa"/>
            </w:tcMar>
            <w:vAlign w:val="center"/>
          </w:tcPr>
          <w:p>
            <w:pPr>
              <w:spacing w:after="0" w:before="0"/>
            </w:pPr>
            <w:r>
              <w:rPr>
                <w:rFonts w:ascii="Arial" w:hAnsi="Arial" w:eastAsia="Arial"/>
                <w:sz w:val="22"/>
              </w:rPr>
              <w:t>done</w:t>
            </w:r>
          </w:p>
        </w:tc>
      </w:tr>
    </w:tbl>
    <w:p>
      <w:pPr>
        <w:spacing w:after="0"/>
      </w:pPr>
    </w:p>
    <w:p>
      <w:pPr>
        <w:spacing w:after="120"/>
      </w:pPr>
      <w:r>
        <w:rPr>
          <w:rFonts w:ascii="Arial" w:hAnsi="Arial" w:eastAsia="Arial"/>
          <w:b w:val="0"/>
          <w:i w:val="0"/>
          <w:sz w:val="24"/>
        </w:rPr>
        <w:t>A commit message should state what changed. A reader should understand the purpose of the commit without opening the files.</w:t>
      </w:r>
    </w:p>
    <w:p>
      <w:pPr>
        <w:pStyle w:val="Heading2"/>
      </w:pPr>
      <w:r>
        <w:t>VI.5 Troubleshooting: .git/index.lock</w:t>
      </w:r>
    </w:p>
    <w:p>
      <w:pPr>
        <w:spacing w:after="120"/>
      </w:pPr>
      <w:r>
        <w:rPr>
          <w:rFonts w:ascii="Arial" w:hAnsi="Arial" w:eastAsia="Arial"/>
          <w:b w:val="0"/>
          <w:i w:val="0"/>
          <w:sz w:val="24"/>
        </w:rPr>
        <w:t>Git creates a temporary lock file while it updates the repository. If a Git process is interrupted, the lock file may be left behind, and later commands stop with a message similar to the following.</w:t>
      </w:r>
    </w:p>
    <w:p>
      <w:pPr>
        <w:keepNext/>
        <w:spacing w:after="60"/>
      </w:pPr>
      <w:r>
        <w:rPr>
          <w:rFonts w:ascii="Arial" w:hAnsi="Arial" w:eastAsia="Arial"/>
          <w:b/>
          <w:i w:val="0"/>
          <w:color w:val="2E7D32"/>
          <w:sz w:val="22"/>
        </w:rPr>
        <w:t>Typical message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fatal: Unable to create '.../.git/index.lock': File exists.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Another git process seems to be running in this repository.</w:t>
            </w:r>
          </w:p>
        </w:tc>
      </w:tr>
    </w:tbl>
    <w:p>
      <w:pPr>
        <w:spacing w:after="0"/>
      </w:pPr>
    </w:p>
    <w:p>
      <w:pPr>
        <w:spacing w:after="120"/>
      </w:pPr>
      <w:r>
        <w:rPr>
          <w:rFonts w:ascii="Arial" w:hAnsi="Arial" w:eastAsia="Arial"/>
          <w:b w:val="0"/>
          <w:i w:val="0"/>
          <w:sz w:val="24"/>
        </w:rPr>
        <w:t>Before deleting anything, confirm that no Git process is actually running. Close any open Git client, editor Git panel, or second terminal. If the message persists, the lock file is stale and may be removed:</w:t>
      </w:r>
    </w:p>
    <w:p>
      <w:pPr>
        <w:keepNext/>
        <w:spacing w:after="60"/>
      </w:pPr>
      <w:r>
        <w:rPr>
          <w:rFonts w:ascii="Arial" w:hAnsi="Arial" w:eastAsia="Arial"/>
          <w:b/>
          <w:i w:val="0"/>
          <w:color w:val="2E7D32"/>
          <w:sz w:val="22"/>
        </w:rPr>
        <w:t>Terminal</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rm .git/index.lock</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Use This Command With Care</w:t>
            </w:r>
          </w:p>
          <w:p>
            <w:pPr>
              <w:spacing w:after="40" w:before="0"/>
            </w:pPr>
            <w:r>
              <w:rPr>
                <w:rFonts w:ascii="Arial" w:hAnsi="Arial" w:eastAsia="Arial"/>
                <w:b w:val="0"/>
                <w:i w:val="0"/>
                <w:sz w:val="23"/>
              </w:rPr>
              <w:t>Delete the lock file only when you are certain that no Git process is running. Removing it while Git is genuinely working can corrupt the repository index.</w:t>
            </w:r>
          </w:p>
          <w:p>
            <w:pPr>
              <w:spacing w:after="40" w:before="0"/>
            </w:pPr>
            <w:r>
              <w:rPr>
                <w:rFonts w:ascii="Arial" w:hAnsi="Arial" w:eastAsia="Arial"/>
                <w:b w:val="0"/>
                <w:i w:val="0"/>
                <w:sz w:val="23"/>
              </w:rPr>
              <w:t>If you are unsure, close every program that may be using the repository, wait a few seconds, and try the Git command again before deleting anything.</w:t>
            </w:r>
          </w:p>
        </w:tc>
      </w:tr>
    </w:tbl>
    <w:p>
      <w:pPr>
        <w:spacing w:after="0"/>
      </w:pPr>
    </w:p>
    <w:p>
      <w:pPr>
        <w:pStyle w:val="Heading2"/>
      </w:pPr>
      <w:r>
        <w:t>VI.6 Week 13 Submission Checklist</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w:t>
            </w:r>
          </w:p>
        </w:tc>
        <w:tc>
          <w:tcPr>
            <w:tcW w:type="dxa" w:w="81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Requirement</w:t>
            </w:r>
          </w:p>
        </w:tc>
        <w:tc>
          <w:tcPr>
            <w:tcW w:type="dxa" w:w="12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Done</w:t>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8180"/>
            <w:tcMar>
              <w:top w:w="60" w:type="dxa"/>
              <w:left w:w="110" w:type="dxa"/>
              <w:bottom w:w="60" w:type="dxa"/>
              <w:right w:w="110" w:type="dxa"/>
            </w:tcMar>
            <w:vAlign w:val="center"/>
          </w:tcPr>
          <w:p>
            <w:pPr>
              <w:spacing w:after="0" w:before="0"/>
            </w:pPr>
            <w:r>
              <w:rPr>
                <w:rFonts w:ascii="Arial" w:hAnsi="Arial" w:eastAsia="Arial"/>
                <w:sz w:val="22"/>
              </w:rPr>
              <w:t>Week13 folder exists in the course repository</w:t>
            </w:r>
          </w:p>
        </w:tc>
        <w:tc>
          <w:tcPr>
            <w:tcW w:type="dxa" w:w="1200"/>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8180"/>
            <w:shd w:val="clear" w:color="auto" w:fill="E8F5E9"/>
            <w:tcMar>
              <w:top w:w="60" w:type="dxa"/>
              <w:left w:w="110" w:type="dxa"/>
              <w:bottom w:w="60" w:type="dxa"/>
              <w:right w:w="110" w:type="dxa"/>
            </w:tcMar>
            <w:vAlign w:val="center"/>
          </w:tcPr>
          <w:p>
            <w:pPr>
              <w:spacing w:after="0" w:before="0"/>
            </w:pPr>
            <w:r>
              <w:rPr>
                <w:rFonts w:ascii="Arial" w:hAnsi="Arial" w:eastAsia="Arial"/>
                <w:sz w:val="22"/>
              </w:rPr>
              <w:t>All three program files are saved with the required names</w:t>
            </w:r>
          </w:p>
        </w:tc>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8180"/>
            <w:tcMar>
              <w:top w:w="60" w:type="dxa"/>
              <w:left w:w="110" w:type="dxa"/>
              <w:bottom w:w="60" w:type="dxa"/>
              <w:right w:w="110" w:type="dxa"/>
            </w:tcMar>
            <w:vAlign w:val="center"/>
          </w:tcPr>
          <w:p>
            <w:pPr>
              <w:spacing w:after="0" w:before="0"/>
            </w:pPr>
            <w:r>
              <w:rPr>
                <w:rFonts w:ascii="Arial" w:hAnsi="Arial" w:eastAsia="Arial"/>
                <w:sz w:val="22"/>
              </w:rPr>
              <w:t>Every program runs without error before committing</w:t>
            </w:r>
          </w:p>
        </w:tc>
        <w:tc>
          <w:tcPr>
            <w:tcW w:type="dxa" w:w="1200"/>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8180"/>
            <w:shd w:val="clear" w:color="auto" w:fill="E8F5E9"/>
            <w:tcMar>
              <w:top w:w="60" w:type="dxa"/>
              <w:left w:w="110" w:type="dxa"/>
              <w:bottom w:w="60" w:type="dxa"/>
              <w:right w:w="110" w:type="dxa"/>
            </w:tcMar>
            <w:vAlign w:val="center"/>
          </w:tcPr>
          <w:p>
            <w:pPr>
              <w:spacing w:after="0" w:before="0"/>
            </w:pPr>
            <w:r>
              <w:rPr>
                <w:rFonts w:ascii="Arial" w:hAnsi="Arial" w:eastAsia="Arial"/>
                <w:sz w:val="22"/>
              </w:rPr>
              <w:t>README.md describes the three activities and how to run them</w:t>
            </w:r>
          </w:p>
        </w:tc>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2"/>
              </w:rPr>
              <w:t>5</w:t>
            </w:r>
          </w:p>
        </w:tc>
        <w:tc>
          <w:tcPr>
            <w:tcW w:type="dxa" w:w="8180"/>
            <w:tcMar>
              <w:top w:w="60" w:type="dxa"/>
              <w:left w:w="110" w:type="dxa"/>
              <w:bottom w:w="60" w:type="dxa"/>
              <w:right w:w="110" w:type="dxa"/>
            </w:tcMar>
            <w:vAlign w:val="center"/>
          </w:tcPr>
          <w:p>
            <w:pPr>
              <w:spacing w:after="0" w:before="0"/>
            </w:pPr>
            <w:r>
              <w:rPr>
                <w:rFonts w:ascii="Arial" w:hAnsi="Arial" w:eastAsia="Arial"/>
                <w:sz w:val="22"/>
              </w:rPr>
              <w:t>git status was reviewed before staging</w:t>
            </w:r>
          </w:p>
        </w:tc>
        <w:tc>
          <w:tcPr>
            <w:tcW w:type="dxa" w:w="1200"/>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6</w:t>
            </w:r>
          </w:p>
        </w:tc>
        <w:tc>
          <w:tcPr>
            <w:tcW w:type="dxa" w:w="8180"/>
            <w:shd w:val="clear" w:color="auto" w:fill="E8F5E9"/>
            <w:tcMar>
              <w:top w:w="60" w:type="dxa"/>
              <w:left w:w="110" w:type="dxa"/>
              <w:bottom w:w="60" w:type="dxa"/>
              <w:right w:w="110" w:type="dxa"/>
            </w:tcMar>
            <w:vAlign w:val="center"/>
          </w:tcPr>
          <w:p>
            <w:pPr>
              <w:spacing w:after="0" w:before="0"/>
            </w:pPr>
            <w:r>
              <w:rPr>
                <w:rFonts w:ascii="Arial" w:hAnsi="Arial" w:eastAsia="Arial"/>
                <w:sz w:val="22"/>
              </w:rPr>
              <w:t>A clear commit message was used</w:t>
            </w:r>
          </w:p>
        </w:tc>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2"/>
              </w:rPr>
              <w:t>7</w:t>
            </w:r>
          </w:p>
        </w:tc>
        <w:tc>
          <w:tcPr>
            <w:tcW w:type="dxa" w:w="8180"/>
            <w:tcMar>
              <w:top w:w="60" w:type="dxa"/>
              <w:left w:w="110" w:type="dxa"/>
              <w:bottom w:w="60" w:type="dxa"/>
              <w:right w:w="110" w:type="dxa"/>
            </w:tcMar>
            <w:vAlign w:val="center"/>
          </w:tcPr>
          <w:p>
            <w:pPr>
              <w:spacing w:after="0" w:before="0"/>
            </w:pPr>
            <w:r>
              <w:rPr>
                <w:rFonts w:ascii="Arial" w:hAnsi="Arial" w:eastAsia="Arial"/>
                <w:sz w:val="22"/>
              </w:rPr>
              <w:t>The work was pushed and is visible on GitHub</w:t>
            </w:r>
          </w:p>
        </w:tc>
        <w:tc>
          <w:tcPr>
            <w:tcW w:type="dxa" w:w="1200"/>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8</w:t>
            </w:r>
          </w:p>
        </w:tc>
        <w:tc>
          <w:tcPr>
            <w:tcW w:type="dxa" w:w="8180"/>
            <w:shd w:val="clear" w:color="auto" w:fill="E8F5E9"/>
            <w:tcMar>
              <w:top w:w="60" w:type="dxa"/>
              <w:left w:w="110" w:type="dxa"/>
              <w:bottom w:w="60" w:type="dxa"/>
              <w:right w:w="110" w:type="dxa"/>
            </w:tcMar>
            <w:vAlign w:val="center"/>
          </w:tcPr>
          <w:p>
            <w:pPr>
              <w:spacing w:after="0" w:before="0"/>
            </w:pPr>
            <w:r>
              <w:rPr>
                <w:rFonts w:ascii="Arial" w:hAnsi="Arial" w:eastAsia="Arial"/>
                <w:sz w:val="22"/>
              </w:rPr>
              <w:t>The repository link was submitted to the instructor</w:t>
            </w:r>
          </w:p>
        </w:tc>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r>
    </w:tbl>
    <w:p>
      <w:pPr>
        <w:spacing w:after="0"/>
      </w:pPr>
    </w:p>
    <w:p>
      <w:pPr>
        <w:pStyle w:val="Heading1"/>
      </w:pPr>
      <w:r>
        <w:t>VII. Summary</w:t>
      </w:r>
    </w:p>
    <w:p>
      <w:pPr>
        <w:spacing w:after="60"/>
        <w:ind w:left="1080" w:hanging="360"/>
      </w:pPr>
      <w:r>
        <w:rPr>
          <w:rFonts w:ascii="Arial" w:hAnsi="Arial" w:eastAsia="Arial"/>
          <w:b w:val="0"/>
          <w:i w:val="0"/>
          <w:sz w:val="24"/>
        </w:rPr>
        <w:t xml:space="preserve">1. </w:t>
      </w:r>
      <w:r>
        <w:rPr>
          <w:rFonts w:ascii="Arial" w:hAnsi="Arial" w:eastAsia="Arial"/>
          <w:b w:val="0"/>
          <w:i w:val="0"/>
          <w:sz w:val="24"/>
        </w:rPr>
        <w:t>A collection stores many related values under a single variable name, so the amount of program code no longer depends on the amount of data.</w:t>
      </w:r>
    </w:p>
    <w:p>
      <w:pPr>
        <w:spacing w:after="60"/>
        <w:ind w:left="1080" w:hanging="360"/>
      </w:pPr>
      <w:r>
        <w:rPr>
          <w:rFonts w:ascii="Arial" w:hAnsi="Arial" w:eastAsia="Arial"/>
          <w:b w:val="0"/>
          <w:i w:val="0"/>
          <w:sz w:val="24"/>
        </w:rPr>
        <w:t xml:space="preserve">2. </w:t>
      </w:r>
      <w:r>
        <w:rPr>
          <w:rFonts w:ascii="Arial" w:hAnsi="Arial" w:eastAsia="Arial"/>
          <w:b w:val="0"/>
          <w:i w:val="0"/>
          <w:sz w:val="24"/>
        </w:rPr>
        <w:t>An array is the classical form of a collection: related elements in numbered, sequential positions. Python provides the list, which is used throughout this course.</w:t>
      </w:r>
    </w:p>
    <w:p>
      <w:pPr>
        <w:spacing w:after="60"/>
        <w:ind w:left="1080" w:hanging="360"/>
      </w:pPr>
      <w:r>
        <w:rPr>
          <w:rFonts w:ascii="Arial" w:hAnsi="Arial" w:eastAsia="Arial"/>
          <w:b w:val="0"/>
          <w:i w:val="0"/>
          <w:sz w:val="24"/>
        </w:rPr>
        <w:t xml:space="preserve">3. </w:t>
      </w:r>
      <w:r>
        <w:rPr>
          <w:rFonts w:ascii="Arial" w:hAnsi="Arial" w:eastAsia="Arial"/>
          <w:b w:val="0"/>
          <w:i w:val="0"/>
          <w:sz w:val="24"/>
        </w:rPr>
        <w:t>List positions are numbered from 0. A list of n elements has valid indexes from 0 to n - 1.</w:t>
      </w:r>
    </w:p>
    <w:p>
      <w:pPr>
        <w:spacing w:after="60"/>
        <w:ind w:left="1080" w:hanging="360"/>
      </w:pPr>
      <w:r>
        <w:rPr>
          <w:rFonts w:ascii="Arial" w:hAnsi="Arial" w:eastAsia="Arial"/>
          <w:b w:val="0"/>
          <w:i w:val="0"/>
          <w:sz w:val="24"/>
        </w:rPr>
        <w:t xml:space="preserve">4. </w:t>
      </w:r>
      <w:r>
        <w:rPr>
          <w:rFonts w:ascii="Arial" w:hAnsi="Arial" w:eastAsia="Arial"/>
          <w:b w:val="0"/>
          <w:i w:val="0"/>
          <w:sz w:val="24"/>
        </w:rPr>
        <w:t>Traversal visits every element. Value-based traversal is used when only the values matter; index-based traversal is used when the position matters or when the list is being changed.</w:t>
      </w:r>
    </w:p>
    <w:p>
      <w:pPr>
        <w:spacing w:after="60"/>
        <w:ind w:left="1080" w:hanging="360"/>
      </w:pPr>
      <w:r>
        <w:rPr>
          <w:rFonts w:ascii="Arial" w:hAnsi="Arial" w:eastAsia="Arial"/>
          <w:b w:val="0"/>
          <w:i w:val="0"/>
          <w:sz w:val="24"/>
        </w:rPr>
        <w:t xml:space="preserve">5. </w:t>
      </w:r>
      <w:r>
        <w:rPr>
          <w:rFonts w:ascii="Arial" w:hAnsi="Arial" w:eastAsia="Arial"/>
          <w:b w:val="0"/>
          <w:i w:val="0"/>
          <w:sz w:val="24"/>
        </w:rPr>
        <w:t>Lists are mutable. Elements can be replaced by assignment, added with append() and insert(), and deleted with remove(), pop(), and del.</w:t>
      </w:r>
    </w:p>
    <w:p>
      <w:pPr>
        <w:spacing w:after="60"/>
        <w:ind w:left="1080" w:hanging="360"/>
      </w:pPr>
      <w:r>
        <w:rPr>
          <w:rFonts w:ascii="Arial" w:hAnsi="Arial" w:eastAsia="Arial"/>
          <w:b w:val="0"/>
          <w:i w:val="0"/>
          <w:sz w:val="24"/>
        </w:rPr>
        <w:t xml:space="preserve">6. </w:t>
      </w:r>
      <w:r>
        <w:rPr>
          <w:rFonts w:ascii="Arial" w:hAnsi="Arial" w:eastAsia="Arial"/>
          <w:b w:val="0"/>
          <w:i w:val="0"/>
          <w:sz w:val="24"/>
        </w:rPr>
        <w:t>The membership operators in and not in report whether a value exists, but not where it is located.</w:t>
      </w:r>
    </w:p>
    <w:p>
      <w:pPr>
        <w:spacing w:after="60"/>
        <w:ind w:left="1080" w:hanging="360"/>
      </w:pPr>
      <w:r>
        <w:rPr>
          <w:rFonts w:ascii="Arial" w:hAnsi="Arial" w:eastAsia="Arial"/>
          <w:b w:val="0"/>
          <w:i w:val="0"/>
          <w:sz w:val="24"/>
        </w:rPr>
        <w:t xml:space="preserve">7. </w:t>
      </w:r>
      <w:r>
        <w:rPr>
          <w:rFonts w:ascii="Arial" w:hAnsi="Arial" w:eastAsia="Arial"/>
          <w:b w:val="0"/>
          <w:i w:val="0"/>
          <w:sz w:val="24"/>
        </w:rPr>
        <w:t>len(), sum(), min(), max(), and count() give convenient results, and the same results can be produced manually with loops and conditions.</w:t>
      </w:r>
    </w:p>
    <w:p>
      <w:pPr>
        <w:spacing w:after="60"/>
        <w:ind w:left="1080" w:hanging="360"/>
      </w:pPr>
      <w:r>
        <w:rPr>
          <w:rFonts w:ascii="Arial" w:hAnsi="Arial" w:eastAsia="Arial"/>
          <w:b w:val="0"/>
          <w:i w:val="0"/>
          <w:sz w:val="24"/>
        </w:rPr>
        <w:t xml:space="preserve">8. </w:t>
      </w:r>
      <w:r>
        <w:rPr>
          <w:rFonts w:ascii="Arial" w:hAnsi="Arial" w:eastAsia="Arial"/>
          <w:b w:val="0"/>
          <w:i w:val="0"/>
          <w:sz w:val="24"/>
        </w:rPr>
        <w:t>The accumulator pattern builds a running total; the counter pattern adds one whenever a condition is satisfied; the maximum and minimum patterns assume the first element and correct the assumption while traversing.</w:t>
      </w:r>
    </w:p>
    <w:p>
      <w:pPr>
        <w:spacing w:after="60"/>
        <w:ind w:left="1080" w:hanging="360"/>
      </w:pPr>
      <w:r>
        <w:rPr>
          <w:rFonts w:ascii="Arial" w:hAnsi="Arial" w:eastAsia="Arial"/>
          <w:b w:val="0"/>
          <w:i w:val="0"/>
          <w:sz w:val="24"/>
        </w:rPr>
        <w:t xml:space="preserve">9. </w:t>
      </w:r>
      <w:r>
        <w:rPr>
          <w:rFonts w:ascii="Arial" w:hAnsi="Arial" w:eastAsia="Arial"/>
          <w:b w:val="0"/>
          <w:i w:val="0"/>
          <w:sz w:val="24"/>
        </w:rPr>
        <w:t>A linear search examines each element in turn and uses a flag or a position variable to record the outcome.</w:t>
      </w:r>
    </w:p>
    <w:p>
      <w:pPr>
        <w:spacing w:after="60"/>
        <w:ind w:left="1080" w:hanging="360"/>
      </w:pPr>
      <w:r>
        <w:rPr>
          <w:rFonts w:ascii="Arial" w:hAnsi="Arial" w:eastAsia="Arial"/>
          <w:b w:val="0"/>
          <w:i w:val="0"/>
          <w:sz w:val="24"/>
        </w:rPr>
        <w:t xml:space="preserve">10. </w:t>
      </w:r>
      <w:r>
        <w:rPr>
          <w:rFonts w:ascii="Arial" w:hAnsi="Arial" w:eastAsia="Arial"/>
          <w:b w:val="0"/>
          <w:i w:val="0"/>
          <w:sz w:val="24"/>
        </w:rPr>
        <w:t>Lists can be passed to functions and returned results can be reused, which allows a program to be divided into small, testable parts.</w:t>
      </w:r>
    </w:p>
    <w:p>
      <w:pPr>
        <w:spacing w:after="60"/>
        <w:ind w:left="1080" w:hanging="360"/>
      </w:pPr>
      <w:r>
        <w:rPr>
          <w:rFonts w:ascii="Arial" w:hAnsi="Arial" w:eastAsia="Arial"/>
          <w:b w:val="0"/>
          <w:i w:val="0"/>
          <w:sz w:val="24"/>
        </w:rPr>
        <w:t xml:space="preserve">11. </w:t>
      </w:r>
      <w:r>
        <w:rPr>
          <w:rFonts w:ascii="Arial" w:hAnsi="Arial" w:eastAsia="Arial"/>
          <w:b w:val="0"/>
          <w:i w:val="0"/>
          <w:sz w:val="24"/>
        </w:rPr>
        <w:t>Every Week 13 program is designed first through an IPO chart, an algorithm, pseudocode, and a flowchart, and is submitted through the course GitHub repository.</w:t>
      </w:r>
    </w:p>
    <w:p>
      <w:pPr>
        <w:pStyle w:val="Heading1"/>
      </w:pPr>
      <w:r>
        <w:t>VIII. References</w:t>
      </w:r>
    </w:p>
    <w:p>
      <w:pPr>
        <w:pStyle w:val="ListBullet"/>
        <w:spacing w:after="60"/>
        <w:ind w:left="720"/>
      </w:pPr>
      <w:r>
        <w:rPr>
          <w:rFonts w:ascii="Arial" w:hAnsi="Arial" w:eastAsia="Arial"/>
          <w:sz w:val="24"/>
        </w:rPr>
        <w:t>Commission on Higher Education. CMO No. 87, series of 2017. Policies, Standards and Guidelines for the Bachelor of Science in Computer Engineering Program.</w:t>
      </w:r>
    </w:p>
    <w:p>
      <w:pPr>
        <w:pStyle w:val="ListBullet"/>
        <w:spacing w:after="60"/>
        <w:ind w:left="720"/>
      </w:pPr>
      <w:r>
        <w:rPr>
          <w:rFonts w:ascii="Arial" w:hAnsi="Arial" w:eastAsia="Arial"/>
          <w:sz w:val="24"/>
        </w:rPr>
        <w:t>Python Software Foundation. The Python Tutorial, Section 5: Data Structures. Available at docs.python.org.</w:t>
      </w:r>
    </w:p>
    <w:p>
      <w:pPr>
        <w:pStyle w:val="ListBullet"/>
        <w:spacing w:after="60"/>
        <w:ind w:left="720"/>
      </w:pPr>
      <w:r>
        <w:rPr>
          <w:rFonts w:ascii="Arial" w:hAnsi="Arial" w:eastAsia="Arial"/>
          <w:sz w:val="24"/>
        </w:rPr>
        <w:t>Farrell, J. Programming Logic and Design, Comprehensive. Cengage Learning.</w:t>
      </w:r>
    </w:p>
    <w:p>
      <w:pPr>
        <w:pStyle w:val="ListBullet"/>
        <w:spacing w:after="60"/>
        <w:ind w:left="720"/>
      </w:pPr>
      <w:r>
        <w:rPr>
          <w:rFonts w:ascii="Arial" w:hAnsi="Arial" w:eastAsia="Arial"/>
          <w:sz w:val="24"/>
        </w:rPr>
        <w:t>Gaddis, T. Starting Out with Python. Pearson Education.</w:t>
      </w:r>
    </w:p>
    <w:p>
      <w:pPr>
        <w:pStyle w:val="ListBullet"/>
        <w:spacing w:after="60"/>
        <w:ind w:left="720"/>
      </w:pPr>
      <w:r>
        <w:rPr>
          <w:rFonts w:ascii="Arial" w:hAnsi="Arial" w:eastAsia="Arial"/>
          <w:sz w:val="24"/>
        </w:rPr>
        <w:t>Chacon, S. and Straub, B. Pro Git, 2nd Edition. Apress. Available at git-scm.com/book.</w:t>
      </w:r>
    </w:p>
    <w:p>
      <w:pPr>
        <w:pStyle w:val="ListBullet"/>
        <w:spacing w:after="60"/>
        <w:ind w:left="720"/>
      </w:pPr>
      <w:r>
        <w:rPr>
          <w:rFonts w:ascii="Arial" w:hAnsi="Arial" w:eastAsia="Arial"/>
          <w:sz w:val="24"/>
        </w:rPr>
        <w:t>GitHub Docs. Getting Started with GitHub. Available at docs.github.com.</w:t>
      </w:r>
    </w:p>
    <w:p>
      <w:pPr>
        <w:spacing w:after="0" w:before="0"/>
      </w:pPr>
      <w:r>
        <w:br w:type="page"/>
      </w:r>
    </w:p>
    <w:p>
      <w:pPr>
        <w:pStyle w:val="Heading1"/>
      </w:pPr>
      <w:r>
        <w:t>LABORATORY EXERCISE 13-1</w:t>
      </w:r>
    </w:p>
    <w:p>
      <w:pPr>
        <w:spacing w:after="160"/>
      </w:pPr>
      <w:r>
        <w:rPr>
          <w:rFonts w:ascii="Arial" w:hAnsi="Arial" w:eastAsia="Arial"/>
          <w:b/>
          <w:i w:val="0"/>
          <w:color w:val="2E7D32"/>
          <w:sz w:val="28"/>
        </w:rPr>
        <w:t>Lists and Array Concepts</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040"/>
        <w:gridCol w:w="5040"/>
      </w:tblGrid>
      <w:tr>
        <w:trPr>
          <w:cantSplit/>
          <w:tblHeader/>
        </w:trPr>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Item</w:t>
            </w:r>
          </w:p>
        </w:tc>
        <w:tc>
          <w:tcPr>
            <w:tcW w:type="dxa" w:w="74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Details</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Course</w:t>
            </w:r>
          </w:p>
        </w:tc>
        <w:tc>
          <w:tcPr>
            <w:tcW w:type="dxa" w:w="7480"/>
            <w:tcMar>
              <w:top w:w="60" w:type="dxa"/>
              <w:left w:w="110" w:type="dxa"/>
              <w:bottom w:w="60" w:type="dxa"/>
              <w:right w:w="110" w:type="dxa"/>
            </w:tcMar>
            <w:vAlign w:val="center"/>
          </w:tcPr>
          <w:p>
            <w:pPr>
              <w:spacing w:after="0" w:before="0"/>
            </w:pPr>
            <w:r>
              <w:rPr>
                <w:rFonts w:ascii="Arial" w:hAnsi="Arial" w:eastAsia="Arial"/>
                <w:sz w:val="22"/>
              </w:rPr>
              <w:t>CPP102 – Programming Logic and Design</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Laboratory Exercise</w:t>
            </w:r>
          </w:p>
        </w:tc>
        <w:tc>
          <w:tcPr>
            <w:tcW w:type="dxa" w:w="7480"/>
            <w:shd w:val="clear" w:color="auto" w:fill="E8F5E9"/>
            <w:tcMar>
              <w:top w:w="60" w:type="dxa"/>
              <w:left w:w="110" w:type="dxa"/>
              <w:bottom w:w="60" w:type="dxa"/>
              <w:right w:w="110" w:type="dxa"/>
            </w:tcMar>
            <w:vAlign w:val="center"/>
          </w:tcPr>
          <w:p>
            <w:pPr>
              <w:spacing w:after="0" w:before="0"/>
            </w:pPr>
            <w:r>
              <w:rPr>
                <w:rFonts w:ascii="Arial" w:hAnsi="Arial" w:eastAsia="Arial"/>
                <w:sz w:val="22"/>
              </w:rPr>
              <w:t>13-1</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Title</w:t>
            </w:r>
          </w:p>
        </w:tc>
        <w:tc>
          <w:tcPr>
            <w:tcW w:type="dxa" w:w="7480"/>
            <w:tcMar>
              <w:top w:w="60" w:type="dxa"/>
              <w:left w:w="110" w:type="dxa"/>
              <w:bottom w:w="60" w:type="dxa"/>
              <w:right w:w="110" w:type="dxa"/>
            </w:tcMar>
            <w:vAlign w:val="center"/>
          </w:tcPr>
          <w:p>
            <w:pPr>
              <w:spacing w:after="0" w:before="0"/>
            </w:pPr>
            <w:r>
              <w:rPr>
                <w:rFonts w:ascii="Arial" w:hAnsi="Arial" w:eastAsia="Arial"/>
                <w:sz w:val="22"/>
              </w:rPr>
              <w:t>Lists and Array Concepts</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Duration</w:t>
            </w:r>
          </w:p>
        </w:tc>
        <w:tc>
          <w:tcPr>
            <w:tcW w:type="dxa" w:w="7480"/>
            <w:shd w:val="clear" w:color="auto" w:fill="E8F5E9"/>
            <w:tcMar>
              <w:top w:w="60" w:type="dxa"/>
              <w:left w:w="110" w:type="dxa"/>
              <w:bottom w:w="60" w:type="dxa"/>
              <w:right w:w="110" w:type="dxa"/>
            </w:tcMar>
            <w:vAlign w:val="center"/>
          </w:tcPr>
          <w:p>
            <w:pPr>
              <w:spacing w:after="0" w:before="0"/>
            </w:pPr>
            <w:r>
              <w:rPr>
                <w:rFonts w:ascii="Arial" w:hAnsi="Arial" w:eastAsia="Arial"/>
                <w:sz w:val="22"/>
              </w:rPr>
              <w:t>One laboratory session (2 hours), with completion at home</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Repository Folder</w:t>
            </w:r>
          </w:p>
        </w:tc>
        <w:tc>
          <w:tcPr>
            <w:tcW w:type="dxa" w:w="7480"/>
            <w:tcMar>
              <w:top w:w="60" w:type="dxa"/>
              <w:left w:w="110" w:type="dxa"/>
              <w:bottom w:w="60" w:type="dxa"/>
              <w:right w:w="110" w:type="dxa"/>
            </w:tcMar>
            <w:vAlign w:val="center"/>
          </w:tcPr>
          <w:p>
            <w:pPr>
              <w:spacing w:after="0" w:before="0"/>
            </w:pPr>
            <w:r>
              <w:rPr>
                <w:rFonts w:ascii="Arial" w:hAnsi="Arial" w:eastAsia="Arial"/>
                <w:sz w:val="22"/>
              </w:rPr>
              <w:t>CPP102-Programming-Logic-and-Design/Week13/</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Total Points</w:t>
            </w:r>
          </w:p>
        </w:tc>
        <w:tc>
          <w:tcPr>
            <w:tcW w:type="dxa" w:w="7480"/>
            <w:shd w:val="clear" w:color="auto" w:fill="E8F5E9"/>
            <w:tcMar>
              <w:top w:w="60" w:type="dxa"/>
              <w:left w:w="110" w:type="dxa"/>
              <w:bottom w:w="60" w:type="dxa"/>
              <w:right w:w="110" w:type="dxa"/>
            </w:tcMar>
            <w:vAlign w:val="center"/>
          </w:tcPr>
          <w:p>
            <w:pPr>
              <w:spacing w:after="0" w:before="0"/>
            </w:pPr>
            <w:r>
              <w:rPr>
                <w:rFonts w:ascii="Arial" w:hAnsi="Arial" w:eastAsia="Arial"/>
                <w:sz w:val="22"/>
              </w:rPr>
              <w:t>100</w:t>
            </w:r>
          </w:p>
        </w:tc>
      </w:tr>
    </w:tbl>
    <w:p>
      <w:pPr>
        <w:spacing w:after="0"/>
      </w:pPr>
    </w:p>
    <w:p>
      <w:pPr>
        <w:pStyle w:val="Heading2"/>
      </w:pPr>
      <w:r>
        <w:t>Laboratory Objectives</w:t>
      </w:r>
    </w:p>
    <w:p>
      <w:pPr>
        <w:spacing w:after="120"/>
      </w:pPr>
      <w:r>
        <w:rPr>
          <w:rFonts w:ascii="Arial" w:hAnsi="Arial" w:eastAsia="Arial"/>
          <w:b w:val="0"/>
          <w:i w:val="0"/>
          <w:sz w:val="24"/>
        </w:rPr>
        <w:t>At the end of this laboratory exercise, the students should be able to:</w:t>
      </w:r>
    </w:p>
    <w:p>
      <w:pPr>
        <w:spacing w:after="60"/>
        <w:ind w:left="1080" w:hanging="360"/>
      </w:pPr>
      <w:r>
        <w:rPr>
          <w:rFonts w:ascii="Arial" w:hAnsi="Arial" w:eastAsia="Arial"/>
          <w:b w:val="0"/>
          <w:i w:val="0"/>
          <w:sz w:val="24"/>
        </w:rPr>
        <w:t xml:space="preserve">1. </w:t>
      </w:r>
      <w:r>
        <w:rPr>
          <w:rFonts w:ascii="Arial" w:hAnsi="Arial" w:eastAsia="Arial"/>
          <w:b w:val="0"/>
          <w:i w:val="0"/>
          <w:sz w:val="24"/>
        </w:rPr>
        <w:t>Create Python lists and access their elements using valid indexes (ILO 13.1, ILO 13.2).</w:t>
      </w:r>
    </w:p>
    <w:p>
      <w:pPr>
        <w:spacing w:after="60"/>
        <w:ind w:left="1080" w:hanging="360"/>
      </w:pPr>
      <w:r>
        <w:rPr>
          <w:rFonts w:ascii="Arial" w:hAnsi="Arial" w:eastAsia="Arial"/>
          <w:b w:val="0"/>
          <w:i w:val="0"/>
          <w:sz w:val="24"/>
        </w:rPr>
        <w:t xml:space="preserve">2. </w:t>
      </w:r>
      <w:r>
        <w:rPr>
          <w:rFonts w:ascii="Arial" w:hAnsi="Arial" w:eastAsia="Arial"/>
          <w:b w:val="0"/>
          <w:i w:val="0"/>
          <w:sz w:val="24"/>
        </w:rPr>
        <w:t>Traverse a list with for and while loops in order to accumulate totals, count occurrences, and locate extreme values (ILO 13.2).</w:t>
      </w:r>
    </w:p>
    <w:p>
      <w:pPr>
        <w:spacing w:after="60"/>
        <w:ind w:left="1080" w:hanging="360"/>
      </w:pPr>
      <w:r>
        <w:rPr>
          <w:rFonts w:ascii="Arial" w:hAnsi="Arial" w:eastAsia="Arial"/>
          <w:b w:val="0"/>
          <w:i w:val="0"/>
          <w:sz w:val="24"/>
        </w:rPr>
        <w:t xml:space="preserve">3. </w:t>
      </w:r>
      <w:r>
        <w:rPr>
          <w:rFonts w:ascii="Arial" w:hAnsi="Arial" w:eastAsia="Arial"/>
          <w:b w:val="0"/>
          <w:i w:val="0"/>
          <w:sz w:val="24"/>
        </w:rPr>
        <w:t>Design a list-processing solution using an IPO chart, an algorithm, pseudocode, and a flowchart before writing any code (ILO 13.3).</w:t>
      </w:r>
    </w:p>
    <w:p>
      <w:pPr>
        <w:spacing w:after="60"/>
        <w:ind w:left="1080" w:hanging="360"/>
      </w:pPr>
      <w:r>
        <w:rPr>
          <w:rFonts w:ascii="Arial" w:hAnsi="Arial" w:eastAsia="Arial"/>
          <w:b w:val="0"/>
          <w:i w:val="0"/>
          <w:sz w:val="24"/>
        </w:rPr>
        <w:t xml:space="preserve">4. </w:t>
      </w:r>
      <w:r>
        <w:rPr>
          <w:rFonts w:ascii="Arial" w:hAnsi="Arial" w:eastAsia="Arial"/>
          <w:b w:val="0"/>
          <w:i w:val="0"/>
          <w:sz w:val="24"/>
        </w:rPr>
        <w:t>Organise list processing into functions that accept a list and return a computed result (ILO 13.3).</w:t>
      </w:r>
    </w:p>
    <w:p>
      <w:pPr>
        <w:spacing w:after="60"/>
        <w:ind w:left="1080" w:hanging="360"/>
      </w:pPr>
      <w:r>
        <w:rPr>
          <w:rFonts w:ascii="Arial" w:hAnsi="Arial" w:eastAsia="Arial"/>
          <w:b w:val="0"/>
          <w:i w:val="0"/>
          <w:sz w:val="24"/>
        </w:rPr>
        <w:t xml:space="preserve">5. </w:t>
      </w:r>
      <w:r>
        <w:rPr>
          <w:rFonts w:ascii="Arial" w:hAnsi="Arial" w:eastAsia="Arial"/>
          <w:b w:val="0"/>
          <w:i w:val="0"/>
          <w:sz w:val="24"/>
        </w:rPr>
        <w:t>Save, commit, and push the completed programs to the course GitHub repository with clear commit messages (ILO 13.3).</w:t>
      </w:r>
    </w:p>
    <w:p>
      <w:pPr>
        <w:pStyle w:val="Heading2"/>
      </w:pPr>
      <w:r>
        <w:t>Materials and Tools</w:t>
      </w:r>
    </w:p>
    <w:p>
      <w:pPr>
        <w:pStyle w:val="ListBullet"/>
        <w:spacing w:after="60"/>
        <w:ind w:left="720"/>
      </w:pPr>
      <w:r>
        <w:rPr>
          <w:rFonts w:ascii="Arial" w:hAnsi="Arial" w:eastAsia="Arial"/>
          <w:sz w:val="24"/>
        </w:rPr>
        <w:t>Computer with Python 3 installed</w:t>
      </w:r>
    </w:p>
    <w:p>
      <w:pPr>
        <w:pStyle w:val="ListBullet"/>
        <w:spacing w:after="60"/>
        <w:ind w:left="720"/>
      </w:pPr>
      <w:r>
        <w:rPr>
          <w:rFonts w:ascii="Arial" w:hAnsi="Arial" w:eastAsia="Arial"/>
          <w:sz w:val="24"/>
        </w:rPr>
        <w:t>Visual Studio Code or IDLE</w:t>
      </w:r>
    </w:p>
    <w:p>
      <w:pPr>
        <w:pStyle w:val="ListBullet"/>
        <w:spacing w:after="60"/>
        <w:ind w:left="720"/>
      </w:pPr>
      <w:r>
        <w:rPr>
          <w:rFonts w:ascii="Arial" w:hAnsi="Arial" w:eastAsia="Arial"/>
          <w:sz w:val="24"/>
        </w:rPr>
        <w:t>Git installed and configured with your name and e-mail address</w:t>
      </w:r>
    </w:p>
    <w:p>
      <w:pPr>
        <w:pStyle w:val="ListBullet"/>
        <w:spacing w:after="60"/>
        <w:ind w:left="720"/>
      </w:pPr>
      <w:r>
        <w:rPr>
          <w:rFonts w:ascii="Arial" w:hAnsi="Arial" w:eastAsia="Arial"/>
          <w:sz w:val="24"/>
        </w:rPr>
        <w:t>GitHub account with access to your CPP102 course repository</w:t>
      </w:r>
    </w:p>
    <w:p>
      <w:pPr>
        <w:pStyle w:val="ListBullet"/>
        <w:spacing w:after="60"/>
        <w:ind w:left="720"/>
      </w:pPr>
      <w:r>
        <w:rPr>
          <w:rFonts w:ascii="Arial" w:hAnsi="Arial" w:eastAsia="Arial"/>
          <w:sz w:val="24"/>
        </w:rPr>
        <w:t>Laboratory notebook or the provided worksheet for the design work</w:t>
      </w:r>
    </w:p>
    <w:p>
      <w:pPr>
        <w:pStyle w:val="Heading2"/>
      </w:pPr>
      <w:r>
        <w:t>General Instructions</w:t>
      </w:r>
    </w:p>
    <w:p>
      <w:pPr>
        <w:spacing w:after="60"/>
        <w:ind w:left="1080" w:hanging="360"/>
      </w:pPr>
      <w:r>
        <w:rPr>
          <w:rFonts w:ascii="Arial" w:hAnsi="Arial" w:eastAsia="Arial"/>
          <w:b w:val="0"/>
          <w:i w:val="0"/>
          <w:sz w:val="24"/>
        </w:rPr>
        <w:t xml:space="preserve">1. </w:t>
      </w:r>
      <w:r>
        <w:rPr>
          <w:rFonts w:ascii="Arial" w:hAnsi="Arial" w:eastAsia="Arial"/>
          <w:b w:val="0"/>
          <w:i w:val="0"/>
          <w:sz w:val="24"/>
        </w:rPr>
        <w:t>Work individually unless your instructor states otherwise.</w:t>
      </w:r>
    </w:p>
    <w:p>
      <w:pPr>
        <w:spacing w:after="60"/>
        <w:ind w:left="1080" w:hanging="360"/>
      </w:pPr>
      <w:r>
        <w:rPr>
          <w:rFonts w:ascii="Arial" w:hAnsi="Arial" w:eastAsia="Arial"/>
          <w:b w:val="0"/>
          <w:i w:val="0"/>
          <w:sz w:val="24"/>
        </w:rPr>
        <w:t xml:space="preserve">2. </w:t>
      </w:r>
      <w:r>
        <w:rPr>
          <w:rFonts w:ascii="Arial" w:hAnsi="Arial" w:eastAsia="Arial"/>
          <w:b w:val="0"/>
          <w:i w:val="0"/>
          <w:sz w:val="24"/>
        </w:rPr>
        <w:t>Use the exact list values given in each activity. Do not substitute your own data, because the expected output depends on these values.</w:t>
      </w:r>
    </w:p>
    <w:p>
      <w:pPr>
        <w:spacing w:after="60"/>
        <w:ind w:left="1080" w:hanging="360"/>
      </w:pPr>
      <w:r>
        <w:rPr>
          <w:rFonts w:ascii="Arial" w:hAnsi="Arial" w:eastAsia="Arial"/>
          <w:b w:val="0"/>
          <w:i w:val="0"/>
          <w:sz w:val="24"/>
        </w:rPr>
        <w:t xml:space="preserve">3. </w:t>
      </w:r>
      <w:r>
        <w:rPr>
          <w:rFonts w:ascii="Arial" w:hAnsi="Arial" w:eastAsia="Arial"/>
          <w:b w:val="0"/>
          <w:i w:val="0"/>
          <w:sz w:val="24"/>
        </w:rPr>
        <w:t>Do not use the built-in functions sum(), min(), and max() in Activities 1 and 2. These activities assess your ability to write the underlying logic. Activity 3 also requires the manual logic inside your functions.</w:t>
      </w:r>
    </w:p>
    <w:p>
      <w:pPr>
        <w:spacing w:after="60"/>
        <w:ind w:left="1080" w:hanging="360"/>
      </w:pPr>
      <w:r>
        <w:rPr>
          <w:rFonts w:ascii="Arial" w:hAnsi="Arial" w:eastAsia="Arial"/>
          <w:b w:val="0"/>
          <w:i w:val="0"/>
          <w:sz w:val="24"/>
        </w:rPr>
        <w:t xml:space="preserve">4. </w:t>
      </w:r>
      <w:r>
        <w:rPr>
          <w:rFonts w:ascii="Arial" w:hAnsi="Arial" w:eastAsia="Arial"/>
          <w:b w:val="0"/>
          <w:i w:val="0"/>
          <w:sz w:val="24"/>
        </w:rPr>
        <w:t>len() may be used freely in all activities.</w:t>
      </w:r>
    </w:p>
    <w:p>
      <w:pPr>
        <w:spacing w:after="60"/>
        <w:ind w:left="1080" w:hanging="360"/>
      </w:pPr>
      <w:r>
        <w:rPr>
          <w:rFonts w:ascii="Arial" w:hAnsi="Arial" w:eastAsia="Arial"/>
          <w:b w:val="0"/>
          <w:i w:val="0"/>
          <w:sz w:val="24"/>
        </w:rPr>
        <w:t xml:space="preserve">5. </w:t>
      </w:r>
      <w:r>
        <w:rPr>
          <w:rFonts w:ascii="Arial" w:hAnsi="Arial" w:eastAsia="Arial"/>
          <w:b w:val="0"/>
          <w:i w:val="0"/>
          <w:sz w:val="24"/>
        </w:rPr>
        <w:t>Match the expected output exactly, including spacing, labels, and the order of the displayed lines.</w:t>
      </w:r>
    </w:p>
    <w:p>
      <w:pPr>
        <w:spacing w:after="60"/>
        <w:ind w:left="1080" w:hanging="360"/>
      </w:pPr>
      <w:r>
        <w:rPr>
          <w:rFonts w:ascii="Arial" w:hAnsi="Arial" w:eastAsia="Arial"/>
          <w:b w:val="0"/>
          <w:i w:val="0"/>
          <w:sz w:val="24"/>
        </w:rPr>
        <w:t xml:space="preserve">6. </w:t>
      </w:r>
      <w:r>
        <w:rPr>
          <w:rFonts w:ascii="Arial" w:hAnsi="Arial" w:eastAsia="Arial"/>
          <w:b w:val="0"/>
          <w:i w:val="0"/>
          <w:sz w:val="24"/>
        </w:rPr>
        <w:t>Place each program in the Week13 folder of your repository using the required file name.</w:t>
      </w:r>
    </w:p>
    <w:p>
      <w:pPr>
        <w:spacing w:after="60"/>
        <w:ind w:left="1080" w:hanging="360"/>
      </w:pPr>
      <w:r>
        <w:rPr>
          <w:rFonts w:ascii="Arial" w:hAnsi="Arial" w:eastAsia="Arial"/>
          <w:b w:val="0"/>
          <w:i w:val="0"/>
          <w:sz w:val="24"/>
        </w:rPr>
        <w:t xml:space="preserve">7. </w:t>
      </w:r>
      <w:r>
        <w:rPr>
          <w:rFonts w:ascii="Arial" w:hAnsi="Arial" w:eastAsia="Arial"/>
          <w:b w:val="0"/>
          <w:i w:val="0"/>
          <w:sz w:val="24"/>
        </w:rPr>
        <w:t>Do not use dictionaries, sets, file handling, or any topic that has not yet been discussed in this course.</w:t>
      </w:r>
    </w:p>
    <w:p>
      <w:pPr>
        <w:spacing w:after="60"/>
        <w:ind w:left="1080" w:hanging="360"/>
      </w:pPr>
      <w:r>
        <w:rPr>
          <w:rFonts w:ascii="Arial" w:hAnsi="Arial" w:eastAsia="Arial"/>
          <w:b w:val="0"/>
          <w:i w:val="0"/>
          <w:sz w:val="24"/>
        </w:rPr>
        <w:t xml:space="preserve">8. </w:t>
      </w:r>
      <w:r>
        <w:rPr>
          <w:rFonts w:ascii="Arial" w:hAnsi="Arial" w:eastAsia="Arial"/>
          <w:b w:val="0"/>
          <w:i w:val="0"/>
          <w:sz w:val="24"/>
        </w:rPr>
        <w:t>Submit the repository link as instructed. Programs that are not pushed to GitHub are treated as not submitted.</w:t>
      </w: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Before You Start Coding</w:t>
            </w:r>
          </w:p>
          <w:p>
            <w:pPr>
              <w:spacing w:after="40" w:before="0"/>
            </w:pPr>
            <w:r>
              <w:rPr>
                <w:rFonts w:ascii="Arial" w:hAnsi="Arial" w:eastAsia="Arial"/>
                <w:b w:val="0"/>
                <w:i w:val="0"/>
                <w:sz w:val="23"/>
              </w:rPr>
              <w:t>Read the whole activity first. Identify the input, the process, and the output before typing anything.</w:t>
            </w:r>
          </w:p>
          <w:p>
            <w:pPr>
              <w:spacing w:after="40" w:before="0"/>
            </w:pPr>
            <w:r>
              <w:rPr>
                <w:rFonts w:ascii="Arial" w:hAnsi="Arial" w:eastAsia="Arial"/>
                <w:b w:val="0"/>
                <w:i w:val="0"/>
                <w:sz w:val="23"/>
              </w:rPr>
              <w:t>Activities 1 and 2 require the program and its test run. Activity 3 additionally requires the complete design documentation listed in its own section.</w:t>
            </w:r>
          </w:p>
        </w:tc>
      </w:tr>
    </w:tbl>
    <w:p>
      <w:pPr>
        <w:spacing w:after="0"/>
      </w:pPr>
    </w:p>
    <w:p>
      <w:pPr>
        <w:pStyle w:val="Heading2"/>
      </w:pPr>
      <w:r>
        <w:t>Laboratory Activity 1: Student Score Analyzer</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040"/>
        <w:gridCol w:w="5040"/>
      </w:tblGrid>
      <w:tr>
        <w:trPr>
          <w:cantSplit/>
          <w:tblHeader/>
        </w:trPr>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Item</w:t>
            </w:r>
          </w:p>
        </w:tc>
        <w:tc>
          <w:tcPr>
            <w:tcW w:type="dxa" w:w="74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Details</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File name</w:t>
            </w:r>
          </w:p>
        </w:tc>
        <w:tc>
          <w:tcPr>
            <w:tcW w:type="dxa" w:w="7480"/>
            <w:tcMar>
              <w:top w:w="60" w:type="dxa"/>
              <w:left w:w="110" w:type="dxa"/>
              <w:bottom w:w="60" w:type="dxa"/>
              <w:right w:w="110" w:type="dxa"/>
            </w:tcMar>
            <w:vAlign w:val="center"/>
          </w:tcPr>
          <w:p>
            <w:pPr>
              <w:spacing w:after="0" w:before="0"/>
            </w:pPr>
            <w:r>
              <w:rPr>
                <w:rFonts w:ascii="Arial" w:hAnsi="Arial" w:eastAsia="Arial"/>
                <w:sz w:val="22"/>
              </w:rPr>
              <w:t>week13_score_analyzer.py</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Points</w:t>
            </w:r>
          </w:p>
        </w:tc>
        <w:tc>
          <w:tcPr>
            <w:tcW w:type="dxa" w:w="7480"/>
            <w:shd w:val="clear" w:color="auto" w:fill="E8F5E9"/>
            <w:tcMar>
              <w:top w:w="60" w:type="dxa"/>
              <w:left w:w="110" w:type="dxa"/>
              <w:bottom w:w="60" w:type="dxa"/>
              <w:right w:w="110" w:type="dxa"/>
            </w:tcMar>
            <w:vAlign w:val="center"/>
          </w:tcPr>
          <w:p>
            <w:pPr>
              <w:spacing w:after="0" w:before="0"/>
            </w:pPr>
            <w:r>
              <w:rPr>
                <w:rFonts w:ascii="Arial" w:hAnsi="Arial" w:eastAsia="Arial"/>
                <w:sz w:val="22"/>
              </w:rPr>
              <w:t>30</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Assesses</w:t>
            </w:r>
          </w:p>
        </w:tc>
        <w:tc>
          <w:tcPr>
            <w:tcW w:type="dxa" w:w="7480"/>
            <w:tcMar>
              <w:top w:w="60" w:type="dxa"/>
              <w:left w:w="110" w:type="dxa"/>
              <w:bottom w:w="60" w:type="dxa"/>
              <w:right w:w="110" w:type="dxa"/>
            </w:tcMar>
            <w:vAlign w:val="center"/>
          </w:tcPr>
          <w:p>
            <w:pPr>
              <w:spacing w:after="0" w:before="0"/>
            </w:pPr>
            <w:r>
              <w:rPr>
                <w:rFonts w:ascii="Arial" w:hAnsi="Arial" w:eastAsia="Arial"/>
                <w:sz w:val="22"/>
              </w:rPr>
              <w:t>ILO 13.1, ILO 13.2</w:t>
            </w:r>
          </w:p>
        </w:tc>
      </w:tr>
    </w:tbl>
    <w:p>
      <w:pPr>
        <w:spacing w:after="0"/>
      </w:pPr>
    </w:p>
    <w:p>
      <w:pPr>
        <w:pStyle w:val="Heading3"/>
      </w:pPr>
      <w:r>
        <w:t>Problem Statement</w:t>
      </w:r>
    </w:p>
    <w:p>
      <w:pPr>
        <w:spacing w:after="120"/>
      </w:pPr>
      <w:r>
        <w:rPr>
          <w:rFonts w:ascii="Arial" w:hAnsi="Arial" w:eastAsia="Arial"/>
          <w:b w:val="0"/>
          <w:i w:val="0"/>
          <w:sz w:val="24"/>
        </w:rPr>
        <w:t>A class adviser recorded the final scores of eight students in a quiz. Write a Python program that analyses the recorded scores and produces a summary report. The passing mark is 75.</w:t>
      </w:r>
    </w:p>
    <w:p>
      <w:pPr>
        <w:pStyle w:val="Heading3"/>
      </w:pPr>
      <w:r>
        <w:t>Given Data</w:t>
      </w:r>
    </w:p>
    <w:p>
      <w:pPr>
        <w:keepNext/>
        <w:spacing w:after="60"/>
      </w:pPr>
      <w:r>
        <w:rPr>
          <w:rFonts w:ascii="Arial" w:hAnsi="Arial" w:eastAsia="Arial"/>
          <w:b/>
          <w:i w:val="0"/>
          <w:color w:val="2E7D32"/>
          <w:sz w:val="22"/>
        </w:rPr>
        <w:t>Use exactly these values</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[88, 74, 95, 61, 79, 83, 70, 92]</w:t>
            </w:r>
          </w:p>
          <w:p>
            <w:pPr>
              <w:spacing w:after="20" w:before="0" w:line="240" w:lineRule="auto"/>
            </w:pPr>
            <w:r>
              <w:rPr>
                <w:rFonts w:ascii="Consolas" w:hAnsi="Consolas" w:eastAsia="Consolas"/>
                <w:sz w:val="20"/>
              </w:rPr>
              <w:t>PASSING_MARK = 75</w:t>
            </w:r>
          </w:p>
        </w:tc>
      </w:tr>
    </w:tbl>
    <w:p>
      <w:pPr>
        <w:spacing w:after="0"/>
      </w:pPr>
    </w:p>
    <w:p>
      <w:pPr>
        <w:pStyle w:val="Heading3"/>
      </w:pPr>
      <w:r>
        <w:t>Required Program Behaviour</w:t>
      </w:r>
    </w:p>
    <w:p>
      <w:pPr>
        <w:spacing w:after="60"/>
        <w:ind w:left="1080" w:hanging="360"/>
      </w:pPr>
      <w:r>
        <w:rPr>
          <w:rFonts w:ascii="Arial" w:hAnsi="Arial" w:eastAsia="Arial"/>
          <w:b w:val="0"/>
          <w:i w:val="0"/>
          <w:sz w:val="24"/>
        </w:rPr>
        <w:t xml:space="preserve">1. </w:t>
      </w:r>
      <w:r>
        <w:rPr>
          <w:rFonts w:ascii="Arial" w:hAnsi="Arial" w:eastAsia="Arial"/>
          <w:b w:val="0"/>
          <w:i w:val="0"/>
          <w:sz w:val="24"/>
        </w:rPr>
        <w:t>Display every score together with its student number, where the first student is Student 1.</w:t>
      </w:r>
    </w:p>
    <w:p>
      <w:pPr>
        <w:spacing w:after="60"/>
        <w:ind w:left="1080" w:hanging="360"/>
      </w:pPr>
      <w:r>
        <w:rPr>
          <w:rFonts w:ascii="Arial" w:hAnsi="Arial" w:eastAsia="Arial"/>
          <w:b w:val="0"/>
          <w:i w:val="0"/>
          <w:sz w:val="24"/>
        </w:rPr>
        <w:t xml:space="preserve">2. </w:t>
      </w:r>
      <w:r>
        <w:rPr>
          <w:rFonts w:ascii="Arial" w:hAnsi="Arial" w:eastAsia="Arial"/>
          <w:b w:val="0"/>
          <w:i w:val="0"/>
          <w:sz w:val="24"/>
        </w:rPr>
        <w:t>Compute the total of all scores using an accumulator. Do not use sum().</w:t>
      </w:r>
    </w:p>
    <w:p>
      <w:pPr>
        <w:spacing w:after="60"/>
        <w:ind w:left="1080" w:hanging="360"/>
      </w:pPr>
      <w:r>
        <w:rPr>
          <w:rFonts w:ascii="Arial" w:hAnsi="Arial" w:eastAsia="Arial"/>
          <w:b w:val="0"/>
          <w:i w:val="0"/>
          <w:sz w:val="24"/>
        </w:rPr>
        <w:t xml:space="preserve">3. </w:t>
      </w:r>
      <w:r>
        <w:rPr>
          <w:rFonts w:ascii="Arial" w:hAnsi="Arial" w:eastAsia="Arial"/>
          <w:b w:val="0"/>
          <w:i w:val="0"/>
          <w:sz w:val="24"/>
        </w:rPr>
        <w:t>Compute the average score and display it with two decimal places.</w:t>
      </w:r>
    </w:p>
    <w:p>
      <w:pPr>
        <w:spacing w:after="60"/>
        <w:ind w:left="1080" w:hanging="360"/>
      </w:pPr>
      <w:r>
        <w:rPr>
          <w:rFonts w:ascii="Arial" w:hAnsi="Arial" w:eastAsia="Arial"/>
          <w:b w:val="0"/>
          <w:i w:val="0"/>
          <w:sz w:val="24"/>
        </w:rPr>
        <w:t xml:space="preserve">4. </w:t>
      </w:r>
      <w:r>
        <w:rPr>
          <w:rFonts w:ascii="Arial" w:hAnsi="Arial" w:eastAsia="Arial"/>
          <w:b w:val="0"/>
          <w:i w:val="0"/>
          <w:sz w:val="24"/>
        </w:rPr>
        <w:t>Determine the highest score using the manual maximum logic. Do not use max().</w:t>
      </w:r>
    </w:p>
    <w:p>
      <w:pPr>
        <w:spacing w:after="60"/>
        <w:ind w:left="1080" w:hanging="360"/>
      </w:pPr>
      <w:r>
        <w:rPr>
          <w:rFonts w:ascii="Arial" w:hAnsi="Arial" w:eastAsia="Arial"/>
          <w:b w:val="0"/>
          <w:i w:val="0"/>
          <w:sz w:val="24"/>
        </w:rPr>
        <w:t xml:space="preserve">5. </w:t>
      </w:r>
      <w:r>
        <w:rPr>
          <w:rFonts w:ascii="Arial" w:hAnsi="Arial" w:eastAsia="Arial"/>
          <w:b w:val="0"/>
          <w:i w:val="0"/>
          <w:sz w:val="24"/>
        </w:rPr>
        <w:t>Determine the lowest score using the manual minimum logic. Do not use min().</w:t>
      </w:r>
    </w:p>
    <w:p>
      <w:pPr>
        <w:spacing w:after="60"/>
        <w:ind w:left="1080" w:hanging="360"/>
      </w:pPr>
      <w:r>
        <w:rPr>
          <w:rFonts w:ascii="Arial" w:hAnsi="Arial" w:eastAsia="Arial"/>
          <w:b w:val="0"/>
          <w:i w:val="0"/>
          <w:sz w:val="24"/>
        </w:rPr>
        <w:t xml:space="preserve">6. </w:t>
      </w:r>
      <w:r>
        <w:rPr>
          <w:rFonts w:ascii="Arial" w:hAnsi="Arial" w:eastAsia="Arial"/>
          <w:b w:val="0"/>
          <w:i w:val="0"/>
          <w:sz w:val="24"/>
        </w:rPr>
        <w:t>Count how many students passed, that is, scored at least 75.</w:t>
      </w:r>
    </w:p>
    <w:p>
      <w:pPr>
        <w:spacing w:after="60"/>
        <w:ind w:left="1080" w:hanging="360"/>
      </w:pPr>
      <w:r>
        <w:rPr>
          <w:rFonts w:ascii="Arial" w:hAnsi="Arial" w:eastAsia="Arial"/>
          <w:b w:val="0"/>
          <w:i w:val="0"/>
          <w:sz w:val="24"/>
        </w:rPr>
        <w:t xml:space="preserve">7. </w:t>
      </w:r>
      <w:r>
        <w:rPr>
          <w:rFonts w:ascii="Arial" w:hAnsi="Arial" w:eastAsia="Arial"/>
          <w:b w:val="0"/>
          <w:i w:val="0"/>
          <w:sz w:val="24"/>
        </w:rPr>
        <w:t>Count how many students failed.</w:t>
      </w:r>
    </w:p>
    <w:p>
      <w:pPr>
        <w:spacing w:after="60"/>
        <w:ind w:left="1080" w:hanging="360"/>
      </w:pPr>
      <w:r>
        <w:rPr>
          <w:rFonts w:ascii="Arial" w:hAnsi="Arial" w:eastAsia="Arial"/>
          <w:b w:val="0"/>
          <w:i w:val="0"/>
          <w:sz w:val="24"/>
        </w:rPr>
        <w:t xml:space="preserve">8. </w:t>
      </w:r>
      <w:r>
        <w:rPr>
          <w:rFonts w:ascii="Arial" w:hAnsi="Arial" w:eastAsia="Arial"/>
          <w:b w:val="0"/>
          <w:i w:val="0"/>
          <w:sz w:val="24"/>
        </w:rPr>
        <w:t>Display the summary in the exact format shown below.</w:t>
      </w:r>
    </w:p>
    <w:p>
      <w:pPr>
        <w:pStyle w:val="Heading3"/>
      </w:pPr>
      <w:r>
        <w:t>Expected Output</w:t>
      </w:r>
    </w:p>
    <w:p>
      <w:pPr>
        <w:spacing w:after="120"/>
      </w:pPr>
      <w:r>
        <w:rPr>
          <w:rFonts w:ascii="Arial" w:hAnsi="Arial" w:eastAsia="Arial"/>
          <w:b w:val="0"/>
          <w:i w:val="0"/>
          <w:sz w:val="24"/>
        </w:rPr>
        <w:t>Your program must reproduce this output exactly.</w:t>
      </w:r>
    </w:p>
    <w:p>
      <w:pPr>
        <w:keepNext/>
        <w:spacing w:after="60"/>
      </w:pPr>
      <w:r>
        <w:rPr>
          <w:rFonts w:ascii="Arial" w:hAnsi="Arial" w:eastAsia="Arial"/>
          <w:b/>
          <w:i w:val="0"/>
          <w:color w:val="2E7D32"/>
          <w:sz w:val="22"/>
        </w:rPr>
        <w:t>Terminal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STUDENT SCORE ANALYZER</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Recorded scores:</w:t>
            </w:r>
          </w:p>
          <w:p>
            <w:pPr>
              <w:spacing w:after="20" w:before="0" w:line="240" w:lineRule="auto"/>
            </w:pPr>
            <w:r>
              <w:rPr>
                <w:rFonts w:ascii="Consolas" w:hAnsi="Consolas" w:eastAsia="Consolas"/>
                <w:sz w:val="20"/>
              </w:rPr>
              <w:t xml:space="preserve">  Student 1 : 88</w:t>
            </w:r>
          </w:p>
          <w:p>
            <w:pPr>
              <w:spacing w:after="20" w:before="0" w:line="240" w:lineRule="auto"/>
            </w:pPr>
            <w:r>
              <w:rPr>
                <w:rFonts w:ascii="Consolas" w:hAnsi="Consolas" w:eastAsia="Consolas"/>
                <w:sz w:val="20"/>
              </w:rPr>
              <w:t xml:space="preserve">  Student 2 : 74</w:t>
            </w:r>
          </w:p>
          <w:p>
            <w:pPr>
              <w:spacing w:after="20" w:before="0" w:line="240" w:lineRule="auto"/>
            </w:pPr>
            <w:r>
              <w:rPr>
                <w:rFonts w:ascii="Consolas" w:hAnsi="Consolas" w:eastAsia="Consolas"/>
                <w:sz w:val="20"/>
              </w:rPr>
              <w:t xml:space="preserve">  Student 3 : 95</w:t>
            </w:r>
          </w:p>
          <w:p>
            <w:pPr>
              <w:spacing w:after="20" w:before="0" w:line="240" w:lineRule="auto"/>
            </w:pPr>
            <w:r>
              <w:rPr>
                <w:rFonts w:ascii="Consolas" w:hAnsi="Consolas" w:eastAsia="Consolas"/>
                <w:sz w:val="20"/>
              </w:rPr>
              <w:t xml:space="preserve">  Student 4 : 61</w:t>
            </w:r>
          </w:p>
          <w:p>
            <w:pPr>
              <w:spacing w:after="20" w:before="0" w:line="240" w:lineRule="auto"/>
            </w:pPr>
            <w:r>
              <w:rPr>
                <w:rFonts w:ascii="Consolas" w:hAnsi="Consolas" w:eastAsia="Consolas"/>
                <w:sz w:val="20"/>
              </w:rPr>
              <w:t xml:space="preserve">  Student 5 : 79</w:t>
            </w:r>
          </w:p>
          <w:p>
            <w:pPr>
              <w:spacing w:after="20" w:before="0" w:line="240" w:lineRule="auto"/>
            </w:pPr>
            <w:r>
              <w:rPr>
                <w:rFonts w:ascii="Consolas" w:hAnsi="Consolas" w:eastAsia="Consolas"/>
                <w:sz w:val="20"/>
              </w:rPr>
              <w:t xml:space="preserve">  Student 6 : 83</w:t>
            </w:r>
          </w:p>
          <w:p>
            <w:pPr>
              <w:spacing w:after="20" w:before="0" w:line="240" w:lineRule="auto"/>
            </w:pPr>
            <w:r>
              <w:rPr>
                <w:rFonts w:ascii="Consolas" w:hAnsi="Consolas" w:eastAsia="Consolas"/>
                <w:sz w:val="20"/>
              </w:rPr>
              <w:t xml:space="preserve">  Student 7 : 70</w:t>
            </w:r>
          </w:p>
          <w:p>
            <w:pPr>
              <w:spacing w:after="20" w:before="0" w:line="240" w:lineRule="auto"/>
            </w:pPr>
            <w:r>
              <w:rPr>
                <w:rFonts w:ascii="Consolas" w:hAnsi="Consolas" w:eastAsia="Consolas"/>
                <w:sz w:val="20"/>
              </w:rPr>
              <w:t xml:space="preserve">  Student 8 : 92</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Number of students : 8</w:t>
            </w:r>
          </w:p>
          <w:p>
            <w:pPr>
              <w:spacing w:after="20" w:before="0" w:line="240" w:lineRule="auto"/>
            </w:pPr>
            <w:r>
              <w:rPr>
                <w:rFonts w:ascii="Consolas" w:hAnsi="Consolas" w:eastAsia="Consolas"/>
                <w:sz w:val="20"/>
              </w:rPr>
              <w:t>Total of scores    : 642</w:t>
            </w:r>
          </w:p>
          <w:p>
            <w:pPr>
              <w:spacing w:after="20" w:before="0" w:line="240" w:lineRule="auto"/>
            </w:pPr>
            <w:r>
              <w:rPr>
                <w:rFonts w:ascii="Consolas" w:hAnsi="Consolas" w:eastAsia="Consolas"/>
                <w:sz w:val="20"/>
              </w:rPr>
              <w:t>Average score      : 80.25</w:t>
            </w:r>
          </w:p>
          <w:p>
            <w:pPr>
              <w:spacing w:after="20" w:before="0" w:line="240" w:lineRule="auto"/>
            </w:pPr>
            <w:r>
              <w:rPr>
                <w:rFonts w:ascii="Consolas" w:hAnsi="Consolas" w:eastAsia="Consolas"/>
                <w:sz w:val="20"/>
              </w:rPr>
              <w:t>Highest score      : 95</w:t>
            </w:r>
          </w:p>
          <w:p>
            <w:pPr>
              <w:spacing w:after="20" w:before="0" w:line="240" w:lineRule="auto"/>
            </w:pPr>
            <w:r>
              <w:rPr>
                <w:rFonts w:ascii="Consolas" w:hAnsi="Consolas" w:eastAsia="Consolas"/>
                <w:sz w:val="20"/>
              </w:rPr>
              <w:t>Lowest score       : 61</w:t>
            </w:r>
          </w:p>
          <w:p>
            <w:pPr>
              <w:spacing w:after="20" w:before="0" w:line="240" w:lineRule="auto"/>
            </w:pPr>
            <w:r>
              <w:rPr>
                <w:rFonts w:ascii="Consolas" w:hAnsi="Consolas" w:eastAsia="Consolas"/>
                <w:sz w:val="20"/>
              </w:rPr>
              <w:t>Students passed    : 5</w:t>
            </w:r>
          </w:p>
          <w:p>
            <w:pPr>
              <w:spacing w:after="20" w:before="0" w:line="240" w:lineRule="auto"/>
            </w:pPr>
            <w:r>
              <w:rPr>
                <w:rFonts w:ascii="Consolas" w:hAnsi="Consolas" w:eastAsia="Consolas"/>
                <w:sz w:val="20"/>
              </w:rPr>
              <w:t>Students failed    : 3</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Hints for Activity 1</w:t>
            </w:r>
          </w:p>
          <w:p>
            <w:pPr>
              <w:spacing w:after="40" w:before="0"/>
            </w:pPr>
            <w:r>
              <w:rPr>
                <w:rFonts w:ascii="Arial" w:hAnsi="Arial" w:eastAsia="Arial"/>
                <w:b w:val="0"/>
                <w:i w:val="0"/>
                <w:sz w:val="23"/>
              </w:rPr>
              <w:t>Use index-based traversal for the listing, because the student number is index + 1.</w:t>
            </w:r>
          </w:p>
          <w:p>
            <w:pPr>
              <w:spacing w:after="40" w:before="0"/>
            </w:pPr>
            <w:r>
              <w:rPr>
                <w:rFonts w:ascii="Arial" w:hAnsi="Arial" w:eastAsia="Arial"/>
                <w:b w:val="0"/>
                <w:i w:val="0"/>
                <w:sz w:val="23"/>
              </w:rPr>
              <w:t>Use value-based traversal for the total and the counts, because the position is not needed there.</w:t>
            </w:r>
          </w:p>
          <w:p>
            <w:pPr>
              <w:spacing w:after="40" w:before="0"/>
            </w:pPr>
            <w:r>
              <w:rPr>
                <w:rFonts w:ascii="Arial" w:hAnsi="Arial" w:eastAsia="Arial"/>
                <w:b w:val="0"/>
                <w:i w:val="0"/>
                <w:sz w:val="23"/>
              </w:rPr>
              <w:t>Initialise highest and lowest to scores[0], never to 0.</w:t>
            </w:r>
          </w:p>
          <w:p>
            <w:pPr>
              <w:spacing w:after="40" w:before="0"/>
            </w:pPr>
            <w:r>
              <w:rPr>
                <w:rFonts w:ascii="Arial" w:hAnsi="Arial" w:eastAsia="Arial"/>
                <w:b w:val="0"/>
                <w:i w:val="0"/>
                <w:sz w:val="23"/>
              </w:rPr>
              <w:t>Display the average using print("Average score      : %.2f" % average).</w:t>
            </w:r>
          </w:p>
        </w:tc>
      </w:tr>
    </w:tbl>
    <w:p>
      <w:pPr>
        <w:spacing w:after="0"/>
      </w:pPr>
    </w:p>
    <w:p>
      <w:pPr>
        <w:pStyle w:val="Heading2"/>
      </w:pPr>
      <w:r>
        <w:t>Laboratory Activity 2: Number List Analyzer</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040"/>
        <w:gridCol w:w="5040"/>
      </w:tblGrid>
      <w:tr>
        <w:trPr>
          <w:cantSplit/>
          <w:tblHeader/>
        </w:trPr>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Item</w:t>
            </w:r>
          </w:p>
        </w:tc>
        <w:tc>
          <w:tcPr>
            <w:tcW w:type="dxa" w:w="74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Details</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File name</w:t>
            </w:r>
          </w:p>
        </w:tc>
        <w:tc>
          <w:tcPr>
            <w:tcW w:type="dxa" w:w="7480"/>
            <w:tcMar>
              <w:top w:w="60" w:type="dxa"/>
              <w:left w:w="110" w:type="dxa"/>
              <w:bottom w:w="60" w:type="dxa"/>
              <w:right w:w="110" w:type="dxa"/>
            </w:tcMar>
            <w:vAlign w:val="center"/>
          </w:tcPr>
          <w:p>
            <w:pPr>
              <w:spacing w:after="0" w:before="0"/>
            </w:pPr>
            <w:r>
              <w:rPr>
                <w:rFonts w:ascii="Arial" w:hAnsi="Arial" w:eastAsia="Arial"/>
                <w:sz w:val="22"/>
              </w:rPr>
              <w:t>week13_number_analyzer.py</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Points</w:t>
            </w:r>
          </w:p>
        </w:tc>
        <w:tc>
          <w:tcPr>
            <w:tcW w:type="dxa" w:w="7480"/>
            <w:shd w:val="clear" w:color="auto" w:fill="E8F5E9"/>
            <w:tcMar>
              <w:top w:w="60" w:type="dxa"/>
              <w:left w:w="110" w:type="dxa"/>
              <w:bottom w:w="60" w:type="dxa"/>
              <w:right w:w="110" w:type="dxa"/>
            </w:tcMar>
            <w:vAlign w:val="center"/>
          </w:tcPr>
          <w:p>
            <w:pPr>
              <w:spacing w:after="0" w:before="0"/>
            </w:pPr>
            <w:r>
              <w:rPr>
                <w:rFonts w:ascii="Arial" w:hAnsi="Arial" w:eastAsia="Arial"/>
                <w:sz w:val="22"/>
              </w:rPr>
              <w:t>30</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Assesses</w:t>
            </w:r>
          </w:p>
        </w:tc>
        <w:tc>
          <w:tcPr>
            <w:tcW w:type="dxa" w:w="7480"/>
            <w:tcMar>
              <w:top w:w="60" w:type="dxa"/>
              <w:left w:w="110" w:type="dxa"/>
              <w:bottom w:w="60" w:type="dxa"/>
              <w:right w:w="110" w:type="dxa"/>
            </w:tcMar>
            <w:vAlign w:val="center"/>
          </w:tcPr>
          <w:p>
            <w:pPr>
              <w:spacing w:after="0" w:before="0"/>
            </w:pPr>
            <w:r>
              <w:rPr>
                <w:rFonts w:ascii="Arial" w:hAnsi="Arial" w:eastAsia="Arial"/>
                <w:sz w:val="22"/>
              </w:rPr>
              <w:t>ILO 13.2</w:t>
            </w:r>
          </w:p>
        </w:tc>
      </w:tr>
    </w:tbl>
    <w:p>
      <w:pPr>
        <w:spacing w:after="0"/>
      </w:pPr>
    </w:p>
    <w:p>
      <w:pPr>
        <w:pStyle w:val="Heading3"/>
      </w:pPr>
      <w:r>
        <w:t>Problem Statement</w:t>
      </w:r>
    </w:p>
    <w:p>
      <w:pPr>
        <w:spacing w:after="120"/>
      </w:pPr>
      <w:r>
        <w:rPr>
          <w:rFonts w:ascii="Arial" w:hAnsi="Arial" w:eastAsia="Arial"/>
          <w:b w:val="0"/>
          <w:i w:val="0"/>
          <w:sz w:val="24"/>
        </w:rPr>
        <w:t>A data logger collected ten integer values. Write a Python program that analyses the list and then searches it for a specified target value.</w:t>
      </w:r>
    </w:p>
    <w:p>
      <w:pPr>
        <w:pStyle w:val="Heading3"/>
      </w:pPr>
      <w:r>
        <w:t>Given Data</w:t>
      </w:r>
    </w:p>
    <w:p>
      <w:pPr>
        <w:keepNext/>
        <w:spacing w:after="60"/>
      </w:pPr>
      <w:r>
        <w:rPr>
          <w:rFonts w:ascii="Arial" w:hAnsi="Arial" w:eastAsia="Arial"/>
          <w:b/>
          <w:i w:val="0"/>
          <w:color w:val="2E7D32"/>
          <w:sz w:val="22"/>
        </w:rPr>
        <w:t>Use exactly these values</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numbers = [23, 8, 47, 16, 4, 35, 42, 19, 50, 11]</w:t>
            </w:r>
          </w:p>
          <w:p>
            <w:pPr>
              <w:spacing w:after="20" w:before="0" w:line="240" w:lineRule="auto"/>
            </w:pPr>
            <w:r>
              <w:rPr>
                <w:rFonts w:ascii="Consolas" w:hAnsi="Consolas" w:eastAsia="Consolas"/>
                <w:sz w:val="20"/>
              </w:rPr>
              <w:t>target = 35</w:t>
            </w:r>
          </w:p>
        </w:tc>
      </w:tr>
    </w:tbl>
    <w:p>
      <w:pPr>
        <w:spacing w:after="0"/>
      </w:pPr>
    </w:p>
    <w:p>
      <w:pPr>
        <w:pStyle w:val="Heading3"/>
      </w:pPr>
      <w:r>
        <w:t>Required Program Behaviour</w:t>
      </w:r>
    </w:p>
    <w:p>
      <w:pPr>
        <w:spacing w:after="60"/>
        <w:ind w:left="1080" w:hanging="360"/>
      </w:pPr>
      <w:r>
        <w:rPr>
          <w:rFonts w:ascii="Arial" w:hAnsi="Arial" w:eastAsia="Arial"/>
          <w:b w:val="0"/>
          <w:i w:val="0"/>
          <w:sz w:val="24"/>
        </w:rPr>
        <w:t xml:space="preserve">1. </w:t>
      </w:r>
      <w:r>
        <w:rPr>
          <w:rFonts w:ascii="Arial" w:hAnsi="Arial" w:eastAsia="Arial"/>
          <w:b w:val="0"/>
          <w:i w:val="0"/>
          <w:sz w:val="24"/>
        </w:rPr>
        <w:t>Display every number together with its list position, where the first position is 0.</w:t>
      </w:r>
    </w:p>
    <w:p>
      <w:pPr>
        <w:spacing w:after="60"/>
        <w:ind w:left="1080" w:hanging="360"/>
      </w:pPr>
      <w:r>
        <w:rPr>
          <w:rFonts w:ascii="Arial" w:hAnsi="Arial" w:eastAsia="Arial"/>
          <w:b w:val="0"/>
          <w:i w:val="0"/>
          <w:sz w:val="24"/>
        </w:rPr>
        <w:t xml:space="preserve">2. </w:t>
      </w:r>
      <w:r>
        <w:rPr>
          <w:rFonts w:ascii="Arial" w:hAnsi="Arial" w:eastAsia="Arial"/>
          <w:b w:val="0"/>
          <w:i w:val="0"/>
          <w:sz w:val="24"/>
        </w:rPr>
        <w:t>Count how many numbers are even.</w:t>
      </w:r>
    </w:p>
    <w:p>
      <w:pPr>
        <w:spacing w:after="60"/>
        <w:ind w:left="1080" w:hanging="360"/>
      </w:pPr>
      <w:r>
        <w:rPr>
          <w:rFonts w:ascii="Arial" w:hAnsi="Arial" w:eastAsia="Arial"/>
          <w:b w:val="0"/>
          <w:i w:val="0"/>
          <w:sz w:val="24"/>
        </w:rPr>
        <w:t xml:space="preserve">3. </w:t>
      </w:r>
      <w:r>
        <w:rPr>
          <w:rFonts w:ascii="Arial" w:hAnsi="Arial" w:eastAsia="Arial"/>
          <w:b w:val="0"/>
          <w:i w:val="0"/>
          <w:sz w:val="24"/>
        </w:rPr>
        <w:t>Count how many numbers are odd.</w:t>
      </w:r>
    </w:p>
    <w:p>
      <w:pPr>
        <w:spacing w:after="60"/>
        <w:ind w:left="1080" w:hanging="360"/>
      </w:pPr>
      <w:r>
        <w:rPr>
          <w:rFonts w:ascii="Arial" w:hAnsi="Arial" w:eastAsia="Arial"/>
          <w:b w:val="0"/>
          <w:i w:val="0"/>
          <w:sz w:val="24"/>
        </w:rPr>
        <w:t xml:space="preserve">4. </w:t>
      </w:r>
      <w:r>
        <w:rPr>
          <w:rFonts w:ascii="Arial" w:hAnsi="Arial" w:eastAsia="Arial"/>
          <w:b w:val="0"/>
          <w:i w:val="0"/>
          <w:sz w:val="24"/>
        </w:rPr>
        <w:t>Compute the sum of all numbers using an accumulator. Do not use sum().</w:t>
      </w:r>
    </w:p>
    <w:p>
      <w:pPr>
        <w:spacing w:after="60"/>
        <w:ind w:left="1080" w:hanging="360"/>
      </w:pPr>
      <w:r>
        <w:rPr>
          <w:rFonts w:ascii="Arial" w:hAnsi="Arial" w:eastAsia="Arial"/>
          <w:b w:val="0"/>
          <w:i w:val="0"/>
          <w:sz w:val="24"/>
        </w:rPr>
        <w:t xml:space="preserve">5. </w:t>
      </w:r>
      <w:r>
        <w:rPr>
          <w:rFonts w:ascii="Arial" w:hAnsi="Arial" w:eastAsia="Arial"/>
          <w:b w:val="0"/>
          <w:i w:val="0"/>
          <w:sz w:val="24"/>
        </w:rPr>
        <w:t>Determine the largest number manually. Do not use max().</w:t>
      </w:r>
    </w:p>
    <w:p>
      <w:pPr>
        <w:spacing w:after="60"/>
        <w:ind w:left="1080" w:hanging="360"/>
      </w:pPr>
      <w:r>
        <w:rPr>
          <w:rFonts w:ascii="Arial" w:hAnsi="Arial" w:eastAsia="Arial"/>
          <w:b w:val="0"/>
          <w:i w:val="0"/>
          <w:sz w:val="24"/>
        </w:rPr>
        <w:t xml:space="preserve">6. </w:t>
      </w:r>
      <w:r>
        <w:rPr>
          <w:rFonts w:ascii="Arial" w:hAnsi="Arial" w:eastAsia="Arial"/>
          <w:b w:val="0"/>
          <w:i w:val="0"/>
          <w:sz w:val="24"/>
        </w:rPr>
        <w:t>Determine the smallest number manually. Do not use min().</w:t>
      </w:r>
    </w:p>
    <w:p>
      <w:pPr>
        <w:spacing w:after="60"/>
        <w:ind w:left="1080" w:hanging="360"/>
      </w:pPr>
      <w:r>
        <w:rPr>
          <w:rFonts w:ascii="Arial" w:hAnsi="Arial" w:eastAsia="Arial"/>
          <w:b w:val="0"/>
          <w:i w:val="0"/>
          <w:sz w:val="24"/>
        </w:rPr>
        <w:t xml:space="preserve">7. </w:t>
      </w:r>
      <w:r>
        <w:rPr>
          <w:rFonts w:ascii="Arial" w:hAnsi="Arial" w:eastAsia="Arial"/>
          <w:b w:val="0"/>
          <w:i w:val="0"/>
          <w:sz w:val="24"/>
        </w:rPr>
        <w:t>Search the list for the target value using a linear search, and report the position where it was found. If the value is not present, display a not-found message instead.</w:t>
      </w:r>
    </w:p>
    <w:p>
      <w:pPr>
        <w:spacing w:after="60"/>
        <w:ind w:left="1080" w:hanging="360"/>
      </w:pPr>
      <w:r>
        <w:rPr>
          <w:rFonts w:ascii="Arial" w:hAnsi="Arial" w:eastAsia="Arial"/>
          <w:b w:val="0"/>
          <w:i w:val="0"/>
          <w:sz w:val="24"/>
        </w:rPr>
        <w:t xml:space="preserve">8. </w:t>
      </w:r>
      <w:r>
        <w:rPr>
          <w:rFonts w:ascii="Arial" w:hAnsi="Arial" w:eastAsia="Arial"/>
          <w:b w:val="0"/>
          <w:i w:val="0"/>
          <w:sz w:val="24"/>
        </w:rPr>
        <w:t>Display the summary in the exact format shown below.</w:t>
      </w:r>
    </w:p>
    <w:p>
      <w:pPr>
        <w:pStyle w:val="Heading3"/>
      </w:pPr>
      <w:r>
        <w:t>Expected Output</w:t>
      </w:r>
    </w:p>
    <w:p>
      <w:pPr>
        <w:keepNext/>
        <w:spacing w:after="60"/>
      </w:pPr>
      <w:r>
        <w:rPr>
          <w:rFonts w:ascii="Arial" w:hAnsi="Arial" w:eastAsia="Arial"/>
          <w:b/>
          <w:i w:val="0"/>
          <w:color w:val="2E7D32"/>
          <w:sz w:val="22"/>
        </w:rPr>
        <w:t>Terminal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NUMBER LIST ANALYZER</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Numbers in the list:</w:t>
            </w:r>
          </w:p>
          <w:p>
            <w:pPr>
              <w:spacing w:after="20" w:before="0" w:line="240" w:lineRule="auto"/>
            </w:pPr>
            <w:r>
              <w:rPr>
                <w:rFonts w:ascii="Consolas" w:hAnsi="Consolas" w:eastAsia="Consolas"/>
                <w:sz w:val="20"/>
              </w:rPr>
              <w:t xml:space="preserve">  Position 0 : 23</w:t>
            </w:r>
          </w:p>
          <w:p>
            <w:pPr>
              <w:spacing w:after="20" w:before="0" w:line="240" w:lineRule="auto"/>
            </w:pPr>
            <w:r>
              <w:rPr>
                <w:rFonts w:ascii="Consolas" w:hAnsi="Consolas" w:eastAsia="Consolas"/>
                <w:sz w:val="20"/>
              </w:rPr>
              <w:t xml:space="preserve">  Position 1 : 8</w:t>
            </w:r>
          </w:p>
          <w:p>
            <w:pPr>
              <w:spacing w:after="20" w:before="0" w:line="240" w:lineRule="auto"/>
            </w:pPr>
            <w:r>
              <w:rPr>
                <w:rFonts w:ascii="Consolas" w:hAnsi="Consolas" w:eastAsia="Consolas"/>
                <w:sz w:val="20"/>
              </w:rPr>
              <w:t xml:space="preserve">  Position 2 : 47</w:t>
            </w:r>
          </w:p>
          <w:p>
            <w:pPr>
              <w:spacing w:after="20" w:before="0" w:line="240" w:lineRule="auto"/>
            </w:pPr>
            <w:r>
              <w:rPr>
                <w:rFonts w:ascii="Consolas" w:hAnsi="Consolas" w:eastAsia="Consolas"/>
                <w:sz w:val="20"/>
              </w:rPr>
              <w:t xml:space="preserve">  Position 3 : 16</w:t>
            </w:r>
          </w:p>
          <w:p>
            <w:pPr>
              <w:spacing w:after="20" w:before="0" w:line="240" w:lineRule="auto"/>
            </w:pPr>
            <w:r>
              <w:rPr>
                <w:rFonts w:ascii="Consolas" w:hAnsi="Consolas" w:eastAsia="Consolas"/>
                <w:sz w:val="20"/>
              </w:rPr>
              <w:t xml:space="preserve">  Position 4 : 4</w:t>
            </w:r>
          </w:p>
          <w:p>
            <w:pPr>
              <w:spacing w:after="20" w:before="0" w:line="240" w:lineRule="auto"/>
            </w:pPr>
            <w:r>
              <w:rPr>
                <w:rFonts w:ascii="Consolas" w:hAnsi="Consolas" w:eastAsia="Consolas"/>
                <w:sz w:val="20"/>
              </w:rPr>
              <w:t xml:space="preserve">  Position 5 : 35</w:t>
            </w:r>
          </w:p>
          <w:p>
            <w:pPr>
              <w:spacing w:after="20" w:before="0" w:line="240" w:lineRule="auto"/>
            </w:pPr>
            <w:r>
              <w:rPr>
                <w:rFonts w:ascii="Consolas" w:hAnsi="Consolas" w:eastAsia="Consolas"/>
                <w:sz w:val="20"/>
              </w:rPr>
              <w:t xml:space="preserve">  Position 6 : 42</w:t>
            </w:r>
          </w:p>
          <w:p>
            <w:pPr>
              <w:spacing w:after="20" w:before="0" w:line="240" w:lineRule="auto"/>
            </w:pPr>
            <w:r>
              <w:rPr>
                <w:rFonts w:ascii="Consolas" w:hAnsi="Consolas" w:eastAsia="Consolas"/>
                <w:sz w:val="20"/>
              </w:rPr>
              <w:t xml:space="preserve">  Position 7 : 19</w:t>
            </w:r>
          </w:p>
          <w:p>
            <w:pPr>
              <w:spacing w:after="20" w:before="0" w:line="240" w:lineRule="auto"/>
            </w:pPr>
            <w:r>
              <w:rPr>
                <w:rFonts w:ascii="Consolas" w:hAnsi="Consolas" w:eastAsia="Consolas"/>
                <w:sz w:val="20"/>
              </w:rPr>
              <w:t xml:space="preserve">  Position 8 : 50</w:t>
            </w:r>
          </w:p>
          <w:p>
            <w:pPr>
              <w:spacing w:after="20" w:before="0" w:line="240" w:lineRule="auto"/>
            </w:pPr>
            <w:r>
              <w:rPr>
                <w:rFonts w:ascii="Consolas" w:hAnsi="Consolas" w:eastAsia="Consolas"/>
                <w:sz w:val="20"/>
              </w:rPr>
              <w:t xml:space="preserve">  Position 9 : 11</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Count of numbers : 10</w:t>
            </w:r>
          </w:p>
          <w:p>
            <w:pPr>
              <w:spacing w:after="20" w:before="0" w:line="240" w:lineRule="auto"/>
            </w:pPr>
            <w:r>
              <w:rPr>
                <w:rFonts w:ascii="Consolas" w:hAnsi="Consolas" w:eastAsia="Consolas"/>
                <w:sz w:val="20"/>
              </w:rPr>
              <w:t>Even numbers     : 5</w:t>
            </w:r>
          </w:p>
          <w:p>
            <w:pPr>
              <w:spacing w:after="20" w:before="0" w:line="240" w:lineRule="auto"/>
            </w:pPr>
            <w:r>
              <w:rPr>
                <w:rFonts w:ascii="Consolas" w:hAnsi="Consolas" w:eastAsia="Consolas"/>
                <w:sz w:val="20"/>
              </w:rPr>
              <w:t>Odd numbers      : 5</w:t>
            </w:r>
          </w:p>
          <w:p>
            <w:pPr>
              <w:spacing w:after="20" w:before="0" w:line="240" w:lineRule="auto"/>
            </w:pPr>
            <w:r>
              <w:rPr>
                <w:rFonts w:ascii="Consolas" w:hAnsi="Consolas" w:eastAsia="Consolas"/>
                <w:sz w:val="20"/>
              </w:rPr>
              <w:t>Sum of numbers   : 255</w:t>
            </w:r>
          </w:p>
          <w:p>
            <w:pPr>
              <w:spacing w:after="20" w:before="0" w:line="240" w:lineRule="auto"/>
            </w:pPr>
            <w:r>
              <w:rPr>
                <w:rFonts w:ascii="Consolas" w:hAnsi="Consolas" w:eastAsia="Consolas"/>
                <w:sz w:val="20"/>
              </w:rPr>
              <w:t>Largest number   : 50</w:t>
            </w:r>
          </w:p>
          <w:p>
            <w:pPr>
              <w:spacing w:after="20" w:before="0" w:line="240" w:lineRule="auto"/>
            </w:pPr>
            <w:r>
              <w:rPr>
                <w:rFonts w:ascii="Consolas" w:hAnsi="Consolas" w:eastAsia="Consolas"/>
                <w:sz w:val="20"/>
              </w:rPr>
              <w:t>Smallest number  : 4</w:t>
            </w:r>
          </w:p>
          <w:p>
            <w:pPr>
              <w:spacing w:after="20" w:before="0" w:line="240" w:lineRule="auto"/>
            </w:pPr>
            <w:r>
              <w:rPr>
                <w:rFonts w:ascii="Consolas" w:hAnsi="Consolas" w:eastAsia="Consolas"/>
                <w:sz w:val="20"/>
              </w:rPr>
              <w:t>Searching for 35 ...</w:t>
            </w:r>
          </w:p>
          <w:p>
            <w:pPr>
              <w:spacing w:after="20" w:before="0" w:line="240" w:lineRule="auto"/>
            </w:pPr>
            <w:r>
              <w:rPr>
                <w:rFonts w:ascii="Consolas" w:hAnsi="Consolas" w:eastAsia="Consolas"/>
                <w:sz w:val="20"/>
              </w:rPr>
              <w:t xml:space="preserve">  Result: found at position 5</w:t>
            </w:r>
          </w:p>
        </w:tc>
      </w:tr>
    </w:tbl>
    <w:p>
      <w:pPr>
        <w:spacing w:after="0"/>
      </w:pPr>
    </w:p>
    <w:p>
      <w:pPr>
        <w:pStyle w:val="Heading3"/>
      </w:pPr>
      <w:r>
        <w:t>Verification Run</w:t>
      </w:r>
    </w:p>
    <w:p>
      <w:pPr>
        <w:spacing w:after="120"/>
      </w:pPr>
      <w:r>
        <w:rPr>
          <w:rFonts w:ascii="Arial" w:hAnsi="Arial" w:eastAsia="Arial"/>
          <w:b w:val="0"/>
          <w:i w:val="0"/>
          <w:sz w:val="24"/>
        </w:rPr>
        <w:t>After your program produces the output above, change the target to a value that is not in the list and run the program once more. Only the last two lines change:</w:t>
      </w:r>
    </w:p>
    <w:p>
      <w:pPr>
        <w:keepNext/>
        <w:spacing w:after="60"/>
      </w:pPr>
      <w:r>
        <w:rPr>
          <w:rFonts w:ascii="Arial" w:hAnsi="Arial" w:eastAsia="Arial"/>
          <w:b/>
          <w:i w:val="0"/>
          <w:color w:val="2E7D32"/>
          <w:sz w:val="22"/>
        </w:rPr>
        <w:t>Last two lines when target = 99</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Searching for 99 ...</w:t>
            </w:r>
          </w:p>
          <w:p>
            <w:pPr>
              <w:spacing w:after="20" w:before="0" w:line="240" w:lineRule="auto"/>
            </w:pPr>
            <w:r>
              <w:rPr>
                <w:rFonts w:ascii="Consolas" w:hAnsi="Consolas" w:eastAsia="Consolas"/>
                <w:sz w:val="20"/>
              </w:rPr>
              <w:t xml:space="preserve">  Result: not found in the list</w:t>
            </w:r>
          </w:p>
        </w:tc>
      </w:tr>
    </w:tbl>
    <w:p>
      <w:pPr>
        <w:spacing w:after="0"/>
      </w:pPr>
    </w:p>
    <w:p>
      <w:pPr>
        <w:spacing w:after="120"/>
      </w:pPr>
      <w:r>
        <w:rPr>
          <w:rFonts w:ascii="Arial" w:hAnsi="Arial" w:eastAsia="Arial"/>
          <w:b w:val="0"/>
          <w:i w:val="0"/>
          <w:sz w:val="24"/>
        </w:rPr>
        <w:t>Return the target to 35 before committing your work, so that the committed program reproduces the required output.</w:t>
      </w: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Hints for Activity 2</w:t>
            </w:r>
          </w:p>
          <w:p>
            <w:pPr>
              <w:spacing w:after="40" w:before="0"/>
            </w:pPr>
            <w:r>
              <w:rPr>
                <w:rFonts w:ascii="Arial" w:hAnsi="Arial" w:eastAsia="Arial"/>
                <w:b w:val="0"/>
                <w:i w:val="0"/>
                <w:sz w:val="23"/>
              </w:rPr>
              <w:t>A number is even when number % 2 == 0.</w:t>
            </w:r>
          </w:p>
          <w:p>
            <w:pPr>
              <w:spacing w:after="40" w:before="0"/>
            </w:pPr>
            <w:r>
              <w:rPr>
                <w:rFonts w:ascii="Arial" w:hAnsi="Arial" w:eastAsia="Arial"/>
                <w:b w:val="0"/>
                <w:i w:val="0"/>
                <w:sz w:val="23"/>
              </w:rPr>
              <w:t>Use a position variable initialised to -1 for the search, so that a result of -1 clearly means not found.</w:t>
            </w:r>
          </w:p>
          <w:p>
            <w:pPr>
              <w:spacing w:after="40" w:before="0"/>
            </w:pPr>
            <w:r>
              <w:rPr>
                <w:rFonts w:ascii="Arial" w:hAnsi="Arial" w:eastAsia="Arial"/>
                <w:b w:val="0"/>
                <w:i w:val="0"/>
                <w:sz w:val="23"/>
              </w:rPr>
              <w:t>Index-based traversal is required for the search, because the position is part of the answer.</w:t>
            </w:r>
          </w:p>
        </w:tc>
      </w:tr>
    </w:tbl>
    <w:p>
      <w:pPr>
        <w:spacing w:after="0"/>
      </w:pPr>
    </w:p>
    <w:p>
      <w:pPr>
        <w:pStyle w:val="Heading2"/>
      </w:pPr>
      <w:r>
        <w:t>Laboratory Activity 3: Sensor Reading Monitor</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040"/>
        <w:gridCol w:w="5040"/>
      </w:tblGrid>
      <w:tr>
        <w:trPr>
          <w:cantSplit/>
          <w:tblHeader/>
        </w:trPr>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Item</w:t>
            </w:r>
          </w:p>
        </w:tc>
        <w:tc>
          <w:tcPr>
            <w:tcW w:type="dxa" w:w="74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Details</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File name</w:t>
            </w:r>
          </w:p>
        </w:tc>
        <w:tc>
          <w:tcPr>
            <w:tcW w:type="dxa" w:w="7480"/>
            <w:tcMar>
              <w:top w:w="60" w:type="dxa"/>
              <w:left w:w="110" w:type="dxa"/>
              <w:bottom w:w="60" w:type="dxa"/>
              <w:right w:w="110" w:type="dxa"/>
            </w:tcMar>
            <w:vAlign w:val="center"/>
          </w:tcPr>
          <w:p>
            <w:pPr>
              <w:spacing w:after="0" w:before="0"/>
            </w:pPr>
            <w:r>
              <w:rPr>
                <w:rFonts w:ascii="Arial" w:hAnsi="Arial" w:eastAsia="Arial"/>
                <w:sz w:val="22"/>
              </w:rPr>
              <w:t>week13_sensor_monitor.py</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Points</w:t>
            </w:r>
          </w:p>
        </w:tc>
        <w:tc>
          <w:tcPr>
            <w:tcW w:type="dxa" w:w="7480"/>
            <w:shd w:val="clear" w:color="auto" w:fill="E8F5E9"/>
            <w:tcMar>
              <w:top w:w="60" w:type="dxa"/>
              <w:left w:w="110" w:type="dxa"/>
              <w:bottom w:w="60" w:type="dxa"/>
              <w:right w:w="110" w:type="dxa"/>
            </w:tcMar>
            <w:vAlign w:val="center"/>
          </w:tcPr>
          <w:p>
            <w:pPr>
              <w:spacing w:after="0" w:before="0"/>
            </w:pPr>
            <w:r>
              <w:rPr>
                <w:rFonts w:ascii="Arial" w:hAnsi="Arial" w:eastAsia="Arial"/>
                <w:sz w:val="22"/>
              </w:rPr>
              <w:t>40</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Assesses</w:t>
            </w:r>
          </w:p>
        </w:tc>
        <w:tc>
          <w:tcPr>
            <w:tcW w:type="dxa" w:w="7480"/>
            <w:tcMar>
              <w:top w:w="60" w:type="dxa"/>
              <w:left w:w="110" w:type="dxa"/>
              <w:bottom w:w="60" w:type="dxa"/>
              <w:right w:w="110" w:type="dxa"/>
            </w:tcMar>
            <w:vAlign w:val="center"/>
          </w:tcPr>
          <w:p>
            <w:pPr>
              <w:spacing w:after="0" w:before="0"/>
            </w:pPr>
            <w:r>
              <w:rPr>
                <w:rFonts w:ascii="Arial" w:hAnsi="Arial" w:eastAsia="Arial"/>
                <w:sz w:val="22"/>
              </w:rPr>
              <w:t>ILO 13.1, ILO 13.2, ILO 13.3</w:t>
            </w:r>
          </w:p>
        </w:tc>
      </w:tr>
    </w:tbl>
    <w:p>
      <w:pPr>
        <w:spacing w:after="0"/>
      </w:pPr>
    </w:p>
    <w:p>
      <w:pPr>
        <w:pStyle w:val="Heading3"/>
      </w:pPr>
      <w:r>
        <w:t>Problem Statement</w:t>
      </w:r>
    </w:p>
    <w:p>
      <w:pPr>
        <w:spacing w:after="120"/>
      </w:pPr>
      <w:r>
        <w:rPr>
          <w:rFonts w:ascii="Arial" w:hAnsi="Arial" w:eastAsia="Arial"/>
          <w:b w:val="0"/>
          <w:i w:val="0"/>
          <w:sz w:val="24"/>
        </w:rPr>
        <w:t>A temperature sensor installed in an equipment room recorded seven readings during a test run. The safe operating limit is 30.0 degrees Celsius. Write a Python program that monitors the recorded readings and reports the condition of the room.</w:t>
      </w:r>
    </w:p>
    <w:p>
      <w:pPr>
        <w:spacing w:after="120"/>
      </w:pPr>
      <w:r>
        <w:rPr>
          <w:rFonts w:ascii="Arial" w:hAnsi="Arial" w:eastAsia="Arial"/>
          <w:b w:val="0"/>
          <w:i w:val="0"/>
          <w:sz w:val="24"/>
        </w:rPr>
        <w:t>This activity is the major problem of Laboratory Exercise 13-1. It must be designed before it is coded, and the design documents form part of the grade.</w:t>
      </w:r>
    </w:p>
    <w:p>
      <w:pPr>
        <w:pStyle w:val="Heading3"/>
      </w:pPr>
      <w:r>
        <w:t>Given Data</w:t>
      </w:r>
    </w:p>
    <w:p>
      <w:pPr>
        <w:keepNext/>
        <w:spacing w:after="60"/>
      </w:pPr>
      <w:r>
        <w:rPr>
          <w:rFonts w:ascii="Arial" w:hAnsi="Arial" w:eastAsia="Arial"/>
          <w:b/>
          <w:i w:val="0"/>
          <w:color w:val="2E7D32"/>
          <w:sz w:val="22"/>
        </w:rPr>
        <w:t>Use exactly these values</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temperatures = [27.4, 31.6, 29.8, 34.2, 30.5, 28.9, 33.7]</w:t>
            </w:r>
          </w:p>
          <w:p>
            <w:pPr>
              <w:spacing w:after="20" w:before="0" w:line="240" w:lineRule="auto"/>
            </w:pPr>
            <w:r>
              <w:rPr>
                <w:rFonts w:ascii="Consolas" w:hAnsi="Consolas" w:eastAsia="Consolas"/>
                <w:sz w:val="20"/>
              </w:rPr>
              <w:t>SAFE_LIMIT = 30.0</w:t>
            </w:r>
          </w:p>
        </w:tc>
      </w:tr>
    </w:tbl>
    <w:p>
      <w:pPr>
        <w:spacing w:after="0"/>
      </w:pPr>
    </w:p>
    <w:p>
      <w:pPr>
        <w:pStyle w:val="Heading3"/>
      </w:pPr>
      <w:r>
        <w:t>Required Program Behaviour</w:t>
      </w:r>
    </w:p>
    <w:p>
      <w:pPr>
        <w:spacing w:after="60"/>
        <w:ind w:left="1080" w:hanging="360"/>
      </w:pPr>
      <w:r>
        <w:rPr>
          <w:rFonts w:ascii="Arial" w:hAnsi="Arial" w:eastAsia="Arial"/>
          <w:b w:val="0"/>
          <w:i w:val="0"/>
          <w:sz w:val="24"/>
        </w:rPr>
        <w:t xml:space="preserve">1. </w:t>
      </w:r>
      <w:r>
        <w:rPr>
          <w:rFonts w:ascii="Arial" w:hAnsi="Arial" w:eastAsia="Arial"/>
          <w:b w:val="0"/>
          <w:i w:val="0"/>
          <w:sz w:val="24"/>
        </w:rPr>
        <w:t>Display every reading together with its reading number.</w:t>
      </w:r>
    </w:p>
    <w:p>
      <w:pPr>
        <w:spacing w:after="60"/>
        <w:ind w:left="1080" w:hanging="360"/>
      </w:pPr>
      <w:r>
        <w:rPr>
          <w:rFonts w:ascii="Arial" w:hAnsi="Arial" w:eastAsia="Arial"/>
          <w:b w:val="0"/>
          <w:i w:val="0"/>
          <w:sz w:val="24"/>
        </w:rPr>
        <w:t xml:space="preserve">2. </w:t>
      </w:r>
      <w:r>
        <w:rPr>
          <w:rFonts w:ascii="Arial" w:hAnsi="Arial" w:eastAsia="Arial"/>
          <w:b w:val="0"/>
          <w:i w:val="0"/>
          <w:sz w:val="24"/>
        </w:rPr>
        <w:t>Compute and display the average reading with two decimal places.</w:t>
      </w:r>
    </w:p>
    <w:p>
      <w:pPr>
        <w:spacing w:after="60"/>
        <w:ind w:left="1080" w:hanging="360"/>
      </w:pPr>
      <w:r>
        <w:rPr>
          <w:rFonts w:ascii="Arial" w:hAnsi="Arial" w:eastAsia="Arial"/>
          <w:b w:val="0"/>
          <w:i w:val="0"/>
          <w:sz w:val="24"/>
        </w:rPr>
        <w:t xml:space="preserve">3. </w:t>
      </w:r>
      <w:r>
        <w:rPr>
          <w:rFonts w:ascii="Arial" w:hAnsi="Arial" w:eastAsia="Arial"/>
          <w:b w:val="0"/>
          <w:i w:val="0"/>
          <w:sz w:val="24"/>
        </w:rPr>
        <w:t>Determine and display the highest reading.</w:t>
      </w:r>
    </w:p>
    <w:p>
      <w:pPr>
        <w:spacing w:after="60"/>
        <w:ind w:left="1080" w:hanging="360"/>
      </w:pPr>
      <w:r>
        <w:rPr>
          <w:rFonts w:ascii="Arial" w:hAnsi="Arial" w:eastAsia="Arial"/>
          <w:b w:val="0"/>
          <w:i w:val="0"/>
          <w:sz w:val="24"/>
        </w:rPr>
        <w:t xml:space="preserve">4. </w:t>
      </w:r>
      <w:r>
        <w:rPr>
          <w:rFonts w:ascii="Arial" w:hAnsi="Arial" w:eastAsia="Arial"/>
          <w:b w:val="0"/>
          <w:i w:val="0"/>
          <w:sz w:val="24"/>
        </w:rPr>
        <w:t>Determine and display the lowest reading.</w:t>
      </w:r>
    </w:p>
    <w:p>
      <w:pPr>
        <w:spacing w:after="60"/>
        <w:ind w:left="1080" w:hanging="360"/>
      </w:pPr>
      <w:r>
        <w:rPr>
          <w:rFonts w:ascii="Arial" w:hAnsi="Arial" w:eastAsia="Arial"/>
          <w:b w:val="0"/>
          <w:i w:val="0"/>
          <w:sz w:val="24"/>
        </w:rPr>
        <w:t xml:space="preserve">5. </w:t>
      </w:r>
      <w:r>
        <w:rPr>
          <w:rFonts w:ascii="Arial" w:hAnsi="Arial" w:eastAsia="Arial"/>
          <w:b w:val="0"/>
          <w:i w:val="0"/>
          <w:sz w:val="24"/>
        </w:rPr>
        <w:t>Count and display how many readings exceeded the safe limit.</w:t>
      </w:r>
    </w:p>
    <w:p>
      <w:pPr>
        <w:spacing w:after="60"/>
        <w:ind w:left="1080" w:hanging="360"/>
      </w:pPr>
      <w:r>
        <w:rPr>
          <w:rFonts w:ascii="Arial" w:hAnsi="Arial" w:eastAsia="Arial"/>
          <w:b w:val="0"/>
          <w:i w:val="0"/>
          <w:sz w:val="24"/>
        </w:rPr>
        <w:t xml:space="preserve">6. </w:t>
      </w:r>
      <w:r>
        <w:rPr>
          <w:rFonts w:ascii="Arial" w:hAnsi="Arial" w:eastAsia="Arial"/>
          <w:b w:val="0"/>
          <w:i w:val="0"/>
          <w:sz w:val="24"/>
        </w:rPr>
        <w:t>Classify each reading as NORMAL or ABOVE LIMIT and display the classification report.</w:t>
      </w:r>
    </w:p>
    <w:p>
      <w:pPr>
        <w:spacing w:after="60"/>
        <w:ind w:left="1080" w:hanging="360"/>
      </w:pPr>
      <w:r>
        <w:rPr>
          <w:rFonts w:ascii="Arial" w:hAnsi="Arial" w:eastAsia="Arial"/>
          <w:b w:val="0"/>
          <w:i w:val="0"/>
          <w:sz w:val="24"/>
        </w:rPr>
        <w:t xml:space="preserve">7. </w:t>
      </w:r>
      <w:r>
        <w:rPr>
          <w:rFonts w:ascii="Arial" w:hAnsi="Arial" w:eastAsia="Arial"/>
          <w:b w:val="0"/>
          <w:i w:val="0"/>
          <w:sz w:val="24"/>
        </w:rPr>
        <w:t>Organise the processing using at least five functions. Each function must receive the list as a parameter, and every computing function must return its result instead of printing it.</w:t>
      </w:r>
    </w:p>
    <w:p>
      <w:pPr>
        <w:pStyle w:val="Heading3"/>
      </w:pPr>
      <w:r>
        <w:t>Required Functions</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20"/>
        <w:gridCol w:w="2520"/>
        <w:gridCol w:w="2520"/>
        <w:gridCol w:w="2520"/>
      </w:tblGrid>
      <w:tr>
        <w:trPr>
          <w:cantSplit/>
          <w:tblHeader/>
        </w:trPr>
        <w:tc>
          <w:tcPr>
            <w:tcW w:type="dxa" w:w="25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Function</w:t>
            </w:r>
          </w:p>
        </w:tc>
        <w:tc>
          <w:tcPr>
            <w:tcW w:type="dxa" w:w="19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Parameter(s)</w:t>
            </w:r>
          </w:p>
        </w:tc>
        <w:tc>
          <w:tcPr>
            <w:tcW w:type="dxa" w:w="37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Responsibility</w:t>
            </w:r>
          </w:p>
        </w:tc>
        <w:tc>
          <w:tcPr>
            <w:tcW w:type="dxa" w:w="19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Returns</w:t>
            </w:r>
          </w:p>
        </w:tc>
      </w:tr>
      <w:tr>
        <w:trPr>
          <w:cantSplit/>
        </w:trPr>
        <w:tc>
          <w:tcPr>
            <w:tcW w:type="dxa" w:w="2500"/>
            <w:tcMar>
              <w:top w:w="60" w:type="dxa"/>
              <w:left w:w="110" w:type="dxa"/>
              <w:bottom w:w="60" w:type="dxa"/>
              <w:right w:w="110" w:type="dxa"/>
            </w:tcMar>
            <w:vAlign w:val="center"/>
          </w:tcPr>
          <w:p>
            <w:pPr>
              <w:spacing w:after="0" w:before="0"/>
            </w:pPr>
            <w:r>
              <w:rPr>
                <w:rFonts w:ascii="Consolas" w:hAnsi="Consolas" w:eastAsia="Consolas"/>
                <w:sz w:val="20"/>
              </w:rPr>
              <w:t>display_readings</w:t>
            </w:r>
          </w:p>
        </w:tc>
        <w:tc>
          <w:tcPr>
            <w:tcW w:type="dxa" w:w="1900"/>
            <w:tcMar>
              <w:top w:w="60" w:type="dxa"/>
              <w:left w:w="110" w:type="dxa"/>
              <w:bottom w:w="60" w:type="dxa"/>
              <w:right w:w="110" w:type="dxa"/>
            </w:tcMar>
            <w:vAlign w:val="center"/>
          </w:tcPr>
          <w:p>
            <w:pPr>
              <w:spacing w:after="0" w:before="0"/>
            </w:pPr>
            <w:r>
              <w:rPr>
                <w:rFonts w:ascii="Consolas" w:hAnsi="Consolas" w:eastAsia="Consolas"/>
                <w:sz w:val="20"/>
              </w:rPr>
              <w:t>readings</w:t>
            </w:r>
          </w:p>
        </w:tc>
        <w:tc>
          <w:tcPr>
            <w:tcW w:type="dxa" w:w="3780"/>
            <w:tcMar>
              <w:top w:w="60" w:type="dxa"/>
              <w:left w:w="110" w:type="dxa"/>
              <w:bottom w:w="60" w:type="dxa"/>
              <w:right w:w="110" w:type="dxa"/>
            </w:tcMar>
            <w:vAlign w:val="center"/>
          </w:tcPr>
          <w:p>
            <w:pPr>
              <w:spacing w:after="0" w:before="0"/>
            </w:pPr>
            <w:r>
              <w:rPr>
                <w:rFonts w:ascii="Arial" w:hAnsi="Arial" w:eastAsia="Arial"/>
                <w:sz w:val="21"/>
              </w:rPr>
              <w:t>Display every reading with its reading number</w:t>
            </w:r>
          </w:p>
        </w:tc>
        <w:tc>
          <w:tcPr>
            <w:tcW w:type="dxa" w:w="1900"/>
            <w:tcMar>
              <w:top w:w="60" w:type="dxa"/>
              <w:left w:w="110" w:type="dxa"/>
              <w:bottom w:w="60" w:type="dxa"/>
              <w:right w:w="110" w:type="dxa"/>
            </w:tcMar>
            <w:vAlign w:val="center"/>
          </w:tcPr>
          <w:p>
            <w:pPr>
              <w:spacing w:after="0" w:before="0"/>
            </w:pPr>
            <w:r>
              <w:rPr>
                <w:rFonts w:ascii="Arial" w:hAnsi="Arial" w:eastAsia="Arial"/>
                <w:sz w:val="21"/>
              </w:rPr>
              <w:t>Nothing</w:t>
            </w:r>
          </w:p>
        </w:tc>
      </w:tr>
      <w:tr>
        <w:trPr>
          <w:cantSplit/>
        </w:trPr>
        <w:tc>
          <w:tcPr>
            <w:tcW w:type="dxa" w:w="2500"/>
            <w:shd w:val="clear" w:color="auto" w:fill="E8F5E9"/>
            <w:tcMar>
              <w:top w:w="60" w:type="dxa"/>
              <w:left w:w="110" w:type="dxa"/>
              <w:bottom w:w="60" w:type="dxa"/>
              <w:right w:w="110" w:type="dxa"/>
            </w:tcMar>
            <w:vAlign w:val="center"/>
          </w:tcPr>
          <w:p>
            <w:pPr>
              <w:spacing w:after="0" w:before="0"/>
            </w:pPr>
            <w:r>
              <w:rPr>
                <w:rFonts w:ascii="Consolas" w:hAnsi="Consolas" w:eastAsia="Consolas"/>
                <w:sz w:val="20"/>
              </w:rPr>
              <w:t>compute_average</w:t>
            </w:r>
          </w:p>
        </w:tc>
        <w:tc>
          <w:tcPr>
            <w:tcW w:type="dxa" w:w="1900"/>
            <w:shd w:val="clear" w:color="auto" w:fill="E8F5E9"/>
            <w:tcMar>
              <w:top w:w="60" w:type="dxa"/>
              <w:left w:w="110" w:type="dxa"/>
              <w:bottom w:w="60" w:type="dxa"/>
              <w:right w:w="110" w:type="dxa"/>
            </w:tcMar>
            <w:vAlign w:val="center"/>
          </w:tcPr>
          <w:p>
            <w:pPr>
              <w:spacing w:after="0" w:before="0"/>
            </w:pPr>
            <w:r>
              <w:rPr>
                <w:rFonts w:ascii="Consolas" w:hAnsi="Consolas" w:eastAsia="Consolas"/>
                <w:sz w:val="20"/>
              </w:rPr>
              <w:t>readings</w:t>
            </w:r>
          </w:p>
        </w:tc>
        <w:tc>
          <w:tcPr>
            <w:tcW w:type="dxa" w:w="3780"/>
            <w:shd w:val="clear" w:color="auto" w:fill="E8F5E9"/>
            <w:tcMar>
              <w:top w:w="60" w:type="dxa"/>
              <w:left w:w="110" w:type="dxa"/>
              <w:bottom w:w="60" w:type="dxa"/>
              <w:right w:w="110" w:type="dxa"/>
            </w:tcMar>
            <w:vAlign w:val="center"/>
          </w:tcPr>
          <w:p>
            <w:pPr>
              <w:spacing w:after="0" w:before="0"/>
            </w:pPr>
            <w:r>
              <w:rPr>
                <w:rFonts w:ascii="Arial" w:hAnsi="Arial" w:eastAsia="Arial"/>
                <w:sz w:val="21"/>
              </w:rPr>
              <w:t>Accumulate the readings and divide by the count</w:t>
            </w:r>
          </w:p>
        </w:tc>
        <w:tc>
          <w:tcPr>
            <w:tcW w:type="dxa" w:w="1900"/>
            <w:shd w:val="clear" w:color="auto" w:fill="E8F5E9"/>
            <w:tcMar>
              <w:top w:w="60" w:type="dxa"/>
              <w:left w:w="110" w:type="dxa"/>
              <w:bottom w:w="60" w:type="dxa"/>
              <w:right w:w="110" w:type="dxa"/>
            </w:tcMar>
            <w:vAlign w:val="center"/>
          </w:tcPr>
          <w:p>
            <w:pPr>
              <w:spacing w:after="0" w:before="0"/>
            </w:pPr>
            <w:r>
              <w:rPr>
                <w:rFonts w:ascii="Arial" w:hAnsi="Arial" w:eastAsia="Arial"/>
                <w:sz w:val="21"/>
              </w:rPr>
              <w:t>The average</w:t>
            </w:r>
          </w:p>
        </w:tc>
      </w:tr>
      <w:tr>
        <w:trPr>
          <w:cantSplit/>
        </w:trPr>
        <w:tc>
          <w:tcPr>
            <w:tcW w:type="dxa" w:w="2500"/>
            <w:tcMar>
              <w:top w:w="60" w:type="dxa"/>
              <w:left w:w="110" w:type="dxa"/>
              <w:bottom w:w="60" w:type="dxa"/>
              <w:right w:w="110" w:type="dxa"/>
            </w:tcMar>
            <w:vAlign w:val="center"/>
          </w:tcPr>
          <w:p>
            <w:pPr>
              <w:spacing w:after="0" w:before="0"/>
            </w:pPr>
            <w:r>
              <w:rPr>
                <w:rFonts w:ascii="Consolas" w:hAnsi="Consolas" w:eastAsia="Consolas"/>
                <w:sz w:val="20"/>
              </w:rPr>
              <w:t>find_highest</w:t>
            </w:r>
          </w:p>
        </w:tc>
        <w:tc>
          <w:tcPr>
            <w:tcW w:type="dxa" w:w="1900"/>
            <w:tcMar>
              <w:top w:w="60" w:type="dxa"/>
              <w:left w:w="110" w:type="dxa"/>
              <w:bottom w:w="60" w:type="dxa"/>
              <w:right w:w="110" w:type="dxa"/>
            </w:tcMar>
            <w:vAlign w:val="center"/>
          </w:tcPr>
          <w:p>
            <w:pPr>
              <w:spacing w:after="0" w:before="0"/>
            </w:pPr>
            <w:r>
              <w:rPr>
                <w:rFonts w:ascii="Consolas" w:hAnsi="Consolas" w:eastAsia="Consolas"/>
                <w:sz w:val="20"/>
              </w:rPr>
              <w:t>readings</w:t>
            </w:r>
          </w:p>
        </w:tc>
        <w:tc>
          <w:tcPr>
            <w:tcW w:type="dxa" w:w="3780"/>
            <w:tcMar>
              <w:top w:w="60" w:type="dxa"/>
              <w:left w:w="110" w:type="dxa"/>
              <w:bottom w:w="60" w:type="dxa"/>
              <w:right w:w="110" w:type="dxa"/>
            </w:tcMar>
            <w:vAlign w:val="center"/>
          </w:tcPr>
          <w:p>
            <w:pPr>
              <w:spacing w:after="0" w:before="0"/>
            </w:pPr>
            <w:r>
              <w:rPr>
                <w:rFonts w:ascii="Arial" w:hAnsi="Arial" w:eastAsia="Arial"/>
                <w:sz w:val="21"/>
              </w:rPr>
              <w:t>Find the largest reading manually</w:t>
            </w:r>
          </w:p>
        </w:tc>
        <w:tc>
          <w:tcPr>
            <w:tcW w:type="dxa" w:w="1900"/>
            <w:tcMar>
              <w:top w:w="60" w:type="dxa"/>
              <w:left w:w="110" w:type="dxa"/>
              <w:bottom w:w="60" w:type="dxa"/>
              <w:right w:w="110" w:type="dxa"/>
            </w:tcMar>
            <w:vAlign w:val="center"/>
          </w:tcPr>
          <w:p>
            <w:pPr>
              <w:spacing w:after="0" w:before="0"/>
            </w:pPr>
            <w:r>
              <w:rPr>
                <w:rFonts w:ascii="Arial" w:hAnsi="Arial" w:eastAsia="Arial"/>
                <w:sz w:val="21"/>
              </w:rPr>
              <w:t>The highest reading</w:t>
            </w:r>
          </w:p>
        </w:tc>
      </w:tr>
      <w:tr>
        <w:trPr>
          <w:cantSplit/>
        </w:trPr>
        <w:tc>
          <w:tcPr>
            <w:tcW w:type="dxa" w:w="2500"/>
            <w:shd w:val="clear" w:color="auto" w:fill="E8F5E9"/>
            <w:tcMar>
              <w:top w:w="60" w:type="dxa"/>
              <w:left w:w="110" w:type="dxa"/>
              <w:bottom w:w="60" w:type="dxa"/>
              <w:right w:w="110" w:type="dxa"/>
            </w:tcMar>
            <w:vAlign w:val="center"/>
          </w:tcPr>
          <w:p>
            <w:pPr>
              <w:spacing w:after="0" w:before="0"/>
            </w:pPr>
            <w:r>
              <w:rPr>
                <w:rFonts w:ascii="Consolas" w:hAnsi="Consolas" w:eastAsia="Consolas"/>
                <w:sz w:val="20"/>
              </w:rPr>
              <w:t>find_lowest</w:t>
            </w:r>
          </w:p>
        </w:tc>
        <w:tc>
          <w:tcPr>
            <w:tcW w:type="dxa" w:w="1900"/>
            <w:shd w:val="clear" w:color="auto" w:fill="E8F5E9"/>
            <w:tcMar>
              <w:top w:w="60" w:type="dxa"/>
              <w:left w:w="110" w:type="dxa"/>
              <w:bottom w:w="60" w:type="dxa"/>
              <w:right w:w="110" w:type="dxa"/>
            </w:tcMar>
            <w:vAlign w:val="center"/>
          </w:tcPr>
          <w:p>
            <w:pPr>
              <w:spacing w:after="0" w:before="0"/>
            </w:pPr>
            <w:r>
              <w:rPr>
                <w:rFonts w:ascii="Consolas" w:hAnsi="Consolas" w:eastAsia="Consolas"/>
                <w:sz w:val="20"/>
              </w:rPr>
              <w:t>readings</w:t>
            </w:r>
          </w:p>
        </w:tc>
        <w:tc>
          <w:tcPr>
            <w:tcW w:type="dxa" w:w="3780"/>
            <w:shd w:val="clear" w:color="auto" w:fill="E8F5E9"/>
            <w:tcMar>
              <w:top w:w="60" w:type="dxa"/>
              <w:left w:w="110" w:type="dxa"/>
              <w:bottom w:w="60" w:type="dxa"/>
              <w:right w:w="110" w:type="dxa"/>
            </w:tcMar>
            <w:vAlign w:val="center"/>
          </w:tcPr>
          <w:p>
            <w:pPr>
              <w:spacing w:after="0" w:before="0"/>
            </w:pPr>
            <w:r>
              <w:rPr>
                <w:rFonts w:ascii="Arial" w:hAnsi="Arial" w:eastAsia="Arial"/>
                <w:sz w:val="21"/>
              </w:rPr>
              <w:t>Find the smallest reading manually</w:t>
            </w:r>
          </w:p>
        </w:tc>
        <w:tc>
          <w:tcPr>
            <w:tcW w:type="dxa" w:w="1900"/>
            <w:shd w:val="clear" w:color="auto" w:fill="E8F5E9"/>
            <w:tcMar>
              <w:top w:w="60" w:type="dxa"/>
              <w:left w:w="110" w:type="dxa"/>
              <w:bottom w:w="60" w:type="dxa"/>
              <w:right w:w="110" w:type="dxa"/>
            </w:tcMar>
            <w:vAlign w:val="center"/>
          </w:tcPr>
          <w:p>
            <w:pPr>
              <w:spacing w:after="0" w:before="0"/>
            </w:pPr>
            <w:r>
              <w:rPr>
                <w:rFonts w:ascii="Arial" w:hAnsi="Arial" w:eastAsia="Arial"/>
                <w:sz w:val="21"/>
              </w:rPr>
              <w:t>The lowest reading</w:t>
            </w:r>
          </w:p>
        </w:tc>
      </w:tr>
      <w:tr>
        <w:trPr>
          <w:cantSplit/>
        </w:trPr>
        <w:tc>
          <w:tcPr>
            <w:tcW w:type="dxa" w:w="2500"/>
            <w:tcMar>
              <w:top w:w="60" w:type="dxa"/>
              <w:left w:w="110" w:type="dxa"/>
              <w:bottom w:w="60" w:type="dxa"/>
              <w:right w:w="110" w:type="dxa"/>
            </w:tcMar>
            <w:vAlign w:val="center"/>
          </w:tcPr>
          <w:p>
            <w:pPr>
              <w:spacing w:after="0" w:before="0"/>
            </w:pPr>
            <w:r>
              <w:rPr>
                <w:rFonts w:ascii="Consolas" w:hAnsi="Consolas" w:eastAsia="Consolas"/>
                <w:sz w:val="20"/>
              </w:rPr>
              <w:t>count_above</w:t>
            </w:r>
          </w:p>
        </w:tc>
        <w:tc>
          <w:tcPr>
            <w:tcW w:type="dxa" w:w="1900"/>
            <w:tcMar>
              <w:top w:w="60" w:type="dxa"/>
              <w:left w:w="110" w:type="dxa"/>
              <w:bottom w:w="60" w:type="dxa"/>
              <w:right w:w="110" w:type="dxa"/>
            </w:tcMar>
            <w:vAlign w:val="center"/>
          </w:tcPr>
          <w:p>
            <w:pPr>
              <w:spacing w:after="0" w:before="0"/>
            </w:pPr>
            <w:r>
              <w:rPr>
                <w:rFonts w:ascii="Consolas" w:hAnsi="Consolas" w:eastAsia="Consolas"/>
                <w:sz w:val="20"/>
              </w:rPr>
              <w:t>readings, limit</w:t>
            </w:r>
          </w:p>
        </w:tc>
        <w:tc>
          <w:tcPr>
            <w:tcW w:type="dxa" w:w="3780"/>
            <w:tcMar>
              <w:top w:w="60" w:type="dxa"/>
              <w:left w:w="110" w:type="dxa"/>
              <w:bottom w:w="60" w:type="dxa"/>
              <w:right w:w="110" w:type="dxa"/>
            </w:tcMar>
            <w:vAlign w:val="center"/>
          </w:tcPr>
          <w:p>
            <w:pPr>
              <w:spacing w:after="0" w:before="0"/>
            </w:pPr>
            <w:r>
              <w:rPr>
                <w:rFonts w:ascii="Arial" w:hAnsi="Arial" w:eastAsia="Arial"/>
                <w:sz w:val="21"/>
              </w:rPr>
              <w:t>Count readings greater than the limit</w:t>
            </w:r>
          </w:p>
        </w:tc>
        <w:tc>
          <w:tcPr>
            <w:tcW w:type="dxa" w:w="1900"/>
            <w:tcMar>
              <w:top w:w="60" w:type="dxa"/>
              <w:left w:w="110" w:type="dxa"/>
              <w:bottom w:w="60" w:type="dxa"/>
              <w:right w:w="110" w:type="dxa"/>
            </w:tcMar>
            <w:vAlign w:val="center"/>
          </w:tcPr>
          <w:p>
            <w:pPr>
              <w:spacing w:after="0" w:before="0"/>
            </w:pPr>
            <w:r>
              <w:rPr>
                <w:rFonts w:ascii="Arial" w:hAnsi="Arial" w:eastAsia="Arial"/>
                <w:sz w:val="21"/>
              </w:rPr>
              <w:t>The count</w:t>
            </w:r>
          </w:p>
        </w:tc>
      </w:tr>
      <w:tr>
        <w:trPr>
          <w:cantSplit/>
        </w:trPr>
        <w:tc>
          <w:tcPr>
            <w:tcW w:type="dxa" w:w="2500"/>
            <w:shd w:val="clear" w:color="auto" w:fill="E8F5E9"/>
            <w:tcMar>
              <w:top w:w="60" w:type="dxa"/>
              <w:left w:w="110" w:type="dxa"/>
              <w:bottom w:w="60" w:type="dxa"/>
              <w:right w:w="110" w:type="dxa"/>
            </w:tcMar>
            <w:vAlign w:val="center"/>
          </w:tcPr>
          <w:p>
            <w:pPr>
              <w:spacing w:after="0" w:before="0"/>
            </w:pPr>
            <w:r>
              <w:rPr>
                <w:rFonts w:ascii="Consolas" w:hAnsi="Consolas" w:eastAsia="Consolas"/>
                <w:sz w:val="20"/>
              </w:rPr>
              <w:t>classify_readings</w:t>
            </w:r>
          </w:p>
        </w:tc>
        <w:tc>
          <w:tcPr>
            <w:tcW w:type="dxa" w:w="1900"/>
            <w:shd w:val="clear" w:color="auto" w:fill="E8F5E9"/>
            <w:tcMar>
              <w:top w:w="60" w:type="dxa"/>
              <w:left w:w="110" w:type="dxa"/>
              <w:bottom w:w="60" w:type="dxa"/>
              <w:right w:w="110" w:type="dxa"/>
            </w:tcMar>
            <w:vAlign w:val="center"/>
          </w:tcPr>
          <w:p>
            <w:pPr>
              <w:spacing w:after="0" w:before="0"/>
            </w:pPr>
            <w:r>
              <w:rPr>
                <w:rFonts w:ascii="Consolas" w:hAnsi="Consolas" w:eastAsia="Consolas"/>
                <w:sz w:val="20"/>
              </w:rPr>
              <w:t>readings, limit</w:t>
            </w:r>
          </w:p>
        </w:tc>
        <w:tc>
          <w:tcPr>
            <w:tcW w:type="dxa" w:w="3780"/>
            <w:shd w:val="clear" w:color="auto" w:fill="E8F5E9"/>
            <w:tcMar>
              <w:top w:w="60" w:type="dxa"/>
              <w:left w:w="110" w:type="dxa"/>
              <w:bottom w:w="60" w:type="dxa"/>
              <w:right w:w="110" w:type="dxa"/>
            </w:tcMar>
            <w:vAlign w:val="center"/>
          </w:tcPr>
          <w:p>
            <w:pPr>
              <w:spacing w:after="0" w:before="0"/>
            </w:pPr>
            <w:r>
              <w:rPr>
                <w:rFonts w:ascii="Arial" w:hAnsi="Arial" w:eastAsia="Arial"/>
                <w:sz w:val="21"/>
              </w:rPr>
              <w:t>Display NORMAL or ABOVE LIMIT for each reading</w:t>
            </w:r>
          </w:p>
        </w:tc>
        <w:tc>
          <w:tcPr>
            <w:tcW w:type="dxa" w:w="1900"/>
            <w:shd w:val="clear" w:color="auto" w:fill="E8F5E9"/>
            <w:tcMar>
              <w:top w:w="60" w:type="dxa"/>
              <w:left w:w="110" w:type="dxa"/>
              <w:bottom w:w="60" w:type="dxa"/>
              <w:right w:w="110" w:type="dxa"/>
            </w:tcMar>
            <w:vAlign w:val="center"/>
          </w:tcPr>
          <w:p>
            <w:pPr>
              <w:spacing w:after="0" w:before="0"/>
            </w:pPr>
            <w:r>
              <w:rPr>
                <w:rFonts w:ascii="Arial" w:hAnsi="Arial" w:eastAsia="Arial"/>
                <w:sz w:val="21"/>
              </w:rPr>
              <w:t>Nothing</w:t>
            </w:r>
          </w:p>
        </w:tc>
      </w:tr>
    </w:tbl>
    <w:p>
      <w:pPr>
        <w:spacing w:after="0"/>
      </w:pPr>
    </w:p>
    <w:p>
      <w:pPr>
        <w:pStyle w:val="Heading3"/>
      </w:pPr>
      <w:r>
        <w:t>Required Submission Documents</w:t>
      </w:r>
    </w:p>
    <w:p>
      <w:pPr>
        <w:spacing w:after="120"/>
      </w:pPr>
      <w:r>
        <w:rPr>
          <w:rFonts w:ascii="Arial" w:hAnsi="Arial" w:eastAsia="Arial"/>
          <w:b w:val="0"/>
          <w:i w:val="0"/>
          <w:sz w:val="24"/>
        </w:rPr>
        <w:t>For this activity you must submit the following seven items. Items 1 to 5 are prepared by hand or typed, then photographed or scanned and placed in the Week13 folder. Items 6 and 7 are the program file and its test run.</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w:t>
            </w:r>
          </w:p>
        </w:tc>
        <w:tc>
          <w:tcPr>
            <w:tcW w:type="dxa" w:w="25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Document</w:t>
            </w:r>
          </w:p>
        </w:tc>
        <w:tc>
          <w:tcPr>
            <w:tcW w:type="dxa" w:w="68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What It Must Contain</w:t>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1"/>
              </w:rPr>
              <w:t>1</w:t>
            </w:r>
          </w:p>
        </w:tc>
        <w:tc>
          <w:tcPr>
            <w:tcW w:type="dxa" w:w="2500"/>
            <w:tcMar>
              <w:top w:w="60" w:type="dxa"/>
              <w:left w:w="110" w:type="dxa"/>
              <w:bottom w:w="60" w:type="dxa"/>
              <w:right w:w="110" w:type="dxa"/>
            </w:tcMar>
            <w:vAlign w:val="center"/>
          </w:tcPr>
          <w:p>
            <w:pPr>
              <w:spacing w:after="0" w:before="0"/>
            </w:pPr>
            <w:r>
              <w:rPr>
                <w:rFonts w:ascii="Arial" w:hAnsi="Arial" w:eastAsia="Arial"/>
                <w:sz w:val="21"/>
              </w:rPr>
              <w:t>Problem Analysis</w:t>
            </w:r>
          </w:p>
        </w:tc>
        <w:tc>
          <w:tcPr>
            <w:tcW w:type="dxa" w:w="6880"/>
            <w:tcMar>
              <w:top w:w="60" w:type="dxa"/>
              <w:left w:w="110" w:type="dxa"/>
              <w:bottom w:w="60" w:type="dxa"/>
              <w:right w:w="110" w:type="dxa"/>
            </w:tcMar>
            <w:vAlign w:val="center"/>
          </w:tcPr>
          <w:p>
            <w:pPr>
              <w:spacing w:after="0" w:before="0"/>
            </w:pPr>
            <w:r>
              <w:rPr>
                <w:rFonts w:ascii="Arial" w:hAnsi="Arial" w:eastAsia="Arial"/>
                <w:sz w:val="21"/>
              </w:rPr>
              <w:t>A short statement of what the program must accomplish, the data given, and the results required</w:t>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1"/>
              </w:rPr>
              <w:t>2</w:t>
            </w:r>
          </w:p>
        </w:tc>
        <w:tc>
          <w:tcPr>
            <w:tcW w:type="dxa" w:w="2500"/>
            <w:shd w:val="clear" w:color="auto" w:fill="E8F5E9"/>
            <w:tcMar>
              <w:top w:w="60" w:type="dxa"/>
              <w:left w:w="110" w:type="dxa"/>
              <w:bottom w:w="60" w:type="dxa"/>
              <w:right w:w="110" w:type="dxa"/>
            </w:tcMar>
            <w:vAlign w:val="center"/>
          </w:tcPr>
          <w:p>
            <w:pPr>
              <w:spacing w:after="0" w:before="0"/>
            </w:pPr>
            <w:r>
              <w:rPr>
                <w:rFonts w:ascii="Arial" w:hAnsi="Arial" w:eastAsia="Arial"/>
                <w:sz w:val="21"/>
              </w:rPr>
              <w:t>IPO Chart</w:t>
            </w:r>
          </w:p>
        </w:tc>
        <w:tc>
          <w:tcPr>
            <w:tcW w:type="dxa" w:w="6880"/>
            <w:shd w:val="clear" w:color="auto" w:fill="E8F5E9"/>
            <w:tcMar>
              <w:top w:w="60" w:type="dxa"/>
              <w:left w:w="110" w:type="dxa"/>
              <w:bottom w:w="60" w:type="dxa"/>
              <w:right w:w="110" w:type="dxa"/>
            </w:tcMar>
            <w:vAlign w:val="center"/>
          </w:tcPr>
          <w:p>
            <w:pPr>
              <w:spacing w:after="0" w:before="0"/>
            </w:pPr>
            <w:r>
              <w:rPr>
                <w:rFonts w:ascii="Arial" w:hAnsi="Arial" w:eastAsia="Arial"/>
                <w:sz w:val="21"/>
              </w:rPr>
              <w:t>Three columns listing the inputs, the processing steps, and the outputs</w:t>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1"/>
              </w:rPr>
              <w:t>3</w:t>
            </w:r>
          </w:p>
        </w:tc>
        <w:tc>
          <w:tcPr>
            <w:tcW w:type="dxa" w:w="2500"/>
            <w:tcMar>
              <w:top w:w="60" w:type="dxa"/>
              <w:left w:w="110" w:type="dxa"/>
              <w:bottom w:w="60" w:type="dxa"/>
              <w:right w:w="110" w:type="dxa"/>
            </w:tcMar>
            <w:vAlign w:val="center"/>
          </w:tcPr>
          <w:p>
            <w:pPr>
              <w:spacing w:after="0" w:before="0"/>
            </w:pPr>
            <w:r>
              <w:rPr>
                <w:rFonts w:ascii="Arial" w:hAnsi="Arial" w:eastAsia="Arial"/>
                <w:sz w:val="21"/>
              </w:rPr>
              <w:t>Algorithm</w:t>
            </w:r>
          </w:p>
        </w:tc>
        <w:tc>
          <w:tcPr>
            <w:tcW w:type="dxa" w:w="6880"/>
            <w:tcMar>
              <w:top w:w="60" w:type="dxa"/>
              <w:left w:w="110" w:type="dxa"/>
              <w:bottom w:w="60" w:type="dxa"/>
              <w:right w:w="110" w:type="dxa"/>
            </w:tcMar>
            <w:vAlign w:val="center"/>
          </w:tcPr>
          <w:p>
            <w:pPr>
              <w:spacing w:after="0" w:before="0"/>
            </w:pPr>
            <w:r>
              <w:rPr>
                <w:rFonts w:ascii="Arial" w:hAnsi="Arial" w:eastAsia="Arial"/>
                <w:sz w:val="21"/>
              </w:rPr>
              <w:t>Numbered steps from Start to Stop, written in plain language</w:t>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1"/>
              </w:rPr>
              <w:t>4</w:t>
            </w:r>
          </w:p>
        </w:tc>
        <w:tc>
          <w:tcPr>
            <w:tcW w:type="dxa" w:w="2500"/>
            <w:shd w:val="clear" w:color="auto" w:fill="E8F5E9"/>
            <w:tcMar>
              <w:top w:w="60" w:type="dxa"/>
              <w:left w:w="110" w:type="dxa"/>
              <w:bottom w:w="60" w:type="dxa"/>
              <w:right w:w="110" w:type="dxa"/>
            </w:tcMar>
            <w:vAlign w:val="center"/>
          </w:tcPr>
          <w:p>
            <w:pPr>
              <w:spacing w:after="0" w:before="0"/>
            </w:pPr>
            <w:r>
              <w:rPr>
                <w:rFonts w:ascii="Arial" w:hAnsi="Arial" w:eastAsia="Arial"/>
                <w:sz w:val="21"/>
              </w:rPr>
              <w:t>Pseudocode</w:t>
            </w:r>
          </w:p>
        </w:tc>
        <w:tc>
          <w:tcPr>
            <w:tcW w:type="dxa" w:w="6880"/>
            <w:shd w:val="clear" w:color="auto" w:fill="E8F5E9"/>
            <w:tcMar>
              <w:top w:w="60" w:type="dxa"/>
              <w:left w:w="110" w:type="dxa"/>
              <w:bottom w:w="60" w:type="dxa"/>
              <w:right w:w="110" w:type="dxa"/>
            </w:tcMar>
            <w:vAlign w:val="center"/>
          </w:tcPr>
          <w:p>
            <w:pPr>
              <w:spacing w:after="0" w:before="0"/>
            </w:pPr>
            <w:r>
              <w:rPr>
                <w:rFonts w:ascii="Arial" w:hAnsi="Arial" w:eastAsia="Arial"/>
                <w:sz w:val="21"/>
              </w:rPr>
              <w:t>Structured pseudocode using BEGIN, END, WHILE, IF, and CALL</w:t>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1"/>
              </w:rPr>
              <w:t>5</w:t>
            </w:r>
          </w:p>
        </w:tc>
        <w:tc>
          <w:tcPr>
            <w:tcW w:type="dxa" w:w="2500"/>
            <w:tcMar>
              <w:top w:w="60" w:type="dxa"/>
              <w:left w:w="110" w:type="dxa"/>
              <w:bottom w:w="60" w:type="dxa"/>
              <w:right w:w="110" w:type="dxa"/>
            </w:tcMar>
            <w:vAlign w:val="center"/>
          </w:tcPr>
          <w:p>
            <w:pPr>
              <w:spacing w:after="0" w:before="0"/>
            </w:pPr>
            <w:r>
              <w:rPr>
                <w:rFonts w:ascii="Arial" w:hAnsi="Arial" w:eastAsia="Arial"/>
                <w:sz w:val="21"/>
              </w:rPr>
              <w:t>Flowchart</w:t>
            </w:r>
          </w:p>
        </w:tc>
        <w:tc>
          <w:tcPr>
            <w:tcW w:type="dxa" w:w="6880"/>
            <w:tcMar>
              <w:top w:w="60" w:type="dxa"/>
              <w:left w:w="110" w:type="dxa"/>
              <w:bottom w:w="60" w:type="dxa"/>
              <w:right w:w="110" w:type="dxa"/>
            </w:tcMar>
            <w:vAlign w:val="center"/>
          </w:tcPr>
          <w:p>
            <w:pPr>
              <w:spacing w:after="0" w:before="0"/>
            </w:pPr>
            <w:r>
              <w:rPr>
                <w:rFonts w:ascii="Arial" w:hAnsi="Arial" w:eastAsia="Arial"/>
                <w:sz w:val="21"/>
              </w:rPr>
              <w:t>Standard symbols only: terminator, data parallelogram, process rectangle, decision diamond, and predefined process for each function call</w:t>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1"/>
              </w:rPr>
              <w:t>6</w:t>
            </w:r>
          </w:p>
        </w:tc>
        <w:tc>
          <w:tcPr>
            <w:tcW w:type="dxa" w:w="2500"/>
            <w:shd w:val="clear" w:color="auto" w:fill="E8F5E9"/>
            <w:tcMar>
              <w:top w:w="60" w:type="dxa"/>
              <w:left w:w="110" w:type="dxa"/>
              <w:bottom w:w="60" w:type="dxa"/>
              <w:right w:w="110" w:type="dxa"/>
            </w:tcMar>
            <w:vAlign w:val="center"/>
          </w:tcPr>
          <w:p>
            <w:pPr>
              <w:spacing w:after="0" w:before="0"/>
            </w:pPr>
            <w:r>
              <w:rPr>
                <w:rFonts w:ascii="Arial" w:hAnsi="Arial" w:eastAsia="Arial"/>
                <w:sz w:val="21"/>
              </w:rPr>
              <w:t>Python Program</w:t>
            </w:r>
          </w:p>
        </w:tc>
        <w:tc>
          <w:tcPr>
            <w:tcW w:type="dxa" w:w="6880"/>
            <w:shd w:val="clear" w:color="auto" w:fill="E8F5E9"/>
            <w:tcMar>
              <w:top w:w="60" w:type="dxa"/>
              <w:left w:w="110" w:type="dxa"/>
              <w:bottom w:w="60" w:type="dxa"/>
              <w:right w:w="110" w:type="dxa"/>
            </w:tcMar>
            <w:vAlign w:val="center"/>
          </w:tcPr>
          <w:p>
            <w:pPr>
              <w:spacing w:after="0" w:before="0"/>
            </w:pPr>
            <w:r>
              <w:rPr>
                <w:rFonts w:ascii="Arial" w:hAnsi="Arial" w:eastAsia="Arial"/>
                <w:sz w:val="21"/>
              </w:rPr>
              <w:t>The complete, working program saved as week13_sensor_monitor.py</w:t>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1"/>
              </w:rPr>
              <w:t>7</w:t>
            </w:r>
          </w:p>
        </w:tc>
        <w:tc>
          <w:tcPr>
            <w:tcW w:type="dxa" w:w="2500"/>
            <w:tcMar>
              <w:top w:w="60" w:type="dxa"/>
              <w:left w:w="110" w:type="dxa"/>
              <w:bottom w:w="60" w:type="dxa"/>
              <w:right w:w="110" w:type="dxa"/>
            </w:tcMar>
            <w:vAlign w:val="center"/>
          </w:tcPr>
          <w:p>
            <w:pPr>
              <w:spacing w:after="0" w:before="0"/>
            </w:pPr>
            <w:r>
              <w:rPr>
                <w:rFonts w:ascii="Arial" w:hAnsi="Arial" w:eastAsia="Arial"/>
                <w:sz w:val="21"/>
              </w:rPr>
              <w:t>Expected Output / Test Run</w:t>
            </w:r>
          </w:p>
        </w:tc>
        <w:tc>
          <w:tcPr>
            <w:tcW w:type="dxa" w:w="6880"/>
            <w:tcMar>
              <w:top w:w="60" w:type="dxa"/>
              <w:left w:w="110" w:type="dxa"/>
              <w:bottom w:w="60" w:type="dxa"/>
              <w:right w:w="110" w:type="dxa"/>
            </w:tcMar>
            <w:vAlign w:val="center"/>
          </w:tcPr>
          <w:p>
            <w:pPr>
              <w:spacing w:after="0" w:before="0"/>
            </w:pPr>
            <w:r>
              <w:rPr>
                <w:rFonts w:ascii="Arial" w:hAnsi="Arial" w:eastAsia="Arial"/>
                <w:sz w:val="21"/>
              </w:rPr>
              <w:t>The terminal output produced by your program</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Flowchart Reminders</w:t>
            </w:r>
          </w:p>
          <w:p>
            <w:pPr>
              <w:spacing w:after="40" w:before="0"/>
            </w:pPr>
            <w:r>
              <w:rPr>
                <w:rFonts w:ascii="Arial" w:hAnsi="Arial" w:eastAsia="Arial"/>
                <w:b w:val="0"/>
                <w:i w:val="0"/>
                <w:sz w:val="23"/>
              </w:rPr>
              <w:t>The input and output parallelogram must use the standard orientation, with the top edge offset to the right. A mirrored parallelogram is marked as incorrect.</w:t>
            </w:r>
          </w:p>
          <w:p>
            <w:pPr>
              <w:spacing w:after="40" w:before="0"/>
            </w:pPr>
            <w:r>
              <w:rPr>
                <w:rFonts w:ascii="Arial" w:hAnsi="Arial" w:eastAsia="Arial"/>
                <w:b w:val="0"/>
                <w:i w:val="0"/>
                <w:sz w:val="23"/>
              </w:rPr>
              <w:t>Every function call is drawn as a predefined process, that is, a rectangle with a vertical bar near each side.</w:t>
            </w:r>
          </w:p>
          <w:p>
            <w:pPr>
              <w:spacing w:after="40" w:before="0"/>
            </w:pPr>
            <w:r>
              <w:rPr>
                <w:rFonts w:ascii="Arial" w:hAnsi="Arial" w:eastAsia="Arial"/>
                <w:b w:val="0"/>
                <w:i w:val="0"/>
                <w:sz w:val="23"/>
              </w:rPr>
              <w:t>Every branch leaving a decision diamond must be labelled Yes or No.</w:t>
            </w:r>
          </w:p>
          <w:p>
            <w:pPr>
              <w:spacing w:after="40" w:before="0"/>
            </w:pPr>
            <w:r>
              <w:rPr>
                <w:rFonts w:ascii="Arial" w:hAnsi="Arial" w:eastAsia="Arial"/>
                <w:b w:val="0"/>
                <w:i w:val="0"/>
                <w:sz w:val="23"/>
              </w:rPr>
              <w:t>Refer to Figure 13-6 in the lecture module for the expected style.</w:t>
            </w:r>
          </w:p>
        </w:tc>
      </w:tr>
    </w:tbl>
    <w:p>
      <w:pPr>
        <w:spacing w:after="0"/>
      </w:pPr>
    </w:p>
    <w:p>
      <w:pPr>
        <w:pStyle w:val="Heading3"/>
      </w:pPr>
      <w:r>
        <w:t>Expected Output</w:t>
      </w:r>
    </w:p>
    <w:p>
      <w:pPr>
        <w:keepNext/>
        <w:spacing w:after="60"/>
      </w:pPr>
      <w:r>
        <w:rPr>
          <w:rFonts w:ascii="Arial" w:hAnsi="Arial" w:eastAsia="Arial"/>
          <w:b/>
          <w:i w:val="0"/>
          <w:color w:val="2E7D32"/>
          <w:sz w:val="22"/>
        </w:rPr>
        <w:t>Terminal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SENSOR READING MONITOR</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Recorded sensor readings:</w:t>
            </w:r>
          </w:p>
          <w:p>
            <w:pPr>
              <w:spacing w:after="20" w:before="0" w:line="240" w:lineRule="auto"/>
            </w:pPr>
            <w:r>
              <w:rPr>
                <w:rFonts w:ascii="Consolas" w:hAnsi="Consolas" w:eastAsia="Consolas"/>
                <w:sz w:val="20"/>
              </w:rPr>
              <w:t xml:space="preserve">  Reading 1 : 27.4 C</w:t>
            </w:r>
          </w:p>
          <w:p>
            <w:pPr>
              <w:spacing w:after="20" w:before="0" w:line="240" w:lineRule="auto"/>
            </w:pPr>
            <w:r>
              <w:rPr>
                <w:rFonts w:ascii="Consolas" w:hAnsi="Consolas" w:eastAsia="Consolas"/>
                <w:sz w:val="20"/>
              </w:rPr>
              <w:t xml:space="preserve">  Reading 2 : 31.6 C</w:t>
            </w:r>
          </w:p>
          <w:p>
            <w:pPr>
              <w:spacing w:after="20" w:before="0" w:line="240" w:lineRule="auto"/>
            </w:pPr>
            <w:r>
              <w:rPr>
                <w:rFonts w:ascii="Consolas" w:hAnsi="Consolas" w:eastAsia="Consolas"/>
                <w:sz w:val="20"/>
              </w:rPr>
              <w:t xml:space="preserve">  Reading 3 : 29.8 C</w:t>
            </w:r>
          </w:p>
          <w:p>
            <w:pPr>
              <w:spacing w:after="20" w:before="0" w:line="240" w:lineRule="auto"/>
            </w:pPr>
            <w:r>
              <w:rPr>
                <w:rFonts w:ascii="Consolas" w:hAnsi="Consolas" w:eastAsia="Consolas"/>
                <w:sz w:val="20"/>
              </w:rPr>
              <w:t xml:space="preserve">  Reading 4 : 34.2 C</w:t>
            </w:r>
          </w:p>
          <w:p>
            <w:pPr>
              <w:spacing w:after="20" w:before="0" w:line="240" w:lineRule="auto"/>
            </w:pPr>
            <w:r>
              <w:rPr>
                <w:rFonts w:ascii="Consolas" w:hAnsi="Consolas" w:eastAsia="Consolas"/>
                <w:sz w:val="20"/>
              </w:rPr>
              <w:t xml:space="preserve">  Reading 5 : 30.5 C</w:t>
            </w:r>
          </w:p>
          <w:p>
            <w:pPr>
              <w:spacing w:after="20" w:before="0" w:line="240" w:lineRule="auto"/>
            </w:pPr>
            <w:r>
              <w:rPr>
                <w:rFonts w:ascii="Consolas" w:hAnsi="Consolas" w:eastAsia="Consolas"/>
                <w:sz w:val="20"/>
              </w:rPr>
              <w:t xml:space="preserve">  Reading 6 : 28.9 C</w:t>
            </w:r>
          </w:p>
          <w:p>
            <w:pPr>
              <w:spacing w:after="20" w:before="0" w:line="240" w:lineRule="auto"/>
            </w:pPr>
            <w:r>
              <w:rPr>
                <w:rFonts w:ascii="Consolas" w:hAnsi="Consolas" w:eastAsia="Consolas"/>
                <w:sz w:val="20"/>
              </w:rPr>
              <w:t xml:space="preserve">  Reading 7 : 33.7 C</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Number of readings   : 7</w:t>
            </w:r>
          </w:p>
          <w:p>
            <w:pPr>
              <w:spacing w:after="20" w:before="0" w:line="240" w:lineRule="auto"/>
            </w:pPr>
            <w:r>
              <w:rPr>
                <w:rFonts w:ascii="Consolas" w:hAnsi="Consolas" w:eastAsia="Consolas"/>
                <w:sz w:val="20"/>
              </w:rPr>
              <w:t>Average reading      : 30.87 C</w:t>
            </w:r>
          </w:p>
          <w:p>
            <w:pPr>
              <w:spacing w:after="20" w:before="0" w:line="240" w:lineRule="auto"/>
            </w:pPr>
            <w:r>
              <w:rPr>
                <w:rFonts w:ascii="Consolas" w:hAnsi="Consolas" w:eastAsia="Consolas"/>
                <w:sz w:val="20"/>
              </w:rPr>
              <w:t>Highest reading      : 34.2 C</w:t>
            </w:r>
          </w:p>
          <w:p>
            <w:pPr>
              <w:spacing w:after="20" w:before="0" w:line="240" w:lineRule="auto"/>
            </w:pPr>
            <w:r>
              <w:rPr>
                <w:rFonts w:ascii="Consolas" w:hAnsi="Consolas" w:eastAsia="Consolas"/>
                <w:sz w:val="20"/>
              </w:rPr>
              <w:t>Lowest reading       : 27.4 C</w:t>
            </w:r>
          </w:p>
          <w:p>
            <w:pPr>
              <w:spacing w:after="20" w:before="0" w:line="240" w:lineRule="auto"/>
            </w:pPr>
            <w:r>
              <w:rPr>
                <w:rFonts w:ascii="Consolas" w:hAnsi="Consolas" w:eastAsia="Consolas"/>
                <w:sz w:val="20"/>
              </w:rPr>
              <w:t>Safe limit           : 30.0 C</w:t>
            </w:r>
          </w:p>
          <w:p>
            <w:pPr>
              <w:spacing w:after="20" w:before="0" w:line="240" w:lineRule="auto"/>
            </w:pPr>
            <w:r>
              <w:rPr>
                <w:rFonts w:ascii="Consolas" w:hAnsi="Consolas" w:eastAsia="Consolas"/>
                <w:sz w:val="20"/>
              </w:rPr>
              <w:t>Readings above limit : 4</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Reading classification:</w:t>
            </w:r>
          </w:p>
          <w:p>
            <w:pPr>
              <w:spacing w:after="20" w:before="0" w:line="240" w:lineRule="auto"/>
            </w:pPr>
            <w:r>
              <w:rPr>
                <w:rFonts w:ascii="Consolas" w:hAnsi="Consolas" w:eastAsia="Consolas"/>
                <w:sz w:val="20"/>
              </w:rPr>
              <w:t xml:space="preserve">  Reading 1 : 27.4 C - NORMAL</w:t>
            </w:r>
          </w:p>
          <w:p>
            <w:pPr>
              <w:spacing w:after="20" w:before="0" w:line="240" w:lineRule="auto"/>
            </w:pPr>
            <w:r>
              <w:rPr>
                <w:rFonts w:ascii="Consolas" w:hAnsi="Consolas" w:eastAsia="Consolas"/>
                <w:sz w:val="20"/>
              </w:rPr>
              <w:t xml:space="preserve">  Reading 2 : 31.6 C - ABOVE LIMIT</w:t>
            </w:r>
          </w:p>
          <w:p>
            <w:pPr>
              <w:spacing w:after="20" w:before="0" w:line="240" w:lineRule="auto"/>
            </w:pPr>
            <w:r>
              <w:rPr>
                <w:rFonts w:ascii="Consolas" w:hAnsi="Consolas" w:eastAsia="Consolas"/>
                <w:sz w:val="20"/>
              </w:rPr>
              <w:t xml:space="preserve">  Reading 3 : 29.8 C - NORMAL</w:t>
            </w:r>
          </w:p>
          <w:p>
            <w:pPr>
              <w:spacing w:after="20" w:before="0" w:line="240" w:lineRule="auto"/>
            </w:pPr>
            <w:r>
              <w:rPr>
                <w:rFonts w:ascii="Consolas" w:hAnsi="Consolas" w:eastAsia="Consolas"/>
                <w:sz w:val="20"/>
              </w:rPr>
              <w:t xml:space="preserve">  Reading 4 : 34.2 C - ABOVE LIMIT</w:t>
            </w:r>
          </w:p>
          <w:p>
            <w:pPr>
              <w:spacing w:after="20" w:before="0" w:line="240" w:lineRule="auto"/>
            </w:pPr>
            <w:r>
              <w:rPr>
                <w:rFonts w:ascii="Consolas" w:hAnsi="Consolas" w:eastAsia="Consolas"/>
                <w:sz w:val="20"/>
              </w:rPr>
              <w:t xml:space="preserve">  Reading 5 : 30.5 C - ABOVE LIMIT</w:t>
            </w:r>
          </w:p>
          <w:p>
            <w:pPr>
              <w:spacing w:after="20" w:before="0" w:line="240" w:lineRule="auto"/>
            </w:pPr>
            <w:r>
              <w:rPr>
                <w:rFonts w:ascii="Consolas" w:hAnsi="Consolas" w:eastAsia="Consolas"/>
                <w:sz w:val="20"/>
              </w:rPr>
              <w:t xml:space="preserve">  Reading 6 : 28.9 C - NORMAL</w:t>
            </w:r>
          </w:p>
          <w:p>
            <w:pPr>
              <w:spacing w:after="20" w:before="0" w:line="240" w:lineRule="auto"/>
            </w:pPr>
            <w:r>
              <w:rPr>
                <w:rFonts w:ascii="Consolas" w:hAnsi="Consolas" w:eastAsia="Consolas"/>
                <w:sz w:val="20"/>
              </w:rPr>
              <w:t xml:space="preserve">  Reading 7 : 33.7 C - ABOVE LIMIT</w:t>
            </w:r>
          </w:p>
        </w:tc>
      </w:tr>
    </w:tbl>
    <w:p>
      <w:pPr>
        <w:spacing w:after="0"/>
      </w:pP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Hints for Activity 3</w:t>
            </w:r>
          </w:p>
          <w:p>
            <w:pPr>
              <w:spacing w:after="40" w:before="0"/>
            </w:pPr>
            <w:r>
              <w:rPr>
                <w:rFonts w:ascii="Arial" w:hAnsi="Arial" w:eastAsia="Arial"/>
                <w:b w:val="0"/>
                <w:i w:val="0"/>
                <w:sz w:val="23"/>
              </w:rPr>
              <w:t>The readings are floating-point values. Only the average needs formatting to two decimal places; the highest and lowest readings are displayed as stored.</w:t>
            </w:r>
          </w:p>
          <w:p>
            <w:pPr>
              <w:spacing w:after="40" w:before="0"/>
            </w:pPr>
            <w:r>
              <w:rPr>
                <w:rFonts w:ascii="Arial" w:hAnsi="Arial" w:eastAsia="Arial"/>
                <w:b w:val="0"/>
                <w:i w:val="0"/>
                <w:sz w:val="23"/>
              </w:rPr>
              <w:t>A reading exactly equal to 30.0 is NORMAL, because the condition is greater than the limit, not greater than or equal to it.</w:t>
            </w:r>
          </w:p>
          <w:p>
            <w:pPr>
              <w:spacing w:after="40" w:before="0"/>
            </w:pPr>
            <w:r>
              <w:rPr>
                <w:rFonts w:ascii="Arial" w:hAnsi="Arial" w:eastAsia="Arial"/>
                <w:b w:val="0"/>
                <w:i w:val="0"/>
                <w:sz w:val="23"/>
              </w:rPr>
              <w:t>Define every function before the main program statements that call them.</w:t>
            </w:r>
          </w:p>
          <w:p>
            <w:pPr>
              <w:spacing w:after="40" w:before="0"/>
            </w:pPr>
            <w:r>
              <w:rPr>
                <w:rFonts w:ascii="Arial" w:hAnsi="Arial" w:eastAsia="Arial"/>
                <w:b w:val="0"/>
                <w:i w:val="0"/>
                <w:sz w:val="23"/>
              </w:rPr>
              <w:t>Test each function separately before assembling the full report.</w:t>
            </w:r>
          </w:p>
        </w:tc>
      </w:tr>
    </w:tbl>
    <w:p>
      <w:pPr>
        <w:spacing w:after="0"/>
      </w:pPr>
    </w:p>
    <w:p>
      <w:pPr>
        <w:pStyle w:val="Heading2"/>
      </w:pPr>
      <w:r>
        <w:t>Submission Through GitHub</w:t>
      </w:r>
    </w:p>
    <w:p>
      <w:pPr>
        <w:spacing w:after="60"/>
        <w:ind w:left="1080" w:hanging="360"/>
      </w:pPr>
      <w:r>
        <w:rPr>
          <w:rFonts w:ascii="Arial" w:hAnsi="Arial" w:eastAsia="Arial"/>
          <w:b w:val="0"/>
          <w:i w:val="0"/>
          <w:sz w:val="24"/>
        </w:rPr>
        <w:t xml:space="preserve">1. </w:t>
      </w:r>
      <w:r>
        <w:rPr>
          <w:rFonts w:ascii="Arial" w:hAnsi="Arial" w:eastAsia="Arial"/>
          <w:b w:val="0"/>
          <w:i w:val="0"/>
          <w:sz w:val="24"/>
        </w:rPr>
        <w:t>Open a terminal in your local course repository.</w:t>
      </w:r>
    </w:p>
    <w:p>
      <w:pPr>
        <w:spacing w:after="60"/>
        <w:ind w:left="1080" w:hanging="360"/>
      </w:pPr>
      <w:r>
        <w:rPr>
          <w:rFonts w:ascii="Arial" w:hAnsi="Arial" w:eastAsia="Arial"/>
          <w:b w:val="0"/>
          <w:i w:val="0"/>
          <w:sz w:val="24"/>
        </w:rPr>
        <w:t xml:space="preserve">2. </w:t>
      </w:r>
      <w:r>
        <w:rPr>
          <w:rFonts w:ascii="Arial" w:hAnsi="Arial" w:eastAsia="Arial"/>
          <w:b w:val="0"/>
          <w:i w:val="0"/>
          <w:sz w:val="24"/>
        </w:rPr>
        <w:t>Confirm that the three program files are saved inside the Week13 folder with the required names.</w:t>
      </w:r>
    </w:p>
    <w:p>
      <w:pPr>
        <w:spacing w:after="60"/>
        <w:ind w:left="1080" w:hanging="360"/>
      </w:pPr>
      <w:r>
        <w:rPr>
          <w:rFonts w:ascii="Arial" w:hAnsi="Arial" w:eastAsia="Arial"/>
          <w:b w:val="0"/>
          <w:i w:val="0"/>
          <w:sz w:val="24"/>
        </w:rPr>
        <w:t xml:space="preserve">3. </w:t>
      </w:r>
      <w:r>
        <w:rPr>
          <w:rFonts w:ascii="Arial" w:hAnsi="Arial" w:eastAsia="Arial"/>
          <w:b w:val="0"/>
          <w:i w:val="0"/>
          <w:sz w:val="24"/>
        </w:rPr>
        <w:t>Update the README.md file in the Week13 folder so that it lists the three activities, states how each program is run, and names the author.</w:t>
      </w:r>
    </w:p>
    <w:p>
      <w:pPr>
        <w:spacing w:after="60"/>
        <w:ind w:left="1080" w:hanging="360"/>
      </w:pPr>
      <w:r>
        <w:rPr>
          <w:rFonts w:ascii="Arial" w:hAnsi="Arial" w:eastAsia="Arial"/>
          <w:b w:val="0"/>
          <w:i w:val="0"/>
          <w:sz w:val="24"/>
        </w:rPr>
        <w:t xml:space="preserve">4. </w:t>
      </w:r>
      <w:r>
        <w:rPr>
          <w:rFonts w:ascii="Arial" w:hAnsi="Arial" w:eastAsia="Arial"/>
          <w:b w:val="0"/>
          <w:i w:val="0"/>
          <w:sz w:val="24"/>
        </w:rPr>
        <w:t>Run git status and read the list of changed files.</w:t>
      </w:r>
    </w:p>
    <w:p>
      <w:pPr>
        <w:spacing w:after="60"/>
        <w:ind w:left="1080" w:hanging="360"/>
      </w:pPr>
      <w:r>
        <w:rPr>
          <w:rFonts w:ascii="Arial" w:hAnsi="Arial" w:eastAsia="Arial"/>
          <w:b w:val="0"/>
          <w:i w:val="0"/>
          <w:sz w:val="24"/>
        </w:rPr>
        <w:t xml:space="preserve">5. </w:t>
      </w:r>
      <w:r>
        <w:rPr>
          <w:rFonts w:ascii="Arial" w:hAnsi="Arial" w:eastAsia="Arial"/>
          <w:b w:val="0"/>
          <w:i w:val="0"/>
          <w:sz w:val="24"/>
        </w:rPr>
        <w:t>Stage and commit the work with a clear message.</w:t>
      </w:r>
    </w:p>
    <w:p>
      <w:pPr>
        <w:spacing w:after="60"/>
        <w:ind w:left="1080" w:hanging="360"/>
      </w:pPr>
      <w:r>
        <w:rPr>
          <w:rFonts w:ascii="Arial" w:hAnsi="Arial" w:eastAsia="Arial"/>
          <w:b w:val="0"/>
          <w:i w:val="0"/>
          <w:sz w:val="24"/>
        </w:rPr>
        <w:t xml:space="preserve">6. </w:t>
      </w:r>
      <w:r>
        <w:rPr>
          <w:rFonts w:ascii="Arial" w:hAnsi="Arial" w:eastAsia="Arial"/>
          <w:b w:val="0"/>
          <w:i w:val="0"/>
          <w:sz w:val="24"/>
        </w:rPr>
        <w:t>Push the commit to GitHub and open the repository in a browser to confirm that the files are visible.</w:t>
      </w:r>
    </w:p>
    <w:p>
      <w:pPr>
        <w:spacing w:after="60"/>
        <w:ind w:left="1080" w:hanging="360"/>
      </w:pPr>
      <w:r>
        <w:rPr>
          <w:rFonts w:ascii="Arial" w:hAnsi="Arial" w:eastAsia="Arial"/>
          <w:b w:val="0"/>
          <w:i w:val="0"/>
          <w:sz w:val="24"/>
        </w:rPr>
        <w:t xml:space="preserve">7. </w:t>
      </w:r>
      <w:r>
        <w:rPr>
          <w:rFonts w:ascii="Arial" w:hAnsi="Arial" w:eastAsia="Arial"/>
          <w:b w:val="0"/>
          <w:i w:val="0"/>
          <w:sz w:val="24"/>
        </w:rPr>
        <w:t>Submit the repository link through the channel specified by your instructor.</w:t>
      </w:r>
    </w:p>
    <w:p>
      <w:pPr>
        <w:keepNext/>
        <w:spacing w:after="60"/>
      </w:pPr>
      <w:r>
        <w:rPr>
          <w:rFonts w:ascii="Arial" w:hAnsi="Arial" w:eastAsia="Arial"/>
          <w:b/>
          <w:i w:val="0"/>
          <w:color w:val="2E7D32"/>
          <w:sz w:val="22"/>
        </w:rPr>
        <w:t>Terminal</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git status</w:t>
            </w:r>
          </w:p>
          <w:p>
            <w:pPr>
              <w:spacing w:after="20" w:before="0" w:line="240" w:lineRule="auto"/>
            </w:pPr>
            <w:r>
              <w:rPr>
                <w:rFonts w:ascii="Consolas" w:hAnsi="Consolas" w:eastAsia="Consolas"/>
                <w:sz w:val="20"/>
              </w:rPr>
              <w:t>git add .</w:t>
            </w:r>
          </w:p>
          <w:p>
            <w:pPr>
              <w:spacing w:after="20" w:before="0" w:line="240" w:lineRule="auto"/>
            </w:pPr>
            <w:r>
              <w:rPr>
                <w:rFonts w:ascii="Consolas" w:hAnsi="Consolas" w:eastAsia="Consolas"/>
                <w:sz w:val="20"/>
              </w:rPr>
              <w:t>git commit -m "Complete CPP102 Week 13 list activities"</w:t>
            </w:r>
          </w:p>
          <w:p>
            <w:pPr>
              <w:spacing w:after="20" w:before="0" w:line="240" w:lineRule="auto"/>
            </w:pPr>
            <w:r>
              <w:rPr>
                <w:rFonts w:ascii="Consolas" w:hAnsi="Consolas" w:eastAsia="Consolas"/>
                <w:sz w:val="20"/>
              </w:rPr>
              <w:t>git push</w:t>
            </w:r>
          </w:p>
        </w:tc>
      </w:tr>
    </w:tbl>
    <w:p>
      <w:pPr>
        <w:spacing w:after="0"/>
      </w:pPr>
    </w:p>
    <w:p>
      <w:pPr>
        <w:pStyle w:val="Heading3"/>
      </w:pPr>
      <w:r>
        <w:t>Suggested README.md for Week 13</w:t>
      </w:r>
    </w:p>
    <w:p>
      <w:pPr>
        <w:keepNext/>
        <w:spacing w:after="60"/>
      </w:pPr>
      <w:r>
        <w:rPr>
          <w:rFonts w:ascii="Arial" w:hAnsi="Arial" w:eastAsia="Arial"/>
          <w:b/>
          <w:i w:val="0"/>
          <w:color w:val="2E7D32"/>
          <w:sz w:val="22"/>
        </w:rPr>
        <w:t>README.md</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19"/>
              </w:rPr>
              <w:t># CPP102 - Week 13: Lists and Array Concepts</w:t>
            </w:r>
          </w:p>
          <w:p>
            <w:pPr>
              <w:spacing w:after="20" w:before="0" w:line="240" w:lineRule="auto"/>
            </w:pPr>
            <w:r>
              <w:rPr>
                <w:rFonts w:ascii="Consolas" w:hAnsi="Consolas" w:eastAsia="Consolas"/>
                <w:sz w:val="19"/>
              </w:rPr>
            </w:r>
          </w:p>
          <w:p>
            <w:pPr>
              <w:spacing w:after="20" w:before="0" w:line="240" w:lineRule="auto"/>
            </w:pPr>
            <w:r>
              <w:rPr>
                <w:rFonts w:ascii="Consolas" w:hAnsi="Consolas" w:eastAsia="Consolas"/>
                <w:sz w:val="19"/>
              </w:rPr>
              <w:t>Student: &lt;Full Name&gt;</w:t>
            </w:r>
          </w:p>
          <w:p>
            <w:pPr>
              <w:spacing w:after="20" w:before="0" w:line="240" w:lineRule="auto"/>
            </w:pPr>
            <w:r>
              <w:rPr>
                <w:rFonts w:ascii="Consolas" w:hAnsi="Consolas" w:eastAsia="Consolas"/>
                <w:sz w:val="19"/>
              </w:rPr>
              <w:t>Section: &lt;Section&gt;</w:t>
            </w:r>
          </w:p>
          <w:p>
            <w:pPr>
              <w:spacing w:after="20" w:before="0" w:line="240" w:lineRule="auto"/>
            </w:pPr>
            <w:r>
              <w:rPr>
                <w:rFonts w:ascii="Consolas" w:hAnsi="Consolas" w:eastAsia="Consolas"/>
                <w:sz w:val="19"/>
              </w:rPr>
            </w:r>
          </w:p>
          <w:p>
            <w:pPr>
              <w:spacing w:after="20" w:before="0" w:line="240" w:lineRule="auto"/>
            </w:pPr>
            <w:r>
              <w:rPr>
                <w:rFonts w:ascii="Consolas" w:hAnsi="Consolas" w:eastAsia="Consolas"/>
                <w:sz w:val="19"/>
              </w:rPr>
              <w:t>## Activities</w:t>
            </w:r>
          </w:p>
          <w:p>
            <w:pPr>
              <w:spacing w:after="20" w:before="0" w:line="240" w:lineRule="auto"/>
            </w:pPr>
            <w:r>
              <w:rPr>
                <w:rFonts w:ascii="Consolas" w:hAnsi="Consolas" w:eastAsia="Consolas"/>
                <w:sz w:val="19"/>
              </w:rPr>
            </w:r>
          </w:p>
          <w:p>
            <w:pPr>
              <w:spacing w:after="20" w:before="0" w:line="240" w:lineRule="auto"/>
            </w:pPr>
            <w:r>
              <w:rPr>
                <w:rFonts w:ascii="Consolas" w:hAnsi="Consolas" w:eastAsia="Consolas"/>
                <w:sz w:val="19"/>
              </w:rPr>
              <w:t>| File | Description |</w:t>
            </w:r>
          </w:p>
          <w:p>
            <w:pPr>
              <w:spacing w:after="20" w:before="0" w:line="240" w:lineRule="auto"/>
            </w:pPr>
            <w:r>
              <w:rPr>
                <w:rFonts w:ascii="Consolas" w:hAnsi="Consolas" w:eastAsia="Consolas"/>
                <w:sz w:val="19"/>
              </w:rPr>
              <w:t>|------|-------------|</w:t>
            </w:r>
          </w:p>
          <w:p>
            <w:pPr>
              <w:spacing w:after="20" w:before="0" w:line="240" w:lineRule="auto"/>
            </w:pPr>
            <w:r>
              <w:rPr>
                <w:rFonts w:ascii="Consolas" w:hAnsi="Consolas" w:eastAsia="Consolas"/>
                <w:sz w:val="19"/>
              </w:rPr>
              <w:t>| week13_score_analyzer.py  | Analyses eight quiz scores and reports the</w:t>
            </w:r>
          </w:p>
          <w:p>
            <w:pPr>
              <w:spacing w:after="20" w:before="0" w:line="240" w:lineRule="auto"/>
            </w:pPr>
            <w:r>
              <w:rPr>
                <w:rFonts w:ascii="Consolas" w:hAnsi="Consolas" w:eastAsia="Consolas"/>
                <w:sz w:val="19"/>
              </w:rPr>
              <w:t xml:space="preserve">                              total, average, highest, lowest, and the</w:t>
            </w:r>
          </w:p>
          <w:p>
            <w:pPr>
              <w:spacing w:after="20" w:before="0" w:line="240" w:lineRule="auto"/>
            </w:pPr>
            <w:r>
              <w:rPr>
                <w:rFonts w:ascii="Consolas" w:hAnsi="Consolas" w:eastAsia="Consolas"/>
                <w:sz w:val="19"/>
              </w:rPr>
              <w:t xml:space="preserve">                              number of passers and failures. |</w:t>
            </w:r>
          </w:p>
          <w:p>
            <w:pPr>
              <w:spacing w:after="20" w:before="0" w:line="240" w:lineRule="auto"/>
            </w:pPr>
            <w:r>
              <w:rPr>
                <w:rFonts w:ascii="Consolas" w:hAnsi="Consolas" w:eastAsia="Consolas"/>
                <w:sz w:val="19"/>
              </w:rPr>
              <w:t>| week13_number_analyzer.py | Analyses ten integers and performs a linear</w:t>
            </w:r>
          </w:p>
          <w:p>
            <w:pPr>
              <w:spacing w:after="20" w:before="0" w:line="240" w:lineRule="auto"/>
            </w:pPr>
            <w:r>
              <w:rPr>
                <w:rFonts w:ascii="Consolas" w:hAnsi="Consolas" w:eastAsia="Consolas"/>
                <w:sz w:val="19"/>
              </w:rPr>
              <w:t xml:space="preserve">                              search for a target value. |</w:t>
            </w:r>
          </w:p>
          <w:p>
            <w:pPr>
              <w:spacing w:after="20" w:before="0" w:line="240" w:lineRule="auto"/>
            </w:pPr>
            <w:r>
              <w:rPr>
                <w:rFonts w:ascii="Consolas" w:hAnsi="Consolas" w:eastAsia="Consolas"/>
                <w:sz w:val="19"/>
              </w:rPr>
              <w:t>| week13_sensor_monitor.py  | Monitors seven sensor readings using</w:t>
            </w:r>
          </w:p>
          <w:p>
            <w:pPr>
              <w:spacing w:after="20" w:before="0" w:line="240" w:lineRule="auto"/>
            </w:pPr>
            <w:r>
              <w:rPr>
                <w:rFonts w:ascii="Consolas" w:hAnsi="Consolas" w:eastAsia="Consolas"/>
                <w:sz w:val="19"/>
              </w:rPr>
              <w:t xml:space="preserve">                              functions and classifies each reading. |</w:t>
            </w:r>
          </w:p>
          <w:p>
            <w:pPr>
              <w:spacing w:after="20" w:before="0" w:line="240" w:lineRule="auto"/>
            </w:pPr>
            <w:r>
              <w:rPr>
                <w:rFonts w:ascii="Consolas" w:hAnsi="Consolas" w:eastAsia="Consolas"/>
                <w:sz w:val="19"/>
              </w:rPr>
            </w:r>
          </w:p>
          <w:p>
            <w:pPr>
              <w:spacing w:after="20" w:before="0" w:line="240" w:lineRule="auto"/>
            </w:pPr>
            <w:r>
              <w:rPr>
                <w:rFonts w:ascii="Consolas" w:hAnsi="Consolas" w:eastAsia="Consolas"/>
                <w:sz w:val="19"/>
              </w:rPr>
              <w:t>## How to Run</w:t>
            </w:r>
          </w:p>
          <w:p>
            <w:pPr>
              <w:spacing w:after="20" w:before="0" w:line="240" w:lineRule="auto"/>
            </w:pPr>
            <w:r>
              <w:rPr>
                <w:rFonts w:ascii="Consolas" w:hAnsi="Consolas" w:eastAsia="Consolas"/>
                <w:sz w:val="19"/>
              </w:rPr>
            </w:r>
          </w:p>
          <w:p>
            <w:pPr>
              <w:spacing w:after="20" w:before="0" w:line="240" w:lineRule="auto"/>
            </w:pPr>
            <w:r>
              <w:rPr>
                <w:rFonts w:ascii="Consolas" w:hAnsi="Consolas" w:eastAsia="Consolas"/>
                <w:sz w:val="19"/>
              </w:rPr>
              <w:t xml:space="preserve">    python week13_score_analyzer.py</w:t>
            </w:r>
          </w:p>
          <w:p>
            <w:pPr>
              <w:spacing w:after="20" w:before="0" w:line="240" w:lineRule="auto"/>
            </w:pPr>
            <w:r>
              <w:rPr>
                <w:rFonts w:ascii="Consolas" w:hAnsi="Consolas" w:eastAsia="Consolas"/>
                <w:sz w:val="19"/>
              </w:rPr>
              <w:t xml:space="preserve">    python week13_number_analyzer.py</w:t>
            </w:r>
          </w:p>
          <w:p>
            <w:pPr>
              <w:spacing w:after="20" w:before="0" w:line="240" w:lineRule="auto"/>
            </w:pPr>
            <w:r>
              <w:rPr>
                <w:rFonts w:ascii="Consolas" w:hAnsi="Consolas" w:eastAsia="Consolas"/>
                <w:sz w:val="19"/>
              </w:rPr>
              <w:t xml:space="preserve">    python week13_sensor_monitor.py</w:t>
            </w:r>
          </w:p>
          <w:p>
            <w:pPr>
              <w:spacing w:after="20" w:before="0" w:line="240" w:lineRule="auto"/>
            </w:pPr>
            <w:r>
              <w:rPr>
                <w:rFonts w:ascii="Consolas" w:hAnsi="Consolas" w:eastAsia="Consolas"/>
                <w:sz w:val="19"/>
              </w:rPr>
            </w:r>
          </w:p>
          <w:p>
            <w:pPr>
              <w:spacing w:after="20" w:before="0" w:line="240" w:lineRule="auto"/>
            </w:pPr>
            <w:r>
              <w:rPr>
                <w:rFonts w:ascii="Consolas" w:hAnsi="Consolas" w:eastAsia="Consolas"/>
                <w:sz w:val="19"/>
              </w:rPr>
              <w:t>## Topics Applied</w:t>
            </w:r>
          </w:p>
          <w:p>
            <w:pPr>
              <w:spacing w:after="20" w:before="0" w:line="240" w:lineRule="auto"/>
            </w:pPr>
            <w:r>
              <w:rPr>
                <w:rFonts w:ascii="Consolas" w:hAnsi="Consolas" w:eastAsia="Consolas"/>
                <w:sz w:val="19"/>
              </w:rPr>
            </w:r>
          </w:p>
          <w:p>
            <w:pPr>
              <w:spacing w:after="20" w:before="0" w:line="240" w:lineRule="auto"/>
            </w:pPr>
            <w:r>
              <w:rPr>
                <w:rFonts w:ascii="Consolas" w:hAnsi="Consolas" w:eastAsia="Consolas"/>
                <w:sz w:val="19"/>
              </w:rPr>
              <w:t>Lists, indexing, traversal, accumulator, counter, manual maximum and</w:t>
            </w:r>
          </w:p>
          <w:p>
            <w:pPr>
              <w:spacing w:after="20" w:before="0" w:line="240" w:lineRule="auto"/>
            </w:pPr>
            <w:r>
              <w:rPr>
                <w:rFonts w:ascii="Consolas" w:hAnsi="Consolas" w:eastAsia="Consolas"/>
                <w:sz w:val="19"/>
              </w:rPr>
              <w:t>minimum, linear search, and functions that process lists.</w:t>
            </w:r>
          </w:p>
        </w:tc>
      </w:tr>
    </w:tbl>
    <w:p>
      <w:pPr>
        <w:spacing w:after="0"/>
      </w:pPr>
    </w:p>
    <w:p>
      <w:pPr>
        <w:pStyle w:val="Heading2"/>
      </w:pPr>
      <w:r>
        <w:t>Grading Rubric for Laboratory Exercise 13-1</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Criterion</w:t>
            </w:r>
          </w:p>
        </w:tc>
        <w:tc>
          <w:tcPr>
            <w:tcW w:type="dxa" w:w="62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Description</w:t>
            </w:r>
          </w:p>
        </w:tc>
        <w:tc>
          <w:tcPr>
            <w:tcW w:type="dxa" w:w="12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Points</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Correctness of output</w:t>
            </w:r>
          </w:p>
        </w:tc>
        <w:tc>
          <w:tcPr>
            <w:tcW w:type="dxa" w:w="6280"/>
            <w:tcMar>
              <w:top w:w="60" w:type="dxa"/>
              <w:left w:w="110" w:type="dxa"/>
              <w:bottom w:w="60" w:type="dxa"/>
              <w:right w:w="110" w:type="dxa"/>
            </w:tcMar>
            <w:vAlign w:val="center"/>
          </w:tcPr>
          <w:p>
            <w:pPr>
              <w:spacing w:after="0" w:before="0"/>
            </w:pPr>
            <w:r>
              <w:rPr>
                <w:rFonts w:ascii="Arial" w:hAnsi="Arial" w:eastAsia="Arial"/>
                <w:sz w:val="22"/>
              </w:rPr>
              <w:t>All three programs run without error and reproduce the required output exactly</w:t>
            </w:r>
          </w:p>
        </w:tc>
        <w:tc>
          <w:tcPr>
            <w:tcW w:type="dxa" w:w="1200"/>
            <w:tcMar>
              <w:top w:w="60" w:type="dxa"/>
              <w:left w:w="110" w:type="dxa"/>
              <w:bottom w:w="60" w:type="dxa"/>
              <w:right w:w="110" w:type="dxa"/>
            </w:tcMar>
            <w:vAlign w:val="center"/>
          </w:tcPr>
          <w:p>
            <w:pPr>
              <w:spacing w:after="0" w:before="0"/>
              <w:jc w:val="center"/>
            </w:pPr>
            <w:r>
              <w:rPr>
                <w:rFonts w:ascii="Arial" w:hAnsi="Arial" w:eastAsia="Arial"/>
                <w:sz w:val="22"/>
              </w:rPr>
              <w:t>30</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List handling</w:t>
            </w:r>
          </w:p>
        </w:tc>
        <w:tc>
          <w:tcPr>
            <w:tcW w:type="dxa" w:w="6280"/>
            <w:shd w:val="clear" w:color="auto" w:fill="E8F5E9"/>
            <w:tcMar>
              <w:top w:w="60" w:type="dxa"/>
              <w:left w:w="110" w:type="dxa"/>
              <w:bottom w:w="60" w:type="dxa"/>
              <w:right w:w="110" w:type="dxa"/>
            </w:tcMar>
            <w:vAlign w:val="center"/>
          </w:tcPr>
          <w:p>
            <w:pPr>
              <w:spacing w:after="0" w:before="0"/>
            </w:pPr>
            <w:r>
              <w:rPr>
                <w:rFonts w:ascii="Arial" w:hAnsi="Arial" w:eastAsia="Arial"/>
                <w:sz w:val="22"/>
              </w:rPr>
              <w:t>Correct creation, indexing, traversal, and modification of lists; no IndexError</w:t>
            </w:r>
          </w:p>
        </w:tc>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15</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Algorithmic logic</w:t>
            </w:r>
          </w:p>
        </w:tc>
        <w:tc>
          <w:tcPr>
            <w:tcW w:type="dxa" w:w="6280"/>
            <w:tcMar>
              <w:top w:w="60" w:type="dxa"/>
              <w:left w:w="110" w:type="dxa"/>
              <w:bottom w:w="60" w:type="dxa"/>
              <w:right w:w="110" w:type="dxa"/>
            </w:tcMar>
            <w:vAlign w:val="center"/>
          </w:tcPr>
          <w:p>
            <w:pPr>
              <w:spacing w:after="0" w:before="0"/>
            </w:pPr>
            <w:r>
              <w:rPr>
                <w:rFonts w:ascii="Arial" w:hAnsi="Arial" w:eastAsia="Arial"/>
                <w:sz w:val="22"/>
              </w:rPr>
              <w:t>Correct accumulator, counter, maximum, minimum, and search logic written manually where required</w:t>
            </w:r>
          </w:p>
        </w:tc>
        <w:tc>
          <w:tcPr>
            <w:tcW w:type="dxa" w:w="1200"/>
            <w:tcMar>
              <w:top w:w="60" w:type="dxa"/>
              <w:left w:w="110" w:type="dxa"/>
              <w:bottom w:w="60" w:type="dxa"/>
              <w:right w:w="110" w:type="dxa"/>
            </w:tcMar>
            <w:vAlign w:val="center"/>
          </w:tcPr>
          <w:p>
            <w:pPr>
              <w:spacing w:after="0" w:before="0"/>
              <w:jc w:val="center"/>
            </w:pPr>
            <w:r>
              <w:rPr>
                <w:rFonts w:ascii="Arial" w:hAnsi="Arial" w:eastAsia="Arial"/>
                <w:sz w:val="22"/>
              </w:rPr>
              <w:t>20</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Use of functions (Activity 3)</w:t>
            </w:r>
          </w:p>
        </w:tc>
        <w:tc>
          <w:tcPr>
            <w:tcW w:type="dxa" w:w="6280"/>
            <w:shd w:val="clear" w:color="auto" w:fill="E8F5E9"/>
            <w:tcMar>
              <w:top w:w="60" w:type="dxa"/>
              <w:left w:w="110" w:type="dxa"/>
              <w:bottom w:w="60" w:type="dxa"/>
              <w:right w:w="110" w:type="dxa"/>
            </w:tcMar>
            <w:vAlign w:val="center"/>
          </w:tcPr>
          <w:p>
            <w:pPr>
              <w:spacing w:after="0" w:before="0"/>
            </w:pPr>
            <w:r>
              <w:rPr>
                <w:rFonts w:ascii="Arial" w:hAnsi="Arial" w:eastAsia="Arial"/>
                <w:sz w:val="22"/>
              </w:rPr>
              <w:t>Required functions are defined, receive the list as a parameter, and return results appropriately</w:t>
            </w:r>
          </w:p>
        </w:tc>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10</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Design documents (Activity 3)</w:t>
            </w:r>
          </w:p>
        </w:tc>
        <w:tc>
          <w:tcPr>
            <w:tcW w:type="dxa" w:w="6280"/>
            <w:tcMar>
              <w:top w:w="60" w:type="dxa"/>
              <w:left w:w="110" w:type="dxa"/>
              <w:bottom w:w="60" w:type="dxa"/>
              <w:right w:w="110" w:type="dxa"/>
            </w:tcMar>
            <w:vAlign w:val="center"/>
          </w:tcPr>
          <w:p>
            <w:pPr>
              <w:spacing w:after="0" w:before="0"/>
            </w:pPr>
            <w:r>
              <w:rPr>
                <w:rFonts w:ascii="Arial" w:hAnsi="Arial" w:eastAsia="Arial"/>
                <w:sz w:val="22"/>
              </w:rPr>
              <w:t>Problem analysis, IPO chart, algorithm, pseudocode, and a flowchart using standard symbols</w:t>
            </w:r>
          </w:p>
        </w:tc>
        <w:tc>
          <w:tcPr>
            <w:tcW w:type="dxa" w:w="1200"/>
            <w:tcMar>
              <w:top w:w="60" w:type="dxa"/>
              <w:left w:w="110" w:type="dxa"/>
              <w:bottom w:w="60" w:type="dxa"/>
              <w:right w:w="110" w:type="dxa"/>
            </w:tcMar>
            <w:vAlign w:val="center"/>
          </w:tcPr>
          <w:p>
            <w:pPr>
              <w:spacing w:after="0" w:before="0"/>
              <w:jc w:val="center"/>
            </w:pPr>
            <w:r>
              <w:rPr>
                <w:rFonts w:ascii="Arial" w:hAnsi="Arial" w:eastAsia="Arial"/>
                <w:sz w:val="22"/>
              </w:rPr>
              <w:t>15</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Git and GitHub workflow</w:t>
            </w:r>
          </w:p>
        </w:tc>
        <w:tc>
          <w:tcPr>
            <w:tcW w:type="dxa" w:w="6280"/>
            <w:shd w:val="clear" w:color="auto" w:fill="E8F5E9"/>
            <w:tcMar>
              <w:top w:w="60" w:type="dxa"/>
              <w:left w:w="110" w:type="dxa"/>
              <w:bottom w:w="60" w:type="dxa"/>
              <w:right w:w="110" w:type="dxa"/>
            </w:tcMar>
            <w:vAlign w:val="center"/>
          </w:tcPr>
          <w:p>
            <w:pPr>
              <w:spacing w:after="0" w:before="0"/>
            </w:pPr>
            <w:r>
              <w:rPr>
                <w:rFonts w:ascii="Arial" w:hAnsi="Arial" w:eastAsia="Arial"/>
                <w:sz w:val="22"/>
              </w:rPr>
              <w:t>Correct folder and file names, meaningful commits, work pushed and visible, README.md completed</w:t>
            </w:r>
          </w:p>
        </w:tc>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10</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TOTAL</w:t>
            </w:r>
          </w:p>
        </w:tc>
        <w:tc>
          <w:tcPr>
            <w:tcW w:type="dxa" w:w="6280"/>
            <w:tcMar>
              <w:top w:w="60" w:type="dxa"/>
              <w:left w:w="110" w:type="dxa"/>
              <w:bottom w:w="60" w:type="dxa"/>
              <w:right w:w="110" w:type="dxa"/>
            </w:tcMar>
            <w:vAlign w:val="center"/>
          </w:tcPr>
          <w:p>
            <w:pPr>
              <w:spacing w:after="0" w:before="0"/>
            </w:pPr>
            <w:r>
              <w:rPr>
                <w:rFonts w:ascii="Arial" w:hAnsi="Arial" w:eastAsia="Arial"/>
                <w:sz w:val="22"/>
              </w:rPr>
            </w:r>
          </w:p>
        </w:tc>
        <w:tc>
          <w:tcPr>
            <w:tcW w:type="dxa" w:w="1200"/>
            <w:tcMar>
              <w:top w:w="60" w:type="dxa"/>
              <w:left w:w="110" w:type="dxa"/>
              <w:bottom w:w="60" w:type="dxa"/>
              <w:right w:w="110" w:type="dxa"/>
            </w:tcMar>
            <w:vAlign w:val="center"/>
          </w:tcPr>
          <w:p>
            <w:pPr>
              <w:spacing w:after="0" w:before="0"/>
              <w:jc w:val="center"/>
            </w:pPr>
            <w:r>
              <w:rPr>
                <w:rFonts w:ascii="Arial" w:hAnsi="Arial" w:eastAsia="Arial"/>
                <w:sz w:val="22"/>
              </w:rPr>
              <w:t>100</w:t>
            </w:r>
          </w:p>
        </w:tc>
      </w:tr>
    </w:tbl>
    <w:p>
      <w:pPr>
        <w:spacing w:after="0"/>
      </w:pPr>
    </w:p>
    <w:p>
      <w:pPr>
        <w:pStyle w:val="Heading3"/>
      </w:pPr>
      <w:r>
        <w:t>Laboratory Completion Checklist</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w:t>
            </w:r>
          </w:p>
        </w:tc>
        <w:tc>
          <w:tcPr>
            <w:tcW w:type="dxa" w:w="81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Item</w:t>
            </w:r>
          </w:p>
        </w:tc>
        <w:tc>
          <w:tcPr>
            <w:tcW w:type="dxa" w:w="12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Done</w:t>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8180"/>
            <w:tcMar>
              <w:top w:w="60" w:type="dxa"/>
              <w:left w:w="110" w:type="dxa"/>
              <w:bottom w:w="60" w:type="dxa"/>
              <w:right w:w="110" w:type="dxa"/>
            </w:tcMar>
            <w:vAlign w:val="center"/>
          </w:tcPr>
          <w:p>
            <w:pPr>
              <w:spacing w:after="0" w:before="0"/>
            </w:pPr>
            <w:r>
              <w:rPr>
                <w:rFonts w:ascii="Arial" w:hAnsi="Arial" w:eastAsia="Arial"/>
                <w:sz w:val="22"/>
              </w:rPr>
              <w:t>Activity 1 program runs and matches the expected output</w:t>
            </w:r>
          </w:p>
        </w:tc>
        <w:tc>
          <w:tcPr>
            <w:tcW w:type="dxa" w:w="1200"/>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8180"/>
            <w:shd w:val="clear" w:color="auto" w:fill="E8F5E9"/>
            <w:tcMar>
              <w:top w:w="60" w:type="dxa"/>
              <w:left w:w="110" w:type="dxa"/>
              <w:bottom w:w="60" w:type="dxa"/>
              <w:right w:w="110" w:type="dxa"/>
            </w:tcMar>
            <w:vAlign w:val="center"/>
          </w:tcPr>
          <w:p>
            <w:pPr>
              <w:spacing w:after="0" w:before="0"/>
            </w:pPr>
            <w:r>
              <w:rPr>
                <w:rFonts w:ascii="Arial" w:hAnsi="Arial" w:eastAsia="Arial"/>
                <w:sz w:val="22"/>
              </w:rPr>
              <w:t>Activity 2 program runs and matches the expected output</w:t>
            </w:r>
          </w:p>
        </w:tc>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8180"/>
            <w:tcMar>
              <w:top w:w="60" w:type="dxa"/>
              <w:left w:w="110" w:type="dxa"/>
              <w:bottom w:w="60" w:type="dxa"/>
              <w:right w:w="110" w:type="dxa"/>
            </w:tcMar>
            <w:vAlign w:val="center"/>
          </w:tcPr>
          <w:p>
            <w:pPr>
              <w:spacing w:after="0" w:before="0"/>
            </w:pPr>
            <w:r>
              <w:rPr>
                <w:rFonts w:ascii="Arial" w:hAnsi="Arial" w:eastAsia="Arial"/>
                <w:sz w:val="22"/>
              </w:rPr>
              <w:t>Activity 2 verification run with target = 99 was performed</w:t>
            </w:r>
          </w:p>
        </w:tc>
        <w:tc>
          <w:tcPr>
            <w:tcW w:type="dxa" w:w="1200"/>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8180"/>
            <w:shd w:val="clear" w:color="auto" w:fill="E8F5E9"/>
            <w:tcMar>
              <w:top w:w="60" w:type="dxa"/>
              <w:left w:w="110" w:type="dxa"/>
              <w:bottom w:w="60" w:type="dxa"/>
              <w:right w:w="110" w:type="dxa"/>
            </w:tcMar>
            <w:vAlign w:val="center"/>
          </w:tcPr>
          <w:p>
            <w:pPr>
              <w:spacing w:after="0" w:before="0"/>
            </w:pPr>
            <w:r>
              <w:rPr>
                <w:rFonts w:ascii="Arial" w:hAnsi="Arial" w:eastAsia="Arial"/>
                <w:sz w:val="22"/>
              </w:rPr>
              <w:t>Activity 3 design documents are complete</w:t>
            </w:r>
          </w:p>
        </w:tc>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2"/>
              </w:rPr>
              <w:t>5</w:t>
            </w:r>
          </w:p>
        </w:tc>
        <w:tc>
          <w:tcPr>
            <w:tcW w:type="dxa" w:w="8180"/>
            <w:tcMar>
              <w:top w:w="60" w:type="dxa"/>
              <w:left w:w="110" w:type="dxa"/>
              <w:bottom w:w="60" w:type="dxa"/>
              <w:right w:w="110" w:type="dxa"/>
            </w:tcMar>
            <w:vAlign w:val="center"/>
          </w:tcPr>
          <w:p>
            <w:pPr>
              <w:spacing w:after="0" w:before="0"/>
            </w:pPr>
            <w:r>
              <w:rPr>
                <w:rFonts w:ascii="Arial" w:hAnsi="Arial" w:eastAsia="Arial"/>
                <w:sz w:val="22"/>
              </w:rPr>
              <w:t>Activity 3 program uses the six required functions</w:t>
            </w:r>
          </w:p>
        </w:tc>
        <w:tc>
          <w:tcPr>
            <w:tcW w:type="dxa" w:w="1200"/>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6</w:t>
            </w:r>
          </w:p>
        </w:tc>
        <w:tc>
          <w:tcPr>
            <w:tcW w:type="dxa" w:w="8180"/>
            <w:shd w:val="clear" w:color="auto" w:fill="E8F5E9"/>
            <w:tcMar>
              <w:top w:w="60" w:type="dxa"/>
              <w:left w:w="110" w:type="dxa"/>
              <w:bottom w:w="60" w:type="dxa"/>
              <w:right w:w="110" w:type="dxa"/>
            </w:tcMar>
            <w:vAlign w:val="center"/>
          </w:tcPr>
          <w:p>
            <w:pPr>
              <w:spacing w:after="0" w:before="0"/>
            </w:pPr>
            <w:r>
              <w:rPr>
                <w:rFonts w:ascii="Arial" w:hAnsi="Arial" w:eastAsia="Arial"/>
                <w:sz w:val="22"/>
              </w:rPr>
              <w:t>sum(), min(), and max() were not used where prohibited</w:t>
            </w:r>
          </w:p>
        </w:tc>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2"/>
              </w:rPr>
              <w:t>7</w:t>
            </w:r>
          </w:p>
        </w:tc>
        <w:tc>
          <w:tcPr>
            <w:tcW w:type="dxa" w:w="8180"/>
            <w:tcMar>
              <w:top w:w="60" w:type="dxa"/>
              <w:left w:w="110" w:type="dxa"/>
              <w:bottom w:w="60" w:type="dxa"/>
              <w:right w:w="110" w:type="dxa"/>
            </w:tcMar>
            <w:vAlign w:val="center"/>
          </w:tcPr>
          <w:p>
            <w:pPr>
              <w:spacing w:after="0" w:before="0"/>
            </w:pPr>
            <w:r>
              <w:rPr>
                <w:rFonts w:ascii="Arial" w:hAnsi="Arial" w:eastAsia="Arial"/>
                <w:sz w:val="22"/>
              </w:rPr>
              <w:t>All files are inside the Week13 folder with the required names</w:t>
            </w:r>
          </w:p>
        </w:tc>
        <w:tc>
          <w:tcPr>
            <w:tcW w:type="dxa" w:w="1200"/>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8</w:t>
            </w:r>
          </w:p>
        </w:tc>
        <w:tc>
          <w:tcPr>
            <w:tcW w:type="dxa" w:w="8180"/>
            <w:shd w:val="clear" w:color="auto" w:fill="E8F5E9"/>
            <w:tcMar>
              <w:top w:w="60" w:type="dxa"/>
              <w:left w:w="110" w:type="dxa"/>
              <w:bottom w:w="60" w:type="dxa"/>
              <w:right w:w="110" w:type="dxa"/>
            </w:tcMar>
            <w:vAlign w:val="center"/>
          </w:tcPr>
          <w:p>
            <w:pPr>
              <w:spacing w:after="0" w:before="0"/>
            </w:pPr>
            <w:r>
              <w:rPr>
                <w:rFonts w:ascii="Arial" w:hAnsi="Arial" w:eastAsia="Arial"/>
                <w:sz w:val="22"/>
              </w:rPr>
              <w:t>README.md is updated</w:t>
            </w:r>
          </w:p>
        </w:tc>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2"/>
              </w:rPr>
              <w:t>9</w:t>
            </w:r>
          </w:p>
        </w:tc>
        <w:tc>
          <w:tcPr>
            <w:tcW w:type="dxa" w:w="8180"/>
            <w:tcMar>
              <w:top w:w="60" w:type="dxa"/>
              <w:left w:w="110" w:type="dxa"/>
              <w:bottom w:w="60" w:type="dxa"/>
              <w:right w:w="110" w:type="dxa"/>
            </w:tcMar>
            <w:vAlign w:val="center"/>
          </w:tcPr>
          <w:p>
            <w:pPr>
              <w:spacing w:after="0" w:before="0"/>
            </w:pPr>
            <w:r>
              <w:rPr>
                <w:rFonts w:ascii="Arial" w:hAnsi="Arial" w:eastAsia="Arial"/>
                <w:sz w:val="22"/>
              </w:rPr>
              <w:t>Work is committed with a clear message and pushed to GitHub</w:t>
            </w:r>
          </w:p>
        </w:tc>
        <w:tc>
          <w:tcPr>
            <w:tcW w:type="dxa" w:w="1200"/>
            <w:tcMar>
              <w:top w:w="60" w:type="dxa"/>
              <w:left w:w="110" w:type="dxa"/>
              <w:bottom w:w="60" w:type="dxa"/>
              <w:right w:w="110" w:type="dxa"/>
            </w:tcMar>
            <w:vAlign w:val="center"/>
          </w:tcPr>
          <w:p>
            <w:pPr>
              <w:spacing w:after="0" w:before="0"/>
              <w:jc w:val="center"/>
            </w:pPr>
            <w:r>
              <w:rPr>
                <w:rFonts w:ascii="Arial" w:hAnsi="Arial" w:eastAsia="Arial"/>
                <w:sz w:val="22"/>
              </w:rPr>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10</w:t>
            </w:r>
          </w:p>
        </w:tc>
        <w:tc>
          <w:tcPr>
            <w:tcW w:type="dxa" w:w="8180"/>
            <w:shd w:val="clear" w:color="auto" w:fill="E8F5E9"/>
            <w:tcMar>
              <w:top w:w="60" w:type="dxa"/>
              <w:left w:w="110" w:type="dxa"/>
              <w:bottom w:w="60" w:type="dxa"/>
              <w:right w:w="110" w:type="dxa"/>
            </w:tcMar>
            <w:vAlign w:val="center"/>
          </w:tcPr>
          <w:p>
            <w:pPr>
              <w:spacing w:after="0" w:before="0"/>
            </w:pPr>
            <w:r>
              <w:rPr>
                <w:rFonts w:ascii="Arial" w:hAnsi="Arial" w:eastAsia="Arial"/>
                <w:sz w:val="22"/>
              </w:rPr>
              <w:t>Repository link was submitted to the instructor</w:t>
            </w:r>
          </w:p>
        </w:tc>
        <w:tc>
          <w:tcPr>
            <w:tcW w:type="dxa" w:w="12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r>
          </w:p>
        </w:tc>
      </w:tr>
    </w:tbl>
    <w:p>
      <w:pPr>
        <w:spacing w:after="0"/>
      </w:pPr>
    </w:p>
    <w:p>
      <w:pPr>
        <w:spacing w:after="0" w:before="0"/>
      </w:pPr>
      <w:r>
        <w:br w:type="page"/>
      </w:r>
    </w:p>
    <w:p>
      <w:pPr>
        <w:pStyle w:val="Heading1"/>
      </w:pPr>
      <w:r>
        <w:t>INSTRUCTOR'S COMPLETE ANSWER KEY</w:t>
      </w:r>
    </w:p>
    <w:p>
      <w:pPr>
        <w:spacing w:after="160"/>
      </w:pPr>
      <w:r>
        <w:rPr>
          <w:rFonts w:ascii="Arial" w:hAnsi="Arial" w:eastAsia="Arial"/>
          <w:b/>
          <w:i w:val="0"/>
          <w:color w:val="2E7D32"/>
          <w:sz w:val="26"/>
        </w:rPr>
        <w:t>CPP102 – Week 13: Lists and Array Concepts</w:t>
      </w:r>
    </w:p>
    <w:tbl>
      <w:tblPr>
        <w:tblW w:type="auto" w:w="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b/>
                <w:color w:val="1B5E20"/>
                <w:sz w:val="23"/>
              </w:rPr>
              <w:t>Notice</w:t>
            </w:r>
          </w:p>
          <w:p>
            <w:pPr>
              <w:spacing w:after="40" w:before="0"/>
            </w:pPr>
            <w:r>
              <w:rPr>
                <w:rFonts w:ascii="Arial" w:hAnsi="Arial" w:eastAsia="Arial"/>
                <w:b w:val="0"/>
                <w:i w:val="0"/>
                <w:sz w:val="23"/>
              </w:rPr>
              <w:t>This section is intended for the instructor. It contains the answers to every guided practice item, every tracing and debugging exercise, and complete working solutions with verified terminal output for all three laboratory activities.</w:t>
            </w:r>
          </w:p>
          <w:p>
            <w:pPr>
              <w:spacing w:after="40" w:before="0"/>
            </w:pPr>
            <w:r>
              <w:rPr>
                <w:rFonts w:ascii="Arial" w:hAnsi="Arial" w:eastAsia="Arial"/>
                <w:b w:val="0"/>
                <w:i w:val="0"/>
                <w:sz w:val="23"/>
              </w:rPr>
              <w:t>Every program and every output printed in this key was executed before the document was produced, so the printed output is the output the program actually produces.</w:t>
            </w:r>
          </w:p>
        </w:tc>
      </w:tr>
    </w:tbl>
    <w:p>
      <w:pPr>
        <w:spacing w:after="0"/>
      </w:pPr>
    </w:p>
    <w:p>
      <w:pPr>
        <w:pStyle w:val="Heading2"/>
      </w:pPr>
      <w:r>
        <w:t>Answer Key: Guided Practice 13-1 — Indexing and Access</w:t>
      </w:r>
    </w:p>
    <w:p>
      <w:pPr>
        <w:keepNext/>
        <w:spacing w:after="60"/>
      </w:pPr>
      <w:r>
        <w:rPr>
          <w:rFonts w:ascii="Arial" w:hAnsi="Arial" w:eastAsia="Arial"/>
          <w:b/>
          <w:i w:val="0"/>
          <w:color w:val="2E7D32"/>
          <w:sz w:val="22"/>
        </w:rPr>
        <w:t>Given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temps = [31, 28, 35, 27, 33, 30]</w:t>
            </w:r>
          </w:p>
        </w:tc>
      </w:tr>
    </w:tbl>
    <w:p>
      <w:pPr>
        <w:spacing w:after="0"/>
      </w:pP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w:t>
            </w:r>
          </w:p>
        </w:tc>
        <w:tc>
          <w:tcPr>
            <w:tcW w:type="dxa" w:w="43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Question</w:t>
            </w:r>
          </w:p>
        </w:tc>
        <w:tc>
          <w:tcPr>
            <w:tcW w:type="dxa" w:w="5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Answer</w:t>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4380"/>
            <w:tcMar>
              <w:top w:w="60" w:type="dxa"/>
              <w:left w:w="110" w:type="dxa"/>
              <w:bottom w:w="60" w:type="dxa"/>
              <w:right w:w="110" w:type="dxa"/>
            </w:tcMar>
            <w:vAlign w:val="center"/>
          </w:tcPr>
          <w:p>
            <w:pPr>
              <w:spacing w:after="0" w:before="0"/>
            </w:pPr>
            <w:r>
              <w:rPr>
                <w:rFonts w:ascii="Arial" w:hAnsi="Arial" w:eastAsia="Arial"/>
                <w:sz w:val="22"/>
              </w:rPr>
              <w:t>Number of elements</w:t>
            </w:r>
          </w:p>
        </w:tc>
        <w:tc>
          <w:tcPr>
            <w:tcW w:type="dxa" w:w="5000"/>
            <w:tcMar>
              <w:top w:w="60" w:type="dxa"/>
              <w:left w:w="110" w:type="dxa"/>
              <w:bottom w:w="60" w:type="dxa"/>
              <w:right w:w="110" w:type="dxa"/>
            </w:tcMar>
            <w:vAlign w:val="center"/>
          </w:tcPr>
          <w:p>
            <w:pPr>
              <w:spacing w:after="0" w:before="0"/>
            </w:pPr>
            <w:r>
              <w:rPr>
                <w:rFonts w:ascii="Arial" w:hAnsi="Arial" w:eastAsia="Arial"/>
                <w:sz w:val="22"/>
              </w:rPr>
              <w:t>6</w:t>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4380"/>
            <w:shd w:val="clear" w:color="auto" w:fill="E8F5E9"/>
            <w:tcMar>
              <w:top w:w="60" w:type="dxa"/>
              <w:left w:w="110" w:type="dxa"/>
              <w:bottom w:w="60" w:type="dxa"/>
              <w:right w:w="110" w:type="dxa"/>
            </w:tcMar>
            <w:vAlign w:val="center"/>
          </w:tcPr>
          <w:p>
            <w:pPr>
              <w:spacing w:after="0" w:before="0"/>
            </w:pPr>
            <w:r>
              <w:rPr>
                <w:rFonts w:ascii="Arial" w:hAnsi="Arial" w:eastAsia="Arial"/>
                <w:sz w:val="22"/>
              </w:rPr>
              <w:t>Valid positive indexes</w:t>
            </w:r>
          </w:p>
        </w:tc>
        <w:tc>
          <w:tcPr>
            <w:tcW w:type="dxa" w:w="5000"/>
            <w:shd w:val="clear" w:color="auto" w:fill="E8F5E9"/>
            <w:tcMar>
              <w:top w:w="60" w:type="dxa"/>
              <w:left w:w="110" w:type="dxa"/>
              <w:bottom w:w="60" w:type="dxa"/>
              <w:right w:w="110" w:type="dxa"/>
            </w:tcMar>
            <w:vAlign w:val="center"/>
          </w:tcPr>
          <w:p>
            <w:pPr>
              <w:spacing w:after="0" w:before="0"/>
            </w:pPr>
            <w:r>
              <w:rPr>
                <w:rFonts w:ascii="Arial" w:hAnsi="Arial" w:eastAsia="Arial"/>
                <w:sz w:val="22"/>
              </w:rPr>
              <w:t>0, 1, 2, 3, 4, 5</w:t>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4380"/>
            <w:tcMar>
              <w:top w:w="60" w:type="dxa"/>
              <w:left w:w="110" w:type="dxa"/>
              <w:bottom w:w="60" w:type="dxa"/>
              <w:right w:w="110" w:type="dxa"/>
            </w:tcMar>
            <w:vAlign w:val="center"/>
          </w:tcPr>
          <w:p>
            <w:pPr>
              <w:spacing w:after="0" w:before="0"/>
            </w:pPr>
            <w:r>
              <w:rPr>
                <w:rFonts w:ascii="Arial" w:hAnsi="Arial" w:eastAsia="Arial"/>
                <w:sz w:val="22"/>
              </w:rPr>
              <w:t>Value of temps[0]</w:t>
            </w:r>
          </w:p>
        </w:tc>
        <w:tc>
          <w:tcPr>
            <w:tcW w:type="dxa" w:w="5000"/>
            <w:tcMar>
              <w:top w:w="60" w:type="dxa"/>
              <w:left w:w="110" w:type="dxa"/>
              <w:bottom w:w="60" w:type="dxa"/>
              <w:right w:w="110" w:type="dxa"/>
            </w:tcMar>
            <w:vAlign w:val="center"/>
          </w:tcPr>
          <w:p>
            <w:pPr>
              <w:spacing w:after="0" w:before="0"/>
            </w:pPr>
            <w:r>
              <w:rPr>
                <w:rFonts w:ascii="Arial" w:hAnsi="Arial" w:eastAsia="Arial"/>
                <w:sz w:val="22"/>
              </w:rPr>
              <w:t>31</w:t>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4380"/>
            <w:shd w:val="clear" w:color="auto" w:fill="E8F5E9"/>
            <w:tcMar>
              <w:top w:w="60" w:type="dxa"/>
              <w:left w:w="110" w:type="dxa"/>
              <w:bottom w:w="60" w:type="dxa"/>
              <w:right w:w="110" w:type="dxa"/>
            </w:tcMar>
            <w:vAlign w:val="center"/>
          </w:tcPr>
          <w:p>
            <w:pPr>
              <w:spacing w:after="0" w:before="0"/>
            </w:pPr>
            <w:r>
              <w:rPr>
                <w:rFonts w:ascii="Arial" w:hAnsi="Arial" w:eastAsia="Arial"/>
                <w:sz w:val="22"/>
              </w:rPr>
              <w:t>Value of temps[4]</w:t>
            </w:r>
          </w:p>
        </w:tc>
        <w:tc>
          <w:tcPr>
            <w:tcW w:type="dxa" w:w="5000"/>
            <w:shd w:val="clear" w:color="auto" w:fill="E8F5E9"/>
            <w:tcMar>
              <w:top w:w="60" w:type="dxa"/>
              <w:left w:w="110" w:type="dxa"/>
              <w:bottom w:w="60" w:type="dxa"/>
              <w:right w:w="110" w:type="dxa"/>
            </w:tcMar>
            <w:vAlign w:val="center"/>
          </w:tcPr>
          <w:p>
            <w:pPr>
              <w:spacing w:after="0" w:before="0"/>
            </w:pPr>
            <w:r>
              <w:rPr>
                <w:rFonts w:ascii="Arial" w:hAnsi="Arial" w:eastAsia="Arial"/>
                <w:sz w:val="22"/>
              </w:rPr>
              <w:t>33</w:t>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2"/>
              </w:rPr>
              <w:t>5</w:t>
            </w:r>
          </w:p>
        </w:tc>
        <w:tc>
          <w:tcPr>
            <w:tcW w:type="dxa" w:w="4380"/>
            <w:tcMar>
              <w:top w:w="60" w:type="dxa"/>
              <w:left w:w="110" w:type="dxa"/>
              <w:bottom w:w="60" w:type="dxa"/>
              <w:right w:w="110" w:type="dxa"/>
            </w:tcMar>
            <w:vAlign w:val="center"/>
          </w:tcPr>
          <w:p>
            <w:pPr>
              <w:spacing w:after="0" w:before="0"/>
            </w:pPr>
            <w:r>
              <w:rPr>
                <w:rFonts w:ascii="Arial" w:hAnsi="Arial" w:eastAsia="Arial"/>
                <w:sz w:val="22"/>
              </w:rPr>
              <w:t>Index of the value 27</w:t>
            </w:r>
          </w:p>
        </w:tc>
        <w:tc>
          <w:tcPr>
            <w:tcW w:type="dxa" w:w="5000"/>
            <w:tcMar>
              <w:top w:w="60" w:type="dxa"/>
              <w:left w:w="110" w:type="dxa"/>
              <w:bottom w:w="60" w:type="dxa"/>
              <w:right w:w="110" w:type="dxa"/>
            </w:tcMar>
            <w:vAlign w:val="center"/>
          </w:tcPr>
          <w:p>
            <w:pPr>
              <w:spacing w:after="0" w:before="0"/>
            </w:pPr>
            <w:r>
              <w:rPr>
                <w:rFonts w:ascii="Arial" w:hAnsi="Arial" w:eastAsia="Arial"/>
                <w:sz w:val="22"/>
              </w:rPr>
              <w:t>3</w:t>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6</w:t>
            </w:r>
          </w:p>
        </w:tc>
        <w:tc>
          <w:tcPr>
            <w:tcW w:type="dxa" w:w="4380"/>
            <w:shd w:val="clear" w:color="auto" w:fill="E8F5E9"/>
            <w:tcMar>
              <w:top w:w="60" w:type="dxa"/>
              <w:left w:w="110" w:type="dxa"/>
              <w:bottom w:w="60" w:type="dxa"/>
              <w:right w:w="110" w:type="dxa"/>
            </w:tcMar>
            <w:vAlign w:val="center"/>
          </w:tcPr>
          <w:p>
            <w:pPr>
              <w:spacing w:after="0" w:before="0"/>
            </w:pPr>
            <w:r>
              <w:rPr>
                <w:rFonts w:ascii="Arial" w:hAnsi="Arial" w:eastAsia="Arial"/>
                <w:sz w:val="22"/>
              </w:rPr>
              <w:t>Result of temps[1] + temps[3]</w:t>
            </w:r>
          </w:p>
        </w:tc>
        <w:tc>
          <w:tcPr>
            <w:tcW w:type="dxa" w:w="5000"/>
            <w:shd w:val="clear" w:color="auto" w:fill="E8F5E9"/>
            <w:tcMar>
              <w:top w:w="60" w:type="dxa"/>
              <w:left w:w="110" w:type="dxa"/>
              <w:bottom w:w="60" w:type="dxa"/>
              <w:right w:w="110" w:type="dxa"/>
            </w:tcMar>
            <w:vAlign w:val="center"/>
          </w:tcPr>
          <w:p>
            <w:pPr>
              <w:spacing w:after="0" w:before="0"/>
            </w:pPr>
            <w:r>
              <w:rPr>
                <w:rFonts w:ascii="Arial" w:hAnsi="Arial" w:eastAsia="Arial"/>
                <w:sz w:val="22"/>
              </w:rPr>
              <w:t>28 + 27 = 55</w:t>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sz w:val="22"/>
              </w:rPr>
              <w:t>7</w:t>
            </w:r>
          </w:p>
        </w:tc>
        <w:tc>
          <w:tcPr>
            <w:tcW w:type="dxa" w:w="4380"/>
            <w:tcMar>
              <w:top w:w="60" w:type="dxa"/>
              <w:left w:w="110" w:type="dxa"/>
              <w:bottom w:w="60" w:type="dxa"/>
              <w:right w:w="110" w:type="dxa"/>
            </w:tcMar>
            <w:vAlign w:val="center"/>
          </w:tcPr>
          <w:p>
            <w:pPr>
              <w:spacing w:after="0" w:before="0"/>
            </w:pPr>
            <w:r>
              <w:rPr>
                <w:rFonts w:ascii="Arial" w:hAnsi="Arial" w:eastAsia="Arial"/>
                <w:sz w:val="22"/>
              </w:rPr>
              <w:t>Output of temps[-1]</w:t>
            </w:r>
          </w:p>
        </w:tc>
        <w:tc>
          <w:tcPr>
            <w:tcW w:type="dxa" w:w="5000"/>
            <w:tcMar>
              <w:top w:w="60" w:type="dxa"/>
              <w:left w:w="110" w:type="dxa"/>
              <w:bottom w:w="60" w:type="dxa"/>
              <w:right w:w="110" w:type="dxa"/>
            </w:tcMar>
            <w:vAlign w:val="center"/>
          </w:tcPr>
          <w:p>
            <w:pPr>
              <w:spacing w:after="0" w:before="0"/>
            </w:pPr>
            <w:r>
              <w:rPr>
                <w:rFonts w:ascii="Arial" w:hAnsi="Arial" w:eastAsia="Arial"/>
                <w:sz w:val="22"/>
              </w:rPr>
              <w:t>30</w:t>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8</w:t>
            </w:r>
          </w:p>
        </w:tc>
        <w:tc>
          <w:tcPr>
            <w:tcW w:type="dxa" w:w="4380"/>
            <w:shd w:val="clear" w:color="auto" w:fill="E8F5E9"/>
            <w:tcMar>
              <w:top w:w="60" w:type="dxa"/>
              <w:left w:w="110" w:type="dxa"/>
              <w:bottom w:w="60" w:type="dxa"/>
              <w:right w:w="110" w:type="dxa"/>
            </w:tcMar>
            <w:vAlign w:val="center"/>
          </w:tcPr>
          <w:p>
            <w:pPr>
              <w:spacing w:after="0" w:before="0"/>
            </w:pPr>
            <w:r>
              <w:rPr>
                <w:rFonts w:ascii="Arial" w:hAnsi="Arial" w:eastAsia="Arial"/>
                <w:sz w:val="22"/>
              </w:rPr>
              <w:t>Result of print(temps[6])</w:t>
            </w:r>
          </w:p>
        </w:tc>
        <w:tc>
          <w:tcPr>
            <w:tcW w:type="dxa" w:w="5000"/>
            <w:shd w:val="clear" w:color="auto" w:fill="E8F5E9"/>
            <w:tcMar>
              <w:top w:w="60" w:type="dxa"/>
              <w:left w:w="110" w:type="dxa"/>
              <w:bottom w:w="60" w:type="dxa"/>
              <w:right w:w="110" w:type="dxa"/>
            </w:tcMar>
            <w:vAlign w:val="center"/>
          </w:tcPr>
          <w:p>
            <w:pPr>
              <w:spacing w:after="0" w:before="0"/>
            </w:pPr>
            <w:r>
              <w:rPr>
                <w:rFonts w:ascii="Arial" w:hAnsi="Arial" w:eastAsia="Arial"/>
                <w:sz w:val="22"/>
              </w:rPr>
              <w:t>IndexError. The list has 6 elements, so the last valid index is 5. Index 6 refers to a seventh position that does not exist.</w:t>
            </w:r>
          </w:p>
        </w:tc>
      </w:tr>
    </w:tbl>
    <w:p>
      <w:pPr>
        <w:spacing w:after="0"/>
      </w:pPr>
    </w:p>
    <w:p>
      <w:pPr>
        <w:keepNext/>
        <w:spacing w:after="60"/>
      </w:pPr>
      <w:r>
        <w:rPr>
          <w:rFonts w:ascii="Arial" w:hAnsi="Arial" w:eastAsia="Arial"/>
          <w:b/>
          <w:i w:val="0"/>
          <w:color w:val="2E7D32"/>
          <w:sz w:val="22"/>
        </w:rPr>
        <w:t>Verification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temps = [31, 28, 35, 27, 33, 30]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print("Elements      :", len(temps))</w:t>
            </w:r>
          </w:p>
          <w:p>
            <w:pPr>
              <w:spacing w:after="20" w:before="0" w:line="240" w:lineRule="auto"/>
            </w:pPr>
            <w:r>
              <w:rPr>
                <w:rFonts w:ascii="Consolas" w:hAnsi="Consolas" w:eastAsia="Consolas"/>
                <w:sz w:val="20"/>
              </w:rPr>
              <w:t>print("temps[0]      :", temps[0])</w:t>
            </w:r>
          </w:p>
          <w:p>
            <w:pPr>
              <w:spacing w:after="20" w:before="0" w:line="240" w:lineRule="auto"/>
            </w:pPr>
            <w:r>
              <w:rPr>
                <w:rFonts w:ascii="Consolas" w:hAnsi="Consolas" w:eastAsia="Consolas"/>
                <w:sz w:val="20"/>
              </w:rPr>
              <w:t>print("temps[4]      :", temps[4])</w:t>
            </w:r>
          </w:p>
          <w:p>
            <w:pPr>
              <w:spacing w:after="20" w:before="0" w:line="240" w:lineRule="auto"/>
            </w:pPr>
            <w:r>
              <w:rPr>
                <w:rFonts w:ascii="Consolas" w:hAnsi="Consolas" w:eastAsia="Consolas"/>
                <w:sz w:val="20"/>
              </w:rPr>
              <w:t>print("Index of 27   :", temps.index(27))</w:t>
            </w:r>
          </w:p>
          <w:p>
            <w:pPr>
              <w:spacing w:after="20" w:before="0" w:line="240" w:lineRule="auto"/>
            </w:pPr>
            <w:r>
              <w:rPr>
                <w:rFonts w:ascii="Consolas" w:hAnsi="Consolas" w:eastAsia="Consolas"/>
                <w:sz w:val="20"/>
              </w:rPr>
              <w:t>print("temps[1]+[3]  :", temps[1] + temps[3])</w:t>
            </w:r>
          </w:p>
          <w:p>
            <w:pPr>
              <w:spacing w:after="20" w:before="0" w:line="240" w:lineRule="auto"/>
            </w:pPr>
            <w:r>
              <w:rPr>
                <w:rFonts w:ascii="Consolas" w:hAnsi="Consolas" w:eastAsia="Consolas"/>
                <w:sz w:val="20"/>
              </w:rPr>
              <w:t>print("temps[-1]     :", temps[-1])</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Elements      : 6</w:t>
            </w:r>
          </w:p>
          <w:p>
            <w:pPr>
              <w:spacing w:after="20" w:before="0" w:line="240" w:lineRule="auto"/>
            </w:pPr>
            <w:r>
              <w:rPr>
                <w:rFonts w:ascii="Consolas" w:hAnsi="Consolas" w:eastAsia="Consolas"/>
                <w:sz w:val="20"/>
              </w:rPr>
              <w:t>temps[0]      : 31</w:t>
            </w:r>
          </w:p>
          <w:p>
            <w:pPr>
              <w:spacing w:after="20" w:before="0" w:line="240" w:lineRule="auto"/>
            </w:pPr>
            <w:r>
              <w:rPr>
                <w:rFonts w:ascii="Consolas" w:hAnsi="Consolas" w:eastAsia="Consolas"/>
                <w:sz w:val="20"/>
              </w:rPr>
              <w:t>temps[4]      : 33</w:t>
            </w:r>
          </w:p>
          <w:p>
            <w:pPr>
              <w:spacing w:after="20" w:before="0" w:line="240" w:lineRule="auto"/>
            </w:pPr>
            <w:r>
              <w:rPr>
                <w:rFonts w:ascii="Consolas" w:hAnsi="Consolas" w:eastAsia="Consolas"/>
                <w:sz w:val="20"/>
              </w:rPr>
              <w:t>Index of 27   : 3</w:t>
            </w:r>
          </w:p>
          <w:p>
            <w:pPr>
              <w:spacing w:after="20" w:before="0" w:line="240" w:lineRule="auto"/>
            </w:pPr>
            <w:r>
              <w:rPr>
                <w:rFonts w:ascii="Consolas" w:hAnsi="Consolas" w:eastAsia="Consolas"/>
                <w:sz w:val="20"/>
              </w:rPr>
              <w:t>temps[1]+[3]  : 55</w:t>
            </w:r>
          </w:p>
          <w:p>
            <w:pPr>
              <w:spacing w:after="20" w:before="0" w:line="240" w:lineRule="auto"/>
            </w:pPr>
            <w:r>
              <w:rPr>
                <w:rFonts w:ascii="Consolas" w:hAnsi="Consolas" w:eastAsia="Consolas"/>
                <w:sz w:val="20"/>
              </w:rPr>
              <w:t>temps[-1]     : 30</w:t>
            </w:r>
          </w:p>
        </w:tc>
      </w:tr>
    </w:tbl>
    <w:p>
      <w:pPr>
        <w:spacing w:after="0"/>
      </w:pPr>
    </w:p>
    <w:p>
      <w:pPr>
        <w:spacing w:after="120"/>
      </w:pPr>
      <w:r>
        <w:rPr>
          <w:rFonts w:ascii="Arial" w:hAnsi="Arial" w:eastAsia="Arial"/>
          <w:b w:val="0"/>
          <w:i w:val="0"/>
          <w:sz w:val="24"/>
        </w:rPr>
        <w:t>Item 8 is verified separately, because the statement stops the program:</w:t>
      </w:r>
    </w:p>
    <w:p>
      <w:pPr>
        <w:keepNext/>
        <w:spacing w:after="60"/>
      </w:pPr>
      <w:r>
        <w:rPr>
          <w:rFonts w:ascii="Arial" w:hAnsi="Arial" w:eastAsia="Arial"/>
          <w:b/>
          <w:i w:val="0"/>
          <w:color w:val="2E7D32"/>
          <w:sz w:val="22"/>
        </w:rPr>
        <w:t>Error produced by print(temps[6])</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IndexError: list index out of range</w:t>
            </w:r>
          </w:p>
        </w:tc>
      </w:tr>
    </w:tbl>
    <w:p>
      <w:pPr>
        <w:spacing w:after="0"/>
      </w:pPr>
    </w:p>
    <w:p>
      <w:pPr>
        <w:pStyle w:val="Heading2"/>
      </w:pPr>
      <w:r>
        <w:t>Answer Key: Guided Practice 13-2 — Traversal</w:t>
      </w:r>
    </w:p>
    <w:p>
      <w:pPr>
        <w:pStyle w:val="Heading3"/>
      </w:pPr>
      <w:r>
        <w:t>A. Predict the Output</w:t>
      </w:r>
    </w:p>
    <w:p>
      <w:pPr>
        <w:keepNext/>
        <w:spacing w:after="60"/>
      </w:pPr>
      <w:r>
        <w:rPr>
          <w:rFonts w:ascii="Arial" w:hAnsi="Arial" w:eastAsia="Arial"/>
          <w:b/>
          <w:i w:val="0"/>
          <w:color w:val="2E7D32"/>
          <w:sz w:val="22"/>
        </w:rPr>
        <w:t>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values = [4, 8, 15, 16]</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v in values:</w:t>
            </w:r>
          </w:p>
          <w:p>
            <w:pPr>
              <w:spacing w:after="20" w:before="0" w:line="240" w:lineRule="auto"/>
            </w:pPr>
            <w:r>
              <w:rPr>
                <w:rFonts w:ascii="Consolas" w:hAnsi="Consolas" w:eastAsia="Consolas"/>
                <w:sz w:val="20"/>
              </w:rPr>
              <w:t xml:space="preserve">    print(v * 2)</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8</w:t>
            </w:r>
          </w:p>
          <w:p>
            <w:pPr>
              <w:spacing w:after="20" w:before="0" w:line="240" w:lineRule="auto"/>
            </w:pPr>
            <w:r>
              <w:rPr>
                <w:rFonts w:ascii="Consolas" w:hAnsi="Consolas" w:eastAsia="Consolas"/>
                <w:sz w:val="20"/>
              </w:rPr>
              <w:t>16</w:t>
            </w:r>
          </w:p>
          <w:p>
            <w:pPr>
              <w:spacing w:after="20" w:before="0" w:line="240" w:lineRule="auto"/>
            </w:pPr>
            <w:r>
              <w:rPr>
                <w:rFonts w:ascii="Consolas" w:hAnsi="Consolas" w:eastAsia="Consolas"/>
                <w:sz w:val="20"/>
              </w:rPr>
              <w:t>30</w:t>
            </w:r>
          </w:p>
          <w:p>
            <w:pPr>
              <w:spacing w:after="20" w:before="0" w:line="240" w:lineRule="auto"/>
            </w:pPr>
            <w:r>
              <w:rPr>
                <w:rFonts w:ascii="Consolas" w:hAnsi="Consolas" w:eastAsia="Consolas"/>
                <w:sz w:val="20"/>
              </w:rPr>
              <w:t>32</w:t>
            </w:r>
          </w:p>
        </w:tc>
      </w:tr>
    </w:tbl>
    <w:p>
      <w:pPr>
        <w:spacing w:after="0"/>
      </w:pPr>
    </w:p>
    <w:p>
      <w:pPr>
        <w:spacing w:after="120"/>
      </w:pPr>
      <w:r>
        <w:rPr>
          <w:rFonts w:ascii="Arial" w:hAnsi="Arial" w:eastAsia="Arial"/>
          <w:b w:val="0"/>
          <w:i/>
          <w:sz w:val="22"/>
        </w:rPr>
        <w:t>Each element is doubled and displayed on its own line. The list itself is not changed.</w:t>
      </w:r>
    </w:p>
    <w:p>
      <w:pPr>
        <w:pStyle w:val="Heading3"/>
      </w:pPr>
      <w:r>
        <w:t>B. Predict the Output</w:t>
      </w:r>
    </w:p>
    <w:p>
      <w:pPr>
        <w:keepNext/>
        <w:spacing w:after="60"/>
      </w:pPr>
      <w:r>
        <w:rPr>
          <w:rFonts w:ascii="Arial" w:hAnsi="Arial" w:eastAsia="Arial"/>
          <w:b/>
          <w:i w:val="0"/>
          <w:color w:val="2E7D32"/>
          <w:sz w:val="22"/>
        </w:rPr>
        <w:t>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letters = ["A", "B", "C"]</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for i in range(len(letters)):</w:t>
            </w:r>
          </w:p>
          <w:p>
            <w:pPr>
              <w:spacing w:after="20" w:before="0" w:line="240" w:lineRule="auto"/>
            </w:pPr>
            <w:r>
              <w:rPr>
                <w:rFonts w:ascii="Consolas" w:hAnsi="Consolas" w:eastAsia="Consolas"/>
                <w:sz w:val="20"/>
              </w:rPr>
              <w:t xml:space="preserve">    print(i, letters[i])</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0 A</w:t>
            </w:r>
          </w:p>
          <w:p>
            <w:pPr>
              <w:spacing w:after="20" w:before="0" w:line="240" w:lineRule="auto"/>
            </w:pPr>
            <w:r>
              <w:rPr>
                <w:rFonts w:ascii="Consolas" w:hAnsi="Consolas" w:eastAsia="Consolas"/>
                <w:sz w:val="20"/>
              </w:rPr>
              <w:t>1 B</w:t>
            </w:r>
          </w:p>
          <w:p>
            <w:pPr>
              <w:spacing w:after="20" w:before="0" w:line="240" w:lineRule="auto"/>
            </w:pPr>
            <w:r>
              <w:rPr>
                <w:rFonts w:ascii="Consolas" w:hAnsi="Consolas" w:eastAsia="Consolas"/>
                <w:sz w:val="20"/>
              </w:rPr>
              <w:t>2 C</w:t>
            </w:r>
          </w:p>
        </w:tc>
      </w:tr>
    </w:tbl>
    <w:p>
      <w:pPr>
        <w:spacing w:after="0"/>
      </w:pPr>
    </w:p>
    <w:p>
      <w:pPr>
        <w:spacing w:after="120"/>
      </w:pPr>
      <w:r>
        <w:rPr>
          <w:rFonts w:ascii="Arial" w:hAnsi="Arial" w:eastAsia="Arial"/>
          <w:b w:val="0"/>
          <w:i/>
          <w:sz w:val="22"/>
        </w:rPr>
        <w:t>range(len(letters)) produces 0, 1, 2. The loop displays the index and the element stored at that index.</w:t>
      </w:r>
    </w:p>
    <w:p>
      <w:pPr>
        <w:pStyle w:val="Heading3"/>
      </w:pPr>
      <w:r>
        <w:t>C. Complete the Missing Code</w:t>
      </w:r>
    </w:p>
    <w:p>
      <w:pPr>
        <w:spacing w:after="120"/>
      </w:pPr>
      <w:r>
        <w:rPr>
          <w:rFonts w:ascii="Arial" w:hAnsi="Arial" w:eastAsia="Arial"/>
          <w:b w:val="0"/>
          <w:i w:val="0"/>
          <w:sz w:val="24"/>
        </w:rPr>
        <w:t>The first blank is 0, because traversal starts at the first valid index. The second blank is len(data), which is the number of elements.</w:t>
      </w:r>
    </w:p>
    <w:p>
      <w:pPr>
        <w:keepNext/>
        <w:spacing w:after="60"/>
      </w:pPr>
      <w:r>
        <w:rPr>
          <w:rFonts w:ascii="Arial" w:hAnsi="Arial" w:eastAsia="Arial"/>
          <w:b/>
          <w:i w:val="0"/>
          <w:color w:val="2E7D32"/>
          <w:sz w:val="22"/>
        </w:rPr>
        <w:t>Completed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data = [11, 22, 33, 44]</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index = 0</w:t>
            </w:r>
          </w:p>
          <w:p>
            <w:pPr>
              <w:spacing w:after="20" w:before="0" w:line="240" w:lineRule="auto"/>
            </w:pPr>
            <w:r>
              <w:rPr>
                <w:rFonts w:ascii="Consolas" w:hAnsi="Consolas" w:eastAsia="Consolas"/>
                <w:sz w:val="20"/>
              </w:rPr>
              <w:t>while index &lt; len(data):</w:t>
            </w:r>
          </w:p>
          <w:p>
            <w:pPr>
              <w:spacing w:after="20" w:before="0" w:line="240" w:lineRule="auto"/>
            </w:pPr>
            <w:r>
              <w:rPr>
                <w:rFonts w:ascii="Consolas" w:hAnsi="Consolas" w:eastAsia="Consolas"/>
                <w:sz w:val="20"/>
              </w:rPr>
              <w:t xml:space="preserve">    print(data[index])</w:t>
            </w:r>
          </w:p>
          <w:p>
            <w:pPr>
              <w:spacing w:after="20" w:before="0" w:line="240" w:lineRule="auto"/>
            </w:pPr>
            <w:r>
              <w:rPr>
                <w:rFonts w:ascii="Consolas" w:hAnsi="Consolas" w:eastAsia="Consolas"/>
                <w:sz w:val="20"/>
              </w:rPr>
              <w:t xml:space="preserve">    index = index + 1</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11</w:t>
            </w:r>
          </w:p>
          <w:p>
            <w:pPr>
              <w:spacing w:after="20" w:before="0" w:line="240" w:lineRule="auto"/>
            </w:pPr>
            <w:r>
              <w:rPr>
                <w:rFonts w:ascii="Consolas" w:hAnsi="Consolas" w:eastAsia="Consolas"/>
                <w:sz w:val="20"/>
              </w:rPr>
              <w:t>22</w:t>
            </w:r>
          </w:p>
          <w:p>
            <w:pPr>
              <w:spacing w:after="20" w:before="0" w:line="240" w:lineRule="auto"/>
            </w:pPr>
            <w:r>
              <w:rPr>
                <w:rFonts w:ascii="Consolas" w:hAnsi="Consolas" w:eastAsia="Consolas"/>
                <w:sz w:val="20"/>
              </w:rPr>
              <w:t>33</w:t>
            </w:r>
          </w:p>
          <w:p>
            <w:pPr>
              <w:spacing w:after="20" w:before="0" w:line="240" w:lineRule="auto"/>
            </w:pPr>
            <w:r>
              <w:rPr>
                <w:rFonts w:ascii="Consolas" w:hAnsi="Consolas" w:eastAsia="Consolas"/>
                <w:sz w:val="20"/>
              </w:rPr>
              <w:t>44</w:t>
            </w:r>
          </w:p>
        </w:tc>
      </w:tr>
    </w:tbl>
    <w:p>
      <w:pPr>
        <w:spacing w:after="0"/>
      </w:pPr>
    </w:p>
    <w:p>
      <w:pPr>
        <w:pStyle w:val="Heading3"/>
      </w:pPr>
      <w:r>
        <w:t>D. Identify the Error</w:t>
      </w:r>
    </w:p>
    <w:p>
      <w:pPr>
        <w:spacing w:after="120"/>
      </w:pPr>
      <w:r>
        <w:rPr>
          <w:rFonts w:ascii="Arial" w:hAnsi="Arial" w:eastAsia="Arial"/>
          <w:b w:val="0"/>
          <w:i w:val="0"/>
          <w:sz w:val="24"/>
        </w:rPr>
        <w:t>The condition uses &lt;= instead of &lt;. On a three-element list, index reaches 3 on the fourth pass, and marks[3] does not exist.</w:t>
      </w:r>
    </w:p>
    <w:p>
      <w:pPr>
        <w:keepNext/>
        <w:spacing w:after="60"/>
      </w:pPr>
      <w:r>
        <w:rPr>
          <w:rFonts w:ascii="Arial" w:hAnsi="Arial" w:eastAsia="Arial"/>
          <w:b/>
          <w:i w:val="0"/>
          <w:color w:val="2E7D32"/>
          <w:sz w:val="22"/>
        </w:rPr>
        <w:t>Error produced</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IndexError: list index out of range</w:t>
            </w:r>
          </w:p>
        </w:tc>
      </w:tr>
    </w:tbl>
    <w:p>
      <w:pPr>
        <w:spacing w:after="0"/>
      </w:pPr>
    </w:p>
    <w:p>
      <w:pPr>
        <w:spacing w:after="120"/>
      </w:pPr>
      <w:r>
        <w:rPr>
          <w:rFonts w:ascii="Arial" w:hAnsi="Arial" w:eastAsia="Arial"/>
          <w:b w:val="0"/>
          <w:i w:val="0"/>
          <w:sz w:val="24"/>
        </w:rPr>
        <w:t>Corrected line: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while index &lt; len(marks):</w:t>
            </w:r>
          </w:p>
        </w:tc>
      </w:tr>
    </w:tbl>
    <w:p>
      <w:pPr>
        <w:spacing w:after="0"/>
      </w:pPr>
    </w:p>
    <w:p>
      <w:pPr>
        <w:keepNext/>
        <w:spacing w:after="60"/>
      </w:pPr>
      <w:r>
        <w:rPr>
          <w:rFonts w:ascii="Arial" w:hAnsi="Arial" w:eastAsia="Arial"/>
          <w:b/>
          <w:i w:val="0"/>
          <w:color w:val="2E7D32"/>
          <w:sz w:val="22"/>
        </w:rPr>
        <w:t>Corrected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marks = [70, 80, 90]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index = 0</w:t>
            </w:r>
          </w:p>
          <w:p>
            <w:pPr>
              <w:spacing w:after="20" w:before="0" w:line="240" w:lineRule="auto"/>
            </w:pPr>
            <w:r>
              <w:rPr>
                <w:rFonts w:ascii="Consolas" w:hAnsi="Consolas" w:eastAsia="Consolas"/>
                <w:sz w:val="20"/>
              </w:rPr>
              <w:t>while index &lt; len(marks):</w:t>
            </w:r>
          </w:p>
          <w:p>
            <w:pPr>
              <w:spacing w:after="20" w:before="0" w:line="240" w:lineRule="auto"/>
            </w:pPr>
            <w:r>
              <w:rPr>
                <w:rFonts w:ascii="Consolas" w:hAnsi="Consolas" w:eastAsia="Consolas"/>
                <w:sz w:val="20"/>
              </w:rPr>
              <w:t xml:space="preserve">    print(marks[index])</w:t>
            </w:r>
          </w:p>
          <w:p>
            <w:pPr>
              <w:spacing w:after="20" w:before="0" w:line="240" w:lineRule="auto"/>
            </w:pPr>
            <w:r>
              <w:rPr>
                <w:rFonts w:ascii="Consolas" w:hAnsi="Consolas" w:eastAsia="Consolas"/>
                <w:sz w:val="20"/>
              </w:rPr>
              <w:t xml:space="preserve">    index = index + 1</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70</w:t>
            </w:r>
          </w:p>
          <w:p>
            <w:pPr>
              <w:spacing w:after="20" w:before="0" w:line="240" w:lineRule="auto"/>
            </w:pPr>
            <w:r>
              <w:rPr>
                <w:rFonts w:ascii="Consolas" w:hAnsi="Consolas" w:eastAsia="Consolas"/>
                <w:sz w:val="20"/>
              </w:rPr>
              <w:t>80</w:t>
            </w:r>
          </w:p>
          <w:p>
            <w:pPr>
              <w:spacing w:after="20" w:before="0" w:line="240" w:lineRule="auto"/>
            </w:pPr>
            <w:r>
              <w:rPr>
                <w:rFonts w:ascii="Consolas" w:hAnsi="Consolas" w:eastAsia="Consolas"/>
                <w:sz w:val="20"/>
              </w:rPr>
              <w:t>90</w:t>
            </w:r>
          </w:p>
        </w:tc>
      </w:tr>
    </w:tbl>
    <w:p>
      <w:pPr>
        <w:spacing w:after="0"/>
      </w:pPr>
    </w:p>
    <w:p>
      <w:pPr>
        <w:pStyle w:val="Heading2"/>
      </w:pPr>
      <w:r>
        <w:t>Answer Key: Guided Practice 13-3 — Determine the Final List</w:t>
      </w:r>
    </w:p>
    <w:p>
      <w:pPr>
        <w:pStyle w:val="Heading3"/>
      </w:pPr>
      <w:r>
        <w:t>A. Contents After Every Statement</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20"/>
        <w:gridCol w:w="2520"/>
        <w:gridCol w:w="2520"/>
        <w:gridCol w:w="2520"/>
      </w:tblGrid>
      <w:tr>
        <w:trPr>
          <w:cantSplit/>
          <w:tblHeader/>
        </w:trPr>
        <w:tc>
          <w:tcPr>
            <w:tcW w:type="dxa" w:w="11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Step</w:t>
            </w:r>
          </w:p>
        </w:tc>
        <w:tc>
          <w:tcPr>
            <w:tcW w:type="dxa" w:w="28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Statement</w:t>
            </w:r>
          </w:p>
        </w:tc>
        <w:tc>
          <w:tcPr>
            <w:tcW w:type="dxa" w:w="4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List After the Statement</w:t>
            </w:r>
          </w:p>
        </w:tc>
        <w:tc>
          <w:tcPr>
            <w:tcW w:type="dxa" w:w="15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Length</w:t>
            </w:r>
          </w:p>
        </w:tc>
      </w:tr>
      <w:tr>
        <w:trPr>
          <w:cantSplit/>
        </w:trPr>
        <w:tc>
          <w:tcPr>
            <w:tcW w:type="dxa" w:w="1100"/>
            <w:tcMar>
              <w:top w:w="60" w:type="dxa"/>
              <w:left w:w="110" w:type="dxa"/>
              <w:bottom w:w="60" w:type="dxa"/>
              <w:right w:w="110" w:type="dxa"/>
            </w:tcMar>
            <w:vAlign w:val="center"/>
          </w:tcPr>
          <w:p>
            <w:pPr>
              <w:spacing w:after="0" w:before="0"/>
              <w:jc w:val="center"/>
            </w:pPr>
            <w:r>
              <w:rPr>
                <w:rFonts w:ascii="Arial" w:hAnsi="Arial" w:eastAsia="Arial"/>
                <w:sz w:val="22"/>
              </w:rPr>
              <w:t>-</w:t>
            </w:r>
          </w:p>
        </w:tc>
        <w:tc>
          <w:tcPr>
            <w:tcW w:type="dxa" w:w="2880"/>
            <w:tcMar>
              <w:top w:w="60" w:type="dxa"/>
              <w:left w:w="110" w:type="dxa"/>
              <w:bottom w:w="60" w:type="dxa"/>
              <w:right w:w="110" w:type="dxa"/>
            </w:tcMar>
            <w:vAlign w:val="center"/>
          </w:tcPr>
          <w:p>
            <w:pPr>
              <w:spacing w:after="0" w:before="0"/>
            </w:pPr>
            <w:r>
              <w:rPr>
                <w:rFonts w:ascii="Consolas" w:hAnsi="Consolas" w:eastAsia="Consolas"/>
                <w:sz w:val="21"/>
              </w:rPr>
              <w:t>Initial list</w:t>
            </w:r>
          </w:p>
        </w:tc>
        <w:tc>
          <w:tcPr>
            <w:tcW w:type="dxa" w:w="4600"/>
            <w:tcMar>
              <w:top w:w="60" w:type="dxa"/>
              <w:left w:w="110" w:type="dxa"/>
              <w:bottom w:w="60" w:type="dxa"/>
              <w:right w:w="110" w:type="dxa"/>
            </w:tcMar>
            <w:vAlign w:val="center"/>
          </w:tcPr>
          <w:p>
            <w:pPr>
              <w:spacing w:after="0" w:before="0"/>
            </w:pPr>
            <w:r>
              <w:rPr>
                <w:rFonts w:ascii="Consolas" w:hAnsi="Consolas" w:eastAsia="Consolas"/>
                <w:sz w:val="21"/>
              </w:rPr>
              <w:t>[10, 20, 30]</w:t>
            </w:r>
          </w:p>
        </w:tc>
        <w:tc>
          <w:tcPr>
            <w:tcW w:type="dxa" w:w="1500"/>
            <w:tcMar>
              <w:top w:w="60" w:type="dxa"/>
              <w:left w:w="110" w:type="dxa"/>
              <w:bottom w:w="60" w:type="dxa"/>
              <w:right w:w="110" w:type="dxa"/>
            </w:tcMar>
            <w:vAlign w:val="center"/>
          </w:tcPr>
          <w:p>
            <w:pPr>
              <w:spacing w:after="0" w:before="0"/>
              <w:jc w:val="center"/>
            </w:pPr>
            <w:r>
              <w:rPr>
                <w:rFonts w:ascii="Arial" w:hAnsi="Arial" w:eastAsia="Arial"/>
                <w:sz w:val="22"/>
              </w:rPr>
              <w:t>3</w:t>
            </w:r>
          </w:p>
        </w:tc>
      </w:tr>
      <w:tr>
        <w:trPr>
          <w:cantSplit/>
        </w:trPr>
        <w:tc>
          <w:tcPr>
            <w:tcW w:type="dxa" w:w="11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288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items.append(40)</w:t>
            </w:r>
          </w:p>
        </w:tc>
        <w:tc>
          <w:tcPr>
            <w:tcW w:type="dxa" w:w="46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[10, 20, 30, 40]</w:t>
            </w:r>
          </w:p>
        </w:tc>
        <w:tc>
          <w:tcPr>
            <w:tcW w:type="dxa" w:w="15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4</w:t>
            </w:r>
          </w:p>
        </w:tc>
      </w:tr>
      <w:tr>
        <w:trPr>
          <w:cantSplit/>
        </w:trPr>
        <w:tc>
          <w:tcPr>
            <w:tcW w:type="dxa" w:w="1100"/>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2880"/>
            <w:tcMar>
              <w:top w:w="60" w:type="dxa"/>
              <w:left w:w="110" w:type="dxa"/>
              <w:bottom w:w="60" w:type="dxa"/>
              <w:right w:w="110" w:type="dxa"/>
            </w:tcMar>
            <w:vAlign w:val="center"/>
          </w:tcPr>
          <w:p>
            <w:pPr>
              <w:spacing w:after="0" w:before="0"/>
            </w:pPr>
            <w:r>
              <w:rPr>
                <w:rFonts w:ascii="Consolas" w:hAnsi="Consolas" w:eastAsia="Consolas"/>
                <w:sz w:val="21"/>
              </w:rPr>
              <w:t>items.insert(0, 5)</w:t>
            </w:r>
          </w:p>
        </w:tc>
        <w:tc>
          <w:tcPr>
            <w:tcW w:type="dxa" w:w="4600"/>
            <w:tcMar>
              <w:top w:w="60" w:type="dxa"/>
              <w:left w:w="110" w:type="dxa"/>
              <w:bottom w:w="60" w:type="dxa"/>
              <w:right w:w="110" w:type="dxa"/>
            </w:tcMar>
            <w:vAlign w:val="center"/>
          </w:tcPr>
          <w:p>
            <w:pPr>
              <w:spacing w:after="0" w:before="0"/>
            </w:pPr>
            <w:r>
              <w:rPr>
                <w:rFonts w:ascii="Consolas" w:hAnsi="Consolas" w:eastAsia="Consolas"/>
                <w:sz w:val="21"/>
              </w:rPr>
              <w:t>[5, 10, 20, 30, 40]</w:t>
            </w:r>
          </w:p>
        </w:tc>
        <w:tc>
          <w:tcPr>
            <w:tcW w:type="dxa" w:w="1500"/>
            <w:tcMar>
              <w:top w:w="60" w:type="dxa"/>
              <w:left w:w="110" w:type="dxa"/>
              <w:bottom w:w="60" w:type="dxa"/>
              <w:right w:w="110" w:type="dxa"/>
            </w:tcMar>
            <w:vAlign w:val="center"/>
          </w:tcPr>
          <w:p>
            <w:pPr>
              <w:spacing w:after="0" w:before="0"/>
              <w:jc w:val="center"/>
            </w:pPr>
            <w:r>
              <w:rPr>
                <w:rFonts w:ascii="Arial" w:hAnsi="Arial" w:eastAsia="Arial"/>
                <w:sz w:val="22"/>
              </w:rPr>
              <w:t>5</w:t>
            </w:r>
          </w:p>
        </w:tc>
      </w:tr>
      <w:tr>
        <w:trPr>
          <w:cantSplit/>
        </w:trPr>
        <w:tc>
          <w:tcPr>
            <w:tcW w:type="dxa" w:w="11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288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items[2] = 25</w:t>
            </w:r>
          </w:p>
        </w:tc>
        <w:tc>
          <w:tcPr>
            <w:tcW w:type="dxa" w:w="46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[5, 10, 25, 30, 40]</w:t>
            </w:r>
          </w:p>
        </w:tc>
        <w:tc>
          <w:tcPr>
            <w:tcW w:type="dxa" w:w="15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5</w:t>
            </w:r>
          </w:p>
        </w:tc>
      </w:tr>
      <w:tr>
        <w:trPr>
          <w:cantSplit/>
        </w:trPr>
        <w:tc>
          <w:tcPr>
            <w:tcW w:type="dxa" w:w="1100"/>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2880"/>
            <w:tcMar>
              <w:top w:w="60" w:type="dxa"/>
              <w:left w:w="110" w:type="dxa"/>
              <w:bottom w:w="60" w:type="dxa"/>
              <w:right w:w="110" w:type="dxa"/>
            </w:tcMar>
            <w:vAlign w:val="center"/>
          </w:tcPr>
          <w:p>
            <w:pPr>
              <w:spacing w:after="0" w:before="0"/>
            </w:pPr>
            <w:r>
              <w:rPr>
                <w:rFonts w:ascii="Consolas" w:hAnsi="Consolas" w:eastAsia="Consolas"/>
                <w:sz w:val="21"/>
              </w:rPr>
              <w:t>items.remove(30)</w:t>
            </w:r>
          </w:p>
        </w:tc>
        <w:tc>
          <w:tcPr>
            <w:tcW w:type="dxa" w:w="4600"/>
            <w:tcMar>
              <w:top w:w="60" w:type="dxa"/>
              <w:left w:w="110" w:type="dxa"/>
              <w:bottom w:w="60" w:type="dxa"/>
              <w:right w:w="110" w:type="dxa"/>
            </w:tcMar>
            <w:vAlign w:val="center"/>
          </w:tcPr>
          <w:p>
            <w:pPr>
              <w:spacing w:after="0" w:before="0"/>
            </w:pPr>
            <w:r>
              <w:rPr>
                <w:rFonts w:ascii="Consolas" w:hAnsi="Consolas" w:eastAsia="Consolas"/>
                <w:sz w:val="21"/>
              </w:rPr>
              <w:t>[5, 10, 25, 40]</w:t>
            </w:r>
          </w:p>
        </w:tc>
        <w:tc>
          <w:tcPr>
            <w:tcW w:type="dxa" w:w="1500"/>
            <w:tcMar>
              <w:top w:w="60" w:type="dxa"/>
              <w:left w:w="110" w:type="dxa"/>
              <w:bottom w:w="60" w:type="dxa"/>
              <w:right w:w="110" w:type="dxa"/>
            </w:tcMar>
            <w:vAlign w:val="center"/>
          </w:tcPr>
          <w:p>
            <w:pPr>
              <w:spacing w:after="0" w:before="0"/>
              <w:jc w:val="center"/>
            </w:pPr>
            <w:r>
              <w:rPr>
                <w:rFonts w:ascii="Arial" w:hAnsi="Arial" w:eastAsia="Arial"/>
                <w:sz w:val="22"/>
              </w:rPr>
              <w:t>4</w:t>
            </w:r>
          </w:p>
        </w:tc>
      </w:tr>
      <w:tr>
        <w:trPr>
          <w:cantSplit/>
        </w:trPr>
        <w:tc>
          <w:tcPr>
            <w:tcW w:type="dxa" w:w="11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5</w:t>
            </w:r>
          </w:p>
        </w:tc>
        <w:tc>
          <w:tcPr>
            <w:tcW w:type="dxa" w:w="288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last = items.pop()</w:t>
            </w:r>
          </w:p>
        </w:tc>
        <w:tc>
          <w:tcPr>
            <w:tcW w:type="dxa" w:w="46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[5, 10, 25]</w:t>
            </w:r>
          </w:p>
        </w:tc>
        <w:tc>
          <w:tcPr>
            <w:tcW w:type="dxa" w:w="15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3</w:t>
            </w:r>
          </w:p>
        </w:tc>
      </w:tr>
    </w:tbl>
    <w:p>
      <w:pPr>
        <w:spacing w:after="0"/>
      </w:pPr>
    </w:p>
    <w:p>
      <w:pPr>
        <w:keepNext/>
        <w:spacing w:after="60"/>
      </w:pPr>
      <w:r>
        <w:rPr>
          <w:rFonts w:ascii="Arial" w:hAnsi="Arial" w:eastAsia="Arial"/>
          <w:b/>
          <w:i w:val="0"/>
          <w:color w:val="2E7D32"/>
          <w:sz w:val="22"/>
        </w:rPr>
        <w:t>Verification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items = [10, 20, 30]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items.append(40)</w:t>
            </w:r>
          </w:p>
          <w:p>
            <w:pPr>
              <w:spacing w:after="20" w:before="0" w:line="240" w:lineRule="auto"/>
            </w:pPr>
            <w:r>
              <w:rPr>
                <w:rFonts w:ascii="Consolas" w:hAnsi="Consolas" w:eastAsia="Consolas"/>
                <w:sz w:val="20"/>
              </w:rPr>
              <w:t>items.insert(0, 5)</w:t>
            </w:r>
          </w:p>
          <w:p>
            <w:pPr>
              <w:spacing w:after="20" w:before="0" w:line="240" w:lineRule="auto"/>
            </w:pPr>
            <w:r>
              <w:rPr>
                <w:rFonts w:ascii="Consolas" w:hAnsi="Consolas" w:eastAsia="Consolas"/>
                <w:sz w:val="20"/>
              </w:rPr>
              <w:t>items[2] = 25</w:t>
            </w:r>
          </w:p>
          <w:p>
            <w:pPr>
              <w:spacing w:after="20" w:before="0" w:line="240" w:lineRule="auto"/>
            </w:pPr>
            <w:r>
              <w:rPr>
                <w:rFonts w:ascii="Consolas" w:hAnsi="Consolas" w:eastAsia="Consolas"/>
                <w:sz w:val="20"/>
              </w:rPr>
              <w:t>items.remove(30)</w:t>
            </w:r>
          </w:p>
          <w:p>
            <w:pPr>
              <w:spacing w:after="20" w:before="0" w:line="240" w:lineRule="auto"/>
            </w:pPr>
            <w:r>
              <w:rPr>
                <w:rFonts w:ascii="Consolas" w:hAnsi="Consolas" w:eastAsia="Consolas"/>
                <w:sz w:val="20"/>
              </w:rPr>
              <w:t>last = items.pop()</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print(items)</w:t>
            </w:r>
          </w:p>
          <w:p>
            <w:pPr>
              <w:spacing w:after="20" w:before="0" w:line="240" w:lineRule="auto"/>
            </w:pPr>
            <w:r>
              <w:rPr>
                <w:rFonts w:ascii="Consolas" w:hAnsi="Consolas" w:eastAsia="Consolas"/>
                <w:sz w:val="20"/>
              </w:rPr>
              <w:t>print(last)</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[5, 10, 25]</w:t>
            </w:r>
          </w:p>
          <w:p>
            <w:pPr>
              <w:spacing w:after="20" w:before="0" w:line="240" w:lineRule="auto"/>
            </w:pPr>
            <w:r>
              <w:rPr>
                <w:rFonts w:ascii="Consolas" w:hAnsi="Consolas" w:eastAsia="Consolas"/>
                <w:sz w:val="20"/>
              </w:rPr>
              <w:t>40</w:t>
            </w:r>
          </w:p>
        </w:tc>
      </w:tr>
    </w:tbl>
    <w:p>
      <w:pPr>
        <w:spacing w:after="0"/>
      </w:pPr>
    </w:p>
    <w:p>
      <w:pPr>
        <w:pStyle w:val="Heading3"/>
      </w:pPr>
      <w:r>
        <w:t>B. Identify the Error</w:t>
      </w:r>
    </w:p>
    <w:p>
      <w:pPr>
        <w:spacing w:after="120"/>
      </w:pPr>
      <w:r>
        <w:rPr>
          <w:rFonts w:ascii="Arial" w:hAnsi="Arial" w:eastAsia="Arial"/>
          <w:b w:val="0"/>
          <w:i w:val="0"/>
          <w:sz w:val="24"/>
        </w:rPr>
        <w:t>remove() is given a value, not a position. The list contains 101, 102, and 103, so there is no element equal to 1.</w:t>
      </w:r>
    </w:p>
    <w:p>
      <w:pPr>
        <w:keepNext/>
        <w:spacing w:after="60"/>
      </w:pPr>
      <w:r>
        <w:rPr>
          <w:rFonts w:ascii="Arial" w:hAnsi="Arial" w:eastAsia="Arial"/>
          <w:b/>
          <w:i w:val="0"/>
          <w:color w:val="2E7D32"/>
          <w:sz w:val="22"/>
        </w:rPr>
        <w:t>Error produced</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ValueError: list.remove(x): x not in list</w:t>
            </w:r>
          </w:p>
        </w:tc>
      </w:tr>
    </w:tbl>
    <w:p>
      <w:pPr>
        <w:spacing w:after="0"/>
      </w:pPr>
    </w:p>
    <w:p>
      <w:pPr>
        <w:spacing w:after="120"/>
      </w:pPr>
      <w:r>
        <w:rPr>
          <w:rFonts w:ascii="Arial" w:hAnsi="Arial" w:eastAsia="Arial"/>
          <w:b w:val="0"/>
          <w:i w:val="0"/>
          <w:sz w:val="24"/>
        </w:rPr>
        <w:t>Either corrected form below deletes the element at index 1:</w:t>
      </w:r>
    </w:p>
    <w:p>
      <w:pPr>
        <w:keepNext/>
        <w:spacing w:after="60"/>
      </w:pPr>
      <w:r>
        <w:rPr>
          <w:rFonts w:ascii="Arial" w:hAnsi="Arial" w:eastAsia="Arial"/>
          <w:b/>
          <w:i w:val="0"/>
          <w:color w:val="2E7D32"/>
          <w:sz w:val="22"/>
        </w:rPr>
        <w:t>Corrected using del</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codes = [101, 102, 103]</w:t>
            </w:r>
          </w:p>
          <w:p>
            <w:pPr>
              <w:spacing w:after="20" w:before="0" w:line="240" w:lineRule="auto"/>
            </w:pPr>
            <w:r>
              <w:rPr>
                <w:rFonts w:ascii="Consolas" w:hAnsi="Consolas" w:eastAsia="Consolas"/>
                <w:sz w:val="20"/>
              </w:rPr>
              <w:t>del codes[1]</w:t>
            </w:r>
          </w:p>
          <w:p>
            <w:pPr>
              <w:spacing w:after="20" w:before="0" w:line="240" w:lineRule="auto"/>
            </w:pPr>
            <w:r>
              <w:rPr>
                <w:rFonts w:ascii="Consolas" w:hAnsi="Consolas" w:eastAsia="Consolas"/>
                <w:sz w:val="20"/>
              </w:rPr>
              <w:t>print(codes)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[101, 103]</w:t>
            </w:r>
          </w:p>
        </w:tc>
      </w:tr>
    </w:tbl>
    <w:p>
      <w:pPr>
        <w:spacing w:after="0"/>
      </w:pPr>
    </w:p>
    <w:p>
      <w:pPr>
        <w:keepNext/>
        <w:spacing w:after="60"/>
      </w:pPr>
      <w:r>
        <w:rPr>
          <w:rFonts w:ascii="Arial" w:hAnsi="Arial" w:eastAsia="Arial"/>
          <w:b/>
          <w:i w:val="0"/>
          <w:color w:val="2E7D32"/>
          <w:sz w:val="22"/>
        </w:rPr>
        <w:t>Corrected using pop</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codes = [101, 102, 103]</w:t>
            </w:r>
          </w:p>
          <w:p>
            <w:pPr>
              <w:spacing w:after="20" w:before="0" w:line="240" w:lineRule="auto"/>
            </w:pPr>
            <w:r>
              <w:rPr>
                <w:rFonts w:ascii="Consolas" w:hAnsi="Consolas" w:eastAsia="Consolas"/>
                <w:sz w:val="20"/>
              </w:rPr>
              <w:t>codes.pop(1)</w:t>
            </w:r>
          </w:p>
          <w:p>
            <w:pPr>
              <w:spacing w:after="20" w:before="0" w:line="240" w:lineRule="auto"/>
            </w:pPr>
            <w:r>
              <w:rPr>
                <w:rFonts w:ascii="Consolas" w:hAnsi="Consolas" w:eastAsia="Consolas"/>
                <w:sz w:val="20"/>
              </w:rPr>
              <w:t>print(codes)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[101, 103]</w:t>
            </w:r>
          </w:p>
        </w:tc>
      </w:tr>
    </w:tbl>
    <w:p>
      <w:pPr>
        <w:spacing w:after="0"/>
      </w:pPr>
    </w:p>
    <w:p>
      <w:pPr>
        <w:pStyle w:val="Heading3"/>
      </w:pPr>
      <w:r>
        <w:t>C. Short Answer</w:t>
      </w:r>
    </w:p>
    <w:p>
      <w:pPr>
        <w:spacing w:after="60"/>
        <w:ind w:left="1080" w:hanging="360"/>
      </w:pPr>
      <w:r>
        <w:rPr>
          <w:rFonts w:ascii="Arial" w:hAnsi="Arial" w:eastAsia="Arial"/>
          <w:b w:val="0"/>
          <w:i w:val="0"/>
          <w:sz w:val="24"/>
        </w:rPr>
        <w:t xml:space="preserve">1. </w:t>
      </w:r>
      <w:r>
        <w:rPr>
          <w:rFonts w:ascii="Arial" w:hAnsi="Arial" w:eastAsia="Arial"/>
          <w:b w:val="0"/>
          <w:i w:val="0"/>
          <w:sz w:val="24"/>
        </w:rPr>
        <w:t>pop() is the better choice whenever the deleted value is still needed. For example, a program that processes the last recorded reading and then discards it can capture the value and delete it in one statement. del only deletes; it returns nothing.</w:t>
      </w:r>
    </w:p>
    <w:p>
      <w:pPr>
        <w:spacing w:after="60"/>
        <w:ind w:left="1080" w:hanging="360"/>
      </w:pPr>
      <w:r>
        <w:rPr>
          <w:rFonts w:ascii="Arial" w:hAnsi="Arial" w:eastAsia="Arial"/>
          <w:b w:val="0"/>
          <w:i w:val="0"/>
          <w:sz w:val="24"/>
        </w:rPr>
        <w:t xml:space="preserve">2. </w:t>
      </w:r>
      <w:r>
        <w:rPr>
          <w:rFonts w:ascii="Arial" w:hAnsi="Arial" w:eastAsia="Arial"/>
          <w:b w:val="0"/>
          <w:i w:val="0"/>
          <w:sz w:val="24"/>
        </w:rPr>
        <w:t>insert() places a new element in the middle of the list, so every element from that position onward must move one place to the right to make room, and their indexes all increase by one. append() adds the element after the last one, so nothing has to move and no existing index changes.</w:t>
      </w:r>
    </w:p>
    <w:p>
      <w:pPr>
        <w:pStyle w:val="Heading2"/>
      </w:pPr>
      <w:r>
        <w:t>Answer Key: Guided Practice 13-4 — Accumulator, Counter, and Maximum</w:t>
      </w:r>
    </w:p>
    <w:p>
      <w:pPr>
        <w:pStyle w:val="Heading3"/>
      </w:pPr>
      <w:r>
        <w:t>A. Complete the Missing Code</w:t>
      </w:r>
    </w:p>
    <w:p>
      <w:pPr>
        <w:spacing w:after="120"/>
      </w:pPr>
      <w:r>
        <w:rPr>
          <w:rFonts w:ascii="Arial" w:hAnsi="Arial" w:eastAsia="Arial"/>
          <w:b w:val="0"/>
          <w:i w:val="0"/>
          <w:sz w:val="24"/>
        </w:rPr>
        <w:t>The first blank is 0, which initialises the accumulator. The second blank is total + v, which adds the current element to the running total.</w:t>
      </w:r>
    </w:p>
    <w:p>
      <w:pPr>
        <w:keepNext/>
        <w:spacing w:after="60"/>
      </w:pPr>
      <w:r>
        <w:rPr>
          <w:rFonts w:ascii="Arial" w:hAnsi="Arial" w:eastAsia="Arial"/>
          <w:b/>
          <w:i w:val="0"/>
          <w:color w:val="2E7D32"/>
          <w:sz w:val="22"/>
        </w:rPr>
        <w:t>Completed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values = [5, 10, 15, 20]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0</w:t>
            </w:r>
          </w:p>
          <w:p>
            <w:pPr>
              <w:spacing w:after="20" w:before="0" w:line="240" w:lineRule="auto"/>
            </w:pPr>
            <w:r>
              <w:rPr>
                <w:rFonts w:ascii="Consolas" w:hAnsi="Consolas" w:eastAsia="Consolas"/>
                <w:sz w:val="20"/>
              </w:rPr>
              <w:t>for v in values:</w:t>
            </w:r>
          </w:p>
          <w:p>
            <w:pPr>
              <w:spacing w:after="20" w:before="0" w:line="240" w:lineRule="auto"/>
            </w:pPr>
            <w:r>
              <w:rPr>
                <w:rFonts w:ascii="Consolas" w:hAnsi="Consolas" w:eastAsia="Consolas"/>
                <w:sz w:val="20"/>
              </w:rPr>
              <w:t xml:space="preserve">    total = total + v</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print(total)</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50</w:t>
            </w:r>
          </w:p>
        </w:tc>
      </w:tr>
    </w:tbl>
    <w:p>
      <w:pPr>
        <w:spacing w:after="0"/>
      </w:pPr>
    </w:p>
    <w:p>
      <w:pPr>
        <w:pStyle w:val="Heading3"/>
      </w:pPr>
      <w:r>
        <w:t>B. Predict the Output</w:t>
      </w:r>
    </w:p>
    <w:p>
      <w:pPr>
        <w:keepNext/>
        <w:spacing w:after="60"/>
      </w:pPr>
      <w:r>
        <w:rPr>
          <w:rFonts w:ascii="Arial" w:hAnsi="Arial" w:eastAsia="Arial"/>
          <w:b/>
          <w:i w:val="0"/>
          <w:color w:val="2E7D32"/>
          <w:sz w:val="22"/>
        </w:rPr>
        <w:t>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data = [4, 9, 2, 11, 6]</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biggest = data[0]</w:t>
            </w:r>
          </w:p>
          <w:p>
            <w:pPr>
              <w:spacing w:after="20" w:before="0" w:line="240" w:lineRule="auto"/>
            </w:pPr>
            <w:r>
              <w:rPr>
                <w:rFonts w:ascii="Consolas" w:hAnsi="Consolas" w:eastAsia="Consolas"/>
                <w:sz w:val="20"/>
              </w:rPr>
              <w:t>for index in range(1, len(data)):</w:t>
            </w:r>
          </w:p>
          <w:p>
            <w:pPr>
              <w:spacing w:after="20" w:before="0" w:line="240" w:lineRule="auto"/>
            </w:pPr>
            <w:r>
              <w:rPr>
                <w:rFonts w:ascii="Consolas" w:hAnsi="Consolas" w:eastAsia="Consolas"/>
                <w:sz w:val="20"/>
              </w:rPr>
              <w:t xml:space="preserve">    if data[index] &gt; biggest:</w:t>
            </w:r>
          </w:p>
          <w:p>
            <w:pPr>
              <w:spacing w:after="20" w:before="0" w:line="240" w:lineRule="auto"/>
            </w:pPr>
            <w:r>
              <w:rPr>
                <w:rFonts w:ascii="Consolas" w:hAnsi="Consolas" w:eastAsia="Consolas"/>
                <w:sz w:val="20"/>
              </w:rPr>
              <w:t xml:space="preserve">        biggest = data[index]</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print(biggest)</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11</w:t>
            </w:r>
          </w:p>
        </w:tc>
      </w:tr>
    </w:tbl>
    <w:p>
      <w:pPr>
        <w:spacing w:after="0"/>
      </w:pPr>
    </w:p>
    <w:p>
      <w:pPr>
        <w:keepNext/>
        <w:spacing w:after="60"/>
      </w:pPr>
      <w:r>
        <w:rPr>
          <w:rFonts w:ascii="Arial" w:hAnsi="Arial" w:eastAsia="Arial"/>
          <w:b/>
          <w:i w:val="0"/>
          <w:color w:val="2E7D32"/>
          <w:sz w:val="22"/>
        </w:rPr>
        <w:t>Supporting trace</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16"/>
        <w:gridCol w:w="2016"/>
        <w:gridCol w:w="2016"/>
        <w:gridCol w:w="2016"/>
        <w:gridCol w:w="2016"/>
      </w:tblGrid>
      <w:tr>
        <w:trPr>
          <w:cantSplit/>
          <w:tblHeader/>
        </w:trPr>
        <w:tc>
          <w:tcPr>
            <w:tcW w:type="dxa" w:w="13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index</w:t>
            </w:r>
          </w:p>
        </w:tc>
        <w:tc>
          <w:tcPr>
            <w:tcW w:type="dxa" w:w="21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data[index]</w:t>
            </w:r>
          </w:p>
        </w:tc>
        <w:tc>
          <w:tcPr>
            <w:tcW w:type="dxa" w:w="24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Comparison</w:t>
            </w:r>
          </w:p>
        </w:tc>
        <w:tc>
          <w:tcPr>
            <w:tcW w:type="dxa" w:w="2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Condition Result</w:t>
            </w:r>
          </w:p>
        </w:tc>
        <w:tc>
          <w:tcPr>
            <w:tcW w:type="dxa" w:w="22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biggest After the Pass</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w:t>
            </w:r>
          </w:p>
        </w:tc>
        <w:tc>
          <w:tcPr>
            <w:tcW w:type="dxa" w:w="2100"/>
            <w:tcMar>
              <w:top w:w="60" w:type="dxa"/>
              <w:left w:w="110" w:type="dxa"/>
              <w:bottom w:w="60" w:type="dxa"/>
              <w:right w:w="110" w:type="dxa"/>
            </w:tcMar>
            <w:vAlign w:val="center"/>
          </w:tcPr>
          <w:p>
            <w:pPr>
              <w:spacing w:after="0" w:before="0"/>
              <w:jc w:val="center"/>
            </w:pPr>
            <w:r>
              <w:rPr>
                <w:rFonts w:ascii="Consolas" w:hAnsi="Consolas" w:eastAsia="Consolas"/>
                <w:sz w:val="21"/>
              </w:rPr>
              <w:t>-</w:t>
            </w:r>
          </w:p>
        </w:tc>
        <w:tc>
          <w:tcPr>
            <w:tcW w:type="dxa" w:w="2400"/>
            <w:tcMar>
              <w:top w:w="60" w:type="dxa"/>
              <w:left w:w="110" w:type="dxa"/>
              <w:bottom w:w="60" w:type="dxa"/>
              <w:right w:w="110" w:type="dxa"/>
            </w:tcMar>
            <w:vAlign w:val="center"/>
          </w:tcPr>
          <w:p>
            <w:pPr>
              <w:spacing w:after="0" w:before="0"/>
            </w:pPr>
            <w:r>
              <w:rPr>
                <w:rFonts w:ascii="Consolas" w:hAnsi="Consolas" w:eastAsia="Consolas"/>
                <w:sz w:val="21"/>
              </w:rPr>
              <w:t>-</w:t>
            </w:r>
          </w:p>
        </w:tc>
        <w:tc>
          <w:tcPr>
            <w:tcW w:type="dxa" w:w="2080"/>
            <w:tcMar>
              <w:top w:w="60" w:type="dxa"/>
              <w:left w:w="110" w:type="dxa"/>
              <w:bottom w:w="60" w:type="dxa"/>
              <w:right w:w="110" w:type="dxa"/>
            </w:tcMar>
            <w:vAlign w:val="center"/>
          </w:tcPr>
          <w:p>
            <w:pPr>
              <w:spacing w:after="0" w:before="0"/>
              <w:jc w:val="center"/>
            </w:pPr>
            <w:r>
              <w:rPr>
                <w:rFonts w:ascii="Consolas" w:hAnsi="Consolas" w:eastAsia="Consolas"/>
                <w:sz w:val="21"/>
              </w:rPr>
              <w:t>-</w:t>
            </w:r>
          </w:p>
        </w:tc>
        <w:tc>
          <w:tcPr>
            <w:tcW w:type="dxa" w:w="2200"/>
            <w:tcMar>
              <w:top w:w="60" w:type="dxa"/>
              <w:left w:w="110" w:type="dxa"/>
              <w:bottom w:w="60" w:type="dxa"/>
              <w:right w:w="110" w:type="dxa"/>
            </w:tcMar>
            <w:vAlign w:val="center"/>
          </w:tcPr>
          <w:p>
            <w:pPr>
              <w:spacing w:after="0" w:before="0"/>
              <w:jc w:val="center"/>
            </w:pPr>
            <w:r>
              <w:rPr>
                <w:rFonts w:ascii="Consolas" w:hAnsi="Consolas" w:eastAsia="Consolas"/>
                <w:sz w:val="21"/>
              </w:rPr>
              <w:t>4</w:t>
            </w:r>
          </w:p>
        </w:tc>
      </w:tr>
      <w:tr>
        <w:trPr>
          <w:cantSplit/>
        </w:trPr>
        <w:tc>
          <w:tcPr>
            <w:tcW w:type="dxa" w:w="13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21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w:t>
            </w:r>
          </w:p>
        </w:tc>
        <w:tc>
          <w:tcPr>
            <w:tcW w:type="dxa" w:w="24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9 &gt; 4</w:t>
            </w:r>
          </w:p>
        </w:tc>
        <w:tc>
          <w:tcPr>
            <w:tcW w:type="dxa" w:w="208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True</w:t>
            </w:r>
          </w:p>
        </w:tc>
        <w:tc>
          <w:tcPr>
            <w:tcW w:type="dxa" w:w="22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9</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2100"/>
            <w:tcMar>
              <w:top w:w="60" w:type="dxa"/>
              <w:left w:w="110" w:type="dxa"/>
              <w:bottom w:w="60" w:type="dxa"/>
              <w:right w:w="110" w:type="dxa"/>
            </w:tcMar>
            <w:vAlign w:val="center"/>
          </w:tcPr>
          <w:p>
            <w:pPr>
              <w:spacing w:after="0" w:before="0"/>
              <w:jc w:val="center"/>
            </w:pPr>
            <w:r>
              <w:rPr>
                <w:rFonts w:ascii="Consolas" w:hAnsi="Consolas" w:eastAsia="Consolas"/>
                <w:sz w:val="21"/>
              </w:rPr>
              <w:t>2</w:t>
            </w:r>
          </w:p>
        </w:tc>
        <w:tc>
          <w:tcPr>
            <w:tcW w:type="dxa" w:w="2400"/>
            <w:tcMar>
              <w:top w:w="60" w:type="dxa"/>
              <w:left w:w="110" w:type="dxa"/>
              <w:bottom w:w="60" w:type="dxa"/>
              <w:right w:w="110" w:type="dxa"/>
            </w:tcMar>
            <w:vAlign w:val="center"/>
          </w:tcPr>
          <w:p>
            <w:pPr>
              <w:spacing w:after="0" w:before="0"/>
            </w:pPr>
            <w:r>
              <w:rPr>
                <w:rFonts w:ascii="Consolas" w:hAnsi="Consolas" w:eastAsia="Consolas"/>
                <w:sz w:val="21"/>
              </w:rPr>
              <w:t>2 &gt; 9</w:t>
            </w:r>
          </w:p>
        </w:tc>
        <w:tc>
          <w:tcPr>
            <w:tcW w:type="dxa" w:w="2080"/>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c>
          <w:tcPr>
            <w:tcW w:type="dxa" w:w="2200"/>
            <w:tcMar>
              <w:top w:w="60" w:type="dxa"/>
              <w:left w:w="110" w:type="dxa"/>
              <w:bottom w:w="60" w:type="dxa"/>
              <w:right w:w="110" w:type="dxa"/>
            </w:tcMar>
            <w:vAlign w:val="center"/>
          </w:tcPr>
          <w:p>
            <w:pPr>
              <w:spacing w:after="0" w:before="0"/>
              <w:jc w:val="center"/>
            </w:pPr>
            <w:r>
              <w:rPr>
                <w:rFonts w:ascii="Consolas" w:hAnsi="Consolas" w:eastAsia="Consolas"/>
                <w:sz w:val="21"/>
              </w:rPr>
              <w:t>9</w:t>
            </w:r>
          </w:p>
        </w:tc>
      </w:tr>
      <w:tr>
        <w:trPr>
          <w:cantSplit/>
        </w:trPr>
        <w:tc>
          <w:tcPr>
            <w:tcW w:type="dxa" w:w="13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21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11</w:t>
            </w:r>
          </w:p>
        </w:tc>
        <w:tc>
          <w:tcPr>
            <w:tcW w:type="dxa" w:w="2400"/>
            <w:shd w:val="clear" w:color="auto" w:fill="E8F5E9"/>
            <w:tcMar>
              <w:top w:w="60" w:type="dxa"/>
              <w:left w:w="110" w:type="dxa"/>
              <w:bottom w:w="60" w:type="dxa"/>
              <w:right w:w="110" w:type="dxa"/>
            </w:tcMar>
            <w:vAlign w:val="center"/>
          </w:tcPr>
          <w:p>
            <w:pPr>
              <w:spacing w:after="0" w:before="0"/>
            </w:pPr>
            <w:r>
              <w:rPr>
                <w:rFonts w:ascii="Consolas" w:hAnsi="Consolas" w:eastAsia="Consolas"/>
                <w:sz w:val="21"/>
              </w:rPr>
              <w:t>11 &gt; 9</w:t>
            </w:r>
          </w:p>
        </w:tc>
        <w:tc>
          <w:tcPr>
            <w:tcW w:type="dxa" w:w="208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True</w:t>
            </w:r>
          </w:p>
        </w:tc>
        <w:tc>
          <w:tcPr>
            <w:tcW w:type="dxa" w:w="2200"/>
            <w:shd w:val="clear" w:color="auto" w:fill="E8F5E9"/>
            <w:tcMar>
              <w:top w:w="60" w:type="dxa"/>
              <w:left w:w="110" w:type="dxa"/>
              <w:bottom w:w="60" w:type="dxa"/>
              <w:right w:w="110" w:type="dxa"/>
            </w:tcMar>
            <w:vAlign w:val="center"/>
          </w:tcPr>
          <w:p>
            <w:pPr>
              <w:spacing w:after="0" w:before="0"/>
              <w:jc w:val="center"/>
            </w:pPr>
            <w:r>
              <w:rPr>
                <w:rFonts w:ascii="Consolas" w:hAnsi="Consolas" w:eastAsia="Consolas"/>
                <w:sz w:val="21"/>
              </w:rPr>
              <w:t>11</w:t>
            </w:r>
          </w:p>
        </w:tc>
      </w:tr>
      <w:tr>
        <w:trPr>
          <w:cantSplit/>
        </w:trPr>
        <w:tc>
          <w:tcPr>
            <w:tcW w:type="dxa" w:w="1300"/>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2100"/>
            <w:tcMar>
              <w:top w:w="60" w:type="dxa"/>
              <w:left w:w="110" w:type="dxa"/>
              <w:bottom w:w="60" w:type="dxa"/>
              <w:right w:w="110" w:type="dxa"/>
            </w:tcMar>
            <w:vAlign w:val="center"/>
          </w:tcPr>
          <w:p>
            <w:pPr>
              <w:spacing w:after="0" w:before="0"/>
              <w:jc w:val="center"/>
            </w:pPr>
            <w:r>
              <w:rPr>
                <w:rFonts w:ascii="Consolas" w:hAnsi="Consolas" w:eastAsia="Consolas"/>
                <w:sz w:val="21"/>
              </w:rPr>
              <w:t>6</w:t>
            </w:r>
          </w:p>
        </w:tc>
        <w:tc>
          <w:tcPr>
            <w:tcW w:type="dxa" w:w="2400"/>
            <w:tcMar>
              <w:top w:w="60" w:type="dxa"/>
              <w:left w:w="110" w:type="dxa"/>
              <w:bottom w:w="60" w:type="dxa"/>
              <w:right w:w="110" w:type="dxa"/>
            </w:tcMar>
            <w:vAlign w:val="center"/>
          </w:tcPr>
          <w:p>
            <w:pPr>
              <w:spacing w:after="0" w:before="0"/>
            </w:pPr>
            <w:r>
              <w:rPr>
                <w:rFonts w:ascii="Consolas" w:hAnsi="Consolas" w:eastAsia="Consolas"/>
                <w:sz w:val="21"/>
              </w:rPr>
              <w:t>6 &gt; 11</w:t>
            </w:r>
          </w:p>
        </w:tc>
        <w:tc>
          <w:tcPr>
            <w:tcW w:type="dxa" w:w="2080"/>
            <w:tcMar>
              <w:top w:w="60" w:type="dxa"/>
              <w:left w:w="110" w:type="dxa"/>
              <w:bottom w:w="60" w:type="dxa"/>
              <w:right w:w="110" w:type="dxa"/>
            </w:tcMar>
            <w:vAlign w:val="center"/>
          </w:tcPr>
          <w:p>
            <w:pPr>
              <w:spacing w:after="0" w:before="0"/>
              <w:jc w:val="center"/>
            </w:pPr>
            <w:r>
              <w:rPr>
                <w:rFonts w:ascii="Consolas" w:hAnsi="Consolas" w:eastAsia="Consolas"/>
                <w:sz w:val="21"/>
              </w:rPr>
              <w:t>False</w:t>
            </w:r>
          </w:p>
        </w:tc>
        <w:tc>
          <w:tcPr>
            <w:tcW w:type="dxa" w:w="2200"/>
            <w:tcMar>
              <w:top w:w="60" w:type="dxa"/>
              <w:left w:w="110" w:type="dxa"/>
              <w:bottom w:w="60" w:type="dxa"/>
              <w:right w:w="110" w:type="dxa"/>
            </w:tcMar>
            <w:vAlign w:val="center"/>
          </w:tcPr>
          <w:p>
            <w:pPr>
              <w:spacing w:after="0" w:before="0"/>
              <w:jc w:val="center"/>
            </w:pPr>
            <w:r>
              <w:rPr>
                <w:rFonts w:ascii="Consolas" w:hAnsi="Consolas" w:eastAsia="Consolas"/>
                <w:sz w:val="21"/>
              </w:rPr>
              <w:t>11</w:t>
            </w:r>
          </w:p>
        </w:tc>
      </w:tr>
    </w:tbl>
    <w:p>
      <w:pPr>
        <w:spacing w:after="0"/>
      </w:pPr>
    </w:p>
    <w:p>
      <w:pPr>
        <w:pStyle w:val="Heading3"/>
      </w:pPr>
      <w:r>
        <w:t>C. Trace the Program</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20"/>
        <w:gridCol w:w="2520"/>
        <w:gridCol w:w="2520"/>
        <w:gridCol w:w="2520"/>
      </w:tblGrid>
      <w:tr>
        <w:trPr>
          <w:cantSplit/>
          <w:tblHeader/>
        </w:trPr>
        <w:tc>
          <w:tcPr>
            <w:tcW w:type="dxa" w:w="2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Iteration</w:t>
            </w:r>
          </w:p>
        </w:tc>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Current m</w:t>
            </w:r>
          </w:p>
        </w:tc>
        <w:tc>
          <w:tcPr>
            <w:tcW w:type="dxa" w:w="2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m &gt;= 75</w:t>
            </w:r>
          </w:p>
        </w:tc>
        <w:tc>
          <w:tcPr>
            <w:tcW w:type="dxa" w:w="2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count After the Pass</w:t>
            </w:r>
          </w:p>
        </w:tc>
      </w:tr>
      <w:tr>
        <w:trPr>
          <w:cantSplit/>
        </w:trPr>
        <w:tc>
          <w:tcPr>
            <w:tcW w:type="dxa" w:w="2080"/>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2600"/>
            <w:tcMar>
              <w:top w:w="60" w:type="dxa"/>
              <w:left w:w="110" w:type="dxa"/>
              <w:bottom w:w="60" w:type="dxa"/>
              <w:right w:w="110" w:type="dxa"/>
            </w:tcMar>
            <w:vAlign w:val="center"/>
          </w:tcPr>
          <w:p>
            <w:pPr>
              <w:spacing w:after="0" w:before="0"/>
              <w:jc w:val="center"/>
            </w:pPr>
            <w:r>
              <w:rPr>
                <w:rFonts w:ascii="Arial" w:hAnsi="Arial" w:eastAsia="Arial"/>
                <w:sz w:val="22"/>
              </w:rPr>
              <w:t>60</w:t>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t>False</w:t>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t>0</w:t>
            </w:r>
          </w:p>
        </w:tc>
      </w:tr>
      <w:tr>
        <w:trPr>
          <w:cantSplit/>
        </w:trPr>
        <w:tc>
          <w:tcPr>
            <w:tcW w:type="dxa" w:w="208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26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80</w:t>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True</w:t>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w:t>
            </w:r>
          </w:p>
        </w:tc>
      </w:tr>
      <w:tr>
        <w:trPr>
          <w:cantSplit/>
        </w:trPr>
        <w:tc>
          <w:tcPr>
            <w:tcW w:type="dxa" w:w="2080"/>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2600"/>
            <w:tcMar>
              <w:top w:w="60" w:type="dxa"/>
              <w:left w:w="110" w:type="dxa"/>
              <w:bottom w:w="60" w:type="dxa"/>
              <w:right w:w="110" w:type="dxa"/>
            </w:tcMar>
            <w:vAlign w:val="center"/>
          </w:tcPr>
          <w:p>
            <w:pPr>
              <w:spacing w:after="0" w:before="0"/>
              <w:jc w:val="center"/>
            </w:pPr>
            <w:r>
              <w:rPr>
                <w:rFonts w:ascii="Arial" w:hAnsi="Arial" w:eastAsia="Arial"/>
                <w:sz w:val="22"/>
              </w:rPr>
              <w:t>75</w:t>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t>True</w:t>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t>2</w:t>
            </w:r>
          </w:p>
        </w:tc>
      </w:tr>
      <w:tr>
        <w:trPr>
          <w:cantSplit/>
        </w:trPr>
        <w:tc>
          <w:tcPr>
            <w:tcW w:type="dxa" w:w="208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26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90</w:t>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True</w:t>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3</w:t>
            </w:r>
          </w:p>
        </w:tc>
      </w:tr>
    </w:tbl>
    <w:p>
      <w:pPr>
        <w:spacing w:after="0"/>
      </w:pPr>
    </w:p>
    <w:p>
      <w:pPr>
        <w:keepNext/>
        <w:spacing w:after="60"/>
      </w:pPr>
      <w:r>
        <w:rPr>
          <w:rFonts w:ascii="Arial" w:hAnsi="Arial" w:eastAsia="Arial"/>
          <w:b/>
          <w:i w:val="0"/>
          <w:color w:val="2E7D32"/>
          <w:sz w:val="22"/>
        </w:rPr>
        <w:t>Verification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marks = [60, 80, 75, 90]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count = 0</w:t>
            </w:r>
          </w:p>
          <w:p>
            <w:pPr>
              <w:spacing w:after="20" w:before="0" w:line="240" w:lineRule="auto"/>
            </w:pPr>
            <w:r>
              <w:rPr>
                <w:rFonts w:ascii="Consolas" w:hAnsi="Consolas" w:eastAsia="Consolas"/>
                <w:sz w:val="20"/>
              </w:rPr>
              <w:t>for m in marks:</w:t>
            </w:r>
          </w:p>
          <w:p>
            <w:pPr>
              <w:spacing w:after="20" w:before="0" w:line="240" w:lineRule="auto"/>
            </w:pPr>
            <w:r>
              <w:rPr>
                <w:rFonts w:ascii="Consolas" w:hAnsi="Consolas" w:eastAsia="Consolas"/>
                <w:sz w:val="20"/>
              </w:rPr>
              <w:t xml:space="preserve">    if m &gt;= 75:</w:t>
            </w:r>
          </w:p>
          <w:p>
            <w:pPr>
              <w:spacing w:after="20" w:before="0" w:line="240" w:lineRule="auto"/>
            </w:pPr>
            <w:r>
              <w:rPr>
                <w:rFonts w:ascii="Consolas" w:hAnsi="Consolas" w:eastAsia="Consolas"/>
                <w:sz w:val="20"/>
              </w:rPr>
              <w:t xml:space="preserve">        count = count + 1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print(count)</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3</w:t>
            </w:r>
          </w:p>
        </w:tc>
      </w:tr>
    </w:tbl>
    <w:p>
      <w:pPr>
        <w:spacing w:after="0"/>
      </w:pPr>
    </w:p>
    <w:p>
      <w:pPr>
        <w:spacing w:after="120"/>
      </w:pPr>
      <w:r>
        <w:rPr>
          <w:rFonts w:ascii="Arial" w:hAnsi="Arial" w:eastAsia="Arial"/>
          <w:b w:val="0"/>
          <w:i/>
          <w:sz w:val="22"/>
        </w:rPr>
        <w:t>Note that 75 satisfies the condition, because the operator is greater-than-or-equal.</w:t>
      </w:r>
    </w:p>
    <w:p>
      <w:pPr>
        <w:pStyle w:val="Heading3"/>
      </w:pPr>
      <w:r>
        <w:t>D. Write a Short Algorithm</w:t>
      </w:r>
    </w:p>
    <w:p>
      <w:pPr>
        <w:spacing w:after="120"/>
      </w:pPr>
      <w:r>
        <w:rPr>
          <w:rFonts w:ascii="Arial" w:hAnsi="Arial" w:eastAsia="Arial"/>
          <w:b w:val="0"/>
          <w:i w:val="0"/>
          <w:sz w:val="24"/>
        </w:rPr>
        <w:t>Any equivalent wording is acceptable. The answer must show a counter initialised before the loop, a decision inside the loop, and an increment of exactly one.</w:t>
      </w:r>
    </w:p>
    <w:p>
      <w:pPr>
        <w:spacing w:after="60"/>
        <w:ind w:left="1080" w:hanging="360"/>
      </w:pPr>
      <w:r>
        <w:rPr>
          <w:rFonts w:ascii="Arial" w:hAnsi="Arial" w:eastAsia="Arial"/>
          <w:b w:val="0"/>
          <w:i w:val="0"/>
          <w:sz w:val="24"/>
        </w:rPr>
        <w:t xml:space="preserve">1. </w:t>
      </w:r>
      <w:r>
        <w:rPr>
          <w:rFonts w:ascii="Arial" w:hAnsi="Arial" w:eastAsia="Arial"/>
          <w:b w:val="0"/>
          <w:i w:val="0"/>
          <w:sz w:val="24"/>
        </w:rPr>
        <w:t>Start.</w:t>
      </w:r>
    </w:p>
    <w:p>
      <w:pPr>
        <w:spacing w:after="60"/>
        <w:ind w:left="1080" w:hanging="360"/>
      </w:pPr>
      <w:r>
        <w:rPr>
          <w:rFonts w:ascii="Arial" w:hAnsi="Arial" w:eastAsia="Arial"/>
          <w:b w:val="0"/>
          <w:i w:val="0"/>
          <w:sz w:val="24"/>
        </w:rPr>
        <w:t xml:space="preserve">2. </w:t>
      </w:r>
      <w:r>
        <w:rPr>
          <w:rFonts w:ascii="Arial" w:hAnsi="Arial" w:eastAsia="Arial"/>
          <w:b w:val="0"/>
          <w:i w:val="0"/>
          <w:sz w:val="24"/>
        </w:rPr>
        <w:t>Obtain the list of values.</w:t>
      </w:r>
    </w:p>
    <w:p>
      <w:pPr>
        <w:spacing w:after="60"/>
        <w:ind w:left="1080" w:hanging="360"/>
      </w:pPr>
      <w:r>
        <w:rPr>
          <w:rFonts w:ascii="Arial" w:hAnsi="Arial" w:eastAsia="Arial"/>
          <w:b w:val="0"/>
          <w:i w:val="0"/>
          <w:sz w:val="24"/>
        </w:rPr>
        <w:t xml:space="preserve">3. </w:t>
      </w:r>
      <w:r>
        <w:rPr>
          <w:rFonts w:ascii="Arial" w:hAnsi="Arial" w:eastAsia="Arial"/>
          <w:b w:val="0"/>
          <w:i w:val="0"/>
          <w:sz w:val="24"/>
        </w:rPr>
        <w:t>Set the counter named negatives to 0.</w:t>
      </w:r>
    </w:p>
    <w:p>
      <w:pPr>
        <w:spacing w:after="60"/>
        <w:ind w:left="1080" w:hanging="360"/>
      </w:pPr>
      <w:r>
        <w:rPr>
          <w:rFonts w:ascii="Arial" w:hAnsi="Arial" w:eastAsia="Arial"/>
          <w:b w:val="0"/>
          <w:i w:val="0"/>
          <w:sz w:val="24"/>
        </w:rPr>
        <w:t xml:space="preserve">4. </w:t>
      </w:r>
      <w:r>
        <w:rPr>
          <w:rFonts w:ascii="Arial" w:hAnsi="Arial" w:eastAsia="Arial"/>
          <w:b w:val="0"/>
          <w:i w:val="0"/>
          <w:sz w:val="24"/>
        </w:rPr>
        <w:t>For each value in the list, do step 5.</w:t>
      </w:r>
    </w:p>
    <w:p>
      <w:pPr>
        <w:spacing w:after="60"/>
        <w:ind w:left="1080" w:hanging="360"/>
      </w:pPr>
      <w:r>
        <w:rPr>
          <w:rFonts w:ascii="Arial" w:hAnsi="Arial" w:eastAsia="Arial"/>
          <w:b w:val="0"/>
          <w:i w:val="0"/>
          <w:sz w:val="24"/>
        </w:rPr>
        <w:t xml:space="preserve">5. </w:t>
      </w:r>
      <w:r>
        <w:rPr>
          <w:rFonts w:ascii="Arial" w:hAnsi="Arial" w:eastAsia="Arial"/>
          <w:b w:val="0"/>
          <w:i w:val="0"/>
          <w:sz w:val="24"/>
        </w:rPr>
        <w:t>If the value is less than 0, add 1 to negatives.</w:t>
      </w:r>
    </w:p>
    <w:p>
      <w:pPr>
        <w:spacing w:after="60"/>
        <w:ind w:left="1080" w:hanging="360"/>
      </w:pPr>
      <w:r>
        <w:rPr>
          <w:rFonts w:ascii="Arial" w:hAnsi="Arial" w:eastAsia="Arial"/>
          <w:b w:val="0"/>
          <w:i w:val="0"/>
          <w:sz w:val="24"/>
        </w:rPr>
        <w:t xml:space="preserve">6. </w:t>
      </w:r>
      <w:r>
        <w:rPr>
          <w:rFonts w:ascii="Arial" w:hAnsi="Arial" w:eastAsia="Arial"/>
          <w:b w:val="0"/>
          <w:i w:val="0"/>
          <w:sz w:val="24"/>
        </w:rPr>
        <w:t>After every value has been examined, display negatives.</w:t>
      </w:r>
    </w:p>
    <w:p>
      <w:pPr>
        <w:spacing w:after="60"/>
        <w:ind w:left="1080" w:hanging="360"/>
      </w:pPr>
      <w:r>
        <w:rPr>
          <w:rFonts w:ascii="Arial" w:hAnsi="Arial" w:eastAsia="Arial"/>
          <w:b w:val="0"/>
          <w:i w:val="0"/>
          <w:sz w:val="24"/>
        </w:rPr>
        <w:t xml:space="preserve">7. </w:t>
      </w:r>
      <w:r>
        <w:rPr>
          <w:rFonts w:ascii="Arial" w:hAnsi="Arial" w:eastAsia="Arial"/>
          <w:b w:val="0"/>
          <w:i w:val="0"/>
          <w:sz w:val="24"/>
        </w:rPr>
        <w:t>Stop.</w:t>
      </w:r>
    </w:p>
    <w:p>
      <w:pPr>
        <w:keepNext/>
        <w:spacing w:after="60"/>
      </w:pPr>
      <w:r>
        <w:rPr>
          <w:rFonts w:ascii="Arial" w:hAnsi="Arial" w:eastAsia="Arial"/>
          <w:b/>
          <w:i w:val="0"/>
          <w:color w:val="2E7D32"/>
          <w:sz w:val="22"/>
        </w:rPr>
        <w:t>Sample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values = [4, -7, 12, -3, 0, -9]</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negatives = 0</w:t>
            </w:r>
          </w:p>
          <w:p>
            <w:pPr>
              <w:spacing w:after="20" w:before="0" w:line="240" w:lineRule="auto"/>
            </w:pPr>
            <w:r>
              <w:rPr>
                <w:rFonts w:ascii="Consolas" w:hAnsi="Consolas" w:eastAsia="Consolas"/>
                <w:sz w:val="20"/>
              </w:rPr>
              <w:t>for value in values:</w:t>
            </w:r>
          </w:p>
          <w:p>
            <w:pPr>
              <w:spacing w:after="20" w:before="0" w:line="240" w:lineRule="auto"/>
            </w:pPr>
            <w:r>
              <w:rPr>
                <w:rFonts w:ascii="Consolas" w:hAnsi="Consolas" w:eastAsia="Consolas"/>
                <w:sz w:val="20"/>
              </w:rPr>
              <w:t xml:space="preserve">    if value &lt; 0:</w:t>
            </w:r>
          </w:p>
          <w:p>
            <w:pPr>
              <w:spacing w:after="20" w:before="0" w:line="240" w:lineRule="auto"/>
            </w:pPr>
            <w:r>
              <w:rPr>
                <w:rFonts w:ascii="Consolas" w:hAnsi="Consolas" w:eastAsia="Consolas"/>
                <w:sz w:val="20"/>
              </w:rPr>
              <w:t xml:space="preserve">        negatives = negatives + 1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print("Negative values:", negatives)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Negative values: 3</w:t>
            </w:r>
          </w:p>
        </w:tc>
      </w:tr>
    </w:tbl>
    <w:p>
      <w:pPr>
        <w:spacing w:after="0"/>
      </w:pPr>
    </w:p>
    <w:p>
      <w:pPr>
        <w:pStyle w:val="Heading3"/>
      </w:pPr>
      <w:r>
        <w:t>E. Identify the Error</w:t>
      </w:r>
    </w:p>
    <w:p>
      <w:pPr>
        <w:spacing w:after="120"/>
      </w:pPr>
      <w:r>
        <w:rPr>
          <w:rFonts w:ascii="Arial" w:hAnsi="Arial" w:eastAsia="Arial"/>
          <w:b w:val="0"/>
          <w:i w:val="0"/>
          <w:sz w:val="24"/>
        </w:rPr>
        <w:t>The counter adds the score instead of adding 1, so the variable accumulates a total rather than a count.</w:t>
      </w:r>
    </w:p>
    <w:p>
      <w:pPr>
        <w:keepNext/>
        <w:spacing w:after="60"/>
      </w:pPr>
      <w:r>
        <w:rPr>
          <w:rFonts w:ascii="Arial" w:hAnsi="Arial" w:eastAsia="Arial"/>
          <w:b/>
          <w:i w:val="0"/>
          <w:color w:val="2E7D32"/>
          <w:sz w:val="22"/>
        </w:rPr>
        <w:t>Incorrect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72, 90, 68,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passed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if score &gt;= 75:</w:t>
            </w:r>
          </w:p>
          <w:p>
            <w:pPr>
              <w:spacing w:after="20" w:before="0" w:line="240" w:lineRule="auto"/>
            </w:pPr>
            <w:r>
              <w:rPr>
                <w:rFonts w:ascii="Consolas" w:hAnsi="Consolas" w:eastAsia="Consolas"/>
                <w:sz w:val="20"/>
              </w:rPr>
              <w:t xml:space="preserve">        passed = passed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print(passed)</w:t>
            </w:r>
          </w:p>
        </w:tc>
      </w:tr>
    </w:tbl>
    <w:p>
      <w:pPr>
        <w:spacing w:after="0"/>
      </w:pPr>
    </w:p>
    <w:p>
      <w:pPr>
        <w:keepNext/>
        <w:spacing w:after="60"/>
      </w:pPr>
      <w:r>
        <w:rPr>
          <w:rFonts w:ascii="Arial" w:hAnsi="Arial" w:eastAsia="Arial"/>
          <w:b/>
          <w:i w:val="0"/>
          <w:color w:val="2E7D32"/>
          <w:sz w:val="22"/>
        </w:rPr>
        <w:t>Incorrect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263</w:t>
            </w:r>
          </w:p>
        </w:tc>
      </w:tr>
    </w:tbl>
    <w:p>
      <w:pPr>
        <w:spacing w:after="0"/>
      </w:pPr>
    </w:p>
    <w:p>
      <w:pPr>
        <w:spacing w:after="120"/>
      </w:pPr>
      <w:r>
        <w:rPr>
          <w:rFonts w:ascii="Arial" w:hAnsi="Arial" w:eastAsia="Arial"/>
          <w:b w:val="0"/>
          <w:i w:val="0"/>
          <w:sz w:val="24"/>
        </w:rPr>
        <w:t>Corrected line: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 xml:space="preserve">        passed = passed + 1</w:t>
            </w:r>
          </w:p>
        </w:tc>
      </w:tr>
    </w:tbl>
    <w:p>
      <w:pPr>
        <w:spacing w:after="0"/>
      </w:pPr>
    </w:p>
    <w:p>
      <w:pPr>
        <w:keepNext/>
        <w:spacing w:after="60"/>
      </w:pPr>
      <w:r>
        <w:rPr>
          <w:rFonts w:ascii="Arial" w:hAnsi="Arial" w:eastAsia="Arial"/>
          <w:b/>
          <w:i w:val="0"/>
          <w:color w:val="2E7D32"/>
          <w:sz w:val="22"/>
        </w:rPr>
        <w:t>Corrected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scores = [85, 72, 90, 68, 88]</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passed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if score &gt;= 75:</w:t>
            </w:r>
          </w:p>
          <w:p>
            <w:pPr>
              <w:spacing w:after="20" w:before="0" w:line="240" w:lineRule="auto"/>
            </w:pPr>
            <w:r>
              <w:rPr>
                <w:rFonts w:ascii="Consolas" w:hAnsi="Consolas" w:eastAsia="Consolas"/>
                <w:sz w:val="20"/>
              </w:rPr>
              <w:t xml:space="preserve">        passed = passed + 1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print(passed)</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3</w:t>
            </w:r>
          </w:p>
        </w:tc>
      </w:tr>
    </w:tbl>
    <w:p>
      <w:pPr>
        <w:spacing w:after="0"/>
      </w:pPr>
    </w:p>
    <w:p>
      <w:pPr>
        <w:pStyle w:val="Heading2"/>
      </w:pPr>
      <w:r>
        <w:t>Answer Key: Guided Practice 13-5 — Searching, Functions, and Design</w:t>
      </w:r>
    </w:p>
    <w:p>
      <w:pPr>
        <w:pStyle w:val="Heading3"/>
      </w:pPr>
      <w:r>
        <w:t>A. Predict the Output</w:t>
      </w:r>
    </w:p>
    <w:p>
      <w:pPr>
        <w:keepNext/>
        <w:spacing w:after="60"/>
      </w:pPr>
      <w:r>
        <w:rPr>
          <w:rFonts w:ascii="Arial" w:hAnsi="Arial" w:eastAsia="Arial"/>
          <w:b/>
          <w:i w:val="0"/>
          <w:color w:val="2E7D32"/>
          <w:sz w:val="22"/>
        </w:rPr>
        <w:t>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def total_of(items):</w:t>
            </w:r>
          </w:p>
          <w:p>
            <w:pPr>
              <w:spacing w:after="20" w:before="0" w:line="240" w:lineRule="auto"/>
            </w:pPr>
            <w:r>
              <w:rPr>
                <w:rFonts w:ascii="Consolas" w:hAnsi="Consolas" w:eastAsia="Consolas"/>
                <w:sz w:val="20"/>
              </w:rPr>
              <w:t xml:space="preserve">    t = 0</w:t>
            </w:r>
          </w:p>
          <w:p>
            <w:pPr>
              <w:spacing w:after="20" w:before="0" w:line="240" w:lineRule="auto"/>
            </w:pPr>
            <w:r>
              <w:rPr>
                <w:rFonts w:ascii="Consolas" w:hAnsi="Consolas" w:eastAsia="Consolas"/>
                <w:sz w:val="20"/>
              </w:rPr>
              <w:t xml:space="preserve">    for i in items:</w:t>
            </w:r>
          </w:p>
          <w:p>
            <w:pPr>
              <w:spacing w:after="20" w:before="0" w:line="240" w:lineRule="auto"/>
            </w:pPr>
            <w:r>
              <w:rPr>
                <w:rFonts w:ascii="Consolas" w:hAnsi="Consolas" w:eastAsia="Consolas"/>
                <w:sz w:val="20"/>
              </w:rPr>
              <w:t xml:space="preserve">        t = t + i</w:t>
            </w:r>
          </w:p>
          <w:p>
            <w:pPr>
              <w:spacing w:after="20" w:before="0" w:line="240" w:lineRule="auto"/>
            </w:pPr>
            <w:r>
              <w:rPr>
                <w:rFonts w:ascii="Consolas" w:hAnsi="Consolas" w:eastAsia="Consolas"/>
                <w:sz w:val="20"/>
              </w:rPr>
              <w:t xml:space="preserve">    return t</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print(total_of([2, 4, 6]))</w:t>
            </w:r>
          </w:p>
          <w:p>
            <w:pPr>
              <w:spacing w:after="20" w:before="0" w:line="240" w:lineRule="auto"/>
            </w:pPr>
            <w:r>
              <w:rPr>
                <w:rFonts w:ascii="Consolas" w:hAnsi="Consolas" w:eastAsia="Consolas"/>
                <w:sz w:val="20"/>
              </w:rPr>
              <w:t>print(total_of([10]))</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12</w:t>
            </w:r>
          </w:p>
          <w:p>
            <w:pPr>
              <w:spacing w:after="20" w:before="0" w:line="240" w:lineRule="auto"/>
            </w:pPr>
            <w:r>
              <w:rPr>
                <w:rFonts w:ascii="Consolas" w:hAnsi="Consolas" w:eastAsia="Consolas"/>
                <w:sz w:val="20"/>
              </w:rPr>
              <w:t>10</w:t>
            </w:r>
          </w:p>
        </w:tc>
      </w:tr>
    </w:tbl>
    <w:p>
      <w:pPr>
        <w:spacing w:after="0"/>
      </w:pPr>
    </w:p>
    <w:p>
      <w:pPr>
        <w:spacing w:after="120"/>
      </w:pPr>
      <w:r>
        <w:rPr>
          <w:rFonts w:ascii="Arial" w:hAnsi="Arial" w:eastAsia="Arial"/>
          <w:b w:val="0"/>
          <w:i/>
          <w:sz w:val="22"/>
        </w:rPr>
        <w:t>The same function works for a list of three elements and for a list of one element, because the loop repeats as many times as there are elements.</w:t>
      </w:r>
    </w:p>
    <w:p>
      <w:pPr>
        <w:pStyle w:val="Heading3"/>
      </w:pPr>
      <w:r>
        <w:t>B. Identify the Error</w:t>
      </w:r>
    </w:p>
    <w:p>
      <w:pPr>
        <w:spacing w:after="120"/>
      </w:pPr>
      <w:r>
        <w:rPr>
          <w:rFonts w:ascii="Arial" w:hAnsi="Arial" w:eastAsia="Arial"/>
          <w:b w:val="0"/>
          <w:i w:val="0"/>
          <w:sz w:val="24"/>
        </w:rPr>
        <w:t>The accumulator is initialised inside the loop, so it is reset to 0 on every pass. Only the last element survives, and the function returns that element instead of the total.</w:t>
      </w:r>
    </w:p>
    <w:p>
      <w:pPr>
        <w:keepNext/>
        <w:spacing w:after="60"/>
      </w:pPr>
      <w:r>
        <w:rPr>
          <w:rFonts w:ascii="Arial" w:hAnsi="Arial" w:eastAsia="Arial"/>
          <w:b/>
          <w:i w:val="0"/>
          <w:color w:val="2E7D32"/>
          <w:sz w:val="22"/>
        </w:rPr>
        <w:t>Incorrect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def compute_total(numbers):</w:t>
            </w:r>
          </w:p>
          <w:p>
            <w:pPr>
              <w:spacing w:after="20" w:before="0" w:line="240" w:lineRule="auto"/>
            </w:pPr>
            <w:r>
              <w:rPr>
                <w:rFonts w:ascii="Consolas" w:hAnsi="Consolas" w:eastAsia="Consolas"/>
                <w:sz w:val="20"/>
              </w:rPr>
              <w:t xml:space="preserve">    for number in numbers:</w:t>
            </w:r>
          </w:p>
          <w:p>
            <w:pPr>
              <w:spacing w:after="20" w:before="0" w:line="240" w:lineRule="auto"/>
            </w:pPr>
            <w:r>
              <w:rPr>
                <w:rFonts w:ascii="Consolas" w:hAnsi="Consolas" w:eastAsia="Consolas"/>
                <w:sz w:val="20"/>
              </w:rPr>
              <w:t xml:space="preserve">        total = 0</w:t>
            </w:r>
          </w:p>
          <w:p>
            <w:pPr>
              <w:spacing w:after="20" w:before="0" w:line="240" w:lineRule="auto"/>
            </w:pPr>
            <w:r>
              <w:rPr>
                <w:rFonts w:ascii="Consolas" w:hAnsi="Consolas" w:eastAsia="Consolas"/>
                <w:sz w:val="20"/>
              </w:rPr>
              <w:t xml:space="preserve">        total = total + number</w:t>
            </w:r>
          </w:p>
          <w:p>
            <w:pPr>
              <w:spacing w:after="20" w:before="0" w:line="240" w:lineRule="auto"/>
            </w:pPr>
            <w:r>
              <w:rPr>
                <w:rFonts w:ascii="Consolas" w:hAnsi="Consolas" w:eastAsia="Consolas"/>
                <w:sz w:val="20"/>
              </w:rPr>
              <w:t xml:space="preserve">    return total</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print(compute_total([5, 10, 15]))</w:t>
            </w:r>
          </w:p>
        </w:tc>
      </w:tr>
    </w:tbl>
    <w:p>
      <w:pPr>
        <w:spacing w:after="0"/>
      </w:pPr>
    </w:p>
    <w:p>
      <w:pPr>
        <w:keepNext/>
        <w:spacing w:after="60"/>
      </w:pPr>
      <w:r>
        <w:rPr>
          <w:rFonts w:ascii="Arial" w:hAnsi="Arial" w:eastAsia="Arial"/>
          <w:b/>
          <w:i w:val="0"/>
          <w:color w:val="2E7D32"/>
          <w:sz w:val="22"/>
        </w:rPr>
        <w:t>Incorrect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15</w:t>
            </w:r>
          </w:p>
        </w:tc>
      </w:tr>
    </w:tbl>
    <w:p>
      <w:pPr>
        <w:spacing w:after="0"/>
      </w:pPr>
    </w:p>
    <w:p>
      <w:pPr>
        <w:spacing w:after="120"/>
      </w:pPr>
      <w:r>
        <w:rPr>
          <w:rFonts w:ascii="Arial" w:hAnsi="Arial" w:eastAsia="Arial"/>
          <w:b w:val="0"/>
          <w:i w:val="0"/>
          <w:sz w:val="24"/>
        </w:rPr>
        <w:t>The initialisation must be placed before the loop:</w:t>
      </w:r>
    </w:p>
    <w:p>
      <w:pPr>
        <w:keepNext/>
        <w:spacing w:after="60"/>
      </w:pPr>
      <w:r>
        <w:rPr>
          <w:rFonts w:ascii="Arial" w:hAnsi="Arial" w:eastAsia="Arial"/>
          <w:b/>
          <w:i w:val="0"/>
          <w:color w:val="2E7D32"/>
          <w:sz w:val="22"/>
        </w:rPr>
        <w:t>Corrected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def compute_total(numbers):</w:t>
            </w:r>
          </w:p>
          <w:p>
            <w:pPr>
              <w:spacing w:after="20" w:before="0" w:line="240" w:lineRule="auto"/>
            </w:pPr>
            <w:r>
              <w:rPr>
                <w:rFonts w:ascii="Consolas" w:hAnsi="Consolas" w:eastAsia="Consolas"/>
                <w:sz w:val="20"/>
              </w:rPr>
              <w:t xml:space="preserve">    total = 0</w:t>
            </w:r>
          </w:p>
          <w:p>
            <w:pPr>
              <w:spacing w:after="20" w:before="0" w:line="240" w:lineRule="auto"/>
            </w:pPr>
            <w:r>
              <w:rPr>
                <w:rFonts w:ascii="Consolas" w:hAnsi="Consolas" w:eastAsia="Consolas"/>
                <w:sz w:val="20"/>
              </w:rPr>
              <w:t xml:space="preserve">    for number in numbers:</w:t>
            </w:r>
          </w:p>
          <w:p>
            <w:pPr>
              <w:spacing w:after="20" w:before="0" w:line="240" w:lineRule="auto"/>
            </w:pPr>
            <w:r>
              <w:rPr>
                <w:rFonts w:ascii="Consolas" w:hAnsi="Consolas" w:eastAsia="Consolas"/>
                <w:sz w:val="20"/>
              </w:rPr>
              <w:t xml:space="preserve">        total = total + number</w:t>
            </w:r>
          </w:p>
          <w:p>
            <w:pPr>
              <w:spacing w:after="20" w:before="0" w:line="240" w:lineRule="auto"/>
            </w:pPr>
            <w:r>
              <w:rPr>
                <w:rFonts w:ascii="Consolas" w:hAnsi="Consolas" w:eastAsia="Consolas"/>
                <w:sz w:val="20"/>
              </w:rPr>
              <w:t xml:space="preserve">    return total</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print(compute_total([5, 10, 15]))</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30</w:t>
            </w:r>
          </w:p>
        </w:tc>
      </w:tr>
    </w:tbl>
    <w:p>
      <w:pPr>
        <w:spacing w:after="0"/>
      </w:pPr>
    </w:p>
    <w:p>
      <w:pPr>
        <w:pStyle w:val="Heading3"/>
      </w:pPr>
      <w:r>
        <w:t>C. Convert the Pseudocode to Python</w:t>
      </w:r>
    </w:p>
    <w:p>
      <w:pPr>
        <w:keepNext/>
        <w:spacing w:after="60"/>
      </w:pPr>
      <w:r>
        <w:rPr>
          <w:rFonts w:ascii="Arial" w:hAnsi="Arial" w:eastAsia="Arial"/>
          <w:b/>
          <w:i w:val="0"/>
          <w:color w:val="2E7D32"/>
          <w:sz w:val="22"/>
        </w:rPr>
        <w:t>Python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ages = [17, 21, 19, 25, 16]</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adults = 0</w:t>
            </w:r>
          </w:p>
          <w:p>
            <w:pPr>
              <w:spacing w:after="20" w:before="0" w:line="240" w:lineRule="auto"/>
            </w:pPr>
            <w:r>
              <w:rPr>
                <w:rFonts w:ascii="Consolas" w:hAnsi="Consolas" w:eastAsia="Consolas"/>
                <w:sz w:val="20"/>
              </w:rPr>
              <w:t>for age in ages:</w:t>
            </w:r>
          </w:p>
          <w:p>
            <w:pPr>
              <w:spacing w:after="20" w:before="0" w:line="240" w:lineRule="auto"/>
            </w:pPr>
            <w:r>
              <w:rPr>
                <w:rFonts w:ascii="Consolas" w:hAnsi="Consolas" w:eastAsia="Consolas"/>
                <w:sz w:val="20"/>
              </w:rPr>
              <w:t xml:space="preserve">    if age &gt;= 18:</w:t>
            </w:r>
          </w:p>
          <w:p>
            <w:pPr>
              <w:spacing w:after="20" w:before="0" w:line="240" w:lineRule="auto"/>
            </w:pPr>
            <w:r>
              <w:rPr>
                <w:rFonts w:ascii="Consolas" w:hAnsi="Consolas" w:eastAsia="Consolas"/>
                <w:sz w:val="20"/>
              </w:rPr>
              <w:t xml:space="preserve">        adults = adults + 1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print("Adults:", adults)</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Adults: 3</w:t>
            </w:r>
          </w:p>
        </w:tc>
      </w:tr>
    </w:tbl>
    <w:p>
      <w:pPr>
        <w:spacing w:after="0"/>
      </w:pPr>
    </w:p>
    <w:p>
      <w:pPr>
        <w:pStyle w:val="Heading3"/>
      </w:pPr>
      <w:r>
        <w:t>D. Write a Short Algorithm</w:t>
      </w:r>
    </w:p>
    <w:p>
      <w:pPr>
        <w:spacing w:after="120"/>
      </w:pPr>
      <w:r>
        <w:rPr>
          <w:rFonts w:ascii="Arial" w:hAnsi="Arial" w:eastAsia="Arial"/>
          <w:b w:val="0"/>
          <w:i w:val="0"/>
          <w:sz w:val="24"/>
        </w:rPr>
        <w:t>Any equivalent wording is acceptable. The answer must initialise a position variable to a value that cannot be a valid index, traverse the list using indexes, and test the position variable after the loop.</w:t>
      </w:r>
    </w:p>
    <w:p>
      <w:pPr>
        <w:spacing w:after="60"/>
        <w:ind w:left="1080" w:hanging="360"/>
      </w:pPr>
      <w:r>
        <w:rPr>
          <w:rFonts w:ascii="Arial" w:hAnsi="Arial" w:eastAsia="Arial"/>
          <w:b w:val="0"/>
          <w:i w:val="0"/>
          <w:sz w:val="24"/>
        </w:rPr>
        <w:t xml:space="preserve">1. </w:t>
      </w:r>
      <w:r>
        <w:rPr>
          <w:rFonts w:ascii="Arial" w:hAnsi="Arial" w:eastAsia="Arial"/>
          <w:b w:val="0"/>
          <w:i w:val="0"/>
          <w:sz w:val="24"/>
        </w:rPr>
        <w:t>Start.</w:t>
      </w:r>
    </w:p>
    <w:p>
      <w:pPr>
        <w:spacing w:after="60"/>
        <w:ind w:left="1080" w:hanging="360"/>
      </w:pPr>
      <w:r>
        <w:rPr>
          <w:rFonts w:ascii="Arial" w:hAnsi="Arial" w:eastAsia="Arial"/>
          <w:b w:val="0"/>
          <w:i w:val="0"/>
          <w:sz w:val="24"/>
        </w:rPr>
        <w:t xml:space="preserve">2. </w:t>
      </w:r>
      <w:r>
        <w:rPr>
          <w:rFonts w:ascii="Arial" w:hAnsi="Arial" w:eastAsia="Arial"/>
          <w:b w:val="0"/>
          <w:i w:val="0"/>
          <w:sz w:val="24"/>
        </w:rPr>
        <w:t>Obtain the list of product codes and the target code.</w:t>
      </w:r>
    </w:p>
    <w:p>
      <w:pPr>
        <w:spacing w:after="60"/>
        <w:ind w:left="1080" w:hanging="360"/>
      </w:pPr>
      <w:r>
        <w:rPr>
          <w:rFonts w:ascii="Arial" w:hAnsi="Arial" w:eastAsia="Arial"/>
          <w:b w:val="0"/>
          <w:i w:val="0"/>
          <w:sz w:val="24"/>
        </w:rPr>
        <w:t xml:space="preserve">3. </w:t>
      </w:r>
      <w:r>
        <w:rPr>
          <w:rFonts w:ascii="Arial" w:hAnsi="Arial" w:eastAsia="Arial"/>
          <w:b w:val="0"/>
          <w:i w:val="0"/>
          <w:sz w:val="24"/>
        </w:rPr>
        <w:t>Set position to -1 and set index to 0.</w:t>
      </w:r>
    </w:p>
    <w:p>
      <w:pPr>
        <w:spacing w:after="60"/>
        <w:ind w:left="1080" w:hanging="360"/>
      </w:pPr>
      <w:r>
        <w:rPr>
          <w:rFonts w:ascii="Arial" w:hAnsi="Arial" w:eastAsia="Arial"/>
          <w:b w:val="0"/>
          <w:i w:val="0"/>
          <w:sz w:val="24"/>
        </w:rPr>
        <w:t xml:space="preserve">4. </w:t>
      </w:r>
      <w:r>
        <w:rPr>
          <w:rFonts w:ascii="Arial" w:hAnsi="Arial" w:eastAsia="Arial"/>
          <w:b w:val="0"/>
          <w:i w:val="0"/>
          <w:sz w:val="24"/>
        </w:rPr>
        <w:t>Set count to the number of elements in the list.</w:t>
      </w:r>
    </w:p>
    <w:p>
      <w:pPr>
        <w:spacing w:after="60"/>
        <w:ind w:left="1080" w:hanging="360"/>
      </w:pPr>
      <w:r>
        <w:rPr>
          <w:rFonts w:ascii="Arial" w:hAnsi="Arial" w:eastAsia="Arial"/>
          <w:b w:val="0"/>
          <w:i w:val="0"/>
          <w:sz w:val="24"/>
        </w:rPr>
        <w:t xml:space="preserve">5. </w:t>
      </w:r>
      <w:r>
        <w:rPr>
          <w:rFonts w:ascii="Arial" w:hAnsi="Arial" w:eastAsia="Arial"/>
          <w:b w:val="0"/>
          <w:i w:val="0"/>
          <w:sz w:val="24"/>
        </w:rPr>
        <w:t>While index is less than count, do steps 6 and 7.</w:t>
      </w:r>
    </w:p>
    <w:p>
      <w:pPr>
        <w:spacing w:after="60"/>
        <w:ind w:left="1080" w:hanging="360"/>
      </w:pPr>
      <w:r>
        <w:rPr>
          <w:rFonts w:ascii="Arial" w:hAnsi="Arial" w:eastAsia="Arial"/>
          <w:b w:val="0"/>
          <w:i w:val="0"/>
          <w:sz w:val="24"/>
        </w:rPr>
        <w:t xml:space="preserve">6. </w:t>
      </w:r>
      <w:r>
        <w:rPr>
          <w:rFonts w:ascii="Arial" w:hAnsi="Arial" w:eastAsia="Arial"/>
          <w:b w:val="0"/>
          <w:i w:val="0"/>
          <w:sz w:val="24"/>
        </w:rPr>
        <w:t>If the element at index is equal to the target code, set position to index.</w:t>
      </w:r>
    </w:p>
    <w:p>
      <w:pPr>
        <w:spacing w:after="60"/>
        <w:ind w:left="1080" w:hanging="360"/>
      </w:pPr>
      <w:r>
        <w:rPr>
          <w:rFonts w:ascii="Arial" w:hAnsi="Arial" w:eastAsia="Arial"/>
          <w:b w:val="0"/>
          <w:i w:val="0"/>
          <w:sz w:val="24"/>
        </w:rPr>
        <w:t xml:space="preserve">7. </w:t>
      </w:r>
      <w:r>
        <w:rPr>
          <w:rFonts w:ascii="Arial" w:hAnsi="Arial" w:eastAsia="Arial"/>
          <w:b w:val="0"/>
          <w:i w:val="0"/>
          <w:sz w:val="24"/>
        </w:rPr>
        <w:t>Add 1 to index.</w:t>
      </w:r>
    </w:p>
    <w:p>
      <w:pPr>
        <w:spacing w:after="60"/>
        <w:ind w:left="1080" w:hanging="360"/>
      </w:pPr>
      <w:r>
        <w:rPr>
          <w:rFonts w:ascii="Arial" w:hAnsi="Arial" w:eastAsia="Arial"/>
          <w:b w:val="0"/>
          <w:i w:val="0"/>
          <w:sz w:val="24"/>
        </w:rPr>
        <w:t xml:space="preserve">8. </w:t>
      </w:r>
      <w:r>
        <w:rPr>
          <w:rFonts w:ascii="Arial" w:hAnsi="Arial" w:eastAsia="Arial"/>
          <w:b w:val="0"/>
          <w:i w:val="0"/>
          <w:sz w:val="24"/>
        </w:rPr>
        <w:t>After the loop, if position is not -1, display the target code and its position; otherwise display a message stating that the code is not in the list.</w:t>
      </w:r>
    </w:p>
    <w:p>
      <w:pPr>
        <w:spacing w:after="60"/>
        <w:ind w:left="1080" w:hanging="360"/>
      </w:pPr>
      <w:r>
        <w:rPr>
          <w:rFonts w:ascii="Arial" w:hAnsi="Arial" w:eastAsia="Arial"/>
          <w:b w:val="0"/>
          <w:i w:val="0"/>
          <w:sz w:val="24"/>
        </w:rPr>
        <w:t xml:space="preserve">9. </w:t>
      </w:r>
      <w:r>
        <w:rPr>
          <w:rFonts w:ascii="Arial" w:hAnsi="Arial" w:eastAsia="Arial"/>
          <w:b w:val="0"/>
          <w:i w:val="0"/>
          <w:sz w:val="24"/>
        </w:rPr>
        <w:t>Stop.</w:t>
      </w:r>
    </w:p>
    <w:p>
      <w:pPr>
        <w:keepNext/>
        <w:spacing w:after="60"/>
      </w:pPr>
      <w:r>
        <w:rPr>
          <w:rFonts w:ascii="Arial" w:hAnsi="Arial" w:eastAsia="Arial"/>
          <w:b/>
          <w:i w:val="0"/>
          <w:color w:val="2E7D32"/>
          <w:sz w:val="22"/>
        </w:rPr>
        <w:t>Sample implementation</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codes = ["A101", "B204", "C330", "D415"]</w:t>
            </w:r>
          </w:p>
          <w:p>
            <w:pPr>
              <w:spacing w:after="20" w:before="0" w:line="240" w:lineRule="auto"/>
            </w:pPr>
            <w:r>
              <w:rPr>
                <w:rFonts w:ascii="Consolas" w:hAnsi="Consolas" w:eastAsia="Consolas"/>
                <w:sz w:val="20"/>
              </w:rPr>
              <w:t>target = "C330"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position = -1</w:t>
            </w:r>
          </w:p>
          <w:p>
            <w:pPr>
              <w:spacing w:after="20" w:before="0" w:line="240" w:lineRule="auto"/>
            </w:pPr>
            <w:r>
              <w:rPr>
                <w:rFonts w:ascii="Consolas" w:hAnsi="Consolas" w:eastAsia="Consolas"/>
                <w:sz w:val="20"/>
              </w:rPr>
              <w:t>for index in range(len(codes)):</w:t>
            </w:r>
          </w:p>
          <w:p>
            <w:pPr>
              <w:spacing w:after="20" w:before="0" w:line="240" w:lineRule="auto"/>
            </w:pPr>
            <w:r>
              <w:rPr>
                <w:rFonts w:ascii="Consolas" w:hAnsi="Consolas" w:eastAsia="Consolas"/>
                <w:sz w:val="20"/>
              </w:rPr>
              <w:t xml:space="preserve">    if codes[index] == target:</w:t>
            </w:r>
          </w:p>
          <w:p>
            <w:pPr>
              <w:spacing w:after="20" w:before="0" w:line="240" w:lineRule="auto"/>
            </w:pPr>
            <w:r>
              <w:rPr>
                <w:rFonts w:ascii="Consolas" w:hAnsi="Consolas" w:eastAsia="Consolas"/>
                <w:sz w:val="20"/>
              </w:rPr>
              <w:t xml:space="preserve">        position = index</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if position != -1:</w:t>
            </w:r>
          </w:p>
          <w:p>
            <w:pPr>
              <w:spacing w:after="20" w:before="0" w:line="240" w:lineRule="auto"/>
            </w:pPr>
            <w:r>
              <w:rPr>
                <w:rFonts w:ascii="Consolas" w:hAnsi="Consolas" w:eastAsia="Consolas"/>
                <w:sz w:val="20"/>
              </w:rPr>
              <w:t xml:space="preserve">    print(target, "found at position", position)</w:t>
            </w:r>
          </w:p>
          <w:p>
            <w:pPr>
              <w:spacing w:after="20" w:before="0" w:line="240" w:lineRule="auto"/>
            </w:pPr>
            <w:r>
              <w:rPr>
                <w:rFonts w:ascii="Consolas" w:hAnsi="Consolas" w:eastAsia="Consolas"/>
                <w:sz w:val="20"/>
              </w:rPr>
              <w:t>else:</w:t>
            </w:r>
          </w:p>
          <w:p>
            <w:pPr>
              <w:spacing w:after="20" w:before="0" w:line="240" w:lineRule="auto"/>
            </w:pPr>
            <w:r>
              <w:rPr>
                <w:rFonts w:ascii="Consolas" w:hAnsi="Consolas" w:eastAsia="Consolas"/>
                <w:sz w:val="20"/>
              </w:rPr>
              <w:t xml:space="preserve">    print(target, "is not in the list")</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C330 found at position 2</w:t>
            </w:r>
          </w:p>
        </w:tc>
      </w:tr>
    </w:tbl>
    <w:p>
      <w:pPr>
        <w:spacing w:after="0"/>
      </w:pPr>
    </w:p>
    <w:p>
      <w:pPr>
        <w:pStyle w:val="Heading3"/>
      </w:pPr>
      <w:r>
        <w:t>E. Trace the Search</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20"/>
        <w:gridCol w:w="2520"/>
        <w:gridCol w:w="2520"/>
        <w:gridCol w:w="2520"/>
      </w:tblGrid>
      <w:tr>
        <w:trPr>
          <w:cantSplit/>
          <w:tblHeader/>
        </w:trPr>
        <w:tc>
          <w:tcPr>
            <w:tcW w:type="dxa" w:w="2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index</w:t>
            </w:r>
          </w:p>
        </w:tc>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Element</w:t>
            </w:r>
          </w:p>
        </w:tc>
        <w:tc>
          <w:tcPr>
            <w:tcW w:type="dxa" w:w="2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Element == 15</w:t>
            </w:r>
          </w:p>
        </w:tc>
        <w:tc>
          <w:tcPr>
            <w:tcW w:type="dxa" w:w="2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found After the Pass</w:t>
            </w:r>
          </w:p>
        </w:tc>
      </w:tr>
      <w:tr>
        <w:trPr>
          <w:cantSplit/>
        </w:trPr>
        <w:tc>
          <w:tcPr>
            <w:tcW w:type="dxa" w:w="2080"/>
            <w:tcMar>
              <w:top w:w="60" w:type="dxa"/>
              <w:left w:w="110" w:type="dxa"/>
              <w:bottom w:w="60" w:type="dxa"/>
              <w:right w:w="110" w:type="dxa"/>
            </w:tcMar>
            <w:vAlign w:val="center"/>
          </w:tcPr>
          <w:p>
            <w:pPr>
              <w:spacing w:after="0" w:before="0"/>
              <w:jc w:val="center"/>
            </w:pPr>
            <w:r>
              <w:rPr>
                <w:rFonts w:ascii="Arial" w:hAnsi="Arial" w:eastAsia="Arial"/>
                <w:sz w:val="22"/>
              </w:rPr>
              <w:t>0</w:t>
            </w:r>
          </w:p>
        </w:tc>
        <w:tc>
          <w:tcPr>
            <w:tcW w:type="dxa" w:w="2600"/>
            <w:tcMar>
              <w:top w:w="60" w:type="dxa"/>
              <w:left w:w="110" w:type="dxa"/>
              <w:bottom w:w="60" w:type="dxa"/>
              <w:right w:w="110" w:type="dxa"/>
            </w:tcMar>
            <w:vAlign w:val="center"/>
          </w:tcPr>
          <w:p>
            <w:pPr>
              <w:spacing w:after="0" w:before="0"/>
              <w:jc w:val="center"/>
            </w:pPr>
            <w:r>
              <w:rPr>
                <w:rFonts w:ascii="Arial" w:hAnsi="Arial" w:eastAsia="Arial"/>
                <w:sz w:val="22"/>
              </w:rPr>
              <w:t>9</w:t>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t>False</w:t>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t>False</w:t>
            </w:r>
          </w:p>
        </w:tc>
      </w:tr>
      <w:tr>
        <w:trPr>
          <w:cantSplit/>
        </w:trPr>
        <w:tc>
          <w:tcPr>
            <w:tcW w:type="dxa" w:w="208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w:t>
            </w:r>
          </w:p>
        </w:tc>
        <w:tc>
          <w:tcPr>
            <w:tcW w:type="dxa" w:w="26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15</w:t>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True</w:t>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True</w:t>
            </w:r>
          </w:p>
        </w:tc>
      </w:tr>
      <w:tr>
        <w:trPr>
          <w:cantSplit/>
        </w:trPr>
        <w:tc>
          <w:tcPr>
            <w:tcW w:type="dxa" w:w="2080"/>
            <w:tcMar>
              <w:top w:w="60" w:type="dxa"/>
              <w:left w:w="110" w:type="dxa"/>
              <w:bottom w:w="60" w:type="dxa"/>
              <w:right w:w="110" w:type="dxa"/>
            </w:tcMar>
            <w:vAlign w:val="center"/>
          </w:tcPr>
          <w:p>
            <w:pPr>
              <w:spacing w:after="0" w:before="0"/>
              <w:jc w:val="center"/>
            </w:pPr>
            <w:r>
              <w:rPr>
                <w:rFonts w:ascii="Arial" w:hAnsi="Arial" w:eastAsia="Arial"/>
                <w:sz w:val="22"/>
              </w:rPr>
              <w:t>2</w:t>
            </w:r>
          </w:p>
        </w:tc>
        <w:tc>
          <w:tcPr>
            <w:tcW w:type="dxa" w:w="2600"/>
            <w:tcMar>
              <w:top w:w="60" w:type="dxa"/>
              <w:left w:w="110" w:type="dxa"/>
              <w:bottom w:w="60" w:type="dxa"/>
              <w:right w:w="110" w:type="dxa"/>
            </w:tcMar>
            <w:vAlign w:val="center"/>
          </w:tcPr>
          <w:p>
            <w:pPr>
              <w:spacing w:after="0" w:before="0"/>
              <w:jc w:val="center"/>
            </w:pPr>
            <w:r>
              <w:rPr>
                <w:rFonts w:ascii="Arial" w:hAnsi="Arial" w:eastAsia="Arial"/>
                <w:sz w:val="22"/>
              </w:rPr>
              <w:t>4</w:t>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t>False</w:t>
            </w:r>
          </w:p>
        </w:tc>
        <w:tc>
          <w:tcPr>
            <w:tcW w:type="dxa" w:w="2700"/>
            <w:tcMar>
              <w:top w:w="60" w:type="dxa"/>
              <w:left w:w="110" w:type="dxa"/>
              <w:bottom w:w="60" w:type="dxa"/>
              <w:right w:w="110" w:type="dxa"/>
            </w:tcMar>
            <w:vAlign w:val="center"/>
          </w:tcPr>
          <w:p>
            <w:pPr>
              <w:spacing w:after="0" w:before="0"/>
              <w:jc w:val="center"/>
            </w:pPr>
            <w:r>
              <w:rPr>
                <w:rFonts w:ascii="Arial" w:hAnsi="Arial" w:eastAsia="Arial"/>
                <w:sz w:val="22"/>
              </w:rPr>
              <w:t>True</w:t>
            </w:r>
          </w:p>
        </w:tc>
      </w:tr>
      <w:tr>
        <w:trPr>
          <w:cantSplit/>
        </w:trPr>
        <w:tc>
          <w:tcPr>
            <w:tcW w:type="dxa" w:w="208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3</w:t>
            </w:r>
          </w:p>
        </w:tc>
        <w:tc>
          <w:tcPr>
            <w:tcW w:type="dxa" w:w="26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15</w:t>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True</w:t>
            </w:r>
          </w:p>
        </w:tc>
        <w:tc>
          <w:tcPr>
            <w:tcW w:type="dxa" w:w="2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True</w:t>
            </w:r>
          </w:p>
        </w:tc>
      </w:tr>
    </w:tbl>
    <w:p>
      <w:pPr>
        <w:spacing w:after="0"/>
      </w:pPr>
    </w:p>
    <w:p>
      <w:pPr>
        <w:spacing w:after="120"/>
      </w:pPr>
      <w:r>
        <w:rPr>
          <w:rFonts w:ascii="Arial" w:hAnsi="Arial" w:eastAsia="Arial"/>
          <w:b w:val="0"/>
          <w:i w:val="0"/>
          <w:sz w:val="24"/>
        </w:rPr>
        <w:t>The flag becomes True at index 1 and is never set back to False, so the later non-matching element at index 2 does not affect the result. The match at index 3 simply sets the flag to True again.</w:t>
      </w:r>
    </w:p>
    <w:p>
      <w:pPr>
        <w:keepNext/>
        <w:spacing w:after="60"/>
      </w:pPr>
      <w:r>
        <w:rPr>
          <w:rFonts w:ascii="Arial" w:hAnsi="Arial" w:eastAsia="Arial"/>
          <w:b/>
          <w:i w:val="0"/>
          <w:color w:val="2E7D32"/>
          <w:sz w:val="22"/>
        </w:rPr>
        <w:t>Verification program</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numbers = [9, 15, 4, 15]</w:t>
            </w:r>
          </w:p>
          <w:p>
            <w:pPr>
              <w:spacing w:after="20" w:before="0" w:line="240" w:lineRule="auto"/>
            </w:pPr>
            <w:r>
              <w:rPr>
                <w:rFonts w:ascii="Consolas" w:hAnsi="Consolas" w:eastAsia="Consolas"/>
                <w:sz w:val="20"/>
              </w:rPr>
              <w:t>target = 15</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found = False</w:t>
            </w:r>
          </w:p>
          <w:p>
            <w:pPr>
              <w:spacing w:after="20" w:before="0" w:line="240" w:lineRule="auto"/>
            </w:pPr>
            <w:r>
              <w:rPr>
                <w:rFonts w:ascii="Consolas" w:hAnsi="Consolas" w:eastAsia="Consolas"/>
                <w:sz w:val="20"/>
              </w:rPr>
              <w:t>for index in range(len(numbers)):</w:t>
            </w:r>
          </w:p>
          <w:p>
            <w:pPr>
              <w:spacing w:after="20" w:before="0" w:line="240" w:lineRule="auto"/>
            </w:pPr>
            <w:r>
              <w:rPr>
                <w:rFonts w:ascii="Consolas" w:hAnsi="Consolas" w:eastAsia="Consolas"/>
                <w:sz w:val="20"/>
              </w:rPr>
              <w:t xml:space="preserve">    if numbers[index] == target:</w:t>
            </w:r>
          </w:p>
          <w:p>
            <w:pPr>
              <w:spacing w:after="20" w:before="0" w:line="240" w:lineRule="auto"/>
            </w:pPr>
            <w:r>
              <w:rPr>
                <w:rFonts w:ascii="Consolas" w:hAnsi="Consolas" w:eastAsia="Consolas"/>
                <w:sz w:val="20"/>
              </w:rPr>
              <w:t xml:space="preserve">        found = True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print("found =", found)</w:t>
            </w:r>
          </w:p>
        </w:tc>
      </w:tr>
    </w:tbl>
    <w:p>
      <w:pPr>
        <w:spacing w:after="0"/>
      </w:pPr>
    </w:p>
    <w:p>
      <w:pPr>
        <w:keepNext/>
        <w:spacing w:after="60"/>
      </w:pPr>
      <w:r>
        <w:rPr>
          <w:rFonts w:ascii="Arial" w:hAnsi="Arial" w:eastAsia="Arial"/>
          <w:b/>
          <w:i w:val="0"/>
          <w:color w:val="2E7D32"/>
          <w:sz w:val="22"/>
        </w:rPr>
        <w:t>Expected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found = True</w:t>
            </w:r>
          </w:p>
        </w:tc>
      </w:tr>
    </w:tbl>
    <w:p>
      <w:pPr>
        <w:spacing w:after="0"/>
      </w:pPr>
    </w:p>
    <w:p>
      <w:pPr>
        <w:pStyle w:val="Heading1"/>
      </w:pPr>
      <w:r>
        <w:t>Answer Key: Laboratory Exercise 13-1</w:t>
      </w:r>
    </w:p>
    <w:p>
      <w:pPr>
        <w:pStyle w:val="Heading2"/>
      </w:pPr>
      <w:r>
        <w:t>Laboratory Activity 1 — Student Score Analyzer (30 points)</w:t>
      </w:r>
    </w:p>
    <w:p>
      <w:pPr>
        <w:keepNext/>
        <w:spacing w:after="60"/>
      </w:pPr>
      <w:r>
        <w:rPr>
          <w:rFonts w:ascii="Arial" w:hAnsi="Arial" w:eastAsia="Arial"/>
          <w:b/>
          <w:i w:val="0"/>
          <w:color w:val="2E7D32"/>
          <w:sz w:val="22"/>
        </w:rPr>
        <w:t>Complete Solution — week13_score_analyzer.py</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 CPP102 - Week 13 - Laboratory Activity 1</w:t>
            </w:r>
          </w:p>
          <w:p>
            <w:pPr>
              <w:spacing w:after="20" w:before="0" w:line="240" w:lineRule="auto"/>
            </w:pPr>
            <w:r>
              <w:rPr>
                <w:rFonts w:ascii="Consolas" w:hAnsi="Consolas" w:eastAsia="Consolas"/>
                <w:sz w:val="20"/>
              </w:rPr>
              <w:t># Student Score Analyzer</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scores = [88, 74, 95, 61, 79, 83, 70, 92]</w:t>
            </w:r>
          </w:p>
          <w:p>
            <w:pPr>
              <w:spacing w:after="20" w:before="0" w:line="240" w:lineRule="auto"/>
            </w:pPr>
            <w:r>
              <w:rPr>
                <w:rFonts w:ascii="Consolas" w:hAnsi="Consolas" w:eastAsia="Consolas"/>
                <w:sz w:val="20"/>
              </w:rPr>
              <w:t>PASSING_MARK = 75</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print("STUDENT SCORE ANALYZER")</w:t>
            </w:r>
          </w:p>
          <w:p>
            <w:pPr>
              <w:spacing w:after="20" w:before="0" w:line="240" w:lineRule="auto"/>
            </w:pPr>
            <w:r>
              <w:rPr>
                <w:rFonts w:ascii="Consolas" w:hAnsi="Consolas" w:eastAsia="Consolas"/>
                <w:sz w:val="20"/>
              </w:rPr>
              <w:t>print("======================")</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print("Recorded scores:")</w:t>
            </w:r>
          </w:p>
          <w:p>
            <w:pPr>
              <w:spacing w:after="20" w:before="0" w:line="240" w:lineRule="auto"/>
            </w:pPr>
            <w:r>
              <w:rPr>
                <w:rFonts w:ascii="Consolas" w:hAnsi="Consolas" w:eastAsia="Consolas"/>
                <w:sz w:val="20"/>
              </w:rPr>
              <w:t>for index in range(len(scores)):</w:t>
            </w:r>
          </w:p>
          <w:p>
            <w:pPr>
              <w:spacing w:after="20" w:before="0" w:line="240" w:lineRule="auto"/>
            </w:pPr>
            <w:r>
              <w:rPr>
                <w:rFonts w:ascii="Consolas" w:hAnsi="Consolas" w:eastAsia="Consolas"/>
                <w:sz w:val="20"/>
              </w:rPr>
              <w:t xml:space="preserve">    print("  Student", index + 1, ":", scores[index])</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total = total + score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average = total / len(scores)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highest = scores[0]</w:t>
            </w:r>
          </w:p>
          <w:p>
            <w:pPr>
              <w:spacing w:after="20" w:before="0" w:line="240" w:lineRule="auto"/>
            </w:pPr>
            <w:r>
              <w:rPr>
                <w:rFonts w:ascii="Consolas" w:hAnsi="Consolas" w:eastAsia="Consolas"/>
                <w:sz w:val="20"/>
              </w:rPr>
              <w:t>for index in range(1, len(scores)):</w:t>
            </w:r>
          </w:p>
          <w:p>
            <w:pPr>
              <w:spacing w:after="20" w:before="0" w:line="240" w:lineRule="auto"/>
            </w:pPr>
            <w:r>
              <w:rPr>
                <w:rFonts w:ascii="Consolas" w:hAnsi="Consolas" w:eastAsia="Consolas"/>
                <w:sz w:val="20"/>
              </w:rPr>
              <w:t xml:space="preserve">    if scores[index] &gt; highest:</w:t>
            </w:r>
          </w:p>
          <w:p>
            <w:pPr>
              <w:spacing w:after="20" w:before="0" w:line="240" w:lineRule="auto"/>
            </w:pPr>
            <w:r>
              <w:rPr>
                <w:rFonts w:ascii="Consolas" w:hAnsi="Consolas" w:eastAsia="Consolas"/>
                <w:sz w:val="20"/>
              </w:rPr>
              <w:t xml:space="preserve">        highest = scores[index]</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lowest = scores[0]</w:t>
            </w:r>
          </w:p>
          <w:p>
            <w:pPr>
              <w:spacing w:after="20" w:before="0" w:line="240" w:lineRule="auto"/>
            </w:pPr>
            <w:r>
              <w:rPr>
                <w:rFonts w:ascii="Consolas" w:hAnsi="Consolas" w:eastAsia="Consolas"/>
                <w:sz w:val="20"/>
              </w:rPr>
              <w:t>for index in range(1, len(scores)):</w:t>
            </w:r>
          </w:p>
          <w:p>
            <w:pPr>
              <w:spacing w:after="20" w:before="0" w:line="240" w:lineRule="auto"/>
            </w:pPr>
            <w:r>
              <w:rPr>
                <w:rFonts w:ascii="Consolas" w:hAnsi="Consolas" w:eastAsia="Consolas"/>
                <w:sz w:val="20"/>
              </w:rPr>
              <w:t xml:space="preserve">    if scores[index] &lt; lowest:</w:t>
            </w:r>
          </w:p>
          <w:p>
            <w:pPr>
              <w:spacing w:after="20" w:before="0" w:line="240" w:lineRule="auto"/>
            </w:pPr>
            <w:r>
              <w:rPr>
                <w:rFonts w:ascii="Consolas" w:hAnsi="Consolas" w:eastAsia="Consolas"/>
                <w:sz w:val="20"/>
              </w:rPr>
              <w:t xml:space="preserve">        lowest = scores[index]</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passed = 0</w:t>
            </w:r>
          </w:p>
          <w:p>
            <w:pPr>
              <w:spacing w:after="20" w:before="0" w:line="240" w:lineRule="auto"/>
            </w:pPr>
            <w:r>
              <w:rPr>
                <w:rFonts w:ascii="Consolas" w:hAnsi="Consolas" w:eastAsia="Consolas"/>
                <w:sz w:val="20"/>
              </w:rPr>
              <w:t>failed = 0</w:t>
            </w:r>
          </w:p>
          <w:p>
            <w:pPr>
              <w:spacing w:after="20" w:before="0" w:line="240" w:lineRule="auto"/>
            </w:pPr>
            <w:r>
              <w:rPr>
                <w:rFonts w:ascii="Consolas" w:hAnsi="Consolas" w:eastAsia="Consolas"/>
                <w:sz w:val="20"/>
              </w:rPr>
              <w:t>for score in scores:</w:t>
            </w:r>
          </w:p>
          <w:p>
            <w:pPr>
              <w:spacing w:after="20" w:before="0" w:line="240" w:lineRule="auto"/>
            </w:pPr>
            <w:r>
              <w:rPr>
                <w:rFonts w:ascii="Consolas" w:hAnsi="Consolas" w:eastAsia="Consolas"/>
                <w:sz w:val="20"/>
              </w:rPr>
              <w:t xml:space="preserve">    if score &gt;= PASSING_MARK:</w:t>
            </w:r>
          </w:p>
          <w:p>
            <w:pPr>
              <w:spacing w:after="20" w:before="0" w:line="240" w:lineRule="auto"/>
            </w:pPr>
            <w:r>
              <w:rPr>
                <w:rFonts w:ascii="Consolas" w:hAnsi="Consolas" w:eastAsia="Consolas"/>
                <w:sz w:val="20"/>
              </w:rPr>
              <w:t xml:space="preserve">        passed = passed + 1</w:t>
            </w:r>
          </w:p>
          <w:p>
            <w:pPr>
              <w:spacing w:after="20" w:before="0" w:line="240" w:lineRule="auto"/>
            </w:pPr>
            <w:r>
              <w:rPr>
                <w:rFonts w:ascii="Consolas" w:hAnsi="Consolas" w:eastAsia="Consolas"/>
                <w:sz w:val="20"/>
              </w:rPr>
              <w:t xml:space="preserve">    else:</w:t>
            </w:r>
          </w:p>
          <w:p>
            <w:pPr>
              <w:spacing w:after="20" w:before="0" w:line="240" w:lineRule="auto"/>
            </w:pPr>
            <w:r>
              <w:rPr>
                <w:rFonts w:ascii="Consolas" w:hAnsi="Consolas" w:eastAsia="Consolas"/>
                <w:sz w:val="20"/>
              </w:rPr>
              <w:t xml:space="preserve">        failed = failed + 1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w:t>
            </w:r>
          </w:p>
          <w:p>
            <w:pPr>
              <w:spacing w:after="20" w:before="0" w:line="240" w:lineRule="auto"/>
            </w:pPr>
            <w:r>
              <w:rPr>
                <w:rFonts w:ascii="Consolas" w:hAnsi="Consolas" w:eastAsia="Consolas"/>
                <w:sz w:val="20"/>
              </w:rPr>
              <w:t>print("Number of students :", len(scores))</w:t>
            </w:r>
          </w:p>
          <w:p>
            <w:pPr>
              <w:spacing w:after="20" w:before="0" w:line="240" w:lineRule="auto"/>
            </w:pPr>
            <w:r>
              <w:rPr>
                <w:rFonts w:ascii="Consolas" w:hAnsi="Consolas" w:eastAsia="Consolas"/>
                <w:sz w:val="20"/>
              </w:rPr>
              <w:t>print("Total of scores    :", total)</w:t>
            </w:r>
          </w:p>
          <w:p>
            <w:pPr>
              <w:spacing w:after="20" w:before="0" w:line="240" w:lineRule="auto"/>
            </w:pPr>
            <w:r>
              <w:rPr>
                <w:rFonts w:ascii="Consolas" w:hAnsi="Consolas" w:eastAsia="Consolas"/>
                <w:sz w:val="20"/>
              </w:rPr>
              <w:t>print("Average score      : %.2f" % average)</w:t>
            </w:r>
          </w:p>
          <w:p>
            <w:pPr>
              <w:spacing w:after="20" w:before="0" w:line="240" w:lineRule="auto"/>
            </w:pPr>
            <w:r>
              <w:rPr>
                <w:rFonts w:ascii="Consolas" w:hAnsi="Consolas" w:eastAsia="Consolas"/>
                <w:sz w:val="20"/>
              </w:rPr>
              <w:t>print("Highest score      :", highest)</w:t>
            </w:r>
          </w:p>
          <w:p>
            <w:pPr>
              <w:spacing w:after="20" w:before="0" w:line="240" w:lineRule="auto"/>
            </w:pPr>
            <w:r>
              <w:rPr>
                <w:rFonts w:ascii="Consolas" w:hAnsi="Consolas" w:eastAsia="Consolas"/>
                <w:sz w:val="20"/>
              </w:rPr>
              <w:t>print("Lowest score       :", lowest)</w:t>
            </w:r>
          </w:p>
          <w:p>
            <w:pPr>
              <w:spacing w:after="20" w:before="0" w:line="240" w:lineRule="auto"/>
            </w:pPr>
            <w:r>
              <w:rPr>
                <w:rFonts w:ascii="Consolas" w:hAnsi="Consolas" w:eastAsia="Consolas"/>
                <w:sz w:val="20"/>
              </w:rPr>
              <w:t>print("Students passed    :", passed)</w:t>
            </w:r>
          </w:p>
          <w:p>
            <w:pPr>
              <w:spacing w:after="20" w:before="0" w:line="240" w:lineRule="auto"/>
            </w:pPr>
            <w:r>
              <w:rPr>
                <w:rFonts w:ascii="Consolas" w:hAnsi="Consolas" w:eastAsia="Consolas"/>
                <w:sz w:val="20"/>
              </w:rPr>
              <w:t>print("Students failed    :", failed)</w:t>
            </w:r>
          </w:p>
        </w:tc>
      </w:tr>
    </w:tbl>
    <w:p>
      <w:pPr>
        <w:spacing w:after="0"/>
      </w:pPr>
    </w:p>
    <w:p>
      <w:pPr>
        <w:keepNext/>
        <w:spacing w:after="60"/>
      </w:pPr>
      <w:r>
        <w:rPr>
          <w:rFonts w:ascii="Arial" w:hAnsi="Arial" w:eastAsia="Arial"/>
          <w:b/>
          <w:i w:val="0"/>
          <w:color w:val="2E7D32"/>
          <w:sz w:val="22"/>
        </w:rPr>
        <w:t>Verified Terminal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STUDENT SCORE ANALYZER</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Recorded scores:</w:t>
            </w:r>
          </w:p>
          <w:p>
            <w:pPr>
              <w:spacing w:after="20" w:before="0" w:line="240" w:lineRule="auto"/>
            </w:pPr>
            <w:r>
              <w:rPr>
                <w:rFonts w:ascii="Consolas" w:hAnsi="Consolas" w:eastAsia="Consolas"/>
                <w:sz w:val="20"/>
              </w:rPr>
              <w:t xml:space="preserve">  Student 1 : 88</w:t>
            </w:r>
          </w:p>
          <w:p>
            <w:pPr>
              <w:spacing w:after="20" w:before="0" w:line="240" w:lineRule="auto"/>
            </w:pPr>
            <w:r>
              <w:rPr>
                <w:rFonts w:ascii="Consolas" w:hAnsi="Consolas" w:eastAsia="Consolas"/>
                <w:sz w:val="20"/>
              </w:rPr>
              <w:t xml:space="preserve">  Student 2 : 74</w:t>
            </w:r>
          </w:p>
          <w:p>
            <w:pPr>
              <w:spacing w:after="20" w:before="0" w:line="240" w:lineRule="auto"/>
            </w:pPr>
            <w:r>
              <w:rPr>
                <w:rFonts w:ascii="Consolas" w:hAnsi="Consolas" w:eastAsia="Consolas"/>
                <w:sz w:val="20"/>
              </w:rPr>
              <w:t xml:space="preserve">  Student 3 : 95</w:t>
            </w:r>
          </w:p>
          <w:p>
            <w:pPr>
              <w:spacing w:after="20" w:before="0" w:line="240" w:lineRule="auto"/>
            </w:pPr>
            <w:r>
              <w:rPr>
                <w:rFonts w:ascii="Consolas" w:hAnsi="Consolas" w:eastAsia="Consolas"/>
                <w:sz w:val="20"/>
              </w:rPr>
              <w:t xml:space="preserve">  Student 4 : 61</w:t>
            </w:r>
          </w:p>
          <w:p>
            <w:pPr>
              <w:spacing w:after="20" w:before="0" w:line="240" w:lineRule="auto"/>
            </w:pPr>
            <w:r>
              <w:rPr>
                <w:rFonts w:ascii="Consolas" w:hAnsi="Consolas" w:eastAsia="Consolas"/>
                <w:sz w:val="20"/>
              </w:rPr>
              <w:t xml:space="preserve">  Student 5 : 79</w:t>
            </w:r>
          </w:p>
          <w:p>
            <w:pPr>
              <w:spacing w:after="20" w:before="0" w:line="240" w:lineRule="auto"/>
            </w:pPr>
            <w:r>
              <w:rPr>
                <w:rFonts w:ascii="Consolas" w:hAnsi="Consolas" w:eastAsia="Consolas"/>
                <w:sz w:val="20"/>
              </w:rPr>
              <w:t xml:space="preserve">  Student 6 : 83</w:t>
            </w:r>
          </w:p>
          <w:p>
            <w:pPr>
              <w:spacing w:after="20" w:before="0" w:line="240" w:lineRule="auto"/>
            </w:pPr>
            <w:r>
              <w:rPr>
                <w:rFonts w:ascii="Consolas" w:hAnsi="Consolas" w:eastAsia="Consolas"/>
                <w:sz w:val="20"/>
              </w:rPr>
              <w:t xml:space="preserve">  Student 7 : 70</w:t>
            </w:r>
          </w:p>
          <w:p>
            <w:pPr>
              <w:spacing w:after="20" w:before="0" w:line="240" w:lineRule="auto"/>
            </w:pPr>
            <w:r>
              <w:rPr>
                <w:rFonts w:ascii="Consolas" w:hAnsi="Consolas" w:eastAsia="Consolas"/>
                <w:sz w:val="20"/>
              </w:rPr>
              <w:t xml:space="preserve">  Student 8 : 92</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Number of students : 8</w:t>
            </w:r>
          </w:p>
          <w:p>
            <w:pPr>
              <w:spacing w:after="20" w:before="0" w:line="240" w:lineRule="auto"/>
            </w:pPr>
            <w:r>
              <w:rPr>
                <w:rFonts w:ascii="Consolas" w:hAnsi="Consolas" w:eastAsia="Consolas"/>
                <w:sz w:val="20"/>
              </w:rPr>
              <w:t>Total of scores    : 642</w:t>
            </w:r>
          </w:p>
          <w:p>
            <w:pPr>
              <w:spacing w:after="20" w:before="0" w:line="240" w:lineRule="auto"/>
            </w:pPr>
            <w:r>
              <w:rPr>
                <w:rFonts w:ascii="Consolas" w:hAnsi="Consolas" w:eastAsia="Consolas"/>
                <w:sz w:val="20"/>
              </w:rPr>
              <w:t>Average score      : 80.25</w:t>
            </w:r>
          </w:p>
          <w:p>
            <w:pPr>
              <w:spacing w:after="20" w:before="0" w:line="240" w:lineRule="auto"/>
            </w:pPr>
            <w:r>
              <w:rPr>
                <w:rFonts w:ascii="Consolas" w:hAnsi="Consolas" w:eastAsia="Consolas"/>
                <w:sz w:val="20"/>
              </w:rPr>
              <w:t>Highest score      : 95</w:t>
            </w:r>
          </w:p>
          <w:p>
            <w:pPr>
              <w:spacing w:after="20" w:before="0" w:line="240" w:lineRule="auto"/>
            </w:pPr>
            <w:r>
              <w:rPr>
                <w:rFonts w:ascii="Consolas" w:hAnsi="Consolas" w:eastAsia="Consolas"/>
                <w:sz w:val="20"/>
              </w:rPr>
              <w:t>Lowest score       : 61</w:t>
            </w:r>
          </w:p>
          <w:p>
            <w:pPr>
              <w:spacing w:after="20" w:before="0" w:line="240" w:lineRule="auto"/>
            </w:pPr>
            <w:r>
              <w:rPr>
                <w:rFonts w:ascii="Consolas" w:hAnsi="Consolas" w:eastAsia="Consolas"/>
                <w:sz w:val="20"/>
              </w:rPr>
              <w:t>Students passed    : 5</w:t>
            </w:r>
          </w:p>
          <w:p>
            <w:pPr>
              <w:spacing w:after="20" w:before="0" w:line="240" w:lineRule="auto"/>
            </w:pPr>
            <w:r>
              <w:rPr>
                <w:rFonts w:ascii="Consolas" w:hAnsi="Consolas" w:eastAsia="Consolas"/>
                <w:sz w:val="20"/>
              </w:rPr>
              <w:t>Students failed    : 3</w:t>
            </w:r>
          </w:p>
        </w:tc>
      </w:tr>
    </w:tbl>
    <w:p>
      <w:pPr>
        <w:spacing w:after="0"/>
      </w:pPr>
    </w:p>
    <w:p>
      <w:pPr>
        <w:pStyle w:val="Heading3"/>
      </w:pPr>
      <w:r>
        <w:t>Notes on the Logic</w:t>
      </w:r>
    </w:p>
    <w:p>
      <w:pPr>
        <w:pStyle w:val="ListBullet"/>
        <w:spacing w:after="60"/>
        <w:ind w:left="720"/>
      </w:pPr>
      <w:r>
        <w:rPr>
          <w:rFonts w:ascii="Arial" w:hAnsi="Arial" w:eastAsia="Arial"/>
          <w:sz w:val="24"/>
        </w:rPr>
        <w:t>The listing uses index-based traversal because the student number is index + 1.</w:t>
      </w:r>
    </w:p>
    <w:p>
      <w:pPr>
        <w:pStyle w:val="ListBullet"/>
        <w:spacing w:after="60"/>
        <w:ind w:left="720"/>
      </w:pPr>
      <w:r>
        <w:rPr>
          <w:rFonts w:ascii="Arial" w:hAnsi="Arial" w:eastAsia="Arial"/>
          <w:sz w:val="24"/>
        </w:rPr>
        <w:t>The total uses an accumulator initialised to 0 before the loop.</w:t>
      </w:r>
    </w:p>
    <w:p>
      <w:pPr>
        <w:pStyle w:val="ListBullet"/>
        <w:spacing w:after="60"/>
        <w:ind w:left="720"/>
      </w:pPr>
      <w:r>
        <w:rPr>
          <w:rFonts w:ascii="Arial" w:hAnsi="Arial" w:eastAsia="Arial"/>
          <w:sz w:val="24"/>
        </w:rPr>
        <w:t>highest and lowest are both initialised to scores[0], and the loops begin at index 1. Initialising either one to 0 would be marked incorrect even if the answer happens to come out right for this data set.</w:t>
      </w:r>
    </w:p>
    <w:p>
      <w:pPr>
        <w:pStyle w:val="ListBullet"/>
        <w:spacing w:after="60"/>
        <w:ind w:left="720"/>
      </w:pPr>
      <w:r>
        <w:rPr>
          <w:rFonts w:ascii="Arial" w:hAnsi="Arial" w:eastAsia="Arial"/>
          <w:sz w:val="24"/>
        </w:rPr>
        <w:t>passed and failed are counters, each increased by exactly one.</w:t>
      </w:r>
    </w:p>
    <w:p>
      <w:pPr>
        <w:pStyle w:val="ListBullet"/>
        <w:spacing w:after="60"/>
        <w:ind w:left="720"/>
      </w:pPr>
      <w:r>
        <w:rPr>
          <w:rFonts w:ascii="Arial" w:hAnsi="Arial" w:eastAsia="Arial"/>
          <w:sz w:val="24"/>
        </w:rPr>
        <w:t>Accept any solution whose output matches exactly. A student who uses a while loop instead of a for loop receives full marks, provided the index is initialised and updated correctly.</w:t>
      </w:r>
    </w:p>
    <w:p>
      <w:pPr>
        <w:pStyle w:val="Heading3"/>
      </w:pPr>
      <w:r>
        <w:t>Common Student Errors for Activity 1</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3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Error</w:t>
            </w:r>
          </w:p>
        </w:tc>
        <w:tc>
          <w:tcPr>
            <w:tcW w:type="dxa" w:w="48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Effect on the Output</w:t>
            </w:r>
          </w:p>
        </w:tc>
        <w:tc>
          <w:tcPr>
            <w:tcW w:type="dxa" w:w="22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Deduction</w:t>
            </w:r>
          </w:p>
        </w:tc>
      </w:tr>
      <w:tr>
        <w:trPr>
          <w:cantSplit/>
        </w:trPr>
        <w:tc>
          <w:tcPr>
            <w:tcW w:type="dxa" w:w="3000"/>
            <w:tcMar>
              <w:top w:w="60" w:type="dxa"/>
              <w:left w:w="110" w:type="dxa"/>
              <w:bottom w:w="60" w:type="dxa"/>
              <w:right w:w="110" w:type="dxa"/>
            </w:tcMar>
            <w:vAlign w:val="center"/>
          </w:tcPr>
          <w:p>
            <w:pPr>
              <w:spacing w:after="0" w:before="0"/>
            </w:pPr>
            <w:r>
              <w:rPr>
                <w:rFonts w:ascii="Arial" w:hAnsi="Arial" w:eastAsia="Arial"/>
                <w:sz w:val="21"/>
              </w:rPr>
              <w:t>sum(), max(), or min() used</w:t>
            </w:r>
          </w:p>
        </w:tc>
        <w:tc>
          <w:tcPr>
            <w:tcW w:type="dxa" w:w="4880"/>
            <w:tcMar>
              <w:top w:w="60" w:type="dxa"/>
              <w:left w:w="110" w:type="dxa"/>
              <w:bottom w:w="60" w:type="dxa"/>
              <w:right w:w="110" w:type="dxa"/>
            </w:tcMar>
            <w:vAlign w:val="center"/>
          </w:tcPr>
          <w:p>
            <w:pPr>
              <w:spacing w:after="0" w:before="0"/>
            </w:pPr>
            <w:r>
              <w:rPr>
                <w:rFonts w:ascii="Arial" w:hAnsi="Arial" w:eastAsia="Arial"/>
                <w:sz w:val="21"/>
              </w:rPr>
              <w:t>Output is correct but the required logic is missing</w:t>
            </w:r>
          </w:p>
        </w:tc>
        <w:tc>
          <w:tcPr>
            <w:tcW w:type="dxa" w:w="2200"/>
            <w:tcMar>
              <w:top w:w="60" w:type="dxa"/>
              <w:left w:w="110" w:type="dxa"/>
              <w:bottom w:w="60" w:type="dxa"/>
              <w:right w:w="110" w:type="dxa"/>
            </w:tcMar>
            <w:vAlign w:val="center"/>
          </w:tcPr>
          <w:p>
            <w:pPr>
              <w:spacing w:after="0" w:before="0"/>
            </w:pPr>
            <w:r>
              <w:rPr>
                <w:rFonts w:ascii="Arial" w:hAnsi="Arial" w:eastAsia="Arial"/>
                <w:sz w:val="21"/>
              </w:rPr>
              <w:t>Up to 10 points</w:t>
            </w:r>
          </w:p>
        </w:tc>
      </w:tr>
      <w:tr>
        <w:trPr>
          <w:cantSplit/>
        </w:trPr>
        <w:tc>
          <w:tcPr>
            <w:tcW w:type="dxa" w:w="3000"/>
            <w:shd w:val="clear" w:color="auto" w:fill="E8F5E9"/>
            <w:tcMar>
              <w:top w:w="60" w:type="dxa"/>
              <w:left w:w="110" w:type="dxa"/>
              <w:bottom w:w="60" w:type="dxa"/>
              <w:right w:w="110" w:type="dxa"/>
            </w:tcMar>
            <w:vAlign w:val="center"/>
          </w:tcPr>
          <w:p>
            <w:pPr>
              <w:spacing w:after="0" w:before="0"/>
            </w:pPr>
            <w:r>
              <w:rPr>
                <w:rFonts w:ascii="Arial" w:hAnsi="Arial" w:eastAsia="Arial"/>
                <w:sz w:val="21"/>
              </w:rPr>
              <w:t>highest initialised to 0</w:t>
            </w:r>
          </w:p>
        </w:tc>
        <w:tc>
          <w:tcPr>
            <w:tcW w:type="dxa" w:w="4880"/>
            <w:shd w:val="clear" w:color="auto" w:fill="E8F5E9"/>
            <w:tcMar>
              <w:top w:w="60" w:type="dxa"/>
              <w:left w:w="110" w:type="dxa"/>
              <w:bottom w:w="60" w:type="dxa"/>
              <w:right w:w="110" w:type="dxa"/>
            </w:tcMar>
            <w:vAlign w:val="center"/>
          </w:tcPr>
          <w:p>
            <w:pPr>
              <w:spacing w:after="0" w:before="0"/>
            </w:pPr>
            <w:r>
              <w:rPr>
                <w:rFonts w:ascii="Arial" w:hAnsi="Arial" w:eastAsia="Arial"/>
                <w:sz w:val="21"/>
              </w:rPr>
              <w:t>Correct here by accident; wrong for negative data</w:t>
            </w:r>
          </w:p>
        </w:tc>
        <w:tc>
          <w:tcPr>
            <w:tcW w:type="dxa" w:w="2200"/>
            <w:shd w:val="clear" w:color="auto" w:fill="E8F5E9"/>
            <w:tcMar>
              <w:top w:w="60" w:type="dxa"/>
              <w:left w:w="110" w:type="dxa"/>
              <w:bottom w:w="60" w:type="dxa"/>
              <w:right w:w="110" w:type="dxa"/>
            </w:tcMar>
            <w:vAlign w:val="center"/>
          </w:tcPr>
          <w:p>
            <w:pPr>
              <w:spacing w:after="0" w:before="0"/>
            </w:pPr>
            <w:r>
              <w:rPr>
                <w:rFonts w:ascii="Arial" w:hAnsi="Arial" w:eastAsia="Arial"/>
                <w:sz w:val="21"/>
              </w:rPr>
              <w:t>3 points</w:t>
            </w:r>
          </w:p>
        </w:tc>
      </w:tr>
      <w:tr>
        <w:trPr>
          <w:cantSplit/>
        </w:trPr>
        <w:tc>
          <w:tcPr>
            <w:tcW w:type="dxa" w:w="3000"/>
            <w:tcMar>
              <w:top w:w="60" w:type="dxa"/>
              <w:left w:w="110" w:type="dxa"/>
              <w:bottom w:w="60" w:type="dxa"/>
              <w:right w:w="110" w:type="dxa"/>
            </w:tcMar>
            <w:vAlign w:val="center"/>
          </w:tcPr>
          <w:p>
            <w:pPr>
              <w:spacing w:after="0" w:before="0"/>
            </w:pPr>
            <w:r>
              <w:rPr>
                <w:rFonts w:ascii="Arial" w:hAnsi="Arial" w:eastAsia="Arial"/>
                <w:sz w:val="21"/>
              </w:rPr>
              <w:t>Student numbering starts at 0</w:t>
            </w:r>
          </w:p>
        </w:tc>
        <w:tc>
          <w:tcPr>
            <w:tcW w:type="dxa" w:w="4880"/>
            <w:tcMar>
              <w:top w:w="60" w:type="dxa"/>
              <w:left w:w="110" w:type="dxa"/>
              <w:bottom w:w="60" w:type="dxa"/>
              <w:right w:w="110" w:type="dxa"/>
            </w:tcMar>
            <w:vAlign w:val="center"/>
          </w:tcPr>
          <w:p>
            <w:pPr>
              <w:spacing w:after="0" w:before="0"/>
            </w:pPr>
            <w:r>
              <w:rPr>
                <w:rFonts w:ascii="Arial" w:hAnsi="Arial" w:eastAsia="Arial"/>
                <w:sz w:val="21"/>
              </w:rPr>
              <w:t>Listing shows Student 0 to Student 7</w:t>
            </w:r>
          </w:p>
        </w:tc>
        <w:tc>
          <w:tcPr>
            <w:tcW w:type="dxa" w:w="2200"/>
            <w:tcMar>
              <w:top w:w="60" w:type="dxa"/>
              <w:left w:w="110" w:type="dxa"/>
              <w:bottom w:w="60" w:type="dxa"/>
              <w:right w:w="110" w:type="dxa"/>
            </w:tcMar>
            <w:vAlign w:val="center"/>
          </w:tcPr>
          <w:p>
            <w:pPr>
              <w:spacing w:after="0" w:before="0"/>
            </w:pPr>
            <w:r>
              <w:rPr>
                <w:rFonts w:ascii="Arial" w:hAnsi="Arial" w:eastAsia="Arial"/>
                <w:sz w:val="21"/>
              </w:rPr>
              <w:t>2 points</w:t>
            </w:r>
          </w:p>
        </w:tc>
      </w:tr>
      <w:tr>
        <w:trPr>
          <w:cantSplit/>
        </w:trPr>
        <w:tc>
          <w:tcPr>
            <w:tcW w:type="dxa" w:w="3000"/>
            <w:shd w:val="clear" w:color="auto" w:fill="E8F5E9"/>
            <w:tcMar>
              <w:top w:w="60" w:type="dxa"/>
              <w:left w:w="110" w:type="dxa"/>
              <w:bottom w:w="60" w:type="dxa"/>
              <w:right w:w="110" w:type="dxa"/>
            </w:tcMar>
            <w:vAlign w:val="center"/>
          </w:tcPr>
          <w:p>
            <w:pPr>
              <w:spacing w:after="0" w:before="0"/>
            </w:pPr>
            <w:r>
              <w:rPr>
                <w:rFonts w:ascii="Arial" w:hAnsi="Arial" w:eastAsia="Arial"/>
                <w:sz w:val="21"/>
              </w:rPr>
              <w:t>Average not formatted</w:t>
            </w:r>
          </w:p>
        </w:tc>
        <w:tc>
          <w:tcPr>
            <w:tcW w:type="dxa" w:w="4880"/>
            <w:shd w:val="clear" w:color="auto" w:fill="E8F5E9"/>
            <w:tcMar>
              <w:top w:w="60" w:type="dxa"/>
              <w:left w:w="110" w:type="dxa"/>
              <w:bottom w:w="60" w:type="dxa"/>
              <w:right w:w="110" w:type="dxa"/>
            </w:tcMar>
            <w:vAlign w:val="center"/>
          </w:tcPr>
          <w:p>
            <w:pPr>
              <w:spacing w:after="0" w:before="0"/>
            </w:pPr>
            <w:r>
              <w:rPr>
                <w:rFonts w:ascii="Arial" w:hAnsi="Arial" w:eastAsia="Arial"/>
                <w:sz w:val="21"/>
              </w:rPr>
              <w:t>Displays 80.25 correctly only by coincidence of the data</w:t>
            </w:r>
          </w:p>
        </w:tc>
        <w:tc>
          <w:tcPr>
            <w:tcW w:type="dxa" w:w="2200"/>
            <w:shd w:val="clear" w:color="auto" w:fill="E8F5E9"/>
            <w:tcMar>
              <w:top w:w="60" w:type="dxa"/>
              <w:left w:w="110" w:type="dxa"/>
              <w:bottom w:w="60" w:type="dxa"/>
              <w:right w:w="110" w:type="dxa"/>
            </w:tcMar>
            <w:vAlign w:val="center"/>
          </w:tcPr>
          <w:p>
            <w:pPr>
              <w:spacing w:after="0" w:before="0"/>
            </w:pPr>
            <w:r>
              <w:rPr>
                <w:rFonts w:ascii="Arial" w:hAnsi="Arial" w:eastAsia="Arial"/>
                <w:sz w:val="21"/>
              </w:rPr>
              <w:t>1 point</w:t>
            </w:r>
          </w:p>
        </w:tc>
      </w:tr>
      <w:tr>
        <w:trPr>
          <w:cantSplit/>
        </w:trPr>
        <w:tc>
          <w:tcPr>
            <w:tcW w:type="dxa" w:w="3000"/>
            <w:tcMar>
              <w:top w:w="60" w:type="dxa"/>
              <w:left w:w="110" w:type="dxa"/>
              <w:bottom w:w="60" w:type="dxa"/>
              <w:right w:w="110" w:type="dxa"/>
            </w:tcMar>
            <w:vAlign w:val="center"/>
          </w:tcPr>
          <w:p>
            <w:pPr>
              <w:spacing w:after="0" w:before="0"/>
            </w:pPr>
            <w:r>
              <w:rPr>
                <w:rFonts w:ascii="Arial" w:hAnsi="Arial" w:eastAsia="Arial"/>
                <w:sz w:val="21"/>
              </w:rPr>
              <w:t>passed increased by the score</w:t>
            </w:r>
          </w:p>
        </w:tc>
        <w:tc>
          <w:tcPr>
            <w:tcW w:type="dxa" w:w="4880"/>
            <w:tcMar>
              <w:top w:w="60" w:type="dxa"/>
              <w:left w:w="110" w:type="dxa"/>
              <w:bottom w:w="60" w:type="dxa"/>
              <w:right w:w="110" w:type="dxa"/>
            </w:tcMar>
            <w:vAlign w:val="center"/>
          </w:tcPr>
          <w:p>
            <w:pPr>
              <w:spacing w:after="0" w:before="0"/>
            </w:pPr>
            <w:r>
              <w:rPr>
                <w:rFonts w:ascii="Arial" w:hAnsi="Arial" w:eastAsia="Arial"/>
                <w:sz w:val="21"/>
              </w:rPr>
              <w:t>Reports a total instead of a count</w:t>
            </w:r>
          </w:p>
        </w:tc>
        <w:tc>
          <w:tcPr>
            <w:tcW w:type="dxa" w:w="2200"/>
            <w:tcMar>
              <w:top w:w="60" w:type="dxa"/>
              <w:left w:w="110" w:type="dxa"/>
              <w:bottom w:w="60" w:type="dxa"/>
              <w:right w:w="110" w:type="dxa"/>
            </w:tcMar>
            <w:vAlign w:val="center"/>
          </w:tcPr>
          <w:p>
            <w:pPr>
              <w:spacing w:after="0" w:before="0"/>
            </w:pPr>
            <w:r>
              <w:rPr>
                <w:rFonts w:ascii="Arial" w:hAnsi="Arial" w:eastAsia="Arial"/>
                <w:sz w:val="21"/>
              </w:rPr>
              <w:t>5 points</w:t>
            </w:r>
          </w:p>
        </w:tc>
      </w:tr>
    </w:tbl>
    <w:p>
      <w:pPr>
        <w:spacing w:after="0"/>
      </w:pPr>
    </w:p>
    <w:p>
      <w:pPr>
        <w:pStyle w:val="Heading2"/>
      </w:pPr>
      <w:r>
        <w:t>Laboratory Activity 2 — Number List Analyzer (30 points)</w:t>
      </w:r>
    </w:p>
    <w:p>
      <w:pPr>
        <w:keepNext/>
        <w:spacing w:after="60"/>
      </w:pPr>
      <w:r>
        <w:rPr>
          <w:rFonts w:ascii="Arial" w:hAnsi="Arial" w:eastAsia="Arial"/>
          <w:b/>
          <w:i w:val="0"/>
          <w:color w:val="2E7D32"/>
          <w:sz w:val="22"/>
        </w:rPr>
        <w:t>Complete Solution — week13_number_analyzer.py</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 CPP102 - Week 13 - Laboratory Activity 2</w:t>
            </w:r>
          </w:p>
          <w:p>
            <w:pPr>
              <w:spacing w:after="20" w:before="0" w:line="240" w:lineRule="auto"/>
            </w:pPr>
            <w:r>
              <w:rPr>
                <w:rFonts w:ascii="Consolas" w:hAnsi="Consolas" w:eastAsia="Consolas"/>
                <w:sz w:val="20"/>
              </w:rPr>
              <w:t># Number List Analyzer</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numbers = [23, 8, 47, 16, 4, 35, 42, 19, 50, 11]</w:t>
            </w:r>
          </w:p>
          <w:p>
            <w:pPr>
              <w:spacing w:after="20" w:before="0" w:line="240" w:lineRule="auto"/>
            </w:pPr>
            <w:r>
              <w:rPr>
                <w:rFonts w:ascii="Consolas" w:hAnsi="Consolas" w:eastAsia="Consolas"/>
                <w:sz w:val="20"/>
              </w:rPr>
              <w:t>target = 35</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print("NUMBER LIST ANALYZER")</w:t>
            </w:r>
          </w:p>
          <w:p>
            <w:pPr>
              <w:spacing w:after="20" w:before="0" w:line="240" w:lineRule="auto"/>
            </w:pPr>
            <w:r>
              <w:rPr>
                <w:rFonts w:ascii="Consolas" w:hAnsi="Consolas" w:eastAsia="Consolas"/>
                <w:sz w:val="20"/>
              </w:rPr>
              <w:t>print("====================")</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print("Numbers in the list:")</w:t>
            </w:r>
          </w:p>
          <w:p>
            <w:pPr>
              <w:spacing w:after="20" w:before="0" w:line="240" w:lineRule="auto"/>
            </w:pPr>
            <w:r>
              <w:rPr>
                <w:rFonts w:ascii="Consolas" w:hAnsi="Consolas" w:eastAsia="Consolas"/>
                <w:sz w:val="20"/>
              </w:rPr>
              <w:t>for index in range(len(numbers)):</w:t>
            </w:r>
          </w:p>
          <w:p>
            <w:pPr>
              <w:spacing w:after="20" w:before="0" w:line="240" w:lineRule="auto"/>
            </w:pPr>
            <w:r>
              <w:rPr>
                <w:rFonts w:ascii="Consolas" w:hAnsi="Consolas" w:eastAsia="Consolas"/>
                <w:sz w:val="20"/>
              </w:rPr>
              <w:t xml:space="preserve">    print("  Position", index, ":", numbers[index])</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even_count = 0</w:t>
            </w:r>
          </w:p>
          <w:p>
            <w:pPr>
              <w:spacing w:after="20" w:before="0" w:line="240" w:lineRule="auto"/>
            </w:pPr>
            <w:r>
              <w:rPr>
                <w:rFonts w:ascii="Consolas" w:hAnsi="Consolas" w:eastAsia="Consolas"/>
                <w:sz w:val="20"/>
              </w:rPr>
              <w:t>odd_count = 0</w:t>
            </w:r>
          </w:p>
          <w:p>
            <w:pPr>
              <w:spacing w:after="20" w:before="0" w:line="240" w:lineRule="auto"/>
            </w:pPr>
            <w:r>
              <w:rPr>
                <w:rFonts w:ascii="Consolas" w:hAnsi="Consolas" w:eastAsia="Consolas"/>
                <w:sz w:val="20"/>
              </w:rPr>
              <w:t>for number in numbers:</w:t>
            </w:r>
          </w:p>
          <w:p>
            <w:pPr>
              <w:spacing w:after="20" w:before="0" w:line="240" w:lineRule="auto"/>
            </w:pPr>
            <w:r>
              <w:rPr>
                <w:rFonts w:ascii="Consolas" w:hAnsi="Consolas" w:eastAsia="Consolas"/>
                <w:sz w:val="20"/>
              </w:rPr>
              <w:t xml:space="preserve">    if number % 2 == 0:</w:t>
            </w:r>
          </w:p>
          <w:p>
            <w:pPr>
              <w:spacing w:after="20" w:before="0" w:line="240" w:lineRule="auto"/>
            </w:pPr>
            <w:r>
              <w:rPr>
                <w:rFonts w:ascii="Consolas" w:hAnsi="Consolas" w:eastAsia="Consolas"/>
                <w:sz w:val="20"/>
              </w:rPr>
              <w:t xml:space="preserve">        even_count = even_count + 1</w:t>
            </w:r>
          </w:p>
          <w:p>
            <w:pPr>
              <w:spacing w:after="20" w:before="0" w:line="240" w:lineRule="auto"/>
            </w:pPr>
            <w:r>
              <w:rPr>
                <w:rFonts w:ascii="Consolas" w:hAnsi="Consolas" w:eastAsia="Consolas"/>
                <w:sz w:val="20"/>
              </w:rPr>
              <w:t xml:space="preserve">    else:</w:t>
            </w:r>
          </w:p>
          <w:p>
            <w:pPr>
              <w:spacing w:after="20" w:before="0" w:line="240" w:lineRule="auto"/>
            </w:pPr>
            <w:r>
              <w:rPr>
                <w:rFonts w:ascii="Consolas" w:hAnsi="Consolas" w:eastAsia="Consolas"/>
                <w:sz w:val="20"/>
              </w:rPr>
              <w:t xml:space="preserve">        odd_count = odd_count + 1</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total = 0</w:t>
            </w:r>
          </w:p>
          <w:p>
            <w:pPr>
              <w:spacing w:after="20" w:before="0" w:line="240" w:lineRule="auto"/>
            </w:pPr>
            <w:r>
              <w:rPr>
                <w:rFonts w:ascii="Consolas" w:hAnsi="Consolas" w:eastAsia="Consolas"/>
                <w:sz w:val="20"/>
              </w:rPr>
              <w:t>for number in numbers:</w:t>
            </w:r>
          </w:p>
          <w:p>
            <w:pPr>
              <w:spacing w:after="20" w:before="0" w:line="240" w:lineRule="auto"/>
            </w:pPr>
            <w:r>
              <w:rPr>
                <w:rFonts w:ascii="Consolas" w:hAnsi="Consolas" w:eastAsia="Consolas"/>
                <w:sz w:val="20"/>
              </w:rPr>
              <w:t xml:space="preserve">    total = total + number</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largest = numbers[0]</w:t>
            </w:r>
          </w:p>
          <w:p>
            <w:pPr>
              <w:spacing w:after="20" w:before="0" w:line="240" w:lineRule="auto"/>
            </w:pPr>
            <w:r>
              <w:rPr>
                <w:rFonts w:ascii="Consolas" w:hAnsi="Consolas" w:eastAsia="Consolas"/>
                <w:sz w:val="20"/>
              </w:rPr>
              <w:t>for index in range(1, len(numbers)):</w:t>
            </w:r>
          </w:p>
          <w:p>
            <w:pPr>
              <w:spacing w:after="20" w:before="0" w:line="240" w:lineRule="auto"/>
            </w:pPr>
            <w:r>
              <w:rPr>
                <w:rFonts w:ascii="Consolas" w:hAnsi="Consolas" w:eastAsia="Consolas"/>
                <w:sz w:val="20"/>
              </w:rPr>
              <w:t xml:space="preserve">    if numbers[index] &gt; largest:</w:t>
            </w:r>
          </w:p>
          <w:p>
            <w:pPr>
              <w:spacing w:after="20" w:before="0" w:line="240" w:lineRule="auto"/>
            </w:pPr>
            <w:r>
              <w:rPr>
                <w:rFonts w:ascii="Consolas" w:hAnsi="Consolas" w:eastAsia="Consolas"/>
                <w:sz w:val="20"/>
              </w:rPr>
              <w:t xml:space="preserve">        largest = numbers[index]</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smallest = numbers[0]</w:t>
            </w:r>
          </w:p>
          <w:p>
            <w:pPr>
              <w:spacing w:after="20" w:before="0" w:line="240" w:lineRule="auto"/>
            </w:pPr>
            <w:r>
              <w:rPr>
                <w:rFonts w:ascii="Consolas" w:hAnsi="Consolas" w:eastAsia="Consolas"/>
                <w:sz w:val="20"/>
              </w:rPr>
              <w:t>for index in range(1, len(numbers)):</w:t>
            </w:r>
          </w:p>
          <w:p>
            <w:pPr>
              <w:spacing w:after="20" w:before="0" w:line="240" w:lineRule="auto"/>
            </w:pPr>
            <w:r>
              <w:rPr>
                <w:rFonts w:ascii="Consolas" w:hAnsi="Consolas" w:eastAsia="Consolas"/>
                <w:sz w:val="20"/>
              </w:rPr>
              <w:t xml:space="preserve">    if numbers[index] &lt; smallest:</w:t>
            </w:r>
          </w:p>
          <w:p>
            <w:pPr>
              <w:spacing w:after="20" w:before="0" w:line="240" w:lineRule="auto"/>
            </w:pPr>
            <w:r>
              <w:rPr>
                <w:rFonts w:ascii="Consolas" w:hAnsi="Consolas" w:eastAsia="Consolas"/>
                <w:sz w:val="20"/>
              </w:rPr>
              <w:t xml:space="preserve">        smallest = numbers[index]</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position = -1</w:t>
            </w:r>
          </w:p>
          <w:p>
            <w:pPr>
              <w:spacing w:after="20" w:before="0" w:line="240" w:lineRule="auto"/>
            </w:pPr>
            <w:r>
              <w:rPr>
                <w:rFonts w:ascii="Consolas" w:hAnsi="Consolas" w:eastAsia="Consolas"/>
                <w:sz w:val="20"/>
              </w:rPr>
              <w:t>for index in range(len(numbers)):</w:t>
            </w:r>
          </w:p>
          <w:p>
            <w:pPr>
              <w:spacing w:after="20" w:before="0" w:line="240" w:lineRule="auto"/>
            </w:pPr>
            <w:r>
              <w:rPr>
                <w:rFonts w:ascii="Consolas" w:hAnsi="Consolas" w:eastAsia="Consolas"/>
                <w:sz w:val="20"/>
              </w:rPr>
              <w:t xml:space="preserve">    if numbers[index] == target:</w:t>
            </w:r>
          </w:p>
          <w:p>
            <w:pPr>
              <w:spacing w:after="20" w:before="0" w:line="240" w:lineRule="auto"/>
            </w:pPr>
            <w:r>
              <w:rPr>
                <w:rFonts w:ascii="Consolas" w:hAnsi="Consolas" w:eastAsia="Consolas"/>
                <w:sz w:val="20"/>
              </w:rPr>
              <w:t xml:space="preserve">        position = index</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w:t>
            </w:r>
          </w:p>
          <w:p>
            <w:pPr>
              <w:spacing w:after="20" w:before="0" w:line="240" w:lineRule="auto"/>
            </w:pPr>
            <w:r>
              <w:rPr>
                <w:rFonts w:ascii="Consolas" w:hAnsi="Consolas" w:eastAsia="Consolas"/>
                <w:sz w:val="20"/>
              </w:rPr>
              <w:t>print("Count of numbers :", len(numbers))</w:t>
            </w:r>
          </w:p>
          <w:p>
            <w:pPr>
              <w:spacing w:after="20" w:before="0" w:line="240" w:lineRule="auto"/>
            </w:pPr>
            <w:r>
              <w:rPr>
                <w:rFonts w:ascii="Consolas" w:hAnsi="Consolas" w:eastAsia="Consolas"/>
                <w:sz w:val="20"/>
              </w:rPr>
              <w:t>print("Even numbers     :", even_count)</w:t>
            </w:r>
          </w:p>
          <w:p>
            <w:pPr>
              <w:spacing w:after="20" w:before="0" w:line="240" w:lineRule="auto"/>
            </w:pPr>
            <w:r>
              <w:rPr>
                <w:rFonts w:ascii="Consolas" w:hAnsi="Consolas" w:eastAsia="Consolas"/>
                <w:sz w:val="20"/>
              </w:rPr>
              <w:t>print("Odd numbers      :", odd_count)</w:t>
            </w:r>
          </w:p>
          <w:p>
            <w:pPr>
              <w:spacing w:after="20" w:before="0" w:line="240" w:lineRule="auto"/>
            </w:pPr>
            <w:r>
              <w:rPr>
                <w:rFonts w:ascii="Consolas" w:hAnsi="Consolas" w:eastAsia="Consolas"/>
                <w:sz w:val="20"/>
              </w:rPr>
              <w:t>print("Sum of numbers   :", total)</w:t>
            </w:r>
          </w:p>
          <w:p>
            <w:pPr>
              <w:spacing w:after="20" w:before="0" w:line="240" w:lineRule="auto"/>
            </w:pPr>
            <w:r>
              <w:rPr>
                <w:rFonts w:ascii="Consolas" w:hAnsi="Consolas" w:eastAsia="Consolas"/>
                <w:sz w:val="20"/>
              </w:rPr>
              <w:t>print("Largest number   :", largest)</w:t>
            </w:r>
          </w:p>
          <w:p>
            <w:pPr>
              <w:spacing w:after="20" w:before="0" w:line="240" w:lineRule="auto"/>
            </w:pPr>
            <w:r>
              <w:rPr>
                <w:rFonts w:ascii="Consolas" w:hAnsi="Consolas" w:eastAsia="Consolas"/>
                <w:sz w:val="20"/>
              </w:rPr>
              <w:t>print("Smallest number  :", smallest)</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print("Searching for", target, "...")</w:t>
            </w:r>
          </w:p>
          <w:p>
            <w:pPr>
              <w:spacing w:after="20" w:before="0" w:line="240" w:lineRule="auto"/>
            </w:pPr>
            <w:r>
              <w:rPr>
                <w:rFonts w:ascii="Consolas" w:hAnsi="Consolas" w:eastAsia="Consolas"/>
                <w:sz w:val="20"/>
              </w:rPr>
              <w:t>if position &gt;= 0:</w:t>
            </w:r>
          </w:p>
          <w:p>
            <w:pPr>
              <w:spacing w:after="20" w:before="0" w:line="240" w:lineRule="auto"/>
            </w:pPr>
            <w:r>
              <w:rPr>
                <w:rFonts w:ascii="Consolas" w:hAnsi="Consolas" w:eastAsia="Consolas"/>
                <w:sz w:val="20"/>
              </w:rPr>
              <w:t xml:space="preserve">    print("  Result: found at position", position)</w:t>
            </w:r>
          </w:p>
          <w:p>
            <w:pPr>
              <w:spacing w:after="20" w:before="0" w:line="240" w:lineRule="auto"/>
            </w:pPr>
            <w:r>
              <w:rPr>
                <w:rFonts w:ascii="Consolas" w:hAnsi="Consolas" w:eastAsia="Consolas"/>
                <w:sz w:val="20"/>
              </w:rPr>
              <w:t>else:</w:t>
            </w:r>
          </w:p>
          <w:p>
            <w:pPr>
              <w:spacing w:after="20" w:before="0" w:line="240" w:lineRule="auto"/>
            </w:pPr>
            <w:r>
              <w:rPr>
                <w:rFonts w:ascii="Consolas" w:hAnsi="Consolas" w:eastAsia="Consolas"/>
                <w:sz w:val="20"/>
              </w:rPr>
              <w:t xml:space="preserve">    print("  Result: not found in the list")</w:t>
            </w:r>
          </w:p>
        </w:tc>
      </w:tr>
    </w:tbl>
    <w:p>
      <w:pPr>
        <w:spacing w:after="0"/>
      </w:pPr>
    </w:p>
    <w:p>
      <w:pPr>
        <w:keepNext/>
        <w:spacing w:after="60"/>
      </w:pPr>
      <w:r>
        <w:rPr>
          <w:rFonts w:ascii="Arial" w:hAnsi="Arial" w:eastAsia="Arial"/>
          <w:b/>
          <w:i w:val="0"/>
          <w:color w:val="2E7D32"/>
          <w:sz w:val="22"/>
        </w:rPr>
        <w:t>Verified Terminal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NUMBER LIST ANALYZER</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Numbers in the list:</w:t>
            </w:r>
          </w:p>
          <w:p>
            <w:pPr>
              <w:spacing w:after="20" w:before="0" w:line="240" w:lineRule="auto"/>
            </w:pPr>
            <w:r>
              <w:rPr>
                <w:rFonts w:ascii="Consolas" w:hAnsi="Consolas" w:eastAsia="Consolas"/>
                <w:sz w:val="20"/>
              </w:rPr>
              <w:t xml:space="preserve">  Position 0 : 23</w:t>
            </w:r>
          </w:p>
          <w:p>
            <w:pPr>
              <w:spacing w:after="20" w:before="0" w:line="240" w:lineRule="auto"/>
            </w:pPr>
            <w:r>
              <w:rPr>
                <w:rFonts w:ascii="Consolas" w:hAnsi="Consolas" w:eastAsia="Consolas"/>
                <w:sz w:val="20"/>
              </w:rPr>
              <w:t xml:space="preserve">  Position 1 : 8</w:t>
            </w:r>
          </w:p>
          <w:p>
            <w:pPr>
              <w:spacing w:after="20" w:before="0" w:line="240" w:lineRule="auto"/>
            </w:pPr>
            <w:r>
              <w:rPr>
                <w:rFonts w:ascii="Consolas" w:hAnsi="Consolas" w:eastAsia="Consolas"/>
                <w:sz w:val="20"/>
              </w:rPr>
              <w:t xml:space="preserve">  Position 2 : 47</w:t>
            </w:r>
          </w:p>
          <w:p>
            <w:pPr>
              <w:spacing w:after="20" w:before="0" w:line="240" w:lineRule="auto"/>
            </w:pPr>
            <w:r>
              <w:rPr>
                <w:rFonts w:ascii="Consolas" w:hAnsi="Consolas" w:eastAsia="Consolas"/>
                <w:sz w:val="20"/>
              </w:rPr>
              <w:t xml:space="preserve">  Position 3 : 16</w:t>
            </w:r>
          </w:p>
          <w:p>
            <w:pPr>
              <w:spacing w:after="20" w:before="0" w:line="240" w:lineRule="auto"/>
            </w:pPr>
            <w:r>
              <w:rPr>
                <w:rFonts w:ascii="Consolas" w:hAnsi="Consolas" w:eastAsia="Consolas"/>
                <w:sz w:val="20"/>
              </w:rPr>
              <w:t xml:space="preserve">  Position 4 : 4</w:t>
            </w:r>
          </w:p>
          <w:p>
            <w:pPr>
              <w:spacing w:after="20" w:before="0" w:line="240" w:lineRule="auto"/>
            </w:pPr>
            <w:r>
              <w:rPr>
                <w:rFonts w:ascii="Consolas" w:hAnsi="Consolas" w:eastAsia="Consolas"/>
                <w:sz w:val="20"/>
              </w:rPr>
              <w:t xml:space="preserve">  Position 5 : 35</w:t>
            </w:r>
          </w:p>
          <w:p>
            <w:pPr>
              <w:spacing w:after="20" w:before="0" w:line="240" w:lineRule="auto"/>
            </w:pPr>
            <w:r>
              <w:rPr>
                <w:rFonts w:ascii="Consolas" w:hAnsi="Consolas" w:eastAsia="Consolas"/>
                <w:sz w:val="20"/>
              </w:rPr>
              <w:t xml:space="preserve">  Position 6 : 42</w:t>
            </w:r>
          </w:p>
          <w:p>
            <w:pPr>
              <w:spacing w:after="20" w:before="0" w:line="240" w:lineRule="auto"/>
            </w:pPr>
            <w:r>
              <w:rPr>
                <w:rFonts w:ascii="Consolas" w:hAnsi="Consolas" w:eastAsia="Consolas"/>
                <w:sz w:val="20"/>
              </w:rPr>
              <w:t xml:space="preserve">  Position 7 : 19</w:t>
            </w:r>
          </w:p>
          <w:p>
            <w:pPr>
              <w:spacing w:after="20" w:before="0" w:line="240" w:lineRule="auto"/>
            </w:pPr>
            <w:r>
              <w:rPr>
                <w:rFonts w:ascii="Consolas" w:hAnsi="Consolas" w:eastAsia="Consolas"/>
                <w:sz w:val="20"/>
              </w:rPr>
              <w:t xml:space="preserve">  Position 8 : 50</w:t>
            </w:r>
          </w:p>
          <w:p>
            <w:pPr>
              <w:spacing w:after="20" w:before="0" w:line="240" w:lineRule="auto"/>
            </w:pPr>
            <w:r>
              <w:rPr>
                <w:rFonts w:ascii="Consolas" w:hAnsi="Consolas" w:eastAsia="Consolas"/>
                <w:sz w:val="20"/>
              </w:rPr>
              <w:t xml:space="preserve">  Position 9 : 11</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Count of numbers : 10</w:t>
            </w:r>
          </w:p>
          <w:p>
            <w:pPr>
              <w:spacing w:after="20" w:before="0" w:line="240" w:lineRule="auto"/>
            </w:pPr>
            <w:r>
              <w:rPr>
                <w:rFonts w:ascii="Consolas" w:hAnsi="Consolas" w:eastAsia="Consolas"/>
                <w:sz w:val="20"/>
              </w:rPr>
              <w:t>Even numbers     : 5</w:t>
            </w:r>
          </w:p>
          <w:p>
            <w:pPr>
              <w:spacing w:after="20" w:before="0" w:line="240" w:lineRule="auto"/>
            </w:pPr>
            <w:r>
              <w:rPr>
                <w:rFonts w:ascii="Consolas" w:hAnsi="Consolas" w:eastAsia="Consolas"/>
                <w:sz w:val="20"/>
              </w:rPr>
              <w:t>Odd numbers      : 5</w:t>
            </w:r>
          </w:p>
          <w:p>
            <w:pPr>
              <w:spacing w:after="20" w:before="0" w:line="240" w:lineRule="auto"/>
            </w:pPr>
            <w:r>
              <w:rPr>
                <w:rFonts w:ascii="Consolas" w:hAnsi="Consolas" w:eastAsia="Consolas"/>
                <w:sz w:val="20"/>
              </w:rPr>
              <w:t>Sum of numbers   : 255</w:t>
            </w:r>
          </w:p>
          <w:p>
            <w:pPr>
              <w:spacing w:after="20" w:before="0" w:line="240" w:lineRule="auto"/>
            </w:pPr>
            <w:r>
              <w:rPr>
                <w:rFonts w:ascii="Consolas" w:hAnsi="Consolas" w:eastAsia="Consolas"/>
                <w:sz w:val="20"/>
              </w:rPr>
              <w:t>Largest number   : 50</w:t>
            </w:r>
          </w:p>
          <w:p>
            <w:pPr>
              <w:spacing w:after="20" w:before="0" w:line="240" w:lineRule="auto"/>
            </w:pPr>
            <w:r>
              <w:rPr>
                <w:rFonts w:ascii="Consolas" w:hAnsi="Consolas" w:eastAsia="Consolas"/>
                <w:sz w:val="20"/>
              </w:rPr>
              <w:t>Smallest number  : 4</w:t>
            </w:r>
          </w:p>
          <w:p>
            <w:pPr>
              <w:spacing w:after="20" w:before="0" w:line="240" w:lineRule="auto"/>
            </w:pPr>
            <w:r>
              <w:rPr>
                <w:rFonts w:ascii="Consolas" w:hAnsi="Consolas" w:eastAsia="Consolas"/>
                <w:sz w:val="20"/>
              </w:rPr>
              <w:t>Searching for 35 ...</w:t>
            </w:r>
          </w:p>
          <w:p>
            <w:pPr>
              <w:spacing w:after="20" w:before="0" w:line="240" w:lineRule="auto"/>
            </w:pPr>
            <w:r>
              <w:rPr>
                <w:rFonts w:ascii="Consolas" w:hAnsi="Consolas" w:eastAsia="Consolas"/>
                <w:sz w:val="20"/>
              </w:rPr>
              <w:t xml:space="preserve">  Result: found at position 5</w:t>
            </w:r>
          </w:p>
        </w:tc>
      </w:tr>
    </w:tbl>
    <w:p>
      <w:pPr>
        <w:spacing w:after="0"/>
      </w:pPr>
    </w:p>
    <w:p>
      <w:pPr>
        <w:pStyle w:val="Heading3"/>
      </w:pPr>
      <w:r>
        <w:t>Verification Run With target = 99</w:t>
      </w:r>
    </w:p>
    <w:p>
      <w:pPr>
        <w:keepNext/>
        <w:spacing w:after="60"/>
      </w:pPr>
      <w:r>
        <w:rPr>
          <w:rFonts w:ascii="Arial" w:hAnsi="Arial" w:eastAsia="Arial"/>
          <w:b/>
          <w:i w:val="0"/>
          <w:color w:val="2E7D32"/>
          <w:sz w:val="22"/>
        </w:rPr>
        <w:t>Last two lines produced</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Searching for 99 ...</w:t>
            </w:r>
          </w:p>
          <w:p>
            <w:pPr>
              <w:spacing w:after="20" w:before="0" w:line="240" w:lineRule="auto"/>
            </w:pPr>
            <w:r>
              <w:rPr>
                <w:rFonts w:ascii="Consolas" w:hAnsi="Consolas" w:eastAsia="Consolas"/>
                <w:sz w:val="20"/>
              </w:rPr>
              <w:t xml:space="preserve">  Result: not found in the list</w:t>
            </w:r>
          </w:p>
        </w:tc>
      </w:tr>
    </w:tbl>
    <w:p>
      <w:pPr>
        <w:spacing w:after="0"/>
      </w:pPr>
    </w:p>
    <w:p>
      <w:pPr>
        <w:pStyle w:val="Heading3"/>
      </w:pPr>
      <w:r>
        <w:t>Notes on the Logic</w:t>
      </w:r>
    </w:p>
    <w:p>
      <w:pPr>
        <w:pStyle w:val="ListBullet"/>
        <w:spacing w:after="60"/>
        <w:ind w:left="720"/>
      </w:pPr>
      <w:r>
        <w:rPr>
          <w:rFonts w:ascii="Arial" w:hAnsi="Arial" w:eastAsia="Arial"/>
          <w:sz w:val="24"/>
        </w:rPr>
        <w:t>The position variable is initialised to -1 so that a result of -1 unambiguously means not found.</w:t>
      </w:r>
    </w:p>
    <w:p>
      <w:pPr>
        <w:pStyle w:val="ListBullet"/>
        <w:spacing w:after="60"/>
        <w:ind w:left="720"/>
      </w:pPr>
      <w:r>
        <w:rPr>
          <w:rFonts w:ascii="Arial" w:hAnsi="Arial" w:eastAsia="Arial"/>
          <w:sz w:val="24"/>
        </w:rPr>
        <w:t>The search uses index-based traversal because the position is part of the required output.</w:t>
      </w:r>
    </w:p>
    <w:p>
      <w:pPr>
        <w:pStyle w:val="ListBullet"/>
        <w:spacing w:after="60"/>
        <w:ind w:left="720"/>
      </w:pPr>
      <w:r>
        <w:rPr>
          <w:rFonts w:ascii="Arial" w:hAnsi="Arial" w:eastAsia="Arial"/>
          <w:sz w:val="24"/>
        </w:rPr>
        <w:t>The even and odd counts are produced in a single traversal using an if-else statement. Two separate loops are also acceptable.</w:t>
      </w:r>
    </w:p>
    <w:p>
      <w:pPr>
        <w:pStyle w:val="ListBullet"/>
        <w:spacing w:after="60"/>
        <w:ind w:left="720"/>
      </w:pPr>
      <w:r>
        <w:rPr>
          <w:rFonts w:ascii="Arial" w:hAnsi="Arial" w:eastAsia="Arial"/>
          <w:sz w:val="24"/>
        </w:rPr>
        <w:t>A solution that stops the search early with break is acceptable and produces the same output for this data set.</w:t>
      </w:r>
    </w:p>
    <w:p>
      <w:pPr>
        <w:pStyle w:val="Heading2"/>
      </w:pPr>
      <w:r>
        <w:t>Laboratory Activity 3 — Sensor Reading Monitor (40 points)</w:t>
      </w:r>
    </w:p>
    <w:p>
      <w:pPr>
        <w:pStyle w:val="Heading3"/>
      </w:pPr>
      <w:r>
        <w:t>1. Problem Analysis</w:t>
      </w:r>
    </w:p>
    <w:p>
      <w:pPr>
        <w:spacing w:after="120"/>
      </w:pPr>
      <w:r>
        <w:rPr>
          <w:rFonts w:ascii="Arial" w:hAnsi="Arial" w:eastAsia="Arial"/>
          <w:b w:val="0"/>
          <w:i w:val="0"/>
          <w:sz w:val="24"/>
        </w:rPr>
        <w:t>The program must analyse seven temperature readings taken from an equipment room and report the condition of the room against a safe operating limit of 30.0 degrees Celsius. The readings are given and do not change while the program runs. The program must report the average, the highest and lowest readings, the number of readings above the limit, and the status of each individual reading. The processing must be divided into functions so that each computation can be tested on its own.</w:t>
      </w:r>
    </w:p>
    <w:p>
      <w:pPr>
        <w:pStyle w:val="Heading3"/>
      </w:pPr>
      <w:r>
        <w:t>2. IPO Chart</w:t>
      </w:r>
    </w:p>
    <w:p>
      <w:pPr>
        <w:keepNext/>
        <w:spacing w:after="60"/>
      </w:pPr>
      <w:r>
        <w:rPr>
          <w:rFonts w:ascii="Arial" w:hAnsi="Arial" w:eastAsia="Arial"/>
          <w:b/>
          <w:i w:val="0"/>
          <w:color w:val="2E7D32"/>
          <w:sz w:val="22"/>
        </w:rPr>
        <w:t>IPO Chart</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360"/>
        <w:gridCol w:w="3360"/>
        <w:gridCol w:w="3360"/>
      </w:tblGrid>
      <w:tr>
        <w:trPr>
          <w:cantSplit/>
          <w:tblHeader/>
        </w:trPr>
        <w:tc>
          <w:tcPr>
            <w:tcW w:type="dxa" w:w="26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INPUT</w:t>
            </w:r>
          </w:p>
        </w:tc>
        <w:tc>
          <w:tcPr>
            <w:tcW w:type="dxa" w:w="46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PROCESS</w:t>
            </w:r>
          </w:p>
        </w:tc>
        <w:tc>
          <w:tcPr>
            <w:tcW w:type="dxa" w:w="28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OUTPUT</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t>temperatures — seven</w:t>
            </w:r>
          </w:p>
          <w:p>
            <w:pPr>
              <w:spacing w:after="0" w:before="0"/>
            </w:pPr>
            <w:r>
              <w:rPr>
                <w:rFonts w:ascii="Arial" w:hAnsi="Arial" w:eastAsia="Arial"/>
                <w:sz w:val="22"/>
              </w:rPr>
              <w:t>sensor readings</w:t>
            </w:r>
          </w:p>
        </w:tc>
        <w:tc>
          <w:tcPr>
            <w:tcW w:type="dxa" w:w="4680"/>
            <w:tcMar>
              <w:top w:w="60" w:type="dxa"/>
              <w:left w:w="110" w:type="dxa"/>
              <w:bottom w:w="60" w:type="dxa"/>
              <w:right w:w="110" w:type="dxa"/>
            </w:tcMar>
            <w:vAlign w:val="center"/>
          </w:tcPr>
          <w:p>
            <w:pPr>
              <w:spacing w:after="0" w:before="0"/>
            </w:pPr>
            <w:r>
              <w:rPr>
                <w:rFonts w:ascii="Arial" w:hAnsi="Arial" w:eastAsia="Arial"/>
                <w:sz w:val="22"/>
              </w:rPr>
              <w:t>Display each reading with its</w:t>
            </w:r>
          </w:p>
          <w:p>
            <w:pPr>
              <w:spacing w:after="0" w:before="0"/>
            </w:pPr>
            <w:r>
              <w:rPr>
                <w:rFonts w:ascii="Arial" w:hAnsi="Arial" w:eastAsia="Arial"/>
                <w:sz w:val="22"/>
              </w:rPr>
              <w:t>reading number</w:t>
            </w:r>
          </w:p>
        </w:tc>
        <w:tc>
          <w:tcPr>
            <w:tcW w:type="dxa" w:w="2800"/>
            <w:tcMar>
              <w:top w:w="60" w:type="dxa"/>
              <w:left w:w="110" w:type="dxa"/>
              <w:bottom w:w="60" w:type="dxa"/>
              <w:right w:w="110" w:type="dxa"/>
            </w:tcMar>
            <w:vAlign w:val="center"/>
          </w:tcPr>
          <w:p>
            <w:pPr>
              <w:spacing w:after="0" w:before="0"/>
            </w:pPr>
            <w:r>
              <w:rPr>
                <w:rFonts w:ascii="Arial" w:hAnsi="Arial" w:eastAsia="Arial"/>
                <w:sz w:val="22"/>
              </w:rPr>
              <w:t>The list of readings</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t>SAFE_LIMIT — the safe</w:t>
            </w:r>
          </w:p>
          <w:p>
            <w:pPr>
              <w:spacing w:after="0" w:before="0"/>
            </w:pPr>
            <w:r>
              <w:rPr>
                <w:rFonts w:ascii="Arial" w:hAnsi="Arial" w:eastAsia="Arial"/>
                <w:sz w:val="22"/>
              </w:rPr>
              <w:t>operating limit, 30.0</w:t>
            </w:r>
          </w:p>
        </w:tc>
        <w:tc>
          <w:tcPr>
            <w:tcW w:type="dxa" w:w="4680"/>
            <w:shd w:val="clear" w:color="auto" w:fill="E8F5E9"/>
            <w:tcMar>
              <w:top w:w="60" w:type="dxa"/>
              <w:left w:w="110" w:type="dxa"/>
              <w:bottom w:w="60" w:type="dxa"/>
              <w:right w:w="110" w:type="dxa"/>
            </w:tcMar>
            <w:vAlign w:val="center"/>
          </w:tcPr>
          <w:p>
            <w:pPr>
              <w:spacing w:after="0" w:before="0"/>
            </w:pPr>
            <w:r>
              <w:rPr>
                <w:rFonts w:ascii="Arial" w:hAnsi="Arial" w:eastAsia="Arial"/>
                <w:sz w:val="22"/>
              </w:rPr>
              <w:t>Accumulate the readings and</w:t>
            </w:r>
          </w:p>
          <w:p>
            <w:pPr>
              <w:spacing w:after="0" w:before="0"/>
            </w:pPr>
            <w:r>
              <w:rPr>
                <w:rFonts w:ascii="Arial" w:hAnsi="Arial" w:eastAsia="Arial"/>
                <w:sz w:val="22"/>
              </w:rPr>
              <w:t>divide by the number of readings</w:t>
            </w:r>
          </w:p>
        </w:tc>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sz w:val="22"/>
              </w:rPr>
              <w:t>The average reading</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r>
          </w:p>
        </w:tc>
        <w:tc>
          <w:tcPr>
            <w:tcW w:type="dxa" w:w="4680"/>
            <w:tcMar>
              <w:top w:w="60" w:type="dxa"/>
              <w:left w:w="110" w:type="dxa"/>
              <w:bottom w:w="60" w:type="dxa"/>
              <w:right w:w="110" w:type="dxa"/>
            </w:tcMar>
            <w:vAlign w:val="center"/>
          </w:tcPr>
          <w:p>
            <w:pPr>
              <w:spacing w:after="0" w:before="0"/>
            </w:pPr>
            <w:r>
              <w:rPr>
                <w:rFonts w:ascii="Arial" w:hAnsi="Arial" w:eastAsia="Arial"/>
                <w:sz w:val="22"/>
              </w:rPr>
              <w:t>Find the highest and lowest</w:t>
            </w:r>
          </w:p>
          <w:p>
            <w:pPr>
              <w:spacing w:after="0" w:before="0"/>
            </w:pPr>
            <w:r>
              <w:rPr>
                <w:rFonts w:ascii="Arial" w:hAnsi="Arial" w:eastAsia="Arial"/>
                <w:sz w:val="22"/>
              </w:rPr>
              <w:t>readings manually</w:t>
            </w:r>
          </w:p>
        </w:tc>
        <w:tc>
          <w:tcPr>
            <w:tcW w:type="dxa" w:w="2800"/>
            <w:tcMar>
              <w:top w:w="60" w:type="dxa"/>
              <w:left w:w="110" w:type="dxa"/>
              <w:bottom w:w="60" w:type="dxa"/>
              <w:right w:w="110" w:type="dxa"/>
            </w:tcMar>
            <w:vAlign w:val="center"/>
          </w:tcPr>
          <w:p>
            <w:pPr>
              <w:spacing w:after="0" w:before="0"/>
            </w:pPr>
            <w:r>
              <w:rPr>
                <w:rFonts w:ascii="Arial" w:hAnsi="Arial" w:eastAsia="Arial"/>
                <w:sz w:val="22"/>
              </w:rPr>
              <w:t>The highest and lowest</w:t>
            </w:r>
          </w:p>
          <w:p>
            <w:pPr>
              <w:spacing w:after="0" w:before="0"/>
            </w:pPr>
            <w:r>
              <w:rPr>
                <w:rFonts w:ascii="Arial" w:hAnsi="Arial" w:eastAsia="Arial"/>
                <w:sz w:val="22"/>
              </w:rPr>
              <w:t>readings</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sz w:val="22"/>
              </w:rPr>
            </w:r>
          </w:p>
        </w:tc>
        <w:tc>
          <w:tcPr>
            <w:tcW w:type="dxa" w:w="4680"/>
            <w:shd w:val="clear" w:color="auto" w:fill="E8F5E9"/>
            <w:tcMar>
              <w:top w:w="60" w:type="dxa"/>
              <w:left w:w="110" w:type="dxa"/>
              <w:bottom w:w="60" w:type="dxa"/>
              <w:right w:w="110" w:type="dxa"/>
            </w:tcMar>
            <w:vAlign w:val="center"/>
          </w:tcPr>
          <w:p>
            <w:pPr>
              <w:spacing w:after="0" w:before="0"/>
            </w:pPr>
            <w:r>
              <w:rPr>
                <w:rFonts w:ascii="Arial" w:hAnsi="Arial" w:eastAsia="Arial"/>
                <w:sz w:val="22"/>
              </w:rPr>
              <w:t>Count the readings greater</w:t>
            </w:r>
          </w:p>
          <w:p>
            <w:pPr>
              <w:spacing w:after="0" w:before="0"/>
            </w:pPr>
            <w:r>
              <w:rPr>
                <w:rFonts w:ascii="Arial" w:hAnsi="Arial" w:eastAsia="Arial"/>
                <w:sz w:val="22"/>
              </w:rPr>
              <w:t>than the limit</w:t>
            </w:r>
          </w:p>
        </w:tc>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sz w:val="22"/>
              </w:rPr>
              <w:t>The count of readings above</w:t>
            </w:r>
          </w:p>
          <w:p>
            <w:pPr>
              <w:spacing w:after="0" w:before="0"/>
            </w:pPr>
            <w:r>
              <w:rPr>
                <w:rFonts w:ascii="Arial" w:hAnsi="Arial" w:eastAsia="Arial"/>
                <w:sz w:val="22"/>
              </w:rPr>
              <w:t>the limit</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sz w:val="22"/>
              </w:rPr>
            </w:r>
          </w:p>
        </w:tc>
        <w:tc>
          <w:tcPr>
            <w:tcW w:type="dxa" w:w="4680"/>
            <w:tcMar>
              <w:top w:w="60" w:type="dxa"/>
              <w:left w:w="110" w:type="dxa"/>
              <w:bottom w:w="60" w:type="dxa"/>
              <w:right w:w="110" w:type="dxa"/>
            </w:tcMar>
            <w:vAlign w:val="center"/>
          </w:tcPr>
          <w:p>
            <w:pPr>
              <w:spacing w:after="0" w:before="0"/>
            </w:pPr>
            <w:r>
              <w:rPr>
                <w:rFonts w:ascii="Arial" w:hAnsi="Arial" w:eastAsia="Arial"/>
                <w:sz w:val="22"/>
              </w:rPr>
              <w:t>Compare each reading with the</w:t>
            </w:r>
          </w:p>
          <w:p>
            <w:pPr>
              <w:spacing w:after="0" w:before="0"/>
            </w:pPr>
            <w:r>
              <w:rPr>
                <w:rFonts w:ascii="Arial" w:hAnsi="Arial" w:eastAsia="Arial"/>
                <w:sz w:val="22"/>
              </w:rPr>
              <w:t>limit and assign a status</w:t>
            </w:r>
          </w:p>
        </w:tc>
        <w:tc>
          <w:tcPr>
            <w:tcW w:type="dxa" w:w="2800"/>
            <w:tcMar>
              <w:top w:w="60" w:type="dxa"/>
              <w:left w:w="110" w:type="dxa"/>
              <w:bottom w:w="60" w:type="dxa"/>
              <w:right w:w="110" w:type="dxa"/>
            </w:tcMar>
            <w:vAlign w:val="center"/>
          </w:tcPr>
          <w:p>
            <w:pPr>
              <w:spacing w:after="0" w:before="0"/>
            </w:pPr>
            <w:r>
              <w:rPr>
                <w:rFonts w:ascii="Arial" w:hAnsi="Arial" w:eastAsia="Arial"/>
                <w:sz w:val="22"/>
              </w:rPr>
              <w:t>NORMAL or ABOVE LIMIT for</w:t>
            </w:r>
          </w:p>
          <w:p>
            <w:pPr>
              <w:spacing w:after="0" w:before="0"/>
            </w:pPr>
            <w:r>
              <w:rPr>
                <w:rFonts w:ascii="Arial" w:hAnsi="Arial" w:eastAsia="Arial"/>
                <w:sz w:val="22"/>
              </w:rPr>
              <w:t>each reading</w:t>
            </w:r>
          </w:p>
        </w:tc>
      </w:tr>
    </w:tbl>
    <w:p>
      <w:pPr>
        <w:spacing w:after="0"/>
      </w:pPr>
    </w:p>
    <w:p>
      <w:pPr>
        <w:pStyle w:val="Heading3"/>
      </w:pPr>
      <w:r>
        <w:t>3. Algorithm</w:t>
      </w:r>
    </w:p>
    <w:p>
      <w:pPr>
        <w:spacing w:after="60"/>
        <w:ind w:left="1080" w:hanging="360"/>
      </w:pPr>
      <w:r>
        <w:rPr>
          <w:rFonts w:ascii="Arial" w:hAnsi="Arial" w:eastAsia="Arial"/>
          <w:b w:val="0"/>
          <w:i w:val="0"/>
          <w:sz w:val="24"/>
        </w:rPr>
        <w:t xml:space="preserve">1. </w:t>
      </w:r>
      <w:r>
        <w:rPr>
          <w:rFonts w:ascii="Arial" w:hAnsi="Arial" w:eastAsia="Arial"/>
          <w:b w:val="0"/>
          <w:i w:val="0"/>
          <w:sz w:val="24"/>
        </w:rPr>
        <w:t>Start.</w:t>
      </w:r>
    </w:p>
    <w:p>
      <w:pPr>
        <w:spacing w:after="60"/>
        <w:ind w:left="1080" w:hanging="360"/>
      </w:pPr>
      <w:r>
        <w:rPr>
          <w:rFonts w:ascii="Arial" w:hAnsi="Arial" w:eastAsia="Arial"/>
          <w:b w:val="0"/>
          <w:i w:val="0"/>
          <w:sz w:val="24"/>
        </w:rPr>
        <w:t xml:space="preserve">2. </w:t>
      </w:r>
      <w:r>
        <w:rPr>
          <w:rFonts w:ascii="Arial" w:hAnsi="Arial" w:eastAsia="Arial"/>
          <w:b w:val="0"/>
          <w:i w:val="0"/>
          <w:sz w:val="24"/>
        </w:rPr>
        <w:t>Store the seven readings in the list temperatures and set SAFE_LIMIT to 30.0.</w:t>
      </w:r>
    </w:p>
    <w:p>
      <w:pPr>
        <w:spacing w:after="60"/>
        <w:ind w:left="1080" w:hanging="360"/>
      </w:pPr>
      <w:r>
        <w:rPr>
          <w:rFonts w:ascii="Arial" w:hAnsi="Arial" w:eastAsia="Arial"/>
          <w:b w:val="0"/>
          <w:i w:val="0"/>
          <w:sz w:val="24"/>
        </w:rPr>
        <w:t xml:space="preserve">3. </w:t>
      </w:r>
      <w:r>
        <w:rPr>
          <w:rFonts w:ascii="Arial" w:hAnsi="Arial" w:eastAsia="Arial"/>
          <w:b w:val="0"/>
          <w:i w:val="0"/>
          <w:sz w:val="24"/>
        </w:rPr>
        <w:t>Call display_readings to show every reading with its reading number.</w:t>
      </w:r>
    </w:p>
    <w:p>
      <w:pPr>
        <w:spacing w:after="60"/>
        <w:ind w:left="1080" w:hanging="360"/>
      </w:pPr>
      <w:r>
        <w:rPr>
          <w:rFonts w:ascii="Arial" w:hAnsi="Arial" w:eastAsia="Arial"/>
          <w:b w:val="0"/>
          <w:i w:val="0"/>
          <w:sz w:val="24"/>
        </w:rPr>
        <w:t xml:space="preserve">4. </w:t>
      </w:r>
      <w:r>
        <w:rPr>
          <w:rFonts w:ascii="Arial" w:hAnsi="Arial" w:eastAsia="Arial"/>
          <w:b w:val="0"/>
          <w:i w:val="0"/>
          <w:sz w:val="24"/>
        </w:rPr>
        <w:t>Call compute_average to accumulate the readings and divide the total by the number of readings.</w:t>
      </w:r>
    </w:p>
    <w:p>
      <w:pPr>
        <w:spacing w:after="60"/>
        <w:ind w:left="1080" w:hanging="360"/>
      </w:pPr>
      <w:r>
        <w:rPr>
          <w:rFonts w:ascii="Arial" w:hAnsi="Arial" w:eastAsia="Arial"/>
          <w:b w:val="0"/>
          <w:i w:val="0"/>
          <w:sz w:val="24"/>
        </w:rPr>
        <w:t xml:space="preserve">5. </w:t>
      </w:r>
      <w:r>
        <w:rPr>
          <w:rFonts w:ascii="Arial" w:hAnsi="Arial" w:eastAsia="Arial"/>
          <w:b w:val="0"/>
          <w:i w:val="0"/>
          <w:sz w:val="24"/>
        </w:rPr>
        <w:t>Call find_highest, which assumes the first reading is the highest and corrects the assumption while traversing the remaining readings.</w:t>
      </w:r>
    </w:p>
    <w:p>
      <w:pPr>
        <w:spacing w:after="60"/>
        <w:ind w:left="1080" w:hanging="360"/>
      </w:pPr>
      <w:r>
        <w:rPr>
          <w:rFonts w:ascii="Arial" w:hAnsi="Arial" w:eastAsia="Arial"/>
          <w:b w:val="0"/>
          <w:i w:val="0"/>
          <w:sz w:val="24"/>
        </w:rPr>
        <w:t xml:space="preserve">6. </w:t>
      </w:r>
      <w:r>
        <w:rPr>
          <w:rFonts w:ascii="Arial" w:hAnsi="Arial" w:eastAsia="Arial"/>
          <w:b w:val="0"/>
          <w:i w:val="0"/>
          <w:sz w:val="24"/>
        </w:rPr>
        <w:t>Call find_lowest, which works in the same way using the less-than comparison.</w:t>
      </w:r>
    </w:p>
    <w:p>
      <w:pPr>
        <w:spacing w:after="60"/>
        <w:ind w:left="1080" w:hanging="360"/>
      </w:pPr>
      <w:r>
        <w:rPr>
          <w:rFonts w:ascii="Arial" w:hAnsi="Arial" w:eastAsia="Arial"/>
          <w:b w:val="0"/>
          <w:i w:val="0"/>
          <w:sz w:val="24"/>
        </w:rPr>
        <w:t xml:space="preserve">7. </w:t>
      </w:r>
      <w:r>
        <w:rPr>
          <w:rFonts w:ascii="Arial" w:hAnsi="Arial" w:eastAsia="Arial"/>
          <w:b w:val="0"/>
          <w:i w:val="0"/>
          <w:sz w:val="24"/>
        </w:rPr>
        <w:t>Call count_above to count the readings greater than SAFE_LIMIT.</w:t>
      </w:r>
    </w:p>
    <w:p>
      <w:pPr>
        <w:spacing w:after="60"/>
        <w:ind w:left="1080" w:hanging="360"/>
      </w:pPr>
      <w:r>
        <w:rPr>
          <w:rFonts w:ascii="Arial" w:hAnsi="Arial" w:eastAsia="Arial"/>
          <w:b w:val="0"/>
          <w:i w:val="0"/>
          <w:sz w:val="24"/>
        </w:rPr>
        <w:t xml:space="preserve">8. </w:t>
      </w:r>
      <w:r>
        <w:rPr>
          <w:rFonts w:ascii="Arial" w:hAnsi="Arial" w:eastAsia="Arial"/>
          <w:b w:val="0"/>
          <w:i w:val="0"/>
          <w:sz w:val="24"/>
        </w:rPr>
        <w:t>Display the average, the highest reading, the lowest reading, the safe limit, and the count of readings above the limit.</w:t>
      </w:r>
    </w:p>
    <w:p>
      <w:pPr>
        <w:spacing w:after="60"/>
        <w:ind w:left="1080" w:hanging="360"/>
      </w:pPr>
      <w:r>
        <w:rPr>
          <w:rFonts w:ascii="Arial" w:hAnsi="Arial" w:eastAsia="Arial"/>
          <w:b w:val="0"/>
          <w:i w:val="0"/>
          <w:sz w:val="24"/>
        </w:rPr>
        <w:t xml:space="preserve">9. </w:t>
      </w:r>
      <w:r>
        <w:rPr>
          <w:rFonts w:ascii="Arial" w:hAnsi="Arial" w:eastAsia="Arial"/>
          <w:b w:val="0"/>
          <w:i w:val="0"/>
          <w:sz w:val="24"/>
        </w:rPr>
        <w:t>Call classify_readings to display NORMAL or ABOVE LIMIT for each reading.</w:t>
      </w:r>
    </w:p>
    <w:p>
      <w:pPr>
        <w:spacing w:after="60"/>
        <w:ind w:left="1080" w:hanging="360"/>
      </w:pPr>
      <w:r>
        <w:rPr>
          <w:rFonts w:ascii="Arial" w:hAnsi="Arial" w:eastAsia="Arial"/>
          <w:b w:val="0"/>
          <w:i w:val="0"/>
          <w:sz w:val="24"/>
        </w:rPr>
        <w:t xml:space="preserve">10. </w:t>
      </w:r>
      <w:r>
        <w:rPr>
          <w:rFonts w:ascii="Arial" w:hAnsi="Arial" w:eastAsia="Arial"/>
          <w:b w:val="0"/>
          <w:i w:val="0"/>
          <w:sz w:val="24"/>
        </w:rPr>
        <w:t>Stop.</w:t>
      </w:r>
    </w:p>
    <w:p>
      <w:pPr>
        <w:pStyle w:val="Heading3"/>
      </w:pPr>
      <w:r>
        <w:t>4. Pseudocode</w:t>
      </w:r>
    </w:p>
    <w:p>
      <w:pPr>
        <w:keepNext/>
        <w:spacing w:after="60"/>
      </w:pPr>
      <w:r>
        <w:rPr>
          <w:rFonts w:ascii="Arial" w:hAnsi="Arial" w:eastAsia="Arial"/>
          <w:b/>
          <w:i w:val="0"/>
          <w:color w:val="2E7D32"/>
          <w:sz w:val="22"/>
        </w:rPr>
        <w:t>Pseudocode</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20"/>
              </w:rPr>
              <w:t>BEGIN</w:t>
            </w:r>
          </w:p>
          <w:p>
            <w:pPr>
              <w:spacing w:after="20" w:before="0" w:line="240" w:lineRule="auto"/>
            </w:pPr>
            <w:r>
              <w:rPr>
                <w:rFonts w:ascii="Consolas" w:hAnsi="Consolas" w:eastAsia="Consolas"/>
                <w:sz w:val="20"/>
              </w:rPr>
              <w:t xml:space="preserve">    SET temperatures = [27.4, 31.6, 29.8, 34.2, 30.5, 28.9, 33.7]</w:t>
            </w:r>
          </w:p>
          <w:p>
            <w:pPr>
              <w:spacing w:after="20" w:before="0" w:line="240" w:lineRule="auto"/>
            </w:pPr>
            <w:r>
              <w:rPr>
                <w:rFonts w:ascii="Consolas" w:hAnsi="Consolas" w:eastAsia="Consolas"/>
                <w:sz w:val="20"/>
              </w:rPr>
              <w:t xml:space="preserve">    SET SAFE_LIMIT = 30.0</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CALL display_readings(temperatures)</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SET average = CALL compute_average(temperatures)</w:t>
            </w:r>
          </w:p>
          <w:p>
            <w:pPr>
              <w:spacing w:after="20" w:before="0" w:line="240" w:lineRule="auto"/>
            </w:pPr>
            <w:r>
              <w:rPr>
                <w:rFonts w:ascii="Consolas" w:hAnsi="Consolas" w:eastAsia="Consolas"/>
                <w:sz w:val="20"/>
              </w:rPr>
              <w:t xml:space="preserve">    SET highest = CALL find_highest(temperatures)</w:t>
            </w:r>
          </w:p>
          <w:p>
            <w:pPr>
              <w:spacing w:after="20" w:before="0" w:line="240" w:lineRule="auto"/>
            </w:pPr>
            <w:r>
              <w:rPr>
                <w:rFonts w:ascii="Consolas" w:hAnsi="Consolas" w:eastAsia="Consolas"/>
                <w:sz w:val="20"/>
              </w:rPr>
              <w:t xml:space="preserve">    SET lowest  = CALL find_lowest(temperatures)</w:t>
            </w:r>
          </w:p>
          <w:p>
            <w:pPr>
              <w:spacing w:after="20" w:before="0" w:line="240" w:lineRule="auto"/>
            </w:pPr>
            <w:r>
              <w:rPr>
                <w:rFonts w:ascii="Consolas" w:hAnsi="Consolas" w:eastAsia="Consolas"/>
                <w:sz w:val="20"/>
              </w:rPr>
              <w:t xml:space="preserve">    SET above   = CALL count_above(temperatures, SAFE_LIMIT)</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DISPLAY average, highest, lowest, SAFE_LIMIT, above</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 xml:space="preserve">    CALL classify_readings(temperatures, SAFE_LIMIT)</w:t>
            </w:r>
          </w:p>
          <w:p>
            <w:pPr>
              <w:spacing w:after="20" w:before="0" w:line="240" w:lineRule="auto"/>
            </w:pPr>
            <w:r>
              <w:rPr>
                <w:rFonts w:ascii="Consolas" w:hAnsi="Consolas" w:eastAsia="Consolas"/>
                <w:sz w:val="20"/>
              </w:rPr>
              <w:t>END</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FUNCTION compute_average(readings)</w:t>
            </w:r>
          </w:p>
          <w:p>
            <w:pPr>
              <w:spacing w:after="20" w:before="0" w:line="240" w:lineRule="auto"/>
            </w:pPr>
            <w:r>
              <w:rPr>
                <w:rFonts w:ascii="Consolas" w:hAnsi="Consolas" w:eastAsia="Consolas"/>
                <w:sz w:val="20"/>
              </w:rPr>
              <w:t xml:space="preserve">    SET total = 0</w:t>
            </w:r>
          </w:p>
          <w:p>
            <w:pPr>
              <w:spacing w:after="20" w:before="0" w:line="240" w:lineRule="auto"/>
            </w:pPr>
            <w:r>
              <w:rPr>
                <w:rFonts w:ascii="Consolas" w:hAnsi="Consolas" w:eastAsia="Consolas"/>
                <w:sz w:val="20"/>
              </w:rPr>
              <w:t xml:space="preserve">    FOR EACH reading IN readings</w:t>
            </w:r>
          </w:p>
          <w:p>
            <w:pPr>
              <w:spacing w:after="20" w:before="0" w:line="240" w:lineRule="auto"/>
            </w:pPr>
            <w:r>
              <w:rPr>
                <w:rFonts w:ascii="Consolas" w:hAnsi="Consolas" w:eastAsia="Consolas"/>
                <w:sz w:val="20"/>
              </w:rPr>
              <w:t xml:space="preserve">        SET total = total + reading</w:t>
            </w:r>
          </w:p>
          <w:p>
            <w:pPr>
              <w:spacing w:after="20" w:before="0" w:line="240" w:lineRule="auto"/>
            </w:pPr>
            <w:r>
              <w:rPr>
                <w:rFonts w:ascii="Consolas" w:hAnsi="Consolas" w:eastAsia="Consolas"/>
                <w:sz w:val="20"/>
              </w:rPr>
              <w:t xml:space="preserve">    ENDFOR</w:t>
            </w:r>
          </w:p>
          <w:p>
            <w:pPr>
              <w:spacing w:after="20" w:before="0" w:line="240" w:lineRule="auto"/>
            </w:pPr>
            <w:r>
              <w:rPr>
                <w:rFonts w:ascii="Consolas" w:hAnsi="Consolas" w:eastAsia="Consolas"/>
                <w:sz w:val="20"/>
              </w:rPr>
              <w:t xml:space="preserve">    RETURN total / LENGTH(readings)</w:t>
            </w:r>
          </w:p>
          <w:p>
            <w:pPr>
              <w:spacing w:after="20" w:before="0" w:line="240" w:lineRule="auto"/>
            </w:pPr>
            <w:r>
              <w:rPr>
                <w:rFonts w:ascii="Consolas" w:hAnsi="Consolas" w:eastAsia="Consolas"/>
                <w:sz w:val="20"/>
              </w:rPr>
              <w:t>ENDFUNCTION</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FUNCTION find_highest(readings)</w:t>
            </w:r>
          </w:p>
          <w:p>
            <w:pPr>
              <w:spacing w:after="20" w:before="0" w:line="240" w:lineRule="auto"/>
            </w:pPr>
            <w:r>
              <w:rPr>
                <w:rFonts w:ascii="Consolas" w:hAnsi="Consolas" w:eastAsia="Consolas"/>
                <w:sz w:val="20"/>
              </w:rPr>
              <w:t xml:space="preserve">    SET highest = readings[0]</w:t>
            </w:r>
          </w:p>
          <w:p>
            <w:pPr>
              <w:spacing w:after="20" w:before="0" w:line="240" w:lineRule="auto"/>
            </w:pPr>
            <w:r>
              <w:rPr>
                <w:rFonts w:ascii="Consolas" w:hAnsi="Consolas" w:eastAsia="Consolas"/>
                <w:sz w:val="20"/>
              </w:rPr>
              <w:t xml:space="preserve">    SET index = 1</w:t>
            </w:r>
          </w:p>
          <w:p>
            <w:pPr>
              <w:spacing w:after="20" w:before="0" w:line="240" w:lineRule="auto"/>
            </w:pPr>
            <w:r>
              <w:rPr>
                <w:rFonts w:ascii="Consolas" w:hAnsi="Consolas" w:eastAsia="Consolas"/>
                <w:sz w:val="20"/>
              </w:rPr>
              <w:t xml:space="preserve">    WHILE index &lt; LENGTH(readings)</w:t>
            </w:r>
          </w:p>
          <w:p>
            <w:pPr>
              <w:spacing w:after="20" w:before="0" w:line="240" w:lineRule="auto"/>
            </w:pPr>
            <w:r>
              <w:rPr>
                <w:rFonts w:ascii="Consolas" w:hAnsi="Consolas" w:eastAsia="Consolas"/>
                <w:sz w:val="20"/>
              </w:rPr>
              <w:t xml:space="preserve">        IF readings[index] &gt; highest THEN</w:t>
            </w:r>
          </w:p>
          <w:p>
            <w:pPr>
              <w:spacing w:after="20" w:before="0" w:line="240" w:lineRule="auto"/>
            </w:pPr>
            <w:r>
              <w:rPr>
                <w:rFonts w:ascii="Consolas" w:hAnsi="Consolas" w:eastAsia="Consolas"/>
                <w:sz w:val="20"/>
              </w:rPr>
              <w:t xml:space="preserve">            SET highest = readings[index]</w:t>
            </w:r>
          </w:p>
          <w:p>
            <w:pPr>
              <w:spacing w:after="20" w:before="0" w:line="240" w:lineRule="auto"/>
            </w:pPr>
            <w:r>
              <w:rPr>
                <w:rFonts w:ascii="Consolas" w:hAnsi="Consolas" w:eastAsia="Consolas"/>
                <w:sz w:val="20"/>
              </w:rPr>
              <w:t xml:space="preserve">        ENDIF</w:t>
            </w:r>
          </w:p>
          <w:p>
            <w:pPr>
              <w:spacing w:after="20" w:before="0" w:line="240" w:lineRule="auto"/>
            </w:pPr>
            <w:r>
              <w:rPr>
                <w:rFonts w:ascii="Consolas" w:hAnsi="Consolas" w:eastAsia="Consolas"/>
                <w:sz w:val="20"/>
              </w:rPr>
              <w:t xml:space="preserve">        SET index = index + 1</w:t>
            </w:r>
          </w:p>
          <w:p>
            <w:pPr>
              <w:spacing w:after="20" w:before="0" w:line="240" w:lineRule="auto"/>
            </w:pPr>
            <w:r>
              <w:rPr>
                <w:rFonts w:ascii="Consolas" w:hAnsi="Consolas" w:eastAsia="Consolas"/>
                <w:sz w:val="20"/>
              </w:rPr>
              <w:t xml:space="preserve">    ENDWHILE</w:t>
            </w:r>
          </w:p>
          <w:p>
            <w:pPr>
              <w:spacing w:after="20" w:before="0" w:line="240" w:lineRule="auto"/>
            </w:pPr>
            <w:r>
              <w:rPr>
                <w:rFonts w:ascii="Consolas" w:hAnsi="Consolas" w:eastAsia="Consolas"/>
                <w:sz w:val="20"/>
              </w:rPr>
              <w:t xml:space="preserve">    RETURN highest</w:t>
            </w:r>
          </w:p>
          <w:p>
            <w:pPr>
              <w:spacing w:after="20" w:before="0" w:line="240" w:lineRule="auto"/>
            </w:pPr>
            <w:r>
              <w:rPr>
                <w:rFonts w:ascii="Consolas" w:hAnsi="Consolas" w:eastAsia="Consolas"/>
                <w:sz w:val="20"/>
              </w:rPr>
              <w:t>ENDFUNCTION</w:t>
            </w:r>
          </w:p>
          <w:p>
            <w:pPr>
              <w:spacing w:after="20" w:before="0" w:line="240" w:lineRule="auto"/>
            </w:pPr>
            <w:r>
              <w:rPr>
                <w:rFonts w:ascii="Consolas" w:hAnsi="Consolas" w:eastAsia="Consolas"/>
                <w:sz w:val="20"/>
              </w:rPr>
            </w:r>
          </w:p>
          <w:p>
            <w:pPr>
              <w:spacing w:after="20" w:before="0" w:line="240" w:lineRule="auto"/>
            </w:pPr>
            <w:r>
              <w:rPr>
                <w:rFonts w:ascii="Consolas" w:hAnsi="Consolas" w:eastAsia="Consolas"/>
                <w:sz w:val="20"/>
              </w:rPr>
              <w:t>FUNCTION count_above(readings, limit)</w:t>
            </w:r>
          </w:p>
          <w:p>
            <w:pPr>
              <w:spacing w:after="20" w:before="0" w:line="240" w:lineRule="auto"/>
            </w:pPr>
            <w:r>
              <w:rPr>
                <w:rFonts w:ascii="Consolas" w:hAnsi="Consolas" w:eastAsia="Consolas"/>
                <w:sz w:val="20"/>
              </w:rPr>
              <w:t xml:space="preserve">    SET above = 0</w:t>
            </w:r>
          </w:p>
          <w:p>
            <w:pPr>
              <w:spacing w:after="20" w:before="0" w:line="240" w:lineRule="auto"/>
            </w:pPr>
            <w:r>
              <w:rPr>
                <w:rFonts w:ascii="Consolas" w:hAnsi="Consolas" w:eastAsia="Consolas"/>
                <w:sz w:val="20"/>
              </w:rPr>
              <w:t xml:space="preserve">    FOR EACH reading IN readings</w:t>
            </w:r>
          </w:p>
          <w:p>
            <w:pPr>
              <w:spacing w:after="20" w:before="0" w:line="240" w:lineRule="auto"/>
            </w:pPr>
            <w:r>
              <w:rPr>
                <w:rFonts w:ascii="Consolas" w:hAnsi="Consolas" w:eastAsia="Consolas"/>
                <w:sz w:val="20"/>
              </w:rPr>
              <w:t xml:space="preserve">        IF reading &gt; limit THEN</w:t>
            </w:r>
          </w:p>
          <w:p>
            <w:pPr>
              <w:spacing w:after="20" w:before="0" w:line="240" w:lineRule="auto"/>
            </w:pPr>
            <w:r>
              <w:rPr>
                <w:rFonts w:ascii="Consolas" w:hAnsi="Consolas" w:eastAsia="Consolas"/>
                <w:sz w:val="20"/>
              </w:rPr>
              <w:t xml:space="preserve">            SET above = above + 1</w:t>
            </w:r>
          </w:p>
          <w:p>
            <w:pPr>
              <w:spacing w:after="20" w:before="0" w:line="240" w:lineRule="auto"/>
            </w:pPr>
            <w:r>
              <w:rPr>
                <w:rFonts w:ascii="Consolas" w:hAnsi="Consolas" w:eastAsia="Consolas"/>
                <w:sz w:val="20"/>
              </w:rPr>
              <w:t xml:space="preserve">        ENDIF</w:t>
            </w:r>
          </w:p>
          <w:p>
            <w:pPr>
              <w:spacing w:after="20" w:before="0" w:line="240" w:lineRule="auto"/>
            </w:pPr>
            <w:r>
              <w:rPr>
                <w:rFonts w:ascii="Consolas" w:hAnsi="Consolas" w:eastAsia="Consolas"/>
                <w:sz w:val="20"/>
              </w:rPr>
              <w:t xml:space="preserve">    ENDFOR</w:t>
            </w:r>
          </w:p>
          <w:p>
            <w:pPr>
              <w:spacing w:after="20" w:before="0" w:line="240" w:lineRule="auto"/>
            </w:pPr>
            <w:r>
              <w:rPr>
                <w:rFonts w:ascii="Consolas" w:hAnsi="Consolas" w:eastAsia="Consolas"/>
                <w:sz w:val="20"/>
              </w:rPr>
              <w:t xml:space="preserve">    RETURN above</w:t>
            </w:r>
          </w:p>
          <w:p>
            <w:pPr>
              <w:spacing w:after="20" w:before="0" w:line="240" w:lineRule="auto"/>
            </w:pPr>
            <w:r>
              <w:rPr>
                <w:rFonts w:ascii="Consolas" w:hAnsi="Consolas" w:eastAsia="Consolas"/>
                <w:sz w:val="20"/>
              </w:rPr>
              <w:t>ENDFUNCTION</w:t>
            </w:r>
          </w:p>
        </w:tc>
      </w:tr>
    </w:tbl>
    <w:p>
      <w:pPr>
        <w:spacing w:after="0"/>
      </w:pPr>
    </w:p>
    <w:p>
      <w:pPr>
        <w:pStyle w:val="Heading3"/>
      </w:pPr>
      <w:r>
        <w:t>5. Flowchart</w:t>
      </w:r>
    </w:p>
    <w:p>
      <w:pPr>
        <w:spacing w:after="120"/>
      </w:pPr>
      <w:r>
        <w:rPr>
          <w:rFonts w:ascii="Arial" w:hAnsi="Arial" w:eastAsia="Arial"/>
          <w:b w:val="0"/>
          <w:i w:val="0"/>
          <w:sz w:val="24"/>
        </w:rPr>
        <w:t>Accept a flowchart equivalent to Figure 13-6 of the lecture module. The main flowchart must show each function call as a predefined process. Marks are deducted for a mirrored input/output parallelogram, for unlabelled decision branches, and for using a rectangle where a predefined process is required.</w:t>
      </w:r>
    </w:p>
    <w:p>
      <w:pPr>
        <w:pStyle w:val="Heading3"/>
      </w:pPr>
      <w:r>
        <w:t>6. Python Program</w:t>
      </w:r>
    </w:p>
    <w:p>
      <w:pPr>
        <w:keepNext/>
        <w:spacing w:after="60"/>
      </w:pPr>
      <w:r>
        <w:rPr>
          <w:rFonts w:ascii="Arial" w:hAnsi="Arial" w:eastAsia="Arial"/>
          <w:b/>
          <w:i w:val="0"/>
          <w:color w:val="2E7D32"/>
          <w:sz w:val="22"/>
        </w:rPr>
        <w:t>Complete Solution — week13_sensor_monitor.py</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sz w:val="15"/>
              </w:rPr>
              <w:t># CPP102 - Week 13 - Laboratory Activity 3</w:t>
            </w:r>
          </w:p>
          <w:p>
            <w:pPr>
              <w:spacing w:after="20" w:before="0" w:line="240" w:lineRule="auto"/>
            </w:pPr>
            <w:r>
              <w:rPr>
                <w:rFonts w:ascii="Consolas" w:hAnsi="Consolas" w:eastAsia="Consolas"/>
                <w:sz w:val="15"/>
              </w:rPr>
              <w:t># Sensor Reading Monitor</w:t>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t>def display_readings(readings):</w:t>
            </w:r>
          </w:p>
          <w:p>
            <w:pPr>
              <w:spacing w:after="20" w:before="0" w:line="240" w:lineRule="auto"/>
            </w:pPr>
            <w:r>
              <w:rPr>
                <w:rFonts w:ascii="Consolas" w:hAnsi="Consolas" w:eastAsia="Consolas"/>
                <w:sz w:val="15"/>
              </w:rPr>
              <w:t xml:space="preserve">    print("Recorded sensor readings:")</w:t>
            </w:r>
          </w:p>
          <w:p>
            <w:pPr>
              <w:spacing w:after="20" w:before="0" w:line="240" w:lineRule="auto"/>
            </w:pPr>
            <w:r>
              <w:rPr>
                <w:rFonts w:ascii="Consolas" w:hAnsi="Consolas" w:eastAsia="Consolas"/>
                <w:sz w:val="15"/>
              </w:rPr>
              <w:t xml:space="preserve">    for index in range(len(readings)):</w:t>
            </w:r>
          </w:p>
          <w:p>
            <w:pPr>
              <w:spacing w:after="20" w:before="0" w:line="240" w:lineRule="auto"/>
            </w:pPr>
            <w:r>
              <w:rPr>
                <w:rFonts w:ascii="Consolas" w:hAnsi="Consolas" w:eastAsia="Consolas"/>
                <w:sz w:val="15"/>
              </w:rPr>
              <w:t xml:space="preserve">        print("  Reading", index + 1, ":", readings[index], "C")</w:t>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t>def compute_average(readings):</w:t>
            </w:r>
          </w:p>
          <w:p>
            <w:pPr>
              <w:spacing w:after="20" w:before="0" w:line="240" w:lineRule="auto"/>
            </w:pPr>
            <w:r>
              <w:rPr>
                <w:rFonts w:ascii="Consolas" w:hAnsi="Consolas" w:eastAsia="Consolas"/>
                <w:sz w:val="15"/>
              </w:rPr>
              <w:t xml:space="preserve">    total = 0</w:t>
            </w:r>
          </w:p>
          <w:p>
            <w:pPr>
              <w:spacing w:after="20" w:before="0" w:line="240" w:lineRule="auto"/>
            </w:pPr>
            <w:r>
              <w:rPr>
                <w:rFonts w:ascii="Consolas" w:hAnsi="Consolas" w:eastAsia="Consolas"/>
                <w:sz w:val="15"/>
              </w:rPr>
              <w:t xml:space="preserve">    for reading in readings:</w:t>
            </w:r>
          </w:p>
          <w:p>
            <w:pPr>
              <w:spacing w:after="20" w:before="0" w:line="240" w:lineRule="auto"/>
            </w:pPr>
            <w:r>
              <w:rPr>
                <w:rFonts w:ascii="Consolas" w:hAnsi="Consolas" w:eastAsia="Consolas"/>
                <w:sz w:val="15"/>
              </w:rPr>
              <w:t xml:space="preserve">        total = total + reading</w:t>
            </w:r>
          </w:p>
          <w:p>
            <w:pPr>
              <w:spacing w:after="20" w:before="0" w:line="240" w:lineRule="auto"/>
            </w:pPr>
            <w:r>
              <w:rPr>
                <w:rFonts w:ascii="Consolas" w:hAnsi="Consolas" w:eastAsia="Consolas"/>
                <w:sz w:val="15"/>
              </w:rPr>
              <w:t xml:space="preserve">    return total / len(readings)</w:t>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t>def find_highest(readings):</w:t>
            </w:r>
          </w:p>
          <w:p>
            <w:pPr>
              <w:spacing w:after="20" w:before="0" w:line="240" w:lineRule="auto"/>
            </w:pPr>
            <w:r>
              <w:rPr>
                <w:rFonts w:ascii="Consolas" w:hAnsi="Consolas" w:eastAsia="Consolas"/>
                <w:sz w:val="15"/>
              </w:rPr>
              <w:t xml:space="preserve">    highest = readings[0]</w:t>
            </w:r>
          </w:p>
          <w:p>
            <w:pPr>
              <w:spacing w:after="20" w:before="0" w:line="240" w:lineRule="auto"/>
            </w:pPr>
            <w:r>
              <w:rPr>
                <w:rFonts w:ascii="Consolas" w:hAnsi="Consolas" w:eastAsia="Consolas"/>
                <w:sz w:val="15"/>
              </w:rPr>
              <w:t xml:space="preserve">    for index in range(1, len(readings)):</w:t>
            </w:r>
          </w:p>
          <w:p>
            <w:pPr>
              <w:spacing w:after="20" w:before="0" w:line="240" w:lineRule="auto"/>
            </w:pPr>
            <w:r>
              <w:rPr>
                <w:rFonts w:ascii="Consolas" w:hAnsi="Consolas" w:eastAsia="Consolas"/>
                <w:sz w:val="15"/>
              </w:rPr>
              <w:t xml:space="preserve">        if readings[index] &gt; highest:</w:t>
            </w:r>
          </w:p>
          <w:p>
            <w:pPr>
              <w:spacing w:after="20" w:before="0" w:line="240" w:lineRule="auto"/>
            </w:pPr>
            <w:r>
              <w:rPr>
                <w:rFonts w:ascii="Consolas" w:hAnsi="Consolas" w:eastAsia="Consolas"/>
                <w:sz w:val="15"/>
              </w:rPr>
              <w:t xml:space="preserve">            highest = readings[index]</w:t>
            </w:r>
          </w:p>
          <w:p>
            <w:pPr>
              <w:spacing w:after="20" w:before="0" w:line="240" w:lineRule="auto"/>
            </w:pPr>
            <w:r>
              <w:rPr>
                <w:rFonts w:ascii="Consolas" w:hAnsi="Consolas" w:eastAsia="Consolas"/>
                <w:sz w:val="15"/>
              </w:rPr>
              <w:t xml:space="preserve">    return highest</w:t>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t>def find_lowest(readings):</w:t>
            </w:r>
          </w:p>
          <w:p>
            <w:pPr>
              <w:spacing w:after="20" w:before="0" w:line="240" w:lineRule="auto"/>
            </w:pPr>
            <w:r>
              <w:rPr>
                <w:rFonts w:ascii="Consolas" w:hAnsi="Consolas" w:eastAsia="Consolas"/>
                <w:sz w:val="15"/>
              </w:rPr>
              <w:t xml:space="preserve">    lowest = readings[0]</w:t>
            </w:r>
          </w:p>
          <w:p>
            <w:pPr>
              <w:spacing w:after="20" w:before="0" w:line="240" w:lineRule="auto"/>
            </w:pPr>
            <w:r>
              <w:rPr>
                <w:rFonts w:ascii="Consolas" w:hAnsi="Consolas" w:eastAsia="Consolas"/>
                <w:sz w:val="15"/>
              </w:rPr>
              <w:t xml:space="preserve">    for index in range(1, len(readings)):</w:t>
            </w:r>
          </w:p>
          <w:p>
            <w:pPr>
              <w:spacing w:after="20" w:before="0" w:line="240" w:lineRule="auto"/>
            </w:pPr>
            <w:r>
              <w:rPr>
                <w:rFonts w:ascii="Consolas" w:hAnsi="Consolas" w:eastAsia="Consolas"/>
                <w:sz w:val="15"/>
              </w:rPr>
              <w:t xml:space="preserve">        if readings[index] &lt; lowest:</w:t>
            </w:r>
          </w:p>
          <w:p>
            <w:pPr>
              <w:spacing w:after="20" w:before="0" w:line="240" w:lineRule="auto"/>
            </w:pPr>
            <w:r>
              <w:rPr>
                <w:rFonts w:ascii="Consolas" w:hAnsi="Consolas" w:eastAsia="Consolas"/>
                <w:sz w:val="15"/>
              </w:rPr>
              <w:t xml:space="preserve">            lowest = readings[index]</w:t>
            </w:r>
          </w:p>
          <w:p>
            <w:pPr>
              <w:spacing w:after="20" w:before="0" w:line="240" w:lineRule="auto"/>
            </w:pPr>
            <w:r>
              <w:rPr>
                <w:rFonts w:ascii="Consolas" w:hAnsi="Consolas" w:eastAsia="Consolas"/>
                <w:sz w:val="15"/>
              </w:rPr>
              <w:t xml:space="preserve">    return lowest</w:t>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t>def count_above(readings, limit):</w:t>
            </w:r>
          </w:p>
          <w:p>
            <w:pPr>
              <w:spacing w:after="20" w:before="0" w:line="240" w:lineRule="auto"/>
            </w:pPr>
            <w:r>
              <w:rPr>
                <w:rFonts w:ascii="Consolas" w:hAnsi="Consolas" w:eastAsia="Consolas"/>
                <w:sz w:val="15"/>
              </w:rPr>
              <w:t xml:space="preserve">    above = 0</w:t>
            </w:r>
          </w:p>
          <w:p>
            <w:pPr>
              <w:spacing w:after="20" w:before="0" w:line="240" w:lineRule="auto"/>
            </w:pPr>
            <w:r>
              <w:rPr>
                <w:rFonts w:ascii="Consolas" w:hAnsi="Consolas" w:eastAsia="Consolas"/>
                <w:sz w:val="15"/>
              </w:rPr>
              <w:t xml:space="preserve">    for reading in readings:</w:t>
            </w:r>
          </w:p>
          <w:p>
            <w:pPr>
              <w:spacing w:after="20" w:before="0" w:line="240" w:lineRule="auto"/>
            </w:pPr>
            <w:r>
              <w:rPr>
                <w:rFonts w:ascii="Consolas" w:hAnsi="Consolas" w:eastAsia="Consolas"/>
                <w:sz w:val="15"/>
              </w:rPr>
              <w:t xml:space="preserve">        if reading &gt; limit:</w:t>
            </w:r>
          </w:p>
          <w:p>
            <w:pPr>
              <w:spacing w:after="20" w:before="0" w:line="240" w:lineRule="auto"/>
            </w:pPr>
            <w:r>
              <w:rPr>
                <w:rFonts w:ascii="Consolas" w:hAnsi="Consolas" w:eastAsia="Consolas"/>
                <w:sz w:val="15"/>
              </w:rPr>
              <w:t xml:space="preserve">            above = above + 1</w:t>
            </w:r>
          </w:p>
          <w:p>
            <w:pPr>
              <w:spacing w:after="20" w:before="0" w:line="240" w:lineRule="auto"/>
            </w:pPr>
            <w:r>
              <w:rPr>
                <w:rFonts w:ascii="Consolas" w:hAnsi="Consolas" w:eastAsia="Consolas"/>
                <w:sz w:val="15"/>
              </w:rPr>
              <w:t xml:space="preserve">    return above</w:t>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t>def classify_readings(readings, limit):</w:t>
            </w:r>
          </w:p>
          <w:p>
            <w:pPr>
              <w:spacing w:after="20" w:before="0" w:line="240" w:lineRule="auto"/>
            </w:pPr>
            <w:r>
              <w:rPr>
                <w:rFonts w:ascii="Consolas" w:hAnsi="Consolas" w:eastAsia="Consolas"/>
                <w:sz w:val="15"/>
              </w:rPr>
              <w:t xml:space="preserve">    print("Reading classification:")</w:t>
            </w:r>
          </w:p>
          <w:p>
            <w:pPr>
              <w:spacing w:after="20" w:before="0" w:line="240" w:lineRule="auto"/>
            </w:pPr>
            <w:r>
              <w:rPr>
                <w:rFonts w:ascii="Consolas" w:hAnsi="Consolas" w:eastAsia="Consolas"/>
                <w:sz w:val="15"/>
              </w:rPr>
              <w:t xml:space="preserve">    for index in range(len(readings)):</w:t>
            </w:r>
          </w:p>
          <w:p>
            <w:pPr>
              <w:spacing w:after="20" w:before="0" w:line="240" w:lineRule="auto"/>
            </w:pPr>
            <w:r>
              <w:rPr>
                <w:rFonts w:ascii="Consolas" w:hAnsi="Consolas" w:eastAsia="Consolas"/>
                <w:sz w:val="15"/>
              </w:rPr>
              <w:t xml:space="preserve">        if readings[index] &gt; limit:</w:t>
            </w:r>
          </w:p>
          <w:p>
            <w:pPr>
              <w:spacing w:after="20" w:before="0" w:line="240" w:lineRule="auto"/>
            </w:pPr>
            <w:r>
              <w:rPr>
                <w:rFonts w:ascii="Consolas" w:hAnsi="Consolas" w:eastAsia="Consolas"/>
                <w:sz w:val="15"/>
              </w:rPr>
              <w:t xml:space="preserve">            status = "ABOVE LIMIT"</w:t>
            </w:r>
          </w:p>
          <w:p>
            <w:pPr>
              <w:spacing w:after="20" w:before="0" w:line="240" w:lineRule="auto"/>
            </w:pPr>
            <w:r>
              <w:rPr>
                <w:rFonts w:ascii="Consolas" w:hAnsi="Consolas" w:eastAsia="Consolas"/>
                <w:sz w:val="15"/>
              </w:rPr>
              <w:t xml:space="preserve">        else:</w:t>
            </w:r>
          </w:p>
          <w:p>
            <w:pPr>
              <w:spacing w:after="20" w:before="0" w:line="240" w:lineRule="auto"/>
            </w:pPr>
            <w:r>
              <w:rPr>
                <w:rFonts w:ascii="Consolas" w:hAnsi="Consolas" w:eastAsia="Consolas"/>
                <w:sz w:val="15"/>
              </w:rPr>
              <w:t xml:space="preserve">            status = "NORMAL"</w:t>
            </w:r>
          </w:p>
          <w:p>
            <w:pPr>
              <w:spacing w:after="20" w:before="0" w:line="240" w:lineRule="auto"/>
            </w:pPr>
            <w:r>
              <w:rPr>
                <w:rFonts w:ascii="Consolas" w:hAnsi="Consolas" w:eastAsia="Consolas"/>
                <w:sz w:val="15"/>
              </w:rPr>
              <w:t xml:space="preserve">        print("  Reading", index + 1, ":", readings[index], "C -", status)</w:t>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t>temperatures = [27.4, 31.6, 29.8, 34.2, 30.5, 28.9, 33.7]</w:t>
            </w:r>
          </w:p>
          <w:p>
            <w:pPr>
              <w:spacing w:after="20" w:before="0" w:line="240" w:lineRule="auto"/>
            </w:pPr>
            <w:r>
              <w:rPr>
                <w:rFonts w:ascii="Consolas" w:hAnsi="Consolas" w:eastAsia="Consolas"/>
                <w:sz w:val="15"/>
              </w:rPr>
              <w:t>SAFE_LIMIT = 30.0</w:t>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t>print("SENSOR READING MONITOR")</w:t>
            </w:r>
          </w:p>
          <w:p>
            <w:pPr>
              <w:spacing w:after="20" w:before="0" w:line="240" w:lineRule="auto"/>
            </w:pPr>
            <w:r>
              <w:rPr>
                <w:rFonts w:ascii="Consolas" w:hAnsi="Consolas" w:eastAsia="Consolas"/>
                <w:sz w:val="15"/>
              </w:rPr>
              <w:t>print("======================")</w:t>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t>display_readings(temperatures)</w:t>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t>print("======================")</w:t>
            </w:r>
          </w:p>
          <w:p>
            <w:pPr>
              <w:spacing w:after="20" w:before="0" w:line="240" w:lineRule="auto"/>
            </w:pPr>
            <w:r>
              <w:rPr>
                <w:rFonts w:ascii="Consolas" w:hAnsi="Consolas" w:eastAsia="Consolas"/>
                <w:sz w:val="15"/>
              </w:rPr>
              <w:t>print("Number of readings   :", len(temperatures))</w:t>
            </w:r>
          </w:p>
          <w:p>
            <w:pPr>
              <w:spacing w:after="20" w:before="0" w:line="240" w:lineRule="auto"/>
            </w:pPr>
            <w:r>
              <w:rPr>
                <w:rFonts w:ascii="Consolas" w:hAnsi="Consolas" w:eastAsia="Consolas"/>
                <w:sz w:val="15"/>
              </w:rPr>
              <w:t>print("Average reading      : %.2f C" % compute_average(temperatures))</w:t>
            </w:r>
          </w:p>
          <w:p>
            <w:pPr>
              <w:spacing w:after="20" w:before="0" w:line="240" w:lineRule="auto"/>
            </w:pPr>
            <w:r>
              <w:rPr>
                <w:rFonts w:ascii="Consolas" w:hAnsi="Consolas" w:eastAsia="Consolas"/>
                <w:sz w:val="15"/>
              </w:rPr>
              <w:t>print("Highest reading      :", find_highest(temperatures), "C")</w:t>
            </w:r>
          </w:p>
          <w:p>
            <w:pPr>
              <w:spacing w:after="20" w:before="0" w:line="240" w:lineRule="auto"/>
            </w:pPr>
            <w:r>
              <w:rPr>
                <w:rFonts w:ascii="Consolas" w:hAnsi="Consolas" w:eastAsia="Consolas"/>
                <w:sz w:val="15"/>
              </w:rPr>
              <w:t>print("Lowest reading       :", find_lowest(temperatures), "C")</w:t>
            </w:r>
          </w:p>
          <w:p>
            <w:pPr>
              <w:spacing w:after="20" w:before="0" w:line="240" w:lineRule="auto"/>
            </w:pPr>
            <w:r>
              <w:rPr>
                <w:rFonts w:ascii="Consolas" w:hAnsi="Consolas" w:eastAsia="Consolas"/>
                <w:sz w:val="15"/>
              </w:rPr>
              <w:t>print("Safe limit           :", SAFE_LIMIT, "C")</w:t>
            </w:r>
          </w:p>
          <w:p>
            <w:pPr>
              <w:spacing w:after="20" w:before="0" w:line="240" w:lineRule="auto"/>
            </w:pPr>
            <w:r>
              <w:rPr>
                <w:rFonts w:ascii="Consolas" w:hAnsi="Consolas" w:eastAsia="Consolas"/>
                <w:sz w:val="15"/>
              </w:rPr>
              <w:t>print("Readings above limit :", count_above(temperatures, SAFE_LIMIT))</w:t>
            </w:r>
          </w:p>
          <w:p>
            <w:pPr>
              <w:spacing w:after="20" w:before="0" w:line="240" w:lineRule="auto"/>
            </w:pPr>
            <w:r>
              <w:rPr>
                <w:rFonts w:ascii="Consolas" w:hAnsi="Consolas" w:eastAsia="Consolas"/>
                <w:sz w:val="15"/>
              </w:rPr>
              <w:t>print("======================")</w:t>
            </w:r>
          </w:p>
          <w:p>
            <w:pPr>
              <w:spacing w:after="20" w:before="0" w:line="240" w:lineRule="auto"/>
            </w:pPr>
            <w:r>
              <w:rPr>
                <w:rFonts w:ascii="Consolas" w:hAnsi="Consolas" w:eastAsia="Consolas"/>
                <w:sz w:val="15"/>
              </w:rPr>
            </w:r>
          </w:p>
          <w:p>
            <w:pPr>
              <w:spacing w:after="20" w:before="0" w:line="240" w:lineRule="auto"/>
            </w:pPr>
            <w:r>
              <w:rPr>
                <w:rFonts w:ascii="Consolas" w:hAnsi="Consolas" w:eastAsia="Consolas"/>
                <w:sz w:val="15"/>
              </w:rPr>
              <w:t>classify_readings(temperatures, SAFE_LIMIT)</w:t>
            </w:r>
          </w:p>
        </w:tc>
      </w:tr>
    </w:tbl>
    <w:p>
      <w:pPr>
        <w:spacing w:after="0"/>
      </w:pPr>
    </w:p>
    <w:p>
      <w:pPr>
        <w:keepNext/>
        <w:spacing w:after="60"/>
      </w:pPr>
      <w:r>
        <w:rPr>
          <w:rFonts w:ascii="Arial" w:hAnsi="Arial" w:eastAsia="Arial"/>
          <w:b/>
          <w:i w:val="0"/>
          <w:color w:val="2E7D32"/>
          <w:sz w:val="22"/>
        </w:rPr>
        <w:t>7. Verified Terminal Output</w:t>
      </w:r>
    </w:p>
    <w:tbl>
      <w:tblPr>
        <w:tblW w:type="auto" w:w="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sz w:val="20"/>
              </w:rPr>
              <w:t>SENSOR READING MONITOR</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Recorded sensor readings:</w:t>
            </w:r>
          </w:p>
          <w:p>
            <w:pPr>
              <w:spacing w:after="20" w:before="0" w:line="240" w:lineRule="auto"/>
            </w:pPr>
            <w:r>
              <w:rPr>
                <w:rFonts w:ascii="Consolas" w:hAnsi="Consolas" w:eastAsia="Consolas"/>
                <w:sz w:val="20"/>
              </w:rPr>
              <w:t xml:space="preserve">  Reading 1 : 27.4 C</w:t>
            </w:r>
          </w:p>
          <w:p>
            <w:pPr>
              <w:spacing w:after="20" w:before="0" w:line="240" w:lineRule="auto"/>
            </w:pPr>
            <w:r>
              <w:rPr>
                <w:rFonts w:ascii="Consolas" w:hAnsi="Consolas" w:eastAsia="Consolas"/>
                <w:sz w:val="20"/>
              </w:rPr>
              <w:t xml:space="preserve">  Reading 2 : 31.6 C</w:t>
            </w:r>
          </w:p>
          <w:p>
            <w:pPr>
              <w:spacing w:after="20" w:before="0" w:line="240" w:lineRule="auto"/>
            </w:pPr>
            <w:r>
              <w:rPr>
                <w:rFonts w:ascii="Consolas" w:hAnsi="Consolas" w:eastAsia="Consolas"/>
                <w:sz w:val="20"/>
              </w:rPr>
              <w:t xml:space="preserve">  Reading 3 : 29.8 C</w:t>
            </w:r>
          </w:p>
          <w:p>
            <w:pPr>
              <w:spacing w:after="20" w:before="0" w:line="240" w:lineRule="auto"/>
            </w:pPr>
            <w:r>
              <w:rPr>
                <w:rFonts w:ascii="Consolas" w:hAnsi="Consolas" w:eastAsia="Consolas"/>
                <w:sz w:val="20"/>
              </w:rPr>
              <w:t xml:space="preserve">  Reading 4 : 34.2 C</w:t>
            </w:r>
          </w:p>
          <w:p>
            <w:pPr>
              <w:spacing w:after="20" w:before="0" w:line="240" w:lineRule="auto"/>
            </w:pPr>
            <w:r>
              <w:rPr>
                <w:rFonts w:ascii="Consolas" w:hAnsi="Consolas" w:eastAsia="Consolas"/>
                <w:sz w:val="20"/>
              </w:rPr>
              <w:t xml:space="preserve">  Reading 5 : 30.5 C</w:t>
            </w:r>
          </w:p>
          <w:p>
            <w:pPr>
              <w:spacing w:after="20" w:before="0" w:line="240" w:lineRule="auto"/>
            </w:pPr>
            <w:r>
              <w:rPr>
                <w:rFonts w:ascii="Consolas" w:hAnsi="Consolas" w:eastAsia="Consolas"/>
                <w:sz w:val="20"/>
              </w:rPr>
              <w:t xml:space="preserve">  Reading 6 : 28.9 C</w:t>
            </w:r>
          </w:p>
          <w:p>
            <w:pPr>
              <w:spacing w:after="20" w:before="0" w:line="240" w:lineRule="auto"/>
            </w:pPr>
            <w:r>
              <w:rPr>
                <w:rFonts w:ascii="Consolas" w:hAnsi="Consolas" w:eastAsia="Consolas"/>
                <w:sz w:val="20"/>
              </w:rPr>
              <w:t xml:space="preserve">  Reading 7 : 33.7 C</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Number of readings   : 7</w:t>
            </w:r>
          </w:p>
          <w:p>
            <w:pPr>
              <w:spacing w:after="20" w:before="0" w:line="240" w:lineRule="auto"/>
            </w:pPr>
            <w:r>
              <w:rPr>
                <w:rFonts w:ascii="Consolas" w:hAnsi="Consolas" w:eastAsia="Consolas"/>
                <w:sz w:val="20"/>
              </w:rPr>
              <w:t>Average reading      : 30.87 C</w:t>
            </w:r>
          </w:p>
          <w:p>
            <w:pPr>
              <w:spacing w:after="20" w:before="0" w:line="240" w:lineRule="auto"/>
            </w:pPr>
            <w:r>
              <w:rPr>
                <w:rFonts w:ascii="Consolas" w:hAnsi="Consolas" w:eastAsia="Consolas"/>
                <w:sz w:val="20"/>
              </w:rPr>
              <w:t>Highest reading      : 34.2 C</w:t>
            </w:r>
          </w:p>
          <w:p>
            <w:pPr>
              <w:spacing w:after="20" w:before="0" w:line="240" w:lineRule="auto"/>
            </w:pPr>
            <w:r>
              <w:rPr>
                <w:rFonts w:ascii="Consolas" w:hAnsi="Consolas" w:eastAsia="Consolas"/>
                <w:sz w:val="20"/>
              </w:rPr>
              <w:t>Lowest reading       : 27.4 C</w:t>
            </w:r>
          </w:p>
          <w:p>
            <w:pPr>
              <w:spacing w:after="20" w:before="0" w:line="240" w:lineRule="auto"/>
            </w:pPr>
            <w:r>
              <w:rPr>
                <w:rFonts w:ascii="Consolas" w:hAnsi="Consolas" w:eastAsia="Consolas"/>
                <w:sz w:val="20"/>
              </w:rPr>
              <w:t>Safe limit           : 30.0 C</w:t>
            </w:r>
          </w:p>
          <w:p>
            <w:pPr>
              <w:spacing w:after="20" w:before="0" w:line="240" w:lineRule="auto"/>
            </w:pPr>
            <w:r>
              <w:rPr>
                <w:rFonts w:ascii="Consolas" w:hAnsi="Consolas" w:eastAsia="Consolas"/>
                <w:sz w:val="20"/>
              </w:rPr>
              <w:t>Readings above limit : 4</w:t>
            </w:r>
          </w:p>
          <w:p>
            <w:pPr>
              <w:spacing w:after="20" w:before="0" w:line="240" w:lineRule="auto"/>
            </w:pPr>
            <w:r>
              <w:rPr>
                <w:rFonts w:ascii="Consolas" w:hAnsi="Consolas" w:eastAsia="Consolas"/>
                <w:sz w:val="20"/>
              </w:rPr>
              <w:t>======================</w:t>
            </w:r>
          </w:p>
          <w:p>
            <w:pPr>
              <w:spacing w:after="20" w:before="0" w:line="240" w:lineRule="auto"/>
            </w:pPr>
            <w:r>
              <w:rPr>
                <w:rFonts w:ascii="Consolas" w:hAnsi="Consolas" w:eastAsia="Consolas"/>
                <w:sz w:val="20"/>
              </w:rPr>
              <w:t>Reading classification:</w:t>
            </w:r>
          </w:p>
          <w:p>
            <w:pPr>
              <w:spacing w:after="20" w:before="0" w:line="240" w:lineRule="auto"/>
            </w:pPr>
            <w:r>
              <w:rPr>
                <w:rFonts w:ascii="Consolas" w:hAnsi="Consolas" w:eastAsia="Consolas"/>
                <w:sz w:val="20"/>
              </w:rPr>
              <w:t xml:space="preserve">  Reading 1 : 27.4 C - NORMAL</w:t>
            </w:r>
          </w:p>
          <w:p>
            <w:pPr>
              <w:spacing w:after="20" w:before="0" w:line="240" w:lineRule="auto"/>
            </w:pPr>
            <w:r>
              <w:rPr>
                <w:rFonts w:ascii="Consolas" w:hAnsi="Consolas" w:eastAsia="Consolas"/>
                <w:sz w:val="20"/>
              </w:rPr>
              <w:t xml:space="preserve">  Reading 2 : 31.6 C - ABOVE LIMIT</w:t>
            </w:r>
          </w:p>
          <w:p>
            <w:pPr>
              <w:spacing w:after="20" w:before="0" w:line="240" w:lineRule="auto"/>
            </w:pPr>
            <w:r>
              <w:rPr>
                <w:rFonts w:ascii="Consolas" w:hAnsi="Consolas" w:eastAsia="Consolas"/>
                <w:sz w:val="20"/>
              </w:rPr>
              <w:t xml:space="preserve">  Reading 3 : 29.8 C - NORMAL</w:t>
            </w:r>
          </w:p>
          <w:p>
            <w:pPr>
              <w:spacing w:after="20" w:before="0" w:line="240" w:lineRule="auto"/>
            </w:pPr>
            <w:r>
              <w:rPr>
                <w:rFonts w:ascii="Consolas" w:hAnsi="Consolas" w:eastAsia="Consolas"/>
                <w:sz w:val="20"/>
              </w:rPr>
              <w:t xml:space="preserve">  Reading 4 : 34.2 C - ABOVE LIMIT</w:t>
            </w:r>
          </w:p>
          <w:p>
            <w:pPr>
              <w:spacing w:after="20" w:before="0" w:line="240" w:lineRule="auto"/>
            </w:pPr>
            <w:r>
              <w:rPr>
                <w:rFonts w:ascii="Consolas" w:hAnsi="Consolas" w:eastAsia="Consolas"/>
                <w:sz w:val="20"/>
              </w:rPr>
              <w:t xml:space="preserve">  Reading 5 : 30.5 C - ABOVE LIMIT</w:t>
            </w:r>
          </w:p>
          <w:p>
            <w:pPr>
              <w:spacing w:after="20" w:before="0" w:line="240" w:lineRule="auto"/>
            </w:pPr>
            <w:r>
              <w:rPr>
                <w:rFonts w:ascii="Consolas" w:hAnsi="Consolas" w:eastAsia="Consolas"/>
                <w:sz w:val="20"/>
              </w:rPr>
              <w:t xml:space="preserve">  Reading 6 : 28.9 C - NORMAL</w:t>
            </w:r>
          </w:p>
          <w:p>
            <w:pPr>
              <w:spacing w:after="20" w:before="0" w:line="240" w:lineRule="auto"/>
            </w:pPr>
            <w:r>
              <w:rPr>
                <w:rFonts w:ascii="Consolas" w:hAnsi="Consolas" w:eastAsia="Consolas"/>
                <w:sz w:val="20"/>
              </w:rPr>
              <w:t xml:space="preserve">  Reading 7 : 33.7 C - ABOVE LIMIT</w:t>
            </w:r>
          </w:p>
        </w:tc>
      </w:tr>
    </w:tbl>
    <w:p>
      <w:pPr>
        <w:spacing w:after="0"/>
      </w:pPr>
    </w:p>
    <w:p>
      <w:pPr>
        <w:pStyle w:val="Heading3"/>
      </w:pPr>
      <w:r>
        <w:t>Notes on the Logic</w:t>
      </w:r>
    </w:p>
    <w:p>
      <w:pPr>
        <w:pStyle w:val="ListBullet"/>
        <w:spacing w:after="60"/>
        <w:ind w:left="720"/>
      </w:pPr>
      <w:r>
        <w:rPr>
          <w:rFonts w:ascii="Arial" w:hAnsi="Arial" w:eastAsia="Arial"/>
          <w:sz w:val="24"/>
        </w:rPr>
        <w:t>compute_average, find_highest, find_lowest, and count_above all return a value. Only display_readings and classify_readings produce output directly.</w:t>
      </w:r>
    </w:p>
    <w:p>
      <w:pPr>
        <w:pStyle w:val="ListBullet"/>
        <w:spacing w:after="60"/>
        <w:ind w:left="720"/>
      </w:pPr>
      <w:r>
        <w:rPr>
          <w:rFonts w:ascii="Arial" w:hAnsi="Arial" w:eastAsia="Arial"/>
          <w:sz w:val="24"/>
        </w:rPr>
        <w:t>The reading 30.5 is ABOVE LIMIT and a reading of exactly 30.0 would be NORMAL, because the condition is strictly greater than the limit.</w:t>
      </w:r>
    </w:p>
    <w:p>
      <w:pPr>
        <w:pStyle w:val="ListBullet"/>
        <w:spacing w:after="60"/>
        <w:ind w:left="720"/>
      </w:pPr>
      <w:r>
        <w:rPr>
          <w:rFonts w:ascii="Arial" w:hAnsi="Arial" w:eastAsia="Arial"/>
          <w:sz w:val="24"/>
        </w:rPr>
        <w:t>The average is formatted to two decimal places. The highest and lowest readings are displayed exactly as stored, without formatting.</w:t>
      </w:r>
    </w:p>
    <w:p>
      <w:pPr>
        <w:pStyle w:val="ListBullet"/>
        <w:spacing w:after="60"/>
        <w:ind w:left="720"/>
      </w:pPr>
      <w:r>
        <w:rPr>
          <w:rFonts w:ascii="Arial" w:hAnsi="Arial" w:eastAsia="Arial"/>
          <w:sz w:val="24"/>
        </w:rPr>
        <w:t>Students who add extra functions, or who use while loops in place of for loops, receive full marks provided the output matches.</w:t>
      </w:r>
    </w:p>
    <w:p>
      <w:pPr>
        <w:pStyle w:val="Heading3"/>
      </w:pPr>
      <w:r>
        <w:t>Suggested Point Distribution for Activity 3</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040"/>
        <w:gridCol w:w="5040"/>
      </w:tblGrid>
      <w:tr>
        <w:trPr>
          <w:cantSplit/>
          <w:tblHeader/>
        </w:trPr>
        <w:tc>
          <w:tcPr>
            <w:tcW w:type="dxa" w:w="83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Component</w:t>
            </w:r>
          </w:p>
        </w:tc>
        <w:tc>
          <w:tcPr>
            <w:tcW w:type="dxa" w:w="17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Points</w:t>
            </w:r>
          </w:p>
        </w:tc>
      </w:tr>
      <w:tr>
        <w:trPr>
          <w:cantSplit/>
        </w:trPr>
        <w:tc>
          <w:tcPr>
            <w:tcW w:type="dxa" w:w="8380"/>
            <w:tcMar>
              <w:top w:w="60" w:type="dxa"/>
              <w:left w:w="110" w:type="dxa"/>
              <w:bottom w:w="60" w:type="dxa"/>
              <w:right w:w="110" w:type="dxa"/>
            </w:tcMar>
            <w:vAlign w:val="center"/>
          </w:tcPr>
          <w:p>
            <w:pPr>
              <w:spacing w:after="0" w:before="0"/>
            </w:pPr>
            <w:r>
              <w:rPr>
                <w:rFonts w:ascii="Arial" w:hAnsi="Arial" w:eastAsia="Arial"/>
                <w:sz w:val="22"/>
              </w:rPr>
              <w:t>Problem analysis and IPO chart</w:t>
            </w:r>
          </w:p>
        </w:tc>
        <w:tc>
          <w:tcPr>
            <w:tcW w:type="dxa" w:w="1700"/>
            <w:tcMar>
              <w:top w:w="60" w:type="dxa"/>
              <w:left w:w="110" w:type="dxa"/>
              <w:bottom w:w="60" w:type="dxa"/>
              <w:right w:w="110" w:type="dxa"/>
            </w:tcMar>
            <w:vAlign w:val="center"/>
          </w:tcPr>
          <w:p>
            <w:pPr>
              <w:spacing w:after="0" w:before="0"/>
              <w:jc w:val="center"/>
            </w:pPr>
            <w:r>
              <w:rPr>
                <w:rFonts w:ascii="Arial" w:hAnsi="Arial" w:eastAsia="Arial"/>
                <w:sz w:val="22"/>
              </w:rPr>
              <w:t>5</w:t>
            </w:r>
          </w:p>
        </w:tc>
      </w:tr>
      <w:tr>
        <w:trPr>
          <w:cantSplit/>
        </w:trPr>
        <w:tc>
          <w:tcPr>
            <w:tcW w:type="dxa" w:w="8380"/>
            <w:shd w:val="clear" w:color="auto" w:fill="E8F5E9"/>
            <w:tcMar>
              <w:top w:w="60" w:type="dxa"/>
              <w:left w:w="110" w:type="dxa"/>
              <w:bottom w:w="60" w:type="dxa"/>
              <w:right w:w="110" w:type="dxa"/>
            </w:tcMar>
            <w:vAlign w:val="center"/>
          </w:tcPr>
          <w:p>
            <w:pPr>
              <w:spacing w:after="0" w:before="0"/>
            </w:pPr>
            <w:r>
              <w:rPr>
                <w:rFonts w:ascii="Arial" w:hAnsi="Arial" w:eastAsia="Arial"/>
                <w:sz w:val="22"/>
              </w:rPr>
              <w:t>Algorithm and pseudocode</w:t>
            </w:r>
          </w:p>
        </w:tc>
        <w:tc>
          <w:tcPr>
            <w:tcW w:type="dxa" w:w="1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5</w:t>
            </w:r>
          </w:p>
        </w:tc>
      </w:tr>
      <w:tr>
        <w:trPr>
          <w:cantSplit/>
        </w:trPr>
        <w:tc>
          <w:tcPr>
            <w:tcW w:type="dxa" w:w="8380"/>
            <w:tcMar>
              <w:top w:w="60" w:type="dxa"/>
              <w:left w:w="110" w:type="dxa"/>
              <w:bottom w:w="60" w:type="dxa"/>
              <w:right w:w="110" w:type="dxa"/>
            </w:tcMar>
            <w:vAlign w:val="center"/>
          </w:tcPr>
          <w:p>
            <w:pPr>
              <w:spacing w:after="0" w:before="0"/>
            </w:pPr>
            <w:r>
              <w:rPr>
                <w:rFonts w:ascii="Arial" w:hAnsi="Arial" w:eastAsia="Arial"/>
                <w:sz w:val="22"/>
              </w:rPr>
              <w:t>Flowchart using standard symbols</w:t>
            </w:r>
          </w:p>
        </w:tc>
        <w:tc>
          <w:tcPr>
            <w:tcW w:type="dxa" w:w="1700"/>
            <w:tcMar>
              <w:top w:w="60" w:type="dxa"/>
              <w:left w:w="110" w:type="dxa"/>
              <w:bottom w:w="60" w:type="dxa"/>
              <w:right w:w="110" w:type="dxa"/>
            </w:tcMar>
            <w:vAlign w:val="center"/>
          </w:tcPr>
          <w:p>
            <w:pPr>
              <w:spacing w:after="0" w:before="0"/>
              <w:jc w:val="center"/>
            </w:pPr>
            <w:r>
              <w:rPr>
                <w:rFonts w:ascii="Arial" w:hAnsi="Arial" w:eastAsia="Arial"/>
                <w:sz w:val="22"/>
              </w:rPr>
              <w:t>5</w:t>
            </w:r>
          </w:p>
        </w:tc>
      </w:tr>
      <w:tr>
        <w:trPr>
          <w:cantSplit/>
        </w:trPr>
        <w:tc>
          <w:tcPr>
            <w:tcW w:type="dxa" w:w="8380"/>
            <w:shd w:val="clear" w:color="auto" w:fill="E8F5E9"/>
            <w:tcMar>
              <w:top w:w="60" w:type="dxa"/>
              <w:left w:w="110" w:type="dxa"/>
              <w:bottom w:w="60" w:type="dxa"/>
              <w:right w:w="110" w:type="dxa"/>
            </w:tcMar>
            <w:vAlign w:val="center"/>
          </w:tcPr>
          <w:p>
            <w:pPr>
              <w:spacing w:after="0" w:before="0"/>
            </w:pPr>
            <w:r>
              <w:rPr>
                <w:rFonts w:ascii="Arial" w:hAnsi="Arial" w:eastAsia="Arial"/>
                <w:sz w:val="22"/>
              </w:rPr>
              <w:t>Six required functions correctly defined and called</w:t>
            </w:r>
          </w:p>
        </w:tc>
        <w:tc>
          <w:tcPr>
            <w:tcW w:type="dxa" w:w="1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10</w:t>
            </w:r>
          </w:p>
        </w:tc>
      </w:tr>
      <w:tr>
        <w:trPr>
          <w:cantSplit/>
        </w:trPr>
        <w:tc>
          <w:tcPr>
            <w:tcW w:type="dxa" w:w="8380"/>
            <w:tcMar>
              <w:top w:w="60" w:type="dxa"/>
              <w:left w:w="110" w:type="dxa"/>
              <w:bottom w:w="60" w:type="dxa"/>
              <w:right w:w="110" w:type="dxa"/>
            </w:tcMar>
            <w:vAlign w:val="center"/>
          </w:tcPr>
          <w:p>
            <w:pPr>
              <w:spacing w:after="0" w:before="0"/>
            </w:pPr>
            <w:r>
              <w:rPr>
                <w:rFonts w:ascii="Arial" w:hAnsi="Arial" w:eastAsia="Arial"/>
                <w:sz w:val="22"/>
              </w:rPr>
              <w:t>Correct manual logic for average, highest, lowest, and count</w:t>
            </w:r>
          </w:p>
        </w:tc>
        <w:tc>
          <w:tcPr>
            <w:tcW w:type="dxa" w:w="1700"/>
            <w:tcMar>
              <w:top w:w="60" w:type="dxa"/>
              <w:left w:w="110" w:type="dxa"/>
              <w:bottom w:w="60" w:type="dxa"/>
              <w:right w:w="110" w:type="dxa"/>
            </w:tcMar>
            <w:vAlign w:val="center"/>
          </w:tcPr>
          <w:p>
            <w:pPr>
              <w:spacing w:after="0" w:before="0"/>
              <w:jc w:val="center"/>
            </w:pPr>
            <w:r>
              <w:rPr>
                <w:rFonts w:ascii="Arial" w:hAnsi="Arial" w:eastAsia="Arial"/>
                <w:sz w:val="22"/>
              </w:rPr>
              <w:t>10</w:t>
            </w:r>
          </w:p>
        </w:tc>
      </w:tr>
      <w:tr>
        <w:trPr>
          <w:cantSplit/>
        </w:trPr>
        <w:tc>
          <w:tcPr>
            <w:tcW w:type="dxa" w:w="8380"/>
            <w:shd w:val="clear" w:color="auto" w:fill="E8F5E9"/>
            <w:tcMar>
              <w:top w:w="60" w:type="dxa"/>
              <w:left w:w="110" w:type="dxa"/>
              <w:bottom w:w="60" w:type="dxa"/>
              <w:right w:w="110" w:type="dxa"/>
            </w:tcMar>
            <w:vAlign w:val="center"/>
          </w:tcPr>
          <w:p>
            <w:pPr>
              <w:spacing w:after="0" w:before="0"/>
            </w:pPr>
            <w:r>
              <w:rPr>
                <w:rFonts w:ascii="Arial" w:hAnsi="Arial" w:eastAsia="Arial"/>
                <w:sz w:val="22"/>
              </w:rPr>
              <w:t>Output matches the expected terminal output exactly</w:t>
            </w:r>
          </w:p>
        </w:tc>
        <w:tc>
          <w:tcPr>
            <w:tcW w:type="dxa" w:w="1700"/>
            <w:shd w:val="clear" w:color="auto" w:fill="E8F5E9"/>
            <w:tcMar>
              <w:top w:w="60" w:type="dxa"/>
              <w:left w:w="110" w:type="dxa"/>
              <w:bottom w:w="60" w:type="dxa"/>
              <w:right w:w="110" w:type="dxa"/>
            </w:tcMar>
            <w:vAlign w:val="center"/>
          </w:tcPr>
          <w:p>
            <w:pPr>
              <w:spacing w:after="0" w:before="0"/>
              <w:jc w:val="center"/>
            </w:pPr>
            <w:r>
              <w:rPr>
                <w:rFonts w:ascii="Arial" w:hAnsi="Arial" w:eastAsia="Arial"/>
                <w:sz w:val="22"/>
              </w:rPr>
              <w:t>5</w:t>
            </w:r>
          </w:p>
        </w:tc>
      </w:tr>
      <w:tr>
        <w:trPr>
          <w:cantSplit/>
        </w:trPr>
        <w:tc>
          <w:tcPr>
            <w:tcW w:type="dxa" w:w="8380"/>
            <w:tcMar>
              <w:top w:w="60" w:type="dxa"/>
              <w:left w:w="110" w:type="dxa"/>
              <w:bottom w:w="60" w:type="dxa"/>
              <w:right w:w="110" w:type="dxa"/>
            </w:tcMar>
            <w:vAlign w:val="center"/>
          </w:tcPr>
          <w:p>
            <w:pPr>
              <w:spacing w:after="0" w:before="0"/>
            </w:pPr>
            <w:r>
              <w:rPr>
                <w:rFonts w:ascii="Arial" w:hAnsi="Arial" w:eastAsia="Arial"/>
                <w:sz w:val="22"/>
              </w:rPr>
              <w:t>TOTAL</w:t>
            </w:r>
          </w:p>
        </w:tc>
        <w:tc>
          <w:tcPr>
            <w:tcW w:type="dxa" w:w="1700"/>
            <w:tcMar>
              <w:top w:w="60" w:type="dxa"/>
              <w:left w:w="110" w:type="dxa"/>
              <w:bottom w:w="60" w:type="dxa"/>
              <w:right w:w="110" w:type="dxa"/>
            </w:tcMar>
            <w:vAlign w:val="center"/>
          </w:tcPr>
          <w:p>
            <w:pPr>
              <w:spacing w:after="0" w:before="0"/>
              <w:jc w:val="center"/>
            </w:pPr>
            <w:r>
              <w:rPr>
                <w:rFonts w:ascii="Arial" w:hAnsi="Arial" w:eastAsia="Arial"/>
                <w:sz w:val="22"/>
              </w:rPr>
              <w:t>40</w:t>
            </w:r>
          </w:p>
        </w:tc>
      </w:tr>
    </w:tbl>
    <w:p>
      <w:pPr>
        <w:spacing w:after="0"/>
      </w:pPr>
    </w:p>
    <w:p>
      <w:pPr>
        <w:pStyle w:val="Heading2"/>
      </w:pPr>
      <w:r>
        <w:t>Quick Reference: Verified Answers</w:t>
      </w:r>
    </w:p>
    <w:tbl>
      <w:tblPr>
        <w:tblW w:type="auto" w:w="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040"/>
        <w:gridCol w:w="5040"/>
      </w:tblGrid>
      <w:tr>
        <w:trPr>
          <w:cantSplit/>
          <w:tblHeader/>
        </w:trPr>
        <w:tc>
          <w:tcPr>
            <w:tcW w:type="dxa" w:w="200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Activity</w:t>
            </w:r>
          </w:p>
        </w:tc>
        <w:tc>
          <w:tcPr>
            <w:tcW w:type="dxa" w:w="8080"/>
            <w:shd w:val="clear" w:color="auto" w:fill="2E7D32"/>
            <w:tcMar>
              <w:top w:w="60" w:type="dxa"/>
              <w:left w:w="110" w:type="dxa"/>
              <w:bottom w:w="60" w:type="dxa"/>
              <w:right w:w="110" w:type="dxa"/>
            </w:tcMar>
            <w:vAlign w:val="center"/>
          </w:tcPr>
          <w:p>
            <w:pPr>
              <w:spacing w:after="0" w:before="0"/>
              <w:jc w:val="center"/>
            </w:pPr>
            <w:r>
              <w:rPr>
                <w:rFonts w:ascii="Arial" w:hAnsi="Arial" w:eastAsia="Arial"/>
                <w:b/>
                <w:color w:val="FFFFFF"/>
                <w:sz w:val="22"/>
              </w:rPr>
              <w:t>Key Values the Output Must Contain</w:t>
            </w:r>
          </w:p>
        </w:tc>
      </w:tr>
      <w:tr>
        <w:trPr>
          <w:cantSplit/>
        </w:trPr>
        <w:tc>
          <w:tcPr>
            <w:tcW w:type="dxa" w:w="2000"/>
            <w:tcMar>
              <w:top w:w="60" w:type="dxa"/>
              <w:left w:w="110" w:type="dxa"/>
              <w:bottom w:w="60" w:type="dxa"/>
              <w:right w:w="110" w:type="dxa"/>
            </w:tcMar>
            <w:vAlign w:val="center"/>
          </w:tcPr>
          <w:p>
            <w:pPr>
              <w:spacing w:after="0" w:before="0"/>
            </w:pPr>
            <w:r>
              <w:rPr>
                <w:rFonts w:ascii="Arial" w:hAnsi="Arial" w:eastAsia="Arial"/>
                <w:sz w:val="22"/>
              </w:rPr>
              <w:t>Activity 1</w:t>
            </w:r>
          </w:p>
        </w:tc>
        <w:tc>
          <w:tcPr>
            <w:tcW w:type="dxa" w:w="8080"/>
            <w:tcMar>
              <w:top w:w="60" w:type="dxa"/>
              <w:left w:w="110" w:type="dxa"/>
              <w:bottom w:w="60" w:type="dxa"/>
              <w:right w:w="110" w:type="dxa"/>
            </w:tcMar>
            <w:vAlign w:val="center"/>
          </w:tcPr>
          <w:p>
            <w:pPr>
              <w:spacing w:after="0" w:before="0"/>
            </w:pPr>
            <w:r>
              <w:rPr>
                <w:rFonts w:ascii="Arial" w:hAnsi="Arial" w:eastAsia="Arial"/>
                <w:sz w:val="22"/>
              </w:rPr>
              <w:t>Total 642 · Average 80.25 · Highest 95 · Lowest 61 · Passed 5 · Failed 3</w:t>
            </w:r>
          </w:p>
        </w:tc>
      </w:tr>
      <w:tr>
        <w:trPr>
          <w:cantSplit/>
        </w:trPr>
        <w:tc>
          <w:tcPr>
            <w:tcW w:type="dxa" w:w="2000"/>
            <w:shd w:val="clear" w:color="auto" w:fill="E8F5E9"/>
            <w:tcMar>
              <w:top w:w="60" w:type="dxa"/>
              <w:left w:w="110" w:type="dxa"/>
              <w:bottom w:w="60" w:type="dxa"/>
              <w:right w:w="110" w:type="dxa"/>
            </w:tcMar>
            <w:vAlign w:val="center"/>
          </w:tcPr>
          <w:p>
            <w:pPr>
              <w:spacing w:after="0" w:before="0"/>
            </w:pPr>
            <w:r>
              <w:rPr>
                <w:rFonts w:ascii="Arial" w:hAnsi="Arial" w:eastAsia="Arial"/>
                <w:sz w:val="22"/>
              </w:rPr>
              <w:t>Activity 2</w:t>
            </w:r>
          </w:p>
        </w:tc>
        <w:tc>
          <w:tcPr>
            <w:tcW w:type="dxa" w:w="8080"/>
            <w:shd w:val="clear" w:color="auto" w:fill="E8F5E9"/>
            <w:tcMar>
              <w:top w:w="60" w:type="dxa"/>
              <w:left w:w="110" w:type="dxa"/>
              <w:bottom w:w="60" w:type="dxa"/>
              <w:right w:w="110" w:type="dxa"/>
            </w:tcMar>
            <w:vAlign w:val="center"/>
          </w:tcPr>
          <w:p>
            <w:pPr>
              <w:spacing w:after="0" w:before="0"/>
            </w:pPr>
            <w:r>
              <w:rPr>
                <w:rFonts w:ascii="Arial" w:hAnsi="Arial" w:eastAsia="Arial"/>
                <w:sz w:val="22"/>
              </w:rPr>
              <w:t>Even 5 · Odd 5 · Sum 255 · Largest 50 · Smallest 4 · 35 found at position 5</w:t>
            </w:r>
          </w:p>
        </w:tc>
      </w:tr>
      <w:tr>
        <w:trPr>
          <w:cantSplit/>
        </w:trPr>
        <w:tc>
          <w:tcPr>
            <w:tcW w:type="dxa" w:w="2000"/>
            <w:tcMar>
              <w:top w:w="60" w:type="dxa"/>
              <w:left w:w="110" w:type="dxa"/>
              <w:bottom w:w="60" w:type="dxa"/>
              <w:right w:w="110" w:type="dxa"/>
            </w:tcMar>
            <w:vAlign w:val="center"/>
          </w:tcPr>
          <w:p>
            <w:pPr>
              <w:spacing w:after="0" w:before="0"/>
            </w:pPr>
            <w:r>
              <w:rPr>
                <w:rFonts w:ascii="Arial" w:hAnsi="Arial" w:eastAsia="Arial"/>
                <w:sz w:val="22"/>
              </w:rPr>
              <w:t>Activity 3</w:t>
            </w:r>
          </w:p>
        </w:tc>
        <w:tc>
          <w:tcPr>
            <w:tcW w:type="dxa" w:w="8080"/>
            <w:tcMar>
              <w:top w:w="60" w:type="dxa"/>
              <w:left w:w="110" w:type="dxa"/>
              <w:bottom w:w="60" w:type="dxa"/>
              <w:right w:w="110" w:type="dxa"/>
            </w:tcMar>
            <w:vAlign w:val="center"/>
          </w:tcPr>
          <w:p>
            <w:pPr>
              <w:spacing w:after="0" w:before="0"/>
            </w:pPr>
            <w:r>
              <w:rPr>
                <w:rFonts w:ascii="Arial" w:hAnsi="Arial" w:eastAsia="Arial"/>
                <w:sz w:val="22"/>
              </w:rPr>
              <w:t>Average 30.87 · Highest 34.2 · Lowest 27.4 · 4 readings above the limit</w:t>
            </w:r>
          </w:p>
        </w:tc>
      </w:tr>
    </w:tbl>
    <w:p>
      <w:pPr>
        <w:spacing w:after="0"/>
      </w:pPr>
    </w:p>
    <w:p>
      <w:pPr>
        <w:spacing w:after="120"/>
      </w:pPr>
      <w:r>
        <w:rPr>
          <w:rFonts w:ascii="Arial" w:hAnsi="Arial" w:eastAsia="Arial"/>
          <w:b w:val="0"/>
          <w:i/>
          <w:sz w:val="22"/>
        </w:rPr>
        <w:t>The values above are extracted from the verified terminal output printed earlier in this key. If a student's program produces different values, the logic is wrong even when the program runs without error.</w:t>
      </w:r>
    </w:p>
    <w:sectPr w:rsidR="00FC693F" w:rsidRPr="0006063C" w:rsidSect="00034616">
      <w:headerReference w:type="default" r:id="rId9"/>
      <w:footerReference w:type="default" r:id="rId10"/>
      <w:pgSz w:w="12240" w:h="18720"/>
      <w:pgMar w:top="1080" w:right="1080" w:bottom="1080"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2" w:color="388E3C"/>
      </w:pBdr>
      <w:spacing w:after="0" w:before="40"/>
      <w:jc w:val="center"/>
    </w:pPr>
    <w:r>
      <w:rPr>
        <w:rFonts w:ascii="Arial" w:hAnsi="Arial" w:eastAsia="Arial"/>
        <w:color w:val="555555"/>
        <w:sz w:val="20"/>
      </w:rPr>
      <w:t xml:space="preserve">Department of Computer Engineering  |  Page </w:t>
    </w:r>
    <w:fldSimple w:instr="PAGE">
      <w:r>
        <w:rPr>
          <w:rFonts w:ascii="Arial" w:hAnsi="Arial" w:eastAsia="Arial" w:cs="Arial"/>
          <w:sz w:val="20"/>
          <w:color w:val="55555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388E3C"/>
      </w:pBdr>
      <w:spacing w:after="40" w:before="0"/>
      <w:jc w:val="right"/>
    </w:pPr>
    <w:r>
      <w:rPr>
        <w:rFonts w:ascii="Arial" w:hAnsi="Arial" w:eastAsia="Arial"/>
        <w:color w:val="555555"/>
        <w:sz w:val="20"/>
      </w:rPr>
      <w:t>CPP102: Programming Logic and Design  |  Week 13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cs="Arial" w:eastAsia="Arial"/>
      <w:b/>
      <w:bCs/>
      <w:i w:val="0"/>
      <w:color w:val="1B5E2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2E7D32"/>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cs="Arial" w:eastAsia="Arial"/>
      <w:b/>
      <w:bCs/>
      <w:i w:val="0"/>
      <w:color w:val="388E3C"/>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Arial" w:hAnsi="Arial" w:cs="Arial" w:eastAsia="Arial"/>
      <w:b/>
      <w:bCs/>
      <w:i w:val="0"/>
      <w:iCs/>
      <w:color w:val="388E3C"/>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