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cs="Arial" w:eastAsia="Arial"/>
          <w:b/>
          <w:color w:val="1B5E20"/>
          <w:sz w:val="36"/>
        </w:rPr>
        <w:t>CPP102: PROGRAMMING LOGIC AND DESIGN</w:t>
      </w:r>
    </w:p>
    <w:p>
      <w:pPr>
        <w:spacing w:after="120"/>
        <w:jc w:val="center"/>
      </w:pPr>
      <w:r>
        <w:rPr>
          <w:rFonts w:ascii="Arial" w:hAnsi="Arial" w:cs="Arial" w:eastAsia="Arial"/>
          <w:b/>
          <w:sz w:val="28"/>
        </w:rPr>
        <w:t>Week 8 Lecture and Laboratory Module</w:t>
      </w:r>
    </w:p>
    <w:p>
      <w:pPr>
        <w:spacing w:after="120"/>
        <w:jc w:val="center"/>
      </w:pPr>
      <w:r>
        <w:rPr>
          <w:rFonts w:ascii="Arial" w:hAnsi="Arial" w:cs="Arial" w:eastAsia="Arial"/>
          <w:i/>
          <w:sz w:val="26"/>
        </w:rPr>
        <w:t>Functions Fundamentals</w:t>
      </w:r>
    </w:p>
    <w:p>
      <w:pPr>
        <w:spacing w:after="960"/>
        <w:jc w:val="center"/>
      </w:pPr>
      <w:r>
        <w:rPr>
          <w:rFonts w:ascii="Arial" w:hAnsi="Arial" w:cs="Arial" w:eastAsia="Arial"/>
        </w:rPr>
        <w:t>Department of Computer Engineering</w:t>
      </w:r>
    </w:p>
    <w:p>
      <w:pPr>
        <w:pStyle w:val="Heading1"/>
      </w:pPr>
      <w:r>
        <w:t>PART A. LECTURE MODULE</w:t>
      </w:r>
    </w:p>
    <w:p>
      <w:pPr>
        <w:pStyle w:val="Heading2"/>
      </w:pPr>
      <w:r>
        <w:t>Module Information</w:t>
      </w:r>
    </w:p>
    <w:p>
      <w:pPr>
        <w:spacing w:after="40" w:before="0"/>
        <w:jc w:val="left"/>
      </w:pPr>
      <w:r>
        <w:rPr>
          <w:rFonts w:ascii="Arial" w:hAnsi="Arial" w:cs="Arial" w:eastAsia="Arial"/>
          <w:b/>
          <w:i w:val="0"/>
          <w:sz w:val="24"/>
        </w:rPr>
        <w:t xml:space="preserve">Course Code: </w:t>
      </w:r>
      <w:r>
        <w:rPr>
          <w:rFonts w:ascii="Arial" w:hAnsi="Arial" w:cs="Arial" w:eastAsia="Arial"/>
          <w:b w:val="0"/>
          <w:i w:val="0"/>
          <w:sz w:val="24"/>
        </w:rPr>
        <w:t>CPP102</w:t>
      </w:r>
    </w:p>
    <w:p>
      <w:pPr>
        <w:spacing w:after="40" w:before="0"/>
        <w:jc w:val="left"/>
      </w:pPr>
      <w:r>
        <w:rPr>
          <w:rFonts w:ascii="Arial" w:hAnsi="Arial" w:cs="Arial" w:eastAsia="Arial"/>
          <w:b/>
          <w:i w:val="0"/>
          <w:sz w:val="24"/>
        </w:rPr>
        <w:t xml:space="preserve">Course Title: </w:t>
      </w:r>
      <w:r>
        <w:rPr>
          <w:rFonts w:ascii="Arial" w:hAnsi="Arial" w:cs="Arial" w:eastAsia="Arial"/>
          <w:b w:val="0"/>
          <w:i w:val="0"/>
          <w:sz w:val="24"/>
        </w:rPr>
        <w:t>Programming Logic and Design (2 units, Lecture-Laboratory)</w:t>
      </w:r>
    </w:p>
    <w:p>
      <w:pPr>
        <w:spacing w:after="40" w:before="0"/>
        <w:jc w:val="left"/>
      </w:pPr>
      <w:r>
        <w:rPr>
          <w:rFonts w:ascii="Arial" w:hAnsi="Arial" w:cs="Arial" w:eastAsia="Arial"/>
          <w:b/>
          <w:i w:val="0"/>
          <w:sz w:val="24"/>
        </w:rPr>
        <w:t xml:space="preserve">Week: </w:t>
      </w:r>
      <w:r>
        <w:rPr>
          <w:rFonts w:ascii="Arial" w:hAnsi="Arial" w:cs="Arial" w:eastAsia="Arial"/>
          <w:b w:val="0"/>
          <w:i w:val="0"/>
          <w:sz w:val="24"/>
        </w:rPr>
        <w:t>Week 8</w:t>
      </w:r>
    </w:p>
    <w:p>
      <w:pPr>
        <w:spacing w:after="40" w:before="0"/>
        <w:jc w:val="left"/>
      </w:pPr>
      <w:r>
        <w:rPr>
          <w:rFonts w:ascii="Arial" w:hAnsi="Arial" w:cs="Arial" w:eastAsia="Arial"/>
          <w:b/>
          <w:i w:val="0"/>
          <w:sz w:val="24"/>
        </w:rPr>
        <w:t xml:space="preserve">Main Topic: </w:t>
      </w:r>
      <w:r>
        <w:rPr>
          <w:rFonts w:ascii="Arial" w:hAnsi="Arial" w:cs="Arial" w:eastAsia="Arial"/>
          <w:b w:val="0"/>
          <w:i w:val="0"/>
          <w:sz w:val="24"/>
        </w:rPr>
        <w:t>Functions Fundamentals</w:t>
      </w:r>
    </w:p>
    <w:p>
      <w:pPr>
        <w:spacing w:after="120" w:before="0"/>
        <w:jc w:val="left"/>
      </w:pPr>
      <w:r>
        <w:rPr>
          <w:rFonts w:ascii="Arial" w:hAnsi="Arial" w:cs="Arial" w:eastAsia="Arial"/>
          <w:b/>
          <w:i w:val="0"/>
          <w:sz w:val="24"/>
        </w:rPr>
        <w:t xml:space="preserve">Subtopics: </w:t>
      </w:r>
      <w:r>
        <w:rPr>
          <w:rFonts w:ascii="Arial" w:hAnsi="Arial" w:cs="Arial" w:eastAsia="Arial"/>
          <w:b w:val="0"/>
          <w:i w:val="0"/>
          <w:sz w:val="24"/>
        </w:rPr>
        <w:t>purpose and benefits of functions, modular programming, program decomposition, built-in versus user-defined functions, defining a function using def, function naming, the function body and indentation, calling a function, functions with and without parameters, parameters versus arguments, functions with and without return values, the return statement, tracing function calls, testing individual functions, and the basic function-call flow.</w:t>
      </w:r>
    </w:p>
    <w:p>
      <w:pPr>
        <w:pStyle w:val="Heading2"/>
      </w:pPr>
      <w:r>
        <w:t>Intended Learning Outcomes</w:t>
      </w:r>
    </w:p>
    <w:p>
      <w:pPr>
        <w:spacing w:after="120" w:before="0"/>
        <w:jc w:val="both"/>
      </w:pPr>
      <w:r>
        <w:rPr>
          <w:rFonts w:ascii="Arial" w:hAnsi="Arial" w:cs="Arial" w:eastAsia="Arial"/>
          <w:b w:val="0"/>
          <w:i w:val="0"/>
          <w:sz w:val="24"/>
        </w:rPr>
        <w:t>At the end of the module, the students should be able to:</w:t>
      </w:r>
    </w:p>
    <w:p>
      <w:pPr>
        <w:spacing w:after="60"/>
        <w:ind w:left="480" w:hanging="320"/>
        <w:jc w:val="both"/>
      </w:pPr>
      <w:r>
        <w:rPr>
          <w:rFonts w:ascii="Arial" w:hAnsi="Arial" w:cs="Arial" w:eastAsia="Arial"/>
          <w:b/>
          <w:sz w:val="24"/>
        </w:rPr>
        <w:t xml:space="preserve">1.  </w:t>
      </w:r>
      <w:r>
        <w:rPr>
          <w:rFonts w:ascii="Arial" w:hAnsi="Arial" w:cs="Arial" w:eastAsia="Arial"/>
          <w:sz w:val="24"/>
        </w:rPr>
        <w:t>Differentiate built-in functions from user-defined functions and explain the role of functions in modular programming;</w:t>
      </w:r>
    </w:p>
    <w:p>
      <w:pPr>
        <w:spacing w:after="60"/>
        <w:ind w:left="480" w:hanging="320"/>
        <w:jc w:val="both"/>
      </w:pPr>
      <w:r>
        <w:rPr>
          <w:rFonts w:ascii="Arial" w:hAnsi="Arial" w:cs="Arial" w:eastAsia="Arial"/>
          <w:b/>
          <w:sz w:val="24"/>
        </w:rPr>
        <w:t xml:space="preserve">2.  </w:t>
      </w:r>
      <w:r>
        <w:rPr>
          <w:rFonts w:ascii="Arial" w:hAnsi="Arial" w:cs="Arial" w:eastAsia="Arial"/>
          <w:sz w:val="24"/>
        </w:rPr>
        <w:t>Define and call Python functions with and without parameters and return values; and</w:t>
      </w:r>
    </w:p>
    <w:p>
      <w:pPr>
        <w:spacing w:after="60"/>
        <w:ind w:left="480" w:hanging="320"/>
        <w:jc w:val="both"/>
      </w:pPr>
      <w:r>
        <w:rPr>
          <w:rFonts w:ascii="Arial" w:hAnsi="Arial" w:cs="Arial" w:eastAsia="Arial"/>
          <w:b/>
          <w:sz w:val="24"/>
        </w:rPr>
        <w:t xml:space="preserve">3.  </w:t>
      </w:r>
      <w:r>
        <w:rPr>
          <w:rFonts w:ascii="Arial" w:hAnsi="Arial" w:cs="Arial" w:eastAsia="Arial"/>
          <w:sz w:val="24"/>
        </w:rPr>
        <w:t>Trace, test, and organize individual functions within a single Python program.</w:t>
      </w:r>
    </w:p>
    <w:p>
      <w:pPr>
        <w:pStyle w:val="Heading2"/>
      </w:pPr>
      <w:r>
        <w:t>1. Week 8 Overview</w:t>
      </w:r>
    </w:p>
    <w:p>
      <w:pPr>
        <w:spacing w:after="120" w:before="0"/>
        <w:jc w:val="both"/>
      </w:pPr>
      <w:r>
        <w:rPr>
          <w:rFonts w:ascii="Arial" w:hAnsi="Arial" w:cs="Arial" w:eastAsia="Arial"/>
          <w:b w:val="0"/>
          <w:i w:val="0"/>
          <w:sz w:val="24"/>
        </w:rPr>
        <w:t>A function is a reusable block of instructions designed to perform one specific task. Instead of writing the same instructions again and again, a programmer writes them once inside a function and then uses that function whenever the task is needed. Functions are one of the most important tools for keeping a program organized, readable, and easy to maintain.</w:t>
      </w:r>
    </w:p>
    <w:p>
      <w:pPr>
        <w:spacing w:after="120" w:before="0"/>
        <w:jc w:val="both"/>
      </w:pPr>
      <w:r>
        <w:rPr>
          <w:rFonts w:ascii="Arial" w:hAnsi="Arial" w:cs="Arial" w:eastAsia="Arial"/>
          <w:b w:val="0"/>
          <w:i w:val="0"/>
          <w:sz w:val="24"/>
        </w:rPr>
        <w:t>Functions help programmers in many practical ways. In particular, functions:</w:t>
      </w:r>
    </w:p>
    <w:p>
      <w:pPr>
        <w:pStyle w:val="ListBullet"/>
        <w:spacing w:after="60"/>
      </w:pPr>
      <w:r>
        <w:rPr>
          <w:rFonts w:ascii="Arial" w:hAnsi="Arial" w:cs="Arial" w:eastAsia="Arial"/>
          <w:sz w:val="24"/>
        </w:rPr>
        <w:t>avoid repeated code by writing an instruction only once;</w:t>
      </w:r>
    </w:p>
    <w:p>
      <w:pPr>
        <w:pStyle w:val="ListBullet"/>
        <w:spacing w:after="60"/>
      </w:pPr>
      <w:r>
        <w:rPr>
          <w:rFonts w:ascii="Arial" w:hAnsi="Arial" w:cs="Arial" w:eastAsia="Arial"/>
          <w:sz w:val="24"/>
        </w:rPr>
        <w:t>divide a large problem into smaller, manageable parts;</w:t>
      </w:r>
    </w:p>
    <w:p>
      <w:pPr>
        <w:pStyle w:val="ListBullet"/>
        <w:spacing w:after="60"/>
      </w:pPr>
      <w:r>
        <w:rPr>
          <w:rFonts w:ascii="Arial" w:hAnsi="Arial" w:cs="Arial" w:eastAsia="Arial"/>
          <w:sz w:val="24"/>
        </w:rPr>
        <w:t>improve the readability of a program;</w:t>
      </w:r>
    </w:p>
    <w:p>
      <w:pPr>
        <w:pStyle w:val="ListBullet"/>
        <w:spacing w:after="60"/>
      </w:pPr>
      <w:r>
        <w:rPr>
          <w:rFonts w:ascii="Arial" w:hAnsi="Arial" w:cs="Arial" w:eastAsia="Arial"/>
          <w:sz w:val="24"/>
        </w:rPr>
        <w:t>simplify testing because each function can be checked on its own;</w:t>
      </w:r>
    </w:p>
    <w:p>
      <w:pPr>
        <w:pStyle w:val="ListBullet"/>
        <w:spacing w:after="60"/>
      </w:pPr>
      <w:r>
        <w:rPr>
          <w:rFonts w:ascii="Arial" w:hAnsi="Arial" w:cs="Arial" w:eastAsia="Arial"/>
          <w:sz w:val="24"/>
        </w:rPr>
        <w:t>simplify debugging because errors can be traced to a single function;</w:t>
      </w:r>
    </w:p>
    <w:p>
      <w:pPr>
        <w:pStyle w:val="ListBullet"/>
        <w:spacing w:after="60"/>
      </w:pPr>
      <w:r>
        <w:rPr>
          <w:rFonts w:ascii="Arial" w:hAnsi="Arial" w:cs="Arial" w:eastAsia="Arial"/>
          <w:sz w:val="24"/>
        </w:rPr>
        <w:t>improve program maintenance since a change is made in only one place; and</w:t>
      </w:r>
    </w:p>
    <w:p>
      <w:pPr>
        <w:pStyle w:val="ListBullet"/>
        <w:spacing w:after="60"/>
      </w:pPr>
      <w:r>
        <w:rPr>
          <w:rFonts w:ascii="Arial" w:hAnsi="Arial" w:cs="Arial" w:eastAsia="Arial"/>
          <w:sz w:val="24"/>
        </w:rPr>
        <w:t>support teamwork and modular programming when a task is shared among members.</w:t>
      </w:r>
    </w:p>
    <w:p>
      <w:pPr>
        <w:spacing w:after="120" w:before="0"/>
        <w:jc w:val="both"/>
      </w:pPr>
      <w:r>
        <w:rPr>
          <w:rFonts w:ascii="Arial" w:hAnsi="Arial" w:cs="Arial" w:eastAsia="Arial"/>
          <w:b w:val="0"/>
          <w:i w:val="0"/>
          <w:sz w:val="24"/>
        </w:rPr>
        <w:t>This lesson builds directly on the topics already studied in the previous weeks. Inside a function, we will continue to use variables, data types, type conversion, operators, input and output, conditional statements, and loops. We will also continue to design solutions using algorithms, pseudocode, and flowcharts before writing the Python program.</w:t>
      </w:r>
    </w:p>
    <w:p>
      <w:pPr>
        <w:spacing w:after="120" w:before="0"/>
        <w:jc w:val="both"/>
      </w:pPr>
      <w:r>
        <w:rPr>
          <w:rFonts w:ascii="Arial" w:hAnsi="Arial" w:cs="Arial" w:eastAsia="Arial"/>
          <w:b/>
          <w:i w:val="0"/>
          <w:sz w:val="24"/>
        </w:rPr>
        <w:t xml:space="preserve">Analogy. </w:t>
      </w:r>
      <w:r>
        <w:rPr>
          <w:rFonts w:ascii="Arial" w:hAnsi="Arial" w:cs="Arial" w:eastAsia="Arial"/>
          <w:b w:val="0"/>
          <w:i w:val="0"/>
          <w:sz w:val="24"/>
        </w:rPr>
        <w:t>A large school event is easier to organize when the work is divided among smaller teams, such as registration, documentation, food, and technical support. Each team is responsible for one clear job. In the same way, a program becomes easier to manage when it is divided into functions, where each function is responsible for one clear task.</w:t>
      </w:r>
    </w:p>
    <w:p>
      <w:pPr>
        <w:pStyle w:val="Heading2"/>
      </w:pPr>
      <w:r>
        <w:t>2. Repetitive Code Versus Functions</w:t>
      </w:r>
    </w:p>
    <w:p>
      <w:pPr>
        <w:spacing w:after="120" w:before="0"/>
        <w:jc w:val="both"/>
      </w:pPr>
      <w:r>
        <w:rPr>
          <w:rFonts w:ascii="Arial" w:hAnsi="Arial" w:cs="Arial" w:eastAsia="Arial"/>
          <w:b w:val="0"/>
          <w:i w:val="0"/>
          <w:sz w:val="24"/>
        </w:rPr>
        <w:t>Consider a program that must display the same two lines several times. Without a function, the same instructions are typed repeatedly:</w:t>
      </w:r>
    </w:p>
    <w:p>
      <w:pPr>
        <w:spacing w:after="80" w:before="0"/>
        <w:jc w:val="left"/>
      </w:pPr>
      <w:r>
        <w:rPr>
          <w:rFonts w:ascii="Arial" w:hAnsi="Arial" w:cs="Arial" w:eastAsia="Arial"/>
          <w:b/>
          <w:i w:val="0"/>
          <w:sz w:val="24"/>
        </w:rPr>
        <w:t>Without a Function:</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print("Welcome to CPP102")</w:t>
            </w:r>
          </w:p>
          <w:p>
            <w:pPr>
              <w:spacing w:after="20" w:line="240" w:lineRule="auto"/>
            </w:pPr>
            <w:r>
              <w:rPr>
                <w:rFonts w:ascii="Consolas" w:hAnsi="Consolas" w:cs="Consolas" w:eastAsia="Consolas"/>
                <w:sz w:val="20"/>
              </w:rPr>
              <w:t>print("Programming Logic and Design")</w:t>
            </w:r>
          </w:p>
          <w:p>
            <w:pPr>
              <w:spacing w:after="20" w:line="240" w:lineRule="auto"/>
            </w:pPr>
            <w:r>
              <w:rPr>
                <w:rFonts w:ascii="Consolas" w:hAnsi="Consolas" w:cs="Consolas" w:eastAsia="Consolas"/>
                <w:sz w:val="20"/>
              </w:rPr>
              <w:t>print("Welcome to CPP102")</w:t>
            </w:r>
          </w:p>
          <w:p>
            <w:pPr>
              <w:spacing w:after="20" w:line="240" w:lineRule="auto"/>
            </w:pPr>
            <w:r>
              <w:rPr>
                <w:rFonts w:ascii="Consolas" w:hAnsi="Consolas" w:cs="Consolas" w:eastAsia="Consolas"/>
                <w:sz w:val="20"/>
              </w:rPr>
              <w:t>print("Programming Logic and Design")</w:t>
            </w:r>
          </w:p>
        </w:tc>
      </w:tr>
    </w:tbl>
    <w:p>
      <w:pPr>
        <w:spacing w:after="120" w:before="0"/>
        <w:jc w:val="both"/>
      </w:pPr>
      <w:r>
        <w:rPr>
          <w:rFonts w:ascii="Arial" w:hAnsi="Arial" w:cs="Arial" w:eastAsia="Arial"/>
          <w:b w:val="0"/>
          <w:i w:val="0"/>
          <w:sz w:val="24"/>
        </w:rPr>
        <w:t>The function-based version writes the instructions only once and then reuses them by calling the function:</w:t>
      </w:r>
    </w:p>
    <w:p>
      <w:pPr>
        <w:spacing w:after="80" w:before="0"/>
        <w:jc w:val="left"/>
      </w:pPr>
      <w:r>
        <w:rPr>
          <w:rFonts w:ascii="Arial" w:hAnsi="Arial" w:cs="Arial" w:eastAsia="Arial"/>
          <w:b/>
          <w:i w:val="0"/>
          <w:sz w:val="24"/>
        </w:rPr>
        <w:t>With a Function:</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display_message():</w:t>
            </w:r>
          </w:p>
          <w:p>
            <w:pPr>
              <w:spacing w:after="20" w:line="240" w:lineRule="auto"/>
            </w:pPr>
            <w:r>
              <w:rPr>
                <w:rFonts w:ascii="Consolas" w:hAnsi="Consolas" w:cs="Consolas" w:eastAsia="Consolas"/>
                <w:sz w:val="20"/>
              </w:rPr>
              <w:t xml:space="preserve">    print("Welcome to CPP102")</w:t>
            </w:r>
          </w:p>
          <w:p>
            <w:pPr>
              <w:spacing w:after="20" w:line="240" w:lineRule="auto"/>
            </w:pPr>
            <w:r>
              <w:rPr>
                <w:rFonts w:ascii="Consolas" w:hAnsi="Consolas" w:cs="Consolas" w:eastAsia="Consolas"/>
                <w:sz w:val="20"/>
              </w:rPr>
              <w:t xml:space="preserve">    print("Programming Logic and Design")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display_message()</w:t>
            </w:r>
          </w:p>
          <w:p>
            <w:pPr>
              <w:spacing w:after="20" w:line="240" w:lineRule="auto"/>
            </w:pPr>
            <w:r>
              <w:rPr>
                <w:rFonts w:ascii="Consolas" w:hAnsi="Consolas" w:cs="Consolas" w:eastAsia="Consolas"/>
                <w:sz w:val="20"/>
              </w:rPr>
              <w:t>display_message()</w:t>
            </w:r>
          </w:p>
        </w:tc>
      </w:tr>
    </w:tbl>
    <w:p>
      <w:pPr>
        <w:spacing w:after="120" w:before="0"/>
        <w:jc w:val="both"/>
      </w:pPr>
      <w:r>
        <w:rPr>
          <w:rFonts w:ascii="Arial" w:hAnsi="Arial" w:cs="Arial" w:eastAsia="Arial"/>
          <w:b w:val="0"/>
          <w:i w:val="0"/>
          <w:sz w:val="24"/>
        </w:rPr>
        <w:t>The example above shows the essential parts of working with a function:</w:t>
      </w:r>
    </w:p>
    <w:p>
      <w:pPr>
        <w:pStyle w:val="ListBullet"/>
        <w:spacing w:after="60"/>
      </w:pPr>
      <w:r>
        <w:rPr>
          <w:rFonts w:ascii="Arial" w:hAnsi="Arial" w:cs="Arial" w:eastAsia="Arial"/>
          <w:sz w:val="24"/>
        </w:rPr>
        <w:t>the function definition begins with the keyword def;</w:t>
      </w:r>
    </w:p>
    <w:p>
      <w:pPr>
        <w:pStyle w:val="ListBullet"/>
        <w:spacing w:after="60"/>
      </w:pPr>
      <w:r>
        <w:rPr>
          <w:rFonts w:ascii="Arial" w:hAnsi="Arial" w:cs="Arial" w:eastAsia="Arial"/>
          <w:sz w:val="24"/>
        </w:rPr>
        <w:t>display_message is the function name;</w:t>
      </w:r>
    </w:p>
    <w:p>
      <w:pPr>
        <w:pStyle w:val="ListBullet"/>
        <w:spacing w:after="60"/>
      </w:pPr>
      <w:r>
        <w:rPr>
          <w:rFonts w:ascii="Arial" w:hAnsi="Arial" w:cs="Arial" w:eastAsia="Arial"/>
          <w:sz w:val="24"/>
        </w:rPr>
        <w:t>the parentheses ( ) follow the name;</w:t>
      </w:r>
    </w:p>
    <w:p>
      <w:pPr>
        <w:pStyle w:val="ListBullet"/>
        <w:spacing w:after="60"/>
      </w:pPr>
      <w:r>
        <w:rPr>
          <w:rFonts w:ascii="Arial" w:hAnsi="Arial" w:cs="Arial" w:eastAsia="Arial"/>
          <w:sz w:val="24"/>
        </w:rPr>
        <w:t>the colon : ends the function header;</w:t>
      </w:r>
    </w:p>
    <w:p>
      <w:pPr>
        <w:pStyle w:val="ListBullet"/>
        <w:spacing w:after="60"/>
      </w:pPr>
      <w:r>
        <w:rPr>
          <w:rFonts w:ascii="Arial" w:hAnsi="Arial" w:cs="Arial" w:eastAsia="Arial"/>
          <w:sz w:val="24"/>
        </w:rPr>
        <w:t>the indented lines form the function body;</w:t>
      </w:r>
    </w:p>
    <w:p>
      <w:pPr>
        <w:pStyle w:val="ListBullet"/>
        <w:spacing w:after="60"/>
      </w:pPr>
      <w:r>
        <w:rPr>
          <w:rFonts w:ascii="Arial" w:hAnsi="Arial" w:cs="Arial" w:eastAsia="Arial"/>
          <w:sz w:val="24"/>
        </w:rPr>
        <w:t>display_message() is a function call that runs the body; and</w:t>
      </w:r>
    </w:p>
    <w:p>
      <w:pPr>
        <w:pStyle w:val="ListBullet"/>
        <w:spacing w:after="60"/>
      </w:pPr>
      <w:r>
        <w:rPr>
          <w:rFonts w:ascii="Arial" w:hAnsi="Arial" w:cs="Arial" w:eastAsia="Arial"/>
          <w:sz w:val="24"/>
        </w:rPr>
        <w:t>reusability means the same function can be called many times.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5040"/>
        <w:gridCol w:w="5040"/>
      </w:tblGrid>
      <w:tr>
        <w:trPr>
          <w:cantSplit/>
          <w:tblHeader/>
        </w:trPr>
        <w:tc>
          <w:tcPr>
            <w:tcW w:type="dxa" w:w="50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Without a Function</w:t>
            </w:r>
          </w:p>
        </w:tc>
        <w:tc>
          <w:tcPr>
            <w:tcW w:type="dxa" w:w="50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With a Function</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Instructions may be repeated</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Instructions are written once</w:t>
            </w:r>
          </w:p>
        </w:tc>
      </w:tr>
      <w:tr>
        <w:trPr>
          <w:cantSplit/>
        </w:trPr>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Difficult to update repeated code</w:t>
            </w:r>
          </w:p>
        </w:tc>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Changes are made in one function</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Longer program</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More organized program</w:t>
            </w:r>
          </w:p>
        </w:tc>
      </w:tr>
      <w:tr>
        <w:trPr>
          <w:cantSplit/>
        </w:trPr>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Harder to test sections separately</w:t>
            </w:r>
          </w:p>
        </w:tc>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Functions can be tested individually</w:t>
            </w:r>
          </w:p>
        </w:tc>
      </w:tr>
    </w:tbl>
    <w:p>
      <w:pPr>
        <w:pStyle w:val="Heading2"/>
      </w:pPr>
      <w:r>
        <w:t>3. Modular Programming and Program Decomposition</w:t>
      </w:r>
    </w:p>
    <w:p>
      <w:pPr>
        <w:spacing w:after="120" w:before="0"/>
        <w:jc w:val="both"/>
      </w:pPr>
      <w:r>
        <w:rPr>
          <w:rFonts w:ascii="Arial" w:hAnsi="Arial" w:cs="Arial" w:eastAsia="Arial"/>
          <w:b w:val="0"/>
          <w:i w:val="0"/>
          <w:sz w:val="24"/>
        </w:rPr>
        <w:t>Modular programming is a way of building a program by dividing it into smaller functions, where each function handles one part of the whole task. Program decomposition is the thinking process of breaking a large problem into these smaller tasks before any code is written.</w:t>
      </w:r>
    </w:p>
    <w:p>
      <w:pPr>
        <w:spacing w:after="120" w:before="0"/>
        <w:jc w:val="both"/>
      </w:pPr>
      <w:r>
        <w:rPr>
          <w:rFonts w:ascii="Arial" w:hAnsi="Arial" w:cs="Arial" w:eastAsia="Arial"/>
          <w:b w:val="0"/>
          <w:i w:val="0"/>
          <w:sz w:val="24"/>
        </w:rPr>
        <w:t>For example, a simple student-grade program can be divided into three clear tasks, each handled by its own function:</w:t>
      </w:r>
    </w:p>
    <w:p>
      <w:pPr>
        <w:pStyle w:val="ListBullet"/>
        <w:spacing w:after="60"/>
      </w:pPr>
      <w:r>
        <w:rPr>
          <w:rFonts w:ascii="Arial" w:hAnsi="Arial" w:cs="Arial" w:eastAsia="Arial"/>
          <w:sz w:val="24"/>
        </w:rPr>
        <w:t>get_scores() to obtain the three scores;</w:t>
      </w:r>
    </w:p>
    <w:p>
      <w:pPr>
        <w:pStyle w:val="ListBullet"/>
        <w:spacing w:after="60"/>
      </w:pPr>
      <w:r>
        <w:rPr>
          <w:rFonts w:ascii="Arial" w:hAnsi="Arial" w:cs="Arial" w:eastAsia="Arial"/>
          <w:sz w:val="24"/>
        </w:rPr>
        <w:t>calculate_average() to compute the average of the scores; and</w:t>
      </w:r>
    </w:p>
    <w:p>
      <w:pPr>
        <w:pStyle w:val="ListBullet"/>
        <w:spacing w:after="60"/>
      </w:pPr>
      <w:r>
        <w:rPr>
          <w:rFonts w:ascii="Arial" w:hAnsi="Arial" w:cs="Arial" w:eastAsia="Arial"/>
          <w:sz w:val="24"/>
        </w:rPr>
        <w:t>display_result() to show the final result.</w:t>
      </w:r>
    </w:p>
    <w:p>
      <w:pPr>
        <w:spacing w:after="120" w:before="0"/>
        <w:jc w:val="both"/>
      </w:pPr>
      <w:r>
        <w:rPr>
          <w:rFonts w:ascii="Arial" w:hAnsi="Arial" w:cs="Arial" w:eastAsia="Arial"/>
          <w:b w:val="0"/>
          <w:i w:val="0"/>
          <w:sz w:val="24"/>
        </w:rPr>
        <w:t>At this stage we keep the design simple. We do not yet require multiple return values or advanced data structures. The decomposition diagram below shows how the one big problem is divided into three smaller tasks:</w:t>
      </w:r>
    </w:p>
    <w:p>
      <w:pPr>
        <w:spacing w:after="80" w:before="0"/>
        <w:jc w:val="left"/>
      </w:pPr>
      <w:r>
        <w:rPr>
          <w:rFonts w:ascii="Arial" w:hAnsi="Arial" w:cs="Arial" w:eastAsia="Arial"/>
          <w:b/>
          <w:i w:val="0"/>
          <w:sz w:val="24"/>
        </w:rPr>
        <w:t>Decomposition Diagram: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Student Grade Program</w:t>
            </w:r>
          </w:p>
          <w:p>
            <w:pPr>
              <w:spacing w:after="20" w:line="240" w:lineRule="auto"/>
            </w:pPr>
            <w:r>
              <w:rPr>
                <w:rFonts w:ascii="Consolas" w:hAnsi="Consolas" w:cs="Consolas" w:eastAsia="Consolas"/>
                <w:sz w:val="20"/>
              </w:rPr>
              <w:t>|__ Input scores        (get_scores)</w:t>
            </w:r>
          </w:p>
          <w:p>
            <w:pPr>
              <w:spacing w:after="20" w:line="240" w:lineRule="auto"/>
            </w:pPr>
            <w:r>
              <w:rPr>
                <w:rFonts w:ascii="Consolas" w:hAnsi="Consolas" w:cs="Consolas" w:eastAsia="Consolas"/>
                <w:sz w:val="20"/>
              </w:rPr>
              <w:t>|__ Calculate average   (calculate_average)</w:t>
            </w:r>
          </w:p>
          <w:p>
            <w:pPr>
              <w:spacing w:after="20" w:line="240" w:lineRule="auto"/>
            </w:pPr>
            <w:r>
              <w:rPr>
                <w:rFonts w:ascii="Consolas" w:hAnsi="Consolas" w:cs="Consolas" w:eastAsia="Consolas"/>
                <w:sz w:val="20"/>
              </w:rPr>
              <w:t>|__ Display result       (display_result)</w:t>
            </w:r>
          </w:p>
        </w:tc>
      </w:tr>
    </w:tbl>
    <w:p>
      <w:pPr>
        <w:spacing w:after="120" w:before="0"/>
        <w:jc w:val="both"/>
      </w:pPr>
      <w:r>
        <w:rPr>
          <w:rFonts w:ascii="Arial" w:hAnsi="Arial" w:cs="Arial" w:eastAsia="Arial"/>
          <w:b w:val="0"/>
          <w:i w:val="0"/>
          <w:sz w:val="24"/>
        </w:rPr>
        <w:t>A Function-Decomposition Worksheet is a helpful planning tool. It lists the main problem, the smaller tasks, the suggested function name for each task, the input needed, and the result produced. Three completed examples are shown, followed by one activity for the students to complete.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900"/>
        <w:gridCol w:w="2100"/>
        <w:gridCol w:w="2500"/>
        <w:gridCol w:w="1900"/>
        <w:gridCol w:w="1680"/>
      </w:tblGrid>
      <w:tr>
        <w:trPr>
          <w:cantSplit/>
          <w:tblHeader/>
        </w:trPr>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Main Problem</w:t>
            </w:r>
          </w:p>
        </w:tc>
        <w:tc>
          <w:tcPr>
            <w:tcW w:type="dxa" w:w="2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Smaller Task</w:t>
            </w:r>
          </w:p>
        </w:tc>
        <w:tc>
          <w:tcPr>
            <w:tcW w:type="dxa" w:w="25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Suggested Function Name</w:t>
            </w:r>
          </w:p>
        </w:tc>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Input Needed</w:t>
            </w:r>
          </w:p>
        </w:tc>
        <w:tc>
          <w:tcPr>
            <w:tcW w:type="dxa" w:w="1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Result Produced</w:t>
            </w:r>
          </w:p>
        </w:tc>
      </w:tr>
      <w:tr>
        <w:trPr>
          <w:cantSplit/>
        </w:trPr>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2"/>
              </w:rPr>
              <w:t>Student grade</w:t>
            </w:r>
          </w:p>
        </w:tc>
        <w:tc>
          <w:tcPr>
            <w:tcW w:type="dxa" w:w="2100"/>
            <w:tcMar>
              <w:top w:type="dxa" w:w="60"/>
              <w:left w:type="dxa" w:w="110"/>
              <w:bottom w:type="dxa" w:w="60"/>
              <w:right w:type="dxa" w:w="110"/>
            </w:tcMar>
            <w:vAlign w:val="center"/>
          </w:tcPr>
          <w:p>
            <w:pPr>
              <w:spacing w:after="0"/>
              <w:jc w:val="left"/>
            </w:pPr>
            <w:r>
              <w:rPr>
                <w:rFonts w:ascii="Arial" w:hAnsi="Arial" w:cs="Arial" w:eastAsia="Arial"/>
                <w:b w:val="0"/>
                <w:sz w:val="22"/>
              </w:rPr>
              <w:t>Get three scores</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22"/>
              </w:rPr>
              <w:t>get_scores()</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2"/>
              </w:rPr>
              <w:t>None (fixed values)</w:t>
            </w:r>
          </w:p>
        </w:tc>
        <w:tc>
          <w:tcPr>
            <w:tcW w:type="dxa" w:w="1680"/>
            <w:tcMar>
              <w:top w:type="dxa" w:w="60"/>
              <w:left w:type="dxa" w:w="110"/>
              <w:bottom w:type="dxa" w:w="60"/>
              <w:right w:type="dxa" w:w="110"/>
            </w:tcMar>
            <w:vAlign w:val="center"/>
          </w:tcPr>
          <w:p>
            <w:pPr>
              <w:spacing w:after="0"/>
              <w:jc w:val="left"/>
            </w:pPr>
            <w:r>
              <w:rPr>
                <w:rFonts w:ascii="Arial" w:hAnsi="Arial" w:cs="Arial" w:eastAsia="Arial"/>
                <w:b w:val="0"/>
                <w:sz w:val="22"/>
              </w:rPr>
              <w:t>Three scores</w:t>
            </w:r>
          </w:p>
        </w:tc>
      </w:tr>
      <w:tr>
        <w:trPr>
          <w:cantSplit/>
        </w:trPr>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Student grade</w:t>
            </w:r>
          </w:p>
        </w:tc>
        <w:tc>
          <w:tcPr>
            <w:tcW w:type="dxa" w:w="21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Compute the average</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calculate_average(a, b, c)</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Three scores</w:t>
            </w:r>
          </w:p>
        </w:tc>
        <w:tc>
          <w:tcPr>
            <w:tcW w:type="dxa" w:w="1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The average</w:t>
            </w:r>
          </w:p>
        </w:tc>
      </w:tr>
      <w:tr>
        <w:trPr>
          <w:cantSplit/>
        </w:trPr>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2"/>
              </w:rPr>
              <w:t>Student grade</w:t>
            </w:r>
          </w:p>
        </w:tc>
        <w:tc>
          <w:tcPr>
            <w:tcW w:type="dxa" w:w="2100"/>
            <w:tcMar>
              <w:top w:type="dxa" w:w="60"/>
              <w:left w:type="dxa" w:w="110"/>
              <w:bottom w:type="dxa" w:w="60"/>
              <w:right w:type="dxa" w:w="110"/>
            </w:tcMar>
            <w:vAlign w:val="center"/>
          </w:tcPr>
          <w:p>
            <w:pPr>
              <w:spacing w:after="0"/>
              <w:jc w:val="left"/>
            </w:pPr>
            <w:r>
              <w:rPr>
                <w:rFonts w:ascii="Arial" w:hAnsi="Arial" w:cs="Arial" w:eastAsia="Arial"/>
                <w:b w:val="0"/>
                <w:sz w:val="22"/>
              </w:rPr>
              <w:t>Show the result</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22"/>
              </w:rPr>
              <w:t>display_result(average)</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2"/>
              </w:rPr>
              <w:t>The average</w:t>
            </w:r>
          </w:p>
        </w:tc>
        <w:tc>
          <w:tcPr>
            <w:tcW w:type="dxa" w:w="1680"/>
            <w:tcMar>
              <w:top w:type="dxa" w:w="60"/>
              <w:left w:type="dxa" w:w="110"/>
              <w:bottom w:type="dxa" w:w="60"/>
              <w:right w:type="dxa" w:w="110"/>
            </w:tcMar>
            <w:vAlign w:val="center"/>
          </w:tcPr>
          <w:p>
            <w:pPr>
              <w:spacing w:after="0"/>
              <w:jc w:val="left"/>
            </w:pPr>
            <w:r>
              <w:rPr>
                <w:rFonts w:ascii="Arial" w:hAnsi="Arial" w:cs="Arial" w:eastAsia="Arial"/>
                <w:b w:val="0"/>
                <w:sz w:val="22"/>
              </w:rPr>
              <w:t>Printed remark</w:t>
            </w:r>
          </w:p>
        </w:tc>
      </w:tr>
      <w:tr>
        <w:trPr>
          <w:cantSplit/>
        </w:trPr>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Purchase total</w:t>
            </w:r>
          </w:p>
        </w:tc>
        <w:tc>
          <w:tcPr>
            <w:tcW w:type="dxa" w:w="21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Compute total price</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compute_total(qty, price)</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Quantity, price</w:t>
            </w:r>
          </w:p>
        </w:tc>
        <w:tc>
          <w:tcPr>
            <w:tcW w:type="dxa" w:w="1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Total amount</w:t>
            </w:r>
          </w:p>
        </w:tc>
      </w:tr>
    </w:tbl>
    <w:p>
      <w:pPr>
        <w:spacing w:after="120" w:before="0"/>
        <w:jc w:val="both"/>
      </w:pPr>
      <w:r>
        <w:rPr>
          <w:rFonts w:ascii="Arial" w:hAnsi="Arial" w:cs="Arial" w:eastAsia="Arial"/>
          <w:b/>
          <w:i w:val="0"/>
          <w:sz w:val="24"/>
        </w:rPr>
        <w:t xml:space="preserve">Student Practice. </w:t>
      </w:r>
      <w:r>
        <w:rPr>
          <w:rFonts w:ascii="Arial" w:hAnsi="Arial" w:cs="Arial" w:eastAsia="Arial"/>
          <w:b w:val="0"/>
          <w:i w:val="0"/>
          <w:sz w:val="24"/>
        </w:rPr>
        <w:t>For a program that converts a temperature from Celsius to Fahrenheit, complete one row of the worksheet: identify the smaller task, a suggested function name, the input needed, and the result produced. (The suggested answer is given in the answer key.)</w:t>
      </w:r>
    </w:p>
    <w:p>
      <w:pPr>
        <w:pStyle w:val="Heading2"/>
      </w:pPr>
      <w:r>
        <w:t>4. Built-In Functions</w:t>
      </w:r>
    </w:p>
    <w:p>
      <w:pPr>
        <w:spacing w:after="120" w:before="0"/>
        <w:jc w:val="both"/>
      </w:pPr>
      <w:r>
        <w:rPr>
          <w:rFonts w:ascii="Arial" w:hAnsi="Arial" w:cs="Arial" w:eastAsia="Arial"/>
          <w:b w:val="0"/>
          <w:i w:val="0"/>
          <w:sz w:val="24"/>
        </w:rPr>
        <w:t>Built-in functions are functions that Python already provides. They are ready to use and do not have to be defined by the programmer. Many of them have already been used in the previous weeks, including print(), input(), int(), float(), str(), bool(), type(), len(), round(), abs(), min(), max(), and pow().</w:t>
      </w:r>
    </w:p>
    <w:p>
      <w:pPr>
        <w:spacing w:after="120" w:before="0"/>
        <w:jc w:val="both"/>
      </w:pPr>
      <w:r>
        <w:rPr>
          <w:rFonts w:ascii="Arial" w:hAnsi="Arial" w:cs="Arial" w:eastAsia="Arial"/>
          <w:b w:val="0"/>
          <w:i w:val="0"/>
          <w:sz w:val="24"/>
        </w:rPr>
        <w:t>The following program uses two built-in functions, max() and min(), to find the highest and lowest of three separate scores. Notice that separate numerical arguments are passed, not a list:</w:t>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score1 = 82</w:t>
            </w:r>
          </w:p>
          <w:p>
            <w:pPr>
              <w:spacing w:after="20" w:line="240" w:lineRule="auto"/>
            </w:pPr>
            <w:r>
              <w:rPr>
                <w:rFonts w:ascii="Consolas" w:hAnsi="Consolas" w:cs="Consolas" w:eastAsia="Consolas"/>
                <w:sz w:val="20"/>
              </w:rPr>
              <w:t>score2 = 91</w:t>
            </w:r>
          </w:p>
          <w:p>
            <w:pPr>
              <w:spacing w:after="20" w:line="240" w:lineRule="auto"/>
            </w:pPr>
            <w:r>
              <w:rPr>
                <w:rFonts w:ascii="Consolas" w:hAnsi="Consolas" w:cs="Consolas" w:eastAsia="Consolas"/>
                <w:sz w:val="20"/>
              </w:rPr>
              <w:t>score3 = 76</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highest = max(score1, score2, score3)</w:t>
            </w:r>
          </w:p>
          <w:p>
            <w:pPr>
              <w:spacing w:after="20" w:line="240" w:lineRule="auto"/>
            </w:pPr>
            <w:r>
              <w:rPr>
                <w:rFonts w:ascii="Consolas" w:hAnsi="Consolas" w:cs="Consolas" w:eastAsia="Consolas"/>
                <w:sz w:val="20"/>
              </w:rPr>
              <w:t>lowest = min(score1, score2, score3)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print("Highest:", highest)</w:t>
            </w:r>
          </w:p>
          <w:p>
            <w:pPr>
              <w:spacing w:after="20" w:line="240" w:lineRule="auto"/>
            </w:pPr>
            <w:r>
              <w:rPr>
                <w:rFonts w:ascii="Consolas" w:hAnsi="Consolas" w:cs="Consolas" w:eastAsia="Consolas"/>
                <w:sz w:val="20"/>
              </w:rPr>
              <w:t>print("Lowest:", lowest)</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Highest: 91</w:t>
            </w:r>
          </w:p>
          <w:p>
            <w:pPr>
              <w:spacing w:after="20" w:line="240" w:lineRule="auto"/>
            </w:pPr>
            <w:r>
              <w:rPr>
                <w:rFonts w:ascii="Consolas" w:hAnsi="Consolas" w:cs="Consolas" w:eastAsia="Consolas"/>
                <w:sz w:val="20"/>
              </w:rPr>
              <w:t>Lowest: 76</w:t>
            </w:r>
          </w:p>
        </w:tc>
      </w:tr>
    </w:tbl>
    <w:p>
      <w:pPr>
        <w:spacing w:after="120" w:before="0"/>
        <w:jc w:val="both"/>
      </w:pPr>
      <w:r>
        <w:rPr>
          <w:rFonts w:ascii="Arial" w:hAnsi="Arial" w:cs="Arial" w:eastAsia="Arial"/>
          <w:b w:val="0"/>
          <w:i w:val="0"/>
          <w:sz w:val="24"/>
        </w:rPr>
        <w:t>The table below summarizes common beginner-level built-in functions, their purpose, a short example, and the result of that example.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200"/>
        <w:gridCol w:w="3600"/>
        <w:gridCol w:w="2400"/>
        <w:gridCol w:w="1880"/>
      </w:tblGrid>
      <w:tr>
        <w:trPr>
          <w:cantSplit/>
          <w:tblHeader/>
        </w:trPr>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Built-In Function</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Purpose</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Example</w:t>
            </w:r>
          </w:p>
        </w:tc>
        <w:tc>
          <w:tcPr>
            <w:tcW w:type="dxa" w:w="1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Displays output on the screen</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print("Hi")</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Hi</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input()</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Reads text typed by the user</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input("Name: ")</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Typed text</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int()</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Converts a value to an integer</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int("25")</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25</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float()</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Converts a value to a decimal</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float("3.5")</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3.5</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str()</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Converts a value to text</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str(10)</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"10"</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len()</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Counts characters in a string</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len("CPP")</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3</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round()</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Rounds a number</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round(3.146, 2)</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3.15</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abs()</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Gives the absolute value</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abs(-8)</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8</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max()</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Returns the largest value</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max(4, 9, 2)</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9</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min()</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the smallest value</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min(4, 9, 2)</w:t>
            </w:r>
          </w:p>
        </w:tc>
        <w:tc>
          <w:tcPr>
            <w:tcW w:type="dxa" w:w="1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2</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pow()</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Raises a number to a power</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pow(2, 3)</w:t>
            </w:r>
          </w:p>
        </w:tc>
        <w:tc>
          <w:tcPr>
            <w:tcW w:type="dxa" w:w="1880"/>
            <w:tcMar>
              <w:top w:type="dxa" w:w="60"/>
              <w:left w:type="dxa" w:w="110"/>
              <w:bottom w:type="dxa" w:w="60"/>
              <w:right w:type="dxa" w:w="110"/>
            </w:tcMar>
            <w:vAlign w:val="center"/>
          </w:tcPr>
          <w:p>
            <w:pPr>
              <w:spacing w:after="0"/>
              <w:jc w:val="left"/>
            </w:pPr>
            <w:r>
              <w:rPr>
                <w:rFonts w:ascii="Arial" w:hAnsi="Arial" w:cs="Arial" w:eastAsia="Arial"/>
                <w:b w:val="0"/>
                <w:sz w:val="20"/>
              </w:rPr>
              <w:t>8</w:t>
            </w:r>
          </w:p>
        </w:tc>
      </w:tr>
    </w:tbl>
    <w:p>
      <w:pPr>
        <w:spacing w:after="120" w:before="0"/>
        <w:jc w:val="both"/>
      </w:pPr>
      <w:r>
        <w:rPr>
          <w:rFonts w:ascii="Arial" w:hAnsi="Arial" w:cs="Arial" w:eastAsia="Arial"/>
          <w:b w:val="0"/>
          <w:i w:val="0"/>
          <w:sz w:val="24"/>
        </w:rPr>
        <w:t>It is important to understand the difference between using and defining a function. Using a built-in function such as round() means calling a function that already exists. Defining a new function, discussed next, means creating a function that did not exist before.</w:t>
      </w:r>
    </w:p>
    <w:p>
      <w:pPr>
        <w:pStyle w:val="Heading2"/>
      </w:pPr>
      <w:r>
        <w:t>5. User-Defined Functions</w:t>
      </w:r>
    </w:p>
    <w:p>
      <w:pPr>
        <w:spacing w:after="120" w:before="0"/>
        <w:jc w:val="both"/>
      </w:pPr>
      <w:r>
        <w:rPr>
          <w:rFonts w:ascii="Arial" w:hAnsi="Arial" w:cs="Arial" w:eastAsia="Arial"/>
          <w:b w:val="0"/>
          <w:i w:val="0"/>
          <w:sz w:val="24"/>
        </w:rPr>
        <w:t>A user-defined function is a function that the programmer creates. It is written using the keyword def, followed by the function name, parentheses, and a colon. The instructions of the function are placed in the indented body. The general syntax is shown below:</w:t>
      </w:r>
    </w:p>
    <w:p>
      <w:pPr>
        <w:spacing w:after="80" w:before="0"/>
        <w:jc w:val="left"/>
      </w:pPr>
      <w:r>
        <w:rPr>
          <w:rFonts w:ascii="Arial" w:hAnsi="Arial" w:cs="Arial" w:eastAsia="Arial"/>
          <w:b/>
          <w:i w:val="0"/>
          <w:sz w:val="24"/>
        </w:rPr>
        <w:t>General Syntax:</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function_name():</w:t>
            </w:r>
          </w:p>
          <w:p>
            <w:pPr>
              <w:spacing w:after="20" w:line="240" w:lineRule="auto"/>
            </w:pPr>
            <w:r>
              <w:rPr>
                <w:rFonts w:ascii="Consolas" w:hAnsi="Consolas" w:cs="Consolas" w:eastAsia="Consolas"/>
                <w:sz w:val="20"/>
              </w:rPr>
              <w:t xml:space="preserve">    statements</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70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Part</w:t>
            </w:r>
          </w:p>
        </w:tc>
        <w:tc>
          <w:tcPr>
            <w:tcW w:type="dxa" w:w="70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Meaning</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def</w:t>
            </w:r>
          </w:p>
        </w:tc>
        <w:tc>
          <w:tcPr>
            <w:tcW w:type="dxa" w:w="7080"/>
            <w:tcMar>
              <w:top w:type="dxa" w:w="60"/>
              <w:left w:type="dxa" w:w="110"/>
              <w:bottom w:type="dxa" w:w="60"/>
              <w:right w:type="dxa" w:w="110"/>
            </w:tcMar>
            <w:vAlign w:val="center"/>
          </w:tcPr>
          <w:p>
            <w:pPr>
              <w:spacing w:after="0"/>
              <w:jc w:val="left"/>
            </w:pPr>
            <w:r>
              <w:rPr>
                <w:rFonts w:ascii="Arial" w:hAnsi="Arial" w:cs="Arial" w:eastAsia="Arial"/>
                <w:b w:val="0"/>
                <w:sz w:val="22"/>
              </w:rPr>
              <w:t>Begins a function definition</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Function name</w:t>
            </w:r>
          </w:p>
        </w:tc>
        <w:tc>
          <w:tcPr>
            <w:tcW w:type="dxa" w:w="7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Identifies the function</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Parentheses ( )</w:t>
            </w:r>
          </w:p>
        </w:tc>
        <w:tc>
          <w:tcPr>
            <w:tcW w:type="dxa" w:w="7080"/>
            <w:tcMar>
              <w:top w:type="dxa" w:w="60"/>
              <w:left w:type="dxa" w:w="110"/>
              <w:bottom w:type="dxa" w:w="60"/>
              <w:right w:type="dxa" w:w="110"/>
            </w:tcMar>
            <w:vAlign w:val="center"/>
          </w:tcPr>
          <w:p>
            <w:pPr>
              <w:spacing w:after="0"/>
              <w:jc w:val="left"/>
            </w:pPr>
            <w:r>
              <w:rPr>
                <w:rFonts w:ascii="Arial" w:hAnsi="Arial" w:cs="Arial" w:eastAsia="Arial"/>
                <w:b w:val="0"/>
                <w:sz w:val="22"/>
              </w:rPr>
              <w:t>Contain parameters when needed</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Colon :</w:t>
            </w:r>
          </w:p>
        </w:tc>
        <w:tc>
          <w:tcPr>
            <w:tcW w:type="dxa" w:w="7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Ends the function header</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Indented body</w:t>
            </w:r>
          </w:p>
        </w:tc>
        <w:tc>
          <w:tcPr>
            <w:tcW w:type="dxa" w:w="7080"/>
            <w:tcMar>
              <w:top w:type="dxa" w:w="60"/>
              <w:left w:type="dxa" w:w="110"/>
              <w:bottom w:type="dxa" w:w="60"/>
              <w:right w:type="dxa" w:w="110"/>
            </w:tcMar>
            <w:vAlign w:val="center"/>
          </w:tcPr>
          <w:p>
            <w:pPr>
              <w:spacing w:after="0"/>
              <w:jc w:val="left"/>
            </w:pPr>
            <w:r>
              <w:rPr>
                <w:rFonts w:ascii="Arial" w:hAnsi="Arial" w:cs="Arial" w:eastAsia="Arial"/>
                <w:b w:val="0"/>
                <w:sz w:val="22"/>
              </w:rPr>
              <w:t>Contains the instructions to run</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Function call</w:t>
            </w:r>
          </w:p>
        </w:tc>
        <w:tc>
          <w:tcPr>
            <w:tcW w:type="dxa" w:w="7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Executes the function</w:t>
            </w:r>
          </w:p>
        </w:tc>
      </w:tr>
    </w:tbl>
    <w:p>
      <w:pPr>
        <w:spacing w:after="120" w:before="0"/>
        <w:jc w:val="both"/>
      </w:pPr>
      <w:r>
        <w:rPr>
          <w:rFonts w:ascii="Arial" w:hAnsi="Arial" w:cs="Arial" w:eastAsia="Arial"/>
          <w:b w:val="0"/>
          <w:i w:val="0"/>
          <w:sz w:val="24"/>
        </w:rPr>
        <w:t>The three short examples below each define and then call a simple function. The first displays a welcome message, the second displays class information, and the third displays a separator line built with the multiplication of a string.</w:t>
      </w:r>
    </w:p>
    <w:p>
      <w:pPr>
        <w:spacing w:after="80" w:before="0"/>
        <w:jc w:val="left"/>
      </w:pPr>
      <w:r>
        <w:rPr>
          <w:rFonts w:ascii="Arial" w:hAnsi="Arial" w:cs="Arial" w:eastAsia="Arial"/>
          <w:b/>
          <w:i w:val="0"/>
          <w:sz w:val="24"/>
        </w:rPr>
        <w:t>Python Program (three definitions):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display_welcome():</w:t>
            </w:r>
          </w:p>
          <w:p>
            <w:pPr>
              <w:spacing w:after="20" w:line="240" w:lineRule="auto"/>
            </w:pPr>
            <w:r>
              <w:rPr>
                <w:rFonts w:ascii="Consolas" w:hAnsi="Consolas" w:cs="Consolas" w:eastAsia="Consolas"/>
                <w:sz w:val="20"/>
              </w:rPr>
              <w:t xml:space="preserve">    print("Welcome to the class!")</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display_class_info():</w:t>
            </w:r>
          </w:p>
          <w:p>
            <w:pPr>
              <w:spacing w:after="20" w:line="240" w:lineRule="auto"/>
            </w:pPr>
            <w:r>
              <w:rPr>
                <w:rFonts w:ascii="Consolas" w:hAnsi="Consolas" w:cs="Consolas" w:eastAsia="Consolas"/>
                <w:sz w:val="20"/>
              </w:rPr>
              <w:t xml:space="preserve">    print("CPP102 - Programming Logic and Design")</w:t>
            </w:r>
          </w:p>
          <w:p>
            <w:pPr>
              <w:spacing w:after="20" w:line="240" w:lineRule="auto"/>
            </w:pPr>
            <w:r>
              <w:rPr>
                <w:rFonts w:ascii="Consolas" w:hAnsi="Consolas" w:cs="Consolas" w:eastAsia="Consolas"/>
                <w:sz w:val="20"/>
              </w:rPr>
              <w:t xml:space="preserve">    print("First Year, Computer Engineering")</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display_separator():</w:t>
            </w:r>
          </w:p>
          <w:p>
            <w:pPr>
              <w:spacing w:after="20" w:line="240" w:lineRule="auto"/>
            </w:pPr>
            <w:r>
              <w:rPr>
                <w:rFonts w:ascii="Consolas" w:hAnsi="Consolas" w:cs="Consolas" w:eastAsia="Consolas"/>
                <w:sz w:val="20"/>
              </w:rPr>
              <w:t xml:space="preserve">    print("-" * 40)</w:t>
            </w:r>
          </w:p>
        </w:tc>
      </w:tr>
    </w:tbl>
    <w:p>
      <w:pPr>
        <w:spacing w:after="80" w:before="0"/>
        <w:jc w:val="left"/>
      </w:pPr>
      <w:r>
        <w:rPr>
          <w:rFonts w:ascii="Arial" w:hAnsi="Arial" w:cs="Arial" w:eastAsia="Arial"/>
          <w:b/>
          <w:i w:val="0"/>
          <w:sz w:val="24"/>
        </w:rPr>
        <w:t>Sample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display_separator()</w:t>
            </w:r>
          </w:p>
          <w:p>
            <w:pPr>
              <w:spacing w:after="20" w:line="240" w:lineRule="auto"/>
            </w:pPr>
            <w:r>
              <w:rPr>
                <w:rFonts w:ascii="Consolas" w:hAnsi="Consolas" w:cs="Consolas" w:eastAsia="Consolas"/>
                <w:sz w:val="20"/>
              </w:rPr>
              <w:t>print("CPP102: Programming Logic and Design")</w:t>
            </w:r>
          </w:p>
          <w:p>
            <w:pPr>
              <w:spacing w:after="20" w:line="240" w:lineRule="auto"/>
            </w:pPr>
            <w:r>
              <w:rPr>
                <w:rFonts w:ascii="Consolas" w:hAnsi="Consolas" w:cs="Consolas" w:eastAsia="Consolas"/>
                <w:sz w:val="20"/>
              </w:rPr>
              <w:t>display_separator()</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CPP102: Programming Logic and Design</w:t>
            </w:r>
          </w:p>
          <w:p>
            <w:pPr>
              <w:spacing w:after="20" w:line="240" w:lineRule="auto"/>
            </w:pPr>
            <w:r>
              <w:rPr>
                <w:rFonts w:ascii="Consolas" w:hAnsi="Consolas" w:cs="Consolas" w:eastAsia="Consolas"/>
                <w:sz w:val="20"/>
              </w:rPr>
              <w:t>----------------------------------------</w:t>
            </w:r>
          </w:p>
        </w:tc>
      </w:tr>
    </w:tbl>
    <w:p>
      <w:pPr>
        <w:pStyle w:val="Heading2"/>
      </w:pPr>
      <w:r>
        <w:t>6. Function Naming Rules</w:t>
      </w:r>
    </w:p>
    <w:p>
      <w:pPr>
        <w:spacing w:after="120" w:before="0"/>
        <w:jc w:val="both"/>
      </w:pPr>
      <w:r>
        <w:rPr>
          <w:rFonts w:ascii="Arial" w:hAnsi="Arial" w:cs="Arial" w:eastAsia="Arial"/>
          <w:b w:val="0"/>
          <w:i w:val="0"/>
          <w:sz w:val="24"/>
        </w:rPr>
        <w:t>Function names follow the same rules as Python identifiers. A clear, consistent naming style makes a program easier to read and maintain. The recommended style is described below.</w:t>
      </w:r>
    </w:p>
    <w:p>
      <w:pPr>
        <w:pStyle w:val="ListBullet"/>
        <w:spacing w:after="60"/>
      </w:pPr>
      <w:r>
        <w:rPr>
          <w:rFonts w:ascii="Arial" w:hAnsi="Arial" w:cs="Arial" w:eastAsia="Arial"/>
          <w:sz w:val="24"/>
        </w:rPr>
        <w:t>Use lowercase letters.</w:t>
      </w:r>
    </w:p>
    <w:p>
      <w:pPr>
        <w:pStyle w:val="ListBullet"/>
        <w:spacing w:after="60"/>
      </w:pPr>
      <w:r>
        <w:rPr>
          <w:rFonts w:ascii="Arial" w:hAnsi="Arial" w:cs="Arial" w:eastAsia="Arial"/>
          <w:sz w:val="24"/>
        </w:rPr>
        <w:t>Separate words using underscores (snake_case).</w:t>
      </w:r>
    </w:p>
    <w:p>
      <w:pPr>
        <w:pStyle w:val="ListBullet"/>
        <w:spacing w:after="60"/>
      </w:pPr>
      <w:r>
        <w:rPr>
          <w:rFonts w:ascii="Arial" w:hAnsi="Arial" w:cs="Arial" w:eastAsia="Arial"/>
          <w:sz w:val="24"/>
        </w:rPr>
        <w:t>Use meaningful, action-oriented names such as calculate_total.</w:t>
      </w:r>
    </w:p>
    <w:p>
      <w:pPr>
        <w:pStyle w:val="ListBullet"/>
        <w:spacing w:after="60"/>
      </w:pPr>
      <w:r>
        <w:rPr>
          <w:rFonts w:ascii="Arial" w:hAnsi="Arial" w:cs="Arial" w:eastAsia="Arial"/>
          <w:sz w:val="24"/>
        </w:rPr>
        <w:t>Avoid Python keywords such as if, for, or return.</w:t>
      </w:r>
    </w:p>
    <w:p>
      <w:pPr>
        <w:pStyle w:val="ListBullet"/>
        <w:spacing w:after="60"/>
      </w:pPr>
      <w:r>
        <w:rPr>
          <w:rFonts w:ascii="Arial" w:hAnsi="Arial" w:cs="Arial" w:eastAsia="Arial"/>
          <w:sz w:val="24"/>
        </w:rPr>
        <w:t>Avoid spaces and hyphens.</w:t>
      </w:r>
    </w:p>
    <w:p>
      <w:pPr>
        <w:pStyle w:val="ListBullet"/>
        <w:spacing w:after="60"/>
      </w:pPr>
      <w:r>
        <w:rPr>
          <w:rFonts w:ascii="Arial" w:hAnsi="Arial" w:cs="Arial" w:eastAsia="Arial"/>
          <w:sz w:val="24"/>
        </w:rPr>
        <w:t>Do not begin a name with a digit.</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3000"/>
        <w:gridCol w:w="40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Recommended</w:t>
            </w:r>
          </w:p>
        </w:tc>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Not Recommended</w:t>
            </w:r>
          </w:p>
        </w:tc>
        <w:tc>
          <w:tcPr>
            <w:tcW w:type="dxa" w:w="40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Reason</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calculate_total</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calculate-total</w:t>
            </w:r>
          </w:p>
        </w:tc>
        <w:tc>
          <w:tcPr>
            <w:tcW w:type="dxa" w:w="4080"/>
            <w:tcMar>
              <w:top w:type="dxa" w:w="60"/>
              <w:left w:type="dxa" w:w="110"/>
              <w:bottom w:type="dxa" w:w="60"/>
              <w:right w:type="dxa" w:w="110"/>
            </w:tcMar>
            <w:vAlign w:val="center"/>
          </w:tcPr>
          <w:p>
            <w:pPr>
              <w:spacing w:after="0"/>
              <w:jc w:val="left"/>
            </w:pPr>
            <w:r>
              <w:rPr>
                <w:rFonts w:ascii="Arial" w:hAnsi="Arial" w:cs="Arial" w:eastAsia="Arial"/>
                <w:b w:val="0"/>
                <w:sz w:val="22"/>
              </w:rPr>
              <w:t>A hyphen is not allowed</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display_result</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display result</w:t>
            </w:r>
          </w:p>
        </w:tc>
        <w:tc>
          <w:tcPr>
            <w:tcW w:type="dxa" w:w="4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A space is not allowed</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get_score</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2get_score</w:t>
            </w:r>
          </w:p>
        </w:tc>
        <w:tc>
          <w:tcPr>
            <w:tcW w:type="dxa" w:w="4080"/>
            <w:tcMar>
              <w:top w:type="dxa" w:w="60"/>
              <w:left w:type="dxa" w:w="110"/>
              <w:bottom w:type="dxa" w:w="60"/>
              <w:right w:type="dxa" w:w="110"/>
            </w:tcMar>
            <w:vAlign w:val="center"/>
          </w:tcPr>
          <w:p>
            <w:pPr>
              <w:spacing w:after="0"/>
              <w:jc w:val="left"/>
            </w:pPr>
            <w:r>
              <w:rPr>
                <w:rFonts w:ascii="Arial" w:hAnsi="Arial" w:cs="Arial" w:eastAsia="Arial"/>
                <w:b w:val="0"/>
                <w:sz w:val="22"/>
              </w:rPr>
              <w:t>A name cannot begin with a digit</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compute_average</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if</w:t>
            </w:r>
          </w:p>
        </w:tc>
        <w:tc>
          <w:tcPr>
            <w:tcW w:type="dxa" w:w="4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if is a Python keyword</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show_menu</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x</w:t>
            </w:r>
          </w:p>
        </w:tc>
        <w:tc>
          <w:tcPr>
            <w:tcW w:type="dxa" w:w="4080"/>
            <w:tcMar>
              <w:top w:type="dxa" w:w="60"/>
              <w:left w:type="dxa" w:w="110"/>
              <w:bottom w:type="dxa" w:w="60"/>
              <w:right w:type="dxa" w:w="110"/>
            </w:tcMar>
            <w:vAlign w:val="center"/>
          </w:tcPr>
          <w:p>
            <w:pPr>
              <w:spacing w:after="0"/>
              <w:jc w:val="left"/>
            </w:pPr>
            <w:r>
              <w:rPr>
                <w:rFonts w:ascii="Arial" w:hAnsi="Arial" w:cs="Arial" w:eastAsia="Arial"/>
                <w:b w:val="0"/>
                <w:sz w:val="22"/>
              </w:rPr>
              <w:t>The meaning is unclear</w:t>
            </w:r>
          </w:p>
        </w:tc>
      </w:tr>
    </w:tbl>
    <w:p>
      <w:pPr>
        <w:spacing w:after="120" w:before="0"/>
        <w:jc w:val="both"/>
      </w:pPr>
      <w:r>
        <w:rPr>
          <w:rFonts w:ascii="Arial" w:hAnsi="Arial" w:cs="Arial" w:eastAsia="Arial"/>
          <w:b/>
          <w:i w:val="0"/>
          <w:sz w:val="24"/>
        </w:rPr>
        <w:t xml:space="preserve">Naming Activity. </w:t>
      </w:r>
      <w:r>
        <w:rPr>
          <w:rFonts w:ascii="Arial" w:hAnsi="Arial" w:cs="Arial" w:eastAsia="Arial"/>
          <w:b w:val="0"/>
          <w:i w:val="0"/>
          <w:sz w:val="24"/>
        </w:rPr>
        <w:t>Decide whether each of the following names is a good function name, and give a reason if it is not: print_receipt, 3rd_score, total amount, get_average, display-total, compute_tax, while, and show_summary. (Answers are provided in the answer key.)</w:t>
      </w:r>
    </w:p>
    <w:p>
      <w:pPr>
        <w:pStyle w:val="Heading2"/>
      </w:pPr>
      <w:r>
        <w:t>7. Defining and Calling a Function</w:t>
      </w:r>
    </w:p>
    <w:p>
      <w:pPr>
        <w:spacing w:after="120" w:before="0"/>
        <w:jc w:val="both"/>
      </w:pPr>
      <w:r>
        <w:rPr>
          <w:rFonts w:ascii="Arial" w:hAnsi="Arial" w:cs="Arial" w:eastAsia="Arial"/>
          <w:b w:val="0"/>
          <w:i w:val="0"/>
          <w:sz w:val="24"/>
        </w:rPr>
        <w:t>When Python reads a function definition, it does not immediately run the instructions in the body. The body is executed only when the function is called. The following program shows this clearly:</w:t>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greet_student():</w:t>
            </w:r>
          </w:p>
          <w:p>
            <w:pPr>
              <w:spacing w:after="20" w:line="240" w:lineRule="auto"/>
            </w:pPr>
            <w:r>
              <w:rPr>
                <w:rFonts w:ascii="Consolas" w:hAnsi="Consolas" w:cs="Consolas" w:eastAsia="Consolas"/>
                <w:sz w:val="20"/>
              </w:rPr>
              <w:t xml:space="preserve">    print("Welcome, student!")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print("Program started")</w:t>
            </w:r>
          </w:p>
          <w:p>
            <w:pPr>
              <w:spacing w:after="20" w:line="240" w:lineRule="auto"/>
            </w:pPr>
            <w:r>
              <w:rPr>
                <w:rFonts w:ascii="Consolas" w:hAnsi="Consolas" w:cs="Consolas" w:eastAsia="Consolas"/>
                <w:sz w:val="20"/>
              </w:rPr>
              <w:t>greet_student()</w:t>
            </w:r>
          </w:p>
          <w:p>
            <w:pPr>
              <w:spacing w:after="20" w:line="240" w:lineRule="auto"/>
            </w:pPr>
            <w:r>
              <w:rPr>
                <w:rFonts w:ascii="Consolas" w:hAnsi="Consolas" w:cs="Consolas" w:eastAsia="Consolas"/>
                <w:sz w:val="20"/>
              </w:rPr>
              <w:t>print("Program ended")</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Program started</w:t>
            </w:r>
          </w:p>
          <w:p>
            <w:pPr>
              <w:spacing w:after="20" w:line="240" w:lineRule="auto"/>
            </w:pPr>
            <w:r>
              <w:rPr>
                <w:rFonts w:ascii="Consolas" w:hAnsi="Consolas" w:cs="Consolas" w:eastAsia="Consolas"/>
                <w:sz w:val="20"/>
              </w:rPr>
              <w:t>Welcome, student!</w:t>
            </w:r>
          </w:p>
          <w:p>
            <w:pPr>
              <w:spacing w:after="20" w:line="240" w:lineRule="auto"/>
            </w:pPr>
            <w:r>
              <w:rPr>
                <w:rFonts w:ascii="Consolas" w:hAnsi="Consolas" w:cs="Consolas" w:eastAsia="Consolas"/>
                <w:sz w:val="20"/>
              </w:rPr>
              <w:t>Program ended</w:t>
            </w:r>
          </w:p>
        </w:tc>
      </w:tr>
    </w:tbl>
    <w:p>
      <w:pPr>
        <w:spacing w:after="120" w:before="0"/>
        <w:jc w:val="both"/>
      </w:pPr>
      <w:r>
        <w:rPr>
          <w:rFonts w:ascii="Arial" w:hAnsi="Arial" w:cs="Arial" w:eastAsia="Arial"/>
          <w:b w:val="0"/>
          <w:i w:val="0"/>
          <w:sz w:val="24"/>
        </w:rPr>
        <w:t>The execution proceeds step by step. First, Python reads the definition of greet_student but does not run it yet. Next, it runs the line that prints "Program started". When it reaches the call greet_student(), control jumps into the function body and prints the welcome message. After the function finishes, control returns to the next line, which prints "Program ended".</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200"/>
        <w:gridCol w:w="4200"/>
        <w:gridCol w:w="3680"/>
      </w:tblGrid>
      <w:tr>
        <w:trPr>
          <w:cantSplit/>
          <w:tblHeader/>
        </w:trPr>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Execution Step</w:t>
            </w:r>
          </w:p>
        </w:tc>
        <w:tc>
          <w:tcPr>
            <w:tcW w:type="dxa" w:w="4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 or Output</w:t>
            </w:r>
          </w:p>
        </w:tc>
      </w:tr>
      <w:tr>
        <w:trPr>
          <w:cantSplit/>
        </w:trPr>
        <w:tc>
          <w:tcPr>
            <w:tcW w:type="dxa" w:w="22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4200"/>
            <w:tcMar>
              <w:top w:type="dxa" w:w="60"/>
              <w:left w:type="dxa" w:w="110"/>
              <w:bottom w:type="dxa" w:w="60"/>
              <w:right w:type="dxa" w:w="110"/>
            </w:tcMar>
            <w:vAlign w:val="center"/>
          </w:tcPr>
          <w:p>
            <w:pPr>
              <w:spacing w:after="0"/>
              <w:jc w:val="left"/>
            </w:pPr>
            <w:r>
              <w:rPr>
                <w:rFonts w:ascii="Arial" w:hAnsi="Arial" w:cs="Arial" w:eastAsia="Arial"/>
                <w:b w:val="0"/>
                <w:sz w:val="20"/>
              </w:rPr>
              <w:t>def greet_student(): ...</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Definition is read, not executed</w:t>
            </w:r>
          </w:p>
        </w:tc>
      </w:tr>
      <w:tr>
        <w:trPr>
          <w:cantSplit/>
        </w:trPr>
        <w:tc>
          <w:tcPr>
            <w:tcW w:type="dxa" w:w="22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4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print("Program started")</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Displays: Program started</w:t>
            </w:r>
          </w:p>
        </w:tc>
      </w:tr>
      <w:tr>
        <w:trPr>
          <w:cantSplit/>
        </w:trPr>
        <w:tc>
          <w:tcPr>
            <w:tcW w:type="dxa" w:w="22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4200"/>
            <w:tcMar>
              <w:top w:type="dxa" w:w="60"/>
              <w:left w:type="dxa" w:w="110"/>
              <w:bottom w:type="dxa" w:w="60"/>
              <w:right w:type="dxa" w:w="110"/>
            </w:tcMar>
            <w:vAlign w:val="center"/>
          </w:tcPr>
          <w:p>
            <w:pPr>
              <w:spacing w:after="0"/>
              <w:jc w:val="left"/>
            </w:pPr>
            <w:r>
              <w:rPr>
                <w:rFonts w:ascii="Arial" w:hAnsi="Arial" w:cs="Arial" w:eastAsia="Arial"/>
                <w:b w:val="0"/>
                <w:sz w:val="20"/>
              </w:rPr>
              <w:t>greet_student()</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Jumps into the function body</w:t>
            </w:r>
          </w:p>
        </w:tc>
      </w:tr>
      <w:tr>
        <w:trPr>
          <w:cantSplit/>
        </w:trPr>
        <w:tc>
          <w:tcPr>
            <w:tcW w:type="dxa" w:w="22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4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print("Welcome, student!")</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Displays: Welcome, student!</w:t>
            </w:r>
          </w:p>
        </w:tc>
      </w:tr>
      <w:tr>
        <w:trPr>
          <w:cantSplit/>
        </w:trPr>
        <w:tc>
          <w:tcPr>
            <w:tcW w:type="dxa" w:w="2200"/>
            <w:tcMar>
              <w:top w:type="dxa" w:w="60"/>
              <w:left w:type="dxa" w:w="110"/>
              <w:bottom w:type="dxa" w:w="60"/>
              <w:right w:type="dxa" w:w="110"/>
            </w:tcMar>
            <w:vAlign w:val="center"/>
          </w:tcPr>
          <w:p>
            <w:pPr>
              <w:spacing w:after="0"/>
              <w:jc w:val="center"/>
            </w:pPr>
            <w:r>
              <w:rPr>
                <w:rFonts w:ascii="Arial" w:hAnsi="Arial" w:cs="Arial" w:eastAsia="Arial"/>
                <w:b w:val="0"/>
                <w:sz w:val="20"/>
              </w:rPr>
              <w:t>5</w:t>
            </w:r>
          </w:p>
        </w:tc>
        <w:tc>
          <w:tcPr>
            <w:tcW w:type="dxa" w:w="42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Returns to the caller</w:t>
            </w:r>
          </w:p>
        </w:tc>
      </w:tr>
      <w:tr>
        <w:trPr>
          <w:cantSplit/>
        </w:trPr>
        <w:tc>
          <w:tcPr>
            <w:tcW w:type="dxa" w:w="22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6</w:t>
            </w:r>
          </w:p>
        </w:tc>
        <w:tc>
          <w:tcPr>
            <w:tcW w:type="dxa" w:w="4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print("Program ended")</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Displays: Program ended</w:t>
            </w:r>
          </w:p>
        </w:tc>
      </w:tr>
    </w:tbl>
    <w:p>
      <w:pPr>
        <w:spacing w:after="120" w:before="0"/>
        <w:jc w:val="both"/>
      </w:pPr>
      <w:r>
        <w:rPr>
          <w:rFonts w:ascii="Arial" w:hAnsi="Arial" w:cs="Arial" w:eastAsia="Arial"/>
          <w:b w:val="0"/>
          <w:i w:val="0"/>
          <w:sz w:val="24"/>
        </w:rPr>
        <w:t>As a general rule, a function should be defined before it is called so that Python already knows the function when the call is reached.</w:t>
      </w:r>
    </w:p>
    <w:p>
      <w:pPr>
        <w:pStyle w:val="Heading2"/>
      </w:pPr>
      <w:r>
        <w:t>8. Functions Without Parameters and Without Return Values</w:t>
      </w:r>
    </w:p>
    <w:p>
      <w:pPr>
        <w:spacing w:after="120" w:before="0"/>
        <w:jc w:val="both"/>
      </w:pPr>
      <w:r>
        <w:rPr>
          <w:rFonts w:ascii="Arial" w:hAnsi="Arial" w:cs="Arial" w:eastAsia="Arial"/>
          <w:b w:val="0"/>
          <w:i w:val="0"/>
          <w:sz w:val="24"/>
        </w:rPr>
        <w:t>The simplest kind of user-defined function receives no value through its parentheses, performs a task, and does not send any value back to the caller. Its syntax is:</w:t>
      </w:r>
    </w:p>
    <w:p>
      <w:pPr>
        <w:spacing w:after="80" w:before="0"/>
        <w:jc w:val="left"/>
      </w:pPr>
      <w:r>
        <w:rPr>
          <w:rFonts w:ascii="Arial" w:hAnsi="Arial" w:cs="Arial" w:eastAsia="Arial"/>
          <w:b/>
          <w:i w:val="0"/>
          <w:sz w:val="24"/>
        </w:rPr>
        <w:t>Syntax:</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function_name():</w:t>
            </w:r>
          </w:p>
          <w:p>
            <w:pPr>
              <w:spacing w:after="20" w:line="240" w:lineRule="auto"/>
            </w:pPr>
            <w:r>
              <w:rPr>
                <w:rFonts w:ascii="Consolas" w:hAnsi="Consolas" w:cs="Consolas" w:eastAsia="Consolas"/>
                <w:sz w:val="20"/>
              </w:rPr>
              <w:t xml:space="preserve">    statements</w:t>
            </w:r>
          </w:p>
        </w:tc>
      </w:tr>
    </w:tbl>
    <w:p>
      <w:pPr>
        <w:spacing w:after="120" w:before="0"/>
        <w:jc w:val="both"/>
      </w:pPr>
      <w:r>
        <w:rPr>
          <w:rFonts w:ascii="Arial" w:hAnsi="Arial" w:cs="Arial" w:eastAsia="Arial"/>
          <w:b w:val="0"/>
          <w:i w:val="0"/>
          <w:sz w:val="24"/>
        </w:rPr>
        <w:t>Four worked examples follow. Each one is presented with its purpose, algorithm, pseudocode, flowchart, Python code, a function-call trace, the exact output, and a short explanation.</w:t>
      </w:r>
    </w:p>
    <w:p>
      <w:pPr>
        <w:pStyle w:val="Heading3"/>
      </w:pPr>
      <w:r>
        <w:t>8.1 Display Course Information</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the course code, title, and number of units.</w:t>
      </w:r>
    </w:p>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display_course_info()</w:t>
      </w:r>
    </w:p>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the function display_course_info().</w:t>
      </w:r>
    </w:p>
    <w:p>
      <w:pPr>
        <w:spacing w:after="60"/>
        <w:ind w:left="480" w:hanging="320"/>
        <w:jc w:val="both"/>
      </w:pPr>
      <w:r>
        <w:rPr>
          <w:rFonts w:ascii="Arial" w:hAnsi="Arial" w:cs="Arial" w:eastAsia="Arial"/>
          <w:b/>
          <w:sz w:val="24"/>
        </w:rPr>
        <w:t xml:space="preserve">2.  </w:t>
      </w:r>
      <w:r>
        <w:rPr>
          <w:rFonts w:ascii="Arial" w:hAnsi="Arial" w:cs="Arial" w:eastAsia="Arial"/>
          <w:sz w:val="24"/>
        </w:rPr>
        <w:t>Execute: print("CPP102")</w:t>
      </w:r>
    </w:p>
    <w:p>
      <w:pPr>
        <w:spacing w:after="60"/>
        <w:ind w:left="480" w:hanging="320"/>
        <w:jc w:val="both"/>
      </w:pPr>
      <w:r>
        <w:rPr>
          <w:rFonts w:ascii="Arial" w:hAnsi="Arial" w:cs="Arial" w:eastAsia="Arial"/>
          <w:b/>
          <w:sz w:val="24"/>
        </w:rPr>
        <w:t xml:space="preserve">3.  </w:t>
      </w:r>
      <w:r>
        <w:rPr>
          <w:rFonts w:ascii="Arial" w:hAnsi="Arial" w:cs="Arial" w:eastAsia="Arial"/>
          <w:sz w:val="24"/>
        </w:rPr>
        <w:t>Execute: print("Programming Logic and Design")</w:t>
      </w:r>
    </w:p>
    <w:p>
      <w:pPr>
        <w:spacing w:after="60"/>
        <w:ind w:left="480" w:hanging="320"/>
        <w:jc w:val="both"/>
      </w:pPr>
      <w:r>
        <w:rPr>
          <w:rFonts w:ascii="Arial" w:hAnsi="Arial" w:cs="Arial" w:eastAsia="Arial"/>
          <w:b/>
          <w:sz w:val="24"/>
        </w:rPr>
        <w:t xml:space="preserve">4.  </w:t>
      </w:r>
      <w:r>
        <w:rPr>
          <w:rFonts w:ascii="Arial" w:hAnsi="Arial" w:cs="Arial" w:eastAsia="Arial"/>
          <w:sz w:val="24"/>
        </w:rPr>
        <w:t>Execute: print("2 units")</w:t>
      </w:r>
    </w:p>
    <w:p>
      <w:pPr>
        <w:spacing w:after="60"/>
        <w:ind w:left="480" w:hanging="320"/>
        <w:jc w:val="both"/>
      </w:pPr>
      <w:r>
        <w:rPr>
          <w:rFonts w:ascii="Arial" w:hAnsi="Arial" w:cs="Arial" w:eastAsia="Arial"/>
          <w:b/>
          <w:sz w:val="24"/>
        </w:rPr>
        <w:t xml:space="preserve">5.  </w:t>
      </w:r>
      <w:r>
        <w:rPr>
          <w:rFonts w:ascii="Arial" w:hAnsi="Arial" w:cs="Arial" w:eastAsia="Arial"/>
          <w:sz w:val="24"/>
        </w:rPr>
        <w:t>End the function; control returns to the caller (no value returned).</w:t>
      </w:r>
    </w:p>
    <w:p>
      <w:pPr>
        <w:spacing w:after="60"/>
        <w:ind w:left="480" w:hanging="320"/>
        <w:jc w:val="both"/>
      </w:pPr>
      <w:r>
        <w:rPr>
          <w:rFonts w:ascii="Arial" w:hAnsi="Arial" w:cs="Arial" w:eastAsia="Arial"/>
          <w:b/>
          <w:sz w:val="24"/>
        </w:rPr>
        <w:t xml:space="preserve">6.  </w:t>
      </w:r>
      <w:r>
        <w:rPr>
          <w:rFonts w:ascii="Arial" w:hAnsi="Arial" w:cs="Arial" w:eastAsia="Arial"/>
          <w:sz w:val="24"/>
        </w:rPr>
        <w:t>Call display_course_info() from the main program.</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display_course_info()</w:t>
            </w:r>
          </w:p>
          <w:p>
            <w:pPr>
              <w:spacing w:after="20" w:line="240" w:lineRule="auto"/>
            </w:pPr>
            <w:r>
              <w:rPr>
                <w:rFonts w:ascii="Consolas" w:hAnsi="Consolas" w:cs="Consolas" w:eastAsia="Consolas"/>
                <w:sz w:val="20"/>
              </w:rPr>
              <w:t xml:space="preserve">    print("CPP102")</w:t>
            </w:r>
          </w:p>
          <w:p>
            <w:pPr>
              <w:spacing w:after="20" w:line="240" w:lineRule="auto"/>
            </w:pPr>
            <w:r>
              <w:rPr>
                <w:rFonts w:ascii="Consolas" w:hAnsi="Consolas" w:cs="Consolas" w:eastAsia="Consolas"/>
                <w:sz w:val="20"/>
              </w:rPr>
              <w:t xml:space="preserve">    print("Programming Logic and Design")</w:t>
            </w:r>
          </w:p>
          <w:p>
            <w:pPr>
              <w:spacing w:after="20" w:line="240" w:lineRule="auto"/>
            </w:pPr>
            <w:r>
              <w:rPr>
                <w:rFonts w:ascii="Consolas" w:hAnsi="Consolas" w:cs="Consolas" w:eastAsia="Consolas"/>
                <w:sz w:val="20"/>
              </w:rPr>
              <w:t xml:space="preserve">    print("2 units")</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657600" cy="3629727"/>
            <wp:docPr id="1" name="Picture 1"/>
            <wp:cNvGraphicFramePr>
              <a:graphicFrameLocks noChangeAspect="1"/>
            </wp:cNvGraphicFramePr>
            <a:graphic>
              <a:graphicData uri="http://schemas.openxmlformats.org/drawingml/2006/picture">
                <pic:pic>
                  <pic:nvPicPr>
                    <pic:cNvPr id="0" name="s8_courseinfo.png"/>
                    <pic:cNvPicPr/>
                  </pic:nvPicPr>
                  <pic:blipFill>
                    <a:blip r:embed="rId11"/>
                    <a:stretch>
                      <a:fillRect/>
                    </a:stretch>
                  </pic:blipFill>
                  <pic:spPr>
                    <a:xfrm>
                      <a:off x="0" y="0"/>
                      <a:ext cx="3657600" cy="3629727"/>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display_course_info():</w:t>
            </w:r>
          </w:p>
          <w:p>
            <w:pPr>
              <w:spacing w:after="20" w:line="240" w:lineRule="auto"/>
            </w:pPr>
            <w:r>
              <w:rPr>
                <w:rFonts w:ascii="Consolas" w:hAnsi="Consolas" w:cs="Consolas" w:eastAsia="Consolas"/>
                <w:sz w:val="20"/>
              </w:rPr>
              <w:t xml:space="preserve">    print("CPP102")</w:t>
            </w:r>
          </w:p>
          <w:p>
            <w:pPr>
              <w:spacing w:after="20" w:line="240" w:lineRule="auto"/>
            </w:pPr>
            <w:r>
              <w:rPr>
                <w:rFonts w:ascii="Consolas" w:hAnsi="Consolas" w:cs="Consolas" w:eastAsia="Consolas"/>
                <w:sz w:val="20"/>
              </w:rPr>
              <w:t xml:space="preserve">    print("Programming Logic and Design")</w:t>
            </w:r>
          </w:p>
          <w:p>
            <w:pPr>
              <w:spacing w:after="20" w:line="240" w:lineRule="auto"/>
            </w:pPr>
            <w:r>
              <w:rPr>
                <w:rFonts w:ascii="Consolas" w:hAnsi="Consolas" w:cs="Consolas" w:eastAsia="Consolas"/>
                <w:sz w:val="20"/>
              </w:rPr>
              <w:t xml:space="preserve">    print("2 units")</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display_course_info()</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600"/>
        <w:gridCol w:w="38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w:t>
            </w:r>
          </w:p>
        </w:tc>
        <w:tc>
          <w:tcPr>
            <w:tcW w:type="dxa" w:w="3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display_course_info()</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Runs the function body</w:t>
            </w:r>
          </w:p>
        </w:tc>
        <w:tc>
          <w:tcPr>
            <w:tcW w:type="dxa" w:w="3880"/>
            <w:tcMar>
              <w:top w:type="dxa" w:w="60"/>
              <w:left w:type="dxa" w:w="110"/>
              <w:bottom w:type="dxa" w:w="60"/>
              <w:right w:type="dxa" w:w="110"/>
            </w:tcMar>
            <w:vAlign w:val="center"/>
          </w:tcPr>
          <w:p>
            <w:pPr>
              <w:spacing w:after="0"/>
              <w:jc w:val="left"/>
            </w:pPr>
            <w:r>
              <w:rPr>
                <w:rFonts w:ascii="Arial" w:hAnsi="Arial" w:cs="Arial" w:eastAsia="Arial"/>
                <w:b w:val="0"/>
                <w:sz w:val="20"/>
              </w:rPr>
              <w:t>CPP102 / Programming Logic and Design / 2 units</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CPP102</w:t>
            </w:r>
          </w:p>
          <w:p>
            <w:pPr>
              <w:spacing w:after="20" w:line="240" w:lineRule="auto"/>
            </w:pPr>
            <w:r>
              <w:rPr>
                <w:rFonts w:ascii="Consolas" w:hAnsi="Consolas" w:cs="Consolas" w:eastAsia="Consolas"/>
                <w:sz w:val="20"/>
              </w:rPr>
              <w:t>Programming Logic and Design</w:t>
            </w:r>
          </w:p>
          <w:p>
            <w:pPr>
              <w:spacing w:after="20" w:line="240" w:lineRule="auto"/>
            </w:pPr>
            <w:r>
              <w:rPr>
                <w:rFonts w:ascii="Consolas" w:hAnsi="Consolas" w:cs="Consolas" w:eastAsia="Consolas"/>
                <w:sz w:val="20"/>
              </w:rPr>
              <w:t>2 units</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display_course_info() receives no value and returns no value; it simply performs an output task and then control returns to the caller.</w:t>
      </w:r>
    </w:p>
    <w:p>
      <w:pPr>
        <w:pStyle w:val="Heading3"/>
      </w:pPr>
      <w:r>
        <w:t>8.2 Display a Simple Menu</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a fixed three-option text menu.</w:t>
      </w:r>
    </w:p>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display_menu()</w:t>
      </w:r>
    </w:p>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the function display_menu().</w:t>
      </w:r>
    </w:p>
    <w:p>
      <w:pPr>
        <w:spacing w:after="60"/>
        <w:ind w:left="480" w:hanging="320"/>
        <w:jc w:val="both"/>
      </w:pPr>
      <w:r>
        <w:rPr>
          <w:rFonts w:ascii="Arial" w:hAnsi="Arial" w:cs="Arial" w:eastAsia="Arial"/>
          <w:b/>
          <w:sz w:val="24"/>
        </w:rPr>
        <w:t xml:space="preserve">2.  </w:t>
      </w:r>
      <w:r>
        <w:rPr>
          <w:rFonts w:ascii="Arial" w:hAnsi="Arial" w:cs="Arial" w:eastAsia="Arial"/>
          <w:sz w:val="24"/>
        </w:rPr>
        <w:t>Execute: print("1. Add")</w:t>
      </w:r>
    </w:p>
    <w:p>
      <w:pPr>
        <w:spacing w:after="60"/>
        <w:ind w:left="480" w:hanging="320"/>
        <w:jc w:val="both"/>
      </w:pPr>
      <w:r>
        <w:rPr>
          <w:rFonts w:ascii="Arial" w:hAnsi="Arial" w:cs="Arial" w:eastAsia="Arial"/>
          <w:b/>
          <w:sz w:val="24"/>
        </w:rPr>
        <w:t xml:space="preserve">3.  </w:t>
      </w:r>
      <w:r>
        <w:rPr>
          <w:rFonts w:ascii="Arial" w:hAnsi="Arial" w:cs="Arial" w:eastAsia="Arial"/>
          <w:sz w:val="24"/>
        </w:rPr>
        <w:t>Execute: print("2. Subtract")</w:t>
      </w:r>
    </w:p>
    <w:p>
      <w:pPr>
        <w:spacing w:after="60"/>
        <w:ind w:left="480" w:hanging="320"/>
        <w:jc w:val="both"/>
      </w:pPr>
      <w:r>
        <w:rPr>
          <w:rFonts w:ascii="Arial" w:hAnsi="Arial" w:cs="Arial" w:eastAsia="Arial"/>
          <w:b/>
          <w:sz w:val="24"/>
        </w:rPr>
        <w:t xml:space="preserve">4.  </w:t>
      </w:r>
      <w:r>
        <w:rPr>
          <w:rFonts w:ascii="Arial" w:hAnsi="Arial" w:cs="Arial" w:eastAsia="Arial"/>
          <w:sz w:val="24"/>
        </w:rPr>
        <w:t>Execute: print("3. Exit")</w:t>
      </w:r>
    </w:p>
    <w:p>
      <w:pPr>
        <w:spacing w:after="60"/>
        <w:ind w:left="480" w:hanging="320"/>
        <w:jc w:val="both"/>
      </w:pPr>
      <w:r>
        <w:rPr>
          <w:rFonts w:ascii="Arial" w:hAnsi="Arial" w:cs="Arial" w:eastAsia="Arial"/>
          <w:b/>
          <w:sz w:val="24"/>
        </w:rPr>
        <w:t xml:space="preserve">5.  </w:t>
      </w:r>
      <w:r>
        <w:rPr>
          <w:rFonts w:ascii="Arial" w:hAnsi="Arial" w:cs="Arial" w:eastAsia="Arial"/>
          <w:sz w:val="24"/>
        </w:rPr>
        <w:t>End the function; control returns to the caller (no value returned).</w:t>
      </w:r>
    </w:p>
    <w:p>
      <w:pPr>
        <w:spacing w:after="60"/>
        <w:ind w:left="480" w:hanging="320"/>
        <w:jc w:val="both"/>
      </w:pPr>
      <w:r>
        <w:rPr>
          <w:rFonts w:ascii="Arial" w:hAnsi="Arial" w:cs="Arial" w:eastAsia="Arial"/>
          <w:b/>
          <w:sz w:val="24"/>
        </w:rPr>
        <w:t xml:space="preserve">6.  </w:t>
      </w:r>
      <w:r>
        <w:rPr>
          <w:rFonts w:ascii="Arial" w:hAnsi="Arial" w:cs="Arial" w:eastAsia="Arial"/>
          <w:sz w:val="24"/>
        </w:rPr>
        <w:t>Call display_menu() from the main program.</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display_menu()</w:t>
            </w:r>
          </w:p>
          <w:p>
            <w:pPr>
              <w:spacing w:after="20" w:line="240" w:lineRule="auto"/>
            </w:pPr>
            <w:r>
              <w:rPr>
                <w:rFonts w:ascii="Consolas" w:hAnsi="Consolas" w:cs="Consolas" w:eastAsia="Consolas"/>
                <w:sz w:val="20"/>
              </w:rPr>
              <w:t xml:space="preserve">    print("1. Add")</w:t>
            </w:r>
          </w:p>
          <w:p>
            <w:pPr>
              <w:spacing w:after="20" w:line="240" w:lineRule="auto"/>
            </w:pPr>
            <w:r>
              <w:rPr>
                <w:rFonts w:ascii="Consolas" w:hAnsi="Consolas" w:cs="Consolas" w:eastAsia="Consolas"/>
                <w:sz w:val="20"/>
              </w:rPr>
              <w:t xml:space="preserve">    print("2. Subtract")</w:t>
            </w:r>
          </w:p>
          <w:p>
            <w:pPr>
              <w:spacing w:after="20" w:line="240" w:lineRule="auto"/>
            </w:pPr>
            <w:r>
              <w:rPr>
                <w:rFonts w:ascii="Consolas" w:hAnsi="Consolas" w:cs="Consolas" w:eastAsia="Consolas"/>
                <w:sz w:val="20"/>
              </w:rPr>
              <w:t xml:space="preserve">    print("3. Exit")</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657600" cy="4904699"/>
            <wp:docPr id="2" name="Picture 2"/>
            <wp:cNvGraphicFramePr>
              <a:graphicFrameLocks noChangeAspect="1"/>
            </wp:cNvGraphicFramePr>
            <a:graphic>
              <a:graphicData uri="http://schemas.openxmlformats.org/drawingml/2006/picture">
                <pic:pic>
                  <pic:nvPicPr>
                    <pic:cNvPr id="0" name="s8_menu.png"/>
                    <pic:cNvPicPr/>
                  </pic:nvPicPr>
                  <pic:blipFill>
                    <a:blip r:embed="rId12"/>
                    <a:stretch>
                      <a:fillRect/>
                    </a:stretch>
                  </pic:blipFill>
                  <pic:spPr>
                    <a:xfrm>
                      <a:off x="0" y="0"/>
                      <a:ext cx="3657600" cy="4904699"/>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display_menu():</w:t>
            </w:r>
          </w:p>
          <w:p>
            <w:pPr>
              <w:spacing w:after="20" w:line="240" w:lineRule="auto"/>
            </w:pPr>
            <w:r>
              <w:rPr>
                <w:rFonts w:ascii="Consolas" w:hAnsi="Consolas" w:cs="Consolas" w:eastAsia="Consolas"/>
                <w:sz w:val="20"/>
              </w:rPr>
              <w:t xml:space="preserve">    print("1. Add")</w:t>
            </w:r>
          </w:p>
          <w:p>
            <w:pPr>
              <w:spacing w:after="20" w:line="240" w:lineRule="auto"/>
            </w:pPr>
            <w:r>
              <w:rPr>
                <w:rFonts w:ascii="Consolas" w:hAnsi="Consolas" w:cs="Consolas" w:eastAsia="Consolas"/>
                <w:sz w:val="20"/>
              </w:rPr>
              <w:t xml:space="preserve">    print("2. Subtract")</w:t>
            </w:r>
          </w:p>
          <w:p>
            <w:pPr>
              <w:spacing w:after="20" w:line="240" w:lineRule="auto"/>
            </w:pPr>
            <w:r>
              <w:rPr>
                <w:rFonts w:ascii="Consolas" w:hAnsi="Consolas" w:cs="Consolas" w:eastAsia="Consolas"/>
                <w:sz w:val="20"/>
              </w:rPr>
              <w:t xml:space="preserve">    print("3. Exit")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display_menu()</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600"/>
        <w:gridCol w:w="38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w:t>
            </w:r>
          </w:p>
        </w:tc>
        <w:tc>
          <w:tcPr>
            <w:tcW w:type="dxa" w:w="3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display_menu()</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Runs the function body</w:t>
            </w:r>
          </w:p>
        </w:tc>
        <w:tc>
          <w:tcPr>
            <w:tcW w:type="dxa" w:w="3880"/>
            <w:tcMar>
              <w:top w:type="dxa" w:w="60"/>
              <w:left w:type="dxa" w:w="110"/>
              <w:bottom w:type="dxa" w:w="60"/>
              <w:right w:type="dxa" w:w="110"/>
            </w:tcMar>
            <w:vAlign w:val="center"/>
          </w:tcPr>
          <w:p>
            <w:pPr>
              <w:spacing w:after="0"/>
              <w:jc w:val="left"/>
            </w:pPr>
            <w:r>
              <w:rPr>
                <w:rFonts w:ascii="Arial" w:hAnsi="Arial" w:cs="Arial" w:eastAsia="Arial"/>
                <w:b w:val="0"/>
                <w:sz w:val="20"/>
              </w:rPr>
              <w:t>1. Add / 2. Subtract / 3. Exit</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1. Add</w:t>
            </w:r>
          </w:p>
          <w:p>
            <w:pPr>
              <w:spacing w:after="20" w:line="240" w:lineRule="auto"/>
            </w:pPr>
            <w:r>
              <w:rPr>
                <w:rFonts w:ascii="Consolas" w:hAnsi="Consolas" w:cs="Consolas" w:eastAsia="Consolas"/>
                <w:sz w:val="20"/>
              </w:rPr>
              <w:t>2. Subtract</w:t>
            </w:r>
          </w:p>
          <w:p>
            <w:pPr>
              <w:spacing w:after="20" w:line="240" w:lineRule="auto"/>
            </w:pPr>
            <w:r>
              <w:rPr>
                <w:rFonts w:ascii="Consolas" w:hAnsi="Consolas" w:cs="Consolas" w:eastAsia="Consolas"/>
                <w:sz w:val="20"/>
              </w:rPr>
              <w:t>3. Exit</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display_menu() receives no value and returns no value; it simply performs an output task and then control returns to the caller.</w:t>
      </w:r>
    </w:p>
    <w:p>
      <w:pPr>
        <w:pStyle w:val="Heading3"/>
      </w:pPr>
      <w:r>
        <w:t>8.3 Print a Fixed Pattern</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three rows of five asterisks.</w:t>
      </w:r>
    </w:p>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display_pattern()</w:t>
      </w:r>
    </w:p>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the function display_pattern().</w:t>
      </w:r>
    </w:p>
    <w:p>
      <w:pPr>
        <w:spacing w:after="60"/>
        <w:ind w:left="480" w:hanging="320"/>
        <w:jc w:val="both"/>
      </w:pPr>
      <w:r>
        <w:rPr>
          <w:rFonts w:ascii="Arial" w:hAnsi="Arial" w:cs="Arial" w:eastAsia="Arial"/>
          <w:b/>
          <w:sz w:val="24"/>
        </w:rPr>
        <w:t xml:space="preserve">2.  </w:t>
      </w:r>
      <w:r>
        <w:rPr>
          <w:rFonts w:ascii="Arial" w:hAnsi="Arial" w:cs="Arial" w:eastAsia="Arial"/>
          <w:sz w:val="24"/>
        </w:rPr>
        <w:t>Execute: print("*****")</w:t>
      </w:r>
    </w:p>
    <w:p>
      <w:pPr>
        <w:spacing w:after="60"/>
        <w:ind w:left="480" w:hanging="320"/>
        <w:jc w:val="both"/>
      </w:pPr>
      <w:r>
        <w:rPr>
          <w:rFonts w:ascii="Arial" w:hAnsi="Arial" w:cs="Arial" w:eastAsia="Arial"/>
          <w:b/>
          <w:sz w:val="24"/>
        </w:rPr>
        <w:t xml:space="preserve">3.  </w:t>
      </w:r>
      <w:r>
        <w:rPr>
          <w:rFonts w:ascii="Arial" w:hAnsi="Arial" w:cs="Arial" w:eastAsia="Arial"/>
          <w:sz w:val="24"/>
        </w:rPr>
        <w:t>Execute: print("*****")</w:t>
      </w:r>
    </w:p>
    <w:p>
      <w:pPr>
        <w:spacing w:after="60"/>
        <w:ind w:left="480" w:hanging="320"/>
        <w:jc w:val="both"/>
      </w:pPr>
      <w:r>
        <w:rPr>
          <w:rFonts w:ascii="Arial" w:hAnsi="Arial" w:cs="Arial" w:eastAsia="Arial"/>
          <w:b/>
          <w:sz w:val="24"/>
        </w:rPr>
        <w:t xml:space="preserve">4.  </w:t>
      </w:r>
      <w:r>
        <w:rPr>
          <w:rFonts w:ascii="Arial" w:hAnsi="Arial" w:cs="Arial" w:eastAsia="Arial"/>
          <w:sz w:val="24"/>
        </w:rPr>
        <w:t>Execute: print("*****")</w:t>
      </w:r>
    </w:p>
    <w:p>
      <w:pPr>
        <w:spacing w:after="60"/>
        <w:ind w:left="480" w:hanging="320"/>
        <w:jc w:val="both"/>
      </w:pPr>
      <w:r>
        <w:rPr>
          <w:rFonts w:ascii="Arial" w:hAnsi="Arial" w:cs="Arial" w:eastAsia="Arial"/>
          <w:b/>
          <w:sz w:val="24"/>
        </w:rPr>
        <w:t xml:space="preserve">5.  </w:t>
      </w:r>
      <w:r>
        <w:rPr>
          <w:rFonts w:ascii="Arial" w:hAnsi="Arial" w:cs="Arial" w:eastAsia="Arial"/>
          <w:sz w:val="24"/>
        </w:rPr>
        <w:t>End the function; control returns to the caller (no value returned).</w:t>
      </w:r>
    </w:p>
    <w:p>
      <w:pPr>
        <w:spacing w:after="60"/>
        <w:ind w:left="480" w:hanging="320"/>
        <w:jc w:val="both"/>
      </w:pPr>
      <w:r>
        <w:rPr>
          <w:rFonts w:ascii="Arial" w:hAnsi="Arial" w:cs="Arial" w:eastAsia="Arial"/>
          <w:b/>
          <w:sz w:val="24"/>
        </w:rPr>
        <w:t xml:space="preserve">6.  </w:t>
      </w:r>
      <w:r>
        <w:rPr>
          <w:rFonts w:ascii="Arial" w:hAnsi="Arial" w:cs="Arial" w:eastAsia="Arial"/>
          <w:sz w:val="24"/>
        </w:rPr>
        <w:t>Call display_pattern() from the main program.</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display_pattern()</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657600" cy="4599471"/>
            <wp:docPr id="3" name="Picture 3"/>
            <wp:cNvGraphicFramePr>
              <a:graphicFrameLocks noChangeAspect="1"/>
            </wp:cNvGraphicFramePr>
            <a:graphic>
              <a:graphicData uri="http://schemas.openxmlformats.org/drawingml/2006/picture">
                <pic:pic>
                  <pic:nvPicPr>
                    <pic:cNvPr id="0" name="s8_pattern.png"/>
                    <pic:cNvPicPr/>
                  </pic:nvPicPr>
                  <pic:blipFill>
                    <a:blip r:embed="rId13"/>
                    <a:stretch>
                      <a:fillRect/>
                    </a:stretch>
                  </pic:blipFill>
                  <pic:spPr>
                    <a:xfrm>
                      <a:off x="0" y="0"/>
                      <a:ext cx="3657600" cy="4599471"/>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display_pattern():</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display_pattern()</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600"/>
        <w:gridCol w:w="38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w:t>
            </w:r>
          </w:p>
        </w:tc>
        <w:tc>
          <w:tcPr>
            <w:tcW w:type="dxa" w:w="3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display_pattern()</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Runs the function body</w:t>
            </w:r>
          </w:p>
        </w:tc>
        <w:tc>
          <w:tcPr>
            <w:tcW w:type="dxa" w:w="3880"/>
            <w:tcMar>
              <w:top w:type="dxa" w:w="60"/>
              <w:left w:type="dxa" w:w="110"/>
              <w:bottom w:type="dxa" w:w="60"/>
              <w:right w:type="dxa" w:w="110"/>
            </w:tcMar>
            <w:vAlign w:val="center"/>
          </w:tcPr>
          <w:p>
            <w:pPr>
              <w:spacing w:after="0"/>
              <w:jc w:val="left"/>
            </w:pPr>
            <w:r>
              <w:rPr>
                <w:rFonts w:ascii="Arial" w:hAnsi="Arial" w:cs="Arial" w:eastAsia="Arial"/>
                <w:b w:val="0"/>
                <w:sz w:val="20"/>
              </w:rPr>
              <w:t>***** / ***** / *****</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display_pattern() receives no value and returns no value; it simply performs an output task and then control returns to the caller.</w:t>
      </w:r>
    </w:p>
    <w:p>
      <w:pPr>
        <w:pStyle w:val="Heading3"/>
      </w:pPr>
      <w:r>
        <w:t>8.4 Display a Classroom Reminder</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two short classroom reminders.</w:t>
      </w:r>
    </w:p>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display_reminder()</w:t>
      </w:r>
    </w:p>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the function display_reminder().</w:t>
      </w:r>
    </w:p>
    <w:p>
      <w:pPr>
        <w:spacing w:after="60"/>
        <w:ind w:left="480" w:hanging="320"/>
        <w:jc w:val="both"/>
      </w:pPr>
      <w:r>
        <w:rPr>
          <w:rFonts w:ascii="Arial" w:hAnsi="Arial" w:cs="Arial" w:eastAsia="Arial"/>
          <w:b/>
          <w:sz w:val="24"/>
        </w:rPr>
        <w:t xml:space="preserve">2.  </w:t>
      </w:r>
      <w:r>
        <w:rPr>
          <w:rFonts w:ascii="Arial" w:hAnsi="Arial" w:cs="Arial" w:eastAsia="Arial"/>
          <w:sz w:val="24"/>
        </w:rPr>
        <w:t>Execute: print("Submit your work on time.")</w:t>
      </w:r>
    </w:p>
    <w:p>
      <w:pPr>
        <w:spacing w:after="60"/>
        <w:ind w:left="480" w:hanging="320"/>
        <w:jc w:val="both"/>
      </w:pPr>
      <w:r>
        <w:rPr>
          <w:rFonts w:ascii="Arial" w:hAnsi="Arial" w:cs="Arial" w:eastAsia="Arial"/>
          <w:b/>
          <w:sz w:val="24"/>
        </w:rPr>
        <w:t xml:space="preserve">3.  </w:t>
      </w:r>
      <w:r>
        <w:rPr>
          <w:rFonts w:ascii="Arial" w:hAnsi="Arial" w:cs="Arial" w:eastAsia="Arial"/>
          <w:sz w:val="24"/>
        </w:rPr>
        <w:t>Execute: print("Follow snake_case naming.")</w:t>
      </w:r>
    </w:p>
    <w:p>
      <w:pPr>
        <w:spacing w:after="60"/>
        <w:ind w:left="480" w:hanging="320"/>
        <w:jc w:val="both"/>
      </w:pPr>
      <w:r>
        <w:rPr>
          <w:rFonts w:ascii="Arial" w:hAnsi="Arial" w:cs="Arial" w:eastAsia="Arial"/>
          <w:b/>
          <w:sz w:val="24"/>
        </w:rPr>
        <w:t xml:space="preserve">4.  </w:t>
      </w:r>
      <w:r>
        <w:rPr>
          <w:rFonts w:ascii="Arial" w:hAnsi="Arial" w:cs="Arial" w:eastAsia="Arial"/>
          <w:sz w:val="24"/>
        </w:rPr>
        <w:t>End the function; control returns to the caller (no value returned).</w:t>
      </w:r>
    </w:p>
    <w:p>
      <w:pPr>
        <w:spacing w:after="60"/>
        <w:ind w:left="480" w:hanging="320"/>
        <w:jc w:val="both"/>
      </w:pPr>
      <w:r>
        <w:rPr>
          <w:rFonts w:ascii="Arial" w:hAnsi="Arial" w:cs="Arial" w:eastAsia="Arial"/>
          <w:b/>
          <w:sz w:val="24"/>
        </w:rPr>
        <w:t xml:space="preserve">5.  </w:t>
      </w:r>
      <w:r>
        <w:rPr>
          <w:rFonts w:ascii="Arial" w:hAnsi="Arial" w:cs="Arial" w:eastAsia="Arial"/>
          <w:sz w:val="24"/>
        </w:rPr>
        <w:t>Call display_reminder() from the main program.</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display_reminder()</w:t>
            </w:r>
          </w:p>
          <w:p>
            <w:pPr>
              <w:spacing w:after="20" w:line="240" w:lineRule="auto"/>
            </w:pPr>
            <w:r>
              <w:rPr>
                <w:rFonts w:ascii="Consolas" w:hAnsi="Consolas" w:cs="Consolas" w:eastAsia="Consolas"/>
                <w:sz w:val="20"/>
              </w:rPr>
              <w:t xml:space="preserve">    print("Submit your work on time.")</w:t>
            </w:r>
          </w:p>
          <w:p>
            <w:pPr>
              <w:spacing w:after="20" w:line="240" w:lineRule="auto"/>
            </w:pPr>
            <w:r>
              <w:rPr>
                <w:rFonts w:ascii="Consolas" w:hAnsi="Consolas" w:cs="Consolas" w:eastAsia="Consolas"/>
                <w:sz w:val="20"/>
              </w:rPr>
              <w:t xml:space="preserve">    print("Follow snake_case naming.")</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657600" cy="3127183"/>
            <wp:docPr id="4" name="Picture 4"/>
            <wp:cNvGraphicFramePr>
              <a:graphicFrameLocks noChangeAspect="1"/>
            </wp:cNvGraphicFramePr>
            <a:graphic>
              <a:graphicData uri="http://schemas.openxmlformats.org/drawingml/2006/picture">
                <pic:pic>
                  <pic:nvPicPr>
                    <pic:cNvPr id="0" name="s8_reminder.png"/>
                    <pic:cNvPicPr/>
                  </pic:nvPicPr>
                  <pic:blipFill>
                    <a:blip r:embed="rId14"/>
                    <a:stretch>
                      <a:fillRect/>
                    </a:stretch>
                  </pic:blipFill>
                  <pic:spPr>
                    <a:xfrm>
                      <a:off x="0" y="0"/>
                      <a:ext cx="3657600" cy="3127183"/>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display_reminder():</w:t>
            </w:r>
          </w:p>
          <w:p>
            <w:pPr>
              <w:spacing w:after="20" w:line="240" w:lineRule="auto"/>
            </w:pPr>
            <w:r>
              <w:rPr>
                <w:rFonts w:ascii="Consolas" w:hAnsi="Consolas" w:cs="Consolas" w:eastAsia="Consolas"/>
                <w:sz w:val="20"/>
              </w:rPr>
              <w:t xml:space="preserve">    print("Submit your work on time.")</w:t>
            </w:r>
          </w:p>
          <w:p>
            <w:pPr>
              <w:spacing w:after="20" w:line="240" w:lineRule="auto"/>
            </w:pPr>
            <w:r>
              <w:rPr>
                <w:rFonts w:ascii="Consolas" w:hAnsi="Consolas" w:cs="Consolas" w:eastAsia="Consolas"/>
                <w:sz w:val="20"/>
              </w:rPr>
              <w:t xml:space="preserve">    print("Follow snake_case naming.")</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display_reminder()</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600"/>
        <w:gridCol w:w="38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Action</w:t>
            </w:r>
          </w:p>
        </w:tc>
        <w:tc>
          <w:tcPr>
            <w:tcW w:type="dxa" w:w="3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display_reminder()</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Runs the function body</w:t>
            </w:r>
          </w:p>
        </w:tc>
        <w:tc>
          <w:tcPr>
            <w:tcW w:type="dxa" w:w="3880"/>
            <w:tcMar>
              <w:top w:type="dxa" w:w="60"/>
              <w:left w:type="dxa" w:w="110"/>
              <w:bottom w:type="dxa" w:w="60"/>
              <w:right w:type="dxa" w:w="110"/>
            </w:tcMar>
            <w:vAlign w:val="center"/>
          </w:tcPr>
          <w:p>
            <w:pPr>
              <w:spacing w:after="0"/>
              <w:jc w:val="left"/>
            </w:pPr>
            <w:r>
              <w:rPr>
                <w:rFonts w:ascii="Arial" w:hAnsi="Arial" w:cs="Arial" w:eastAsia="Arial"/>
                <w:b w:val="0"/>
                <w:sz w:val="20"/>
              </w:rPr>
              <w:t>Submit your work on time. / Follow snake_case naming.</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Submit your work on time.</w:t>
            </w:r>
          </w:p>
          <w:p>
            <w:pPr>
              <w:spacing w:after="20" w:line="240" w:lineRule="auto"/>
            </w:pPr>
            <w:r>
              <w:rPr>
                <w:rFonts w:ascii="Consolas" w:hAnsi="Consolas" w:cs="Consolas" w:eastAsia="Consolas"/>
                <w:sz w:val="20"/>
              </w:rPr>
              <w:t>Follow snake_case naming.</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display_reminder() receives no value and returns no value; it simply performs an output task and then control returns to the caller.</w:t>
      </w:r>
    </w:p>
    <w:p>
      <w:pPr>
        <w:pStyle w:val="Heading2"/>
      </w:pPr>
      <w:r>
        <w:t>9. Functions With Parameters and Without Return Values</w:t>
      </w:r>
    </w:p>
    <w:p>
      <w:pPr>
        <w:spacing w:after="120" w:before="0"/>
        <w:jc w:val="both"/>
      </w:pPr>
      <w:r>
        <w:rPr>
          <w:rFonts w:ascii="Arial" w:hAnsi="Arial" w:cs="Arial" w:eastAsia="Arial"/>
          <w:b w:val="0"/>
          <w:i w:val="0"/>
          <w:sz w:val="24"/>
        </w:rPr>
        <w:t>A parameter allows a function to receive data from the function call. The value that is actually sent during the call is called an argument. The syntax includes the parameter name inside the parentheses:</w:t>
      </w:r>
    </w:p>
    <w:p>
      <w:pPr>
        <w:spacing w:after="80" w:before="0"/>
        <w:jc w:val="left"/>
      </w:pPr>
      <w:r>
        <w:rPr>
          <w:rFonts w:ascii="Arial" w:hAnsi="Arial" w:cs="Arial" w:eastAsia="Arial"/>
          <w:b/>
          <w:i w:val="0"/>
          <w:sz w:val="24"/>
        </w:rPr>
        <w:t>Syntax:</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function_name(parameter):</w:t>
            </w:r>
          </w:p>
          <w:p>
            <w:pPr>
              <w:spacing w:after="20" w:line="240" w:lineRule="auto"/>
            </w:pPr>
            <w:r>
              <w:rPr>
                <w:rFonts w:ascii="Consolas" w:hAnsi="Consolas" w:cs="Consolas" w:eastAsia="Consolas"/>
                <w:sz w:val="20"/>
              </w:rPr>
              <w:t xml:space="preserve">    statements</w:t>
            </w:r>
          </w:p>
        </w:tc>
      </w:tr>
    </w:tbl>
    <w:p>
      <w:pPr>
        <w:spacing w:after="80" w:before="0"/>
        <w:jc w:val="left"/>
      </w:pPr>
      <w:r>
        <w:rPr>
          <w:rFonts w:ascii="Arial" w:hAnsi="Arial" w:cs="Arial" w:eastAsia="Arial"/>
          <w:b/>
          <w:i w:val="0"/>
          <w:sz w:val="24"/>
        </w:rPr>
        <w:t>Example: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greet_student(name):</w:t>
            </w:r>
          </w:p>
          <w:p>
            <w:pPr>
              <w:spacing w:after="20" w:line="240" w:lineRule="auto"/>
            </w:pPr>
            <w:r>
              <w:rPr>
                <w:rFonts w:ascii="Consolas" w:hAnsi="Consolas" w:cs="Consolas" w:eastAsia="Consolas"/>
                <w:sz w:val="20"/>
              </w:rPr>
              <w:t xml:space="preserve">    print(f"Welcome,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greet_student("Ana")</w:t>
            </w:r>
          </w:p>
          <w:p>
            <w:pPr>
              <w:spacing w:after="20" w:line="240" w:lineRule="auto"/>
            </w:pPr>
            <w:r>
              <w:rPr>
                <w:rFonts w:ascii="Consolas" w:hAnsi="Consolas" w:cs="Consolas" w:eastAsia="Consolas"/>
                <w:sz w:val="20"/>
              </w:rPr>
              <w:t>greet_student("Marco")</w:t>
            </w:r>
          </w:p>
        </w:tc>
      </w:tr>
    </w:tbl>
    <w:p>
      <w:pPr>
        <w:spacing w:after="120" w:before="0"/>
        <w:jc w:val="both"/>
      </w:pPr>
      <w:r>
        <w:rPr>
          <w:rFonts w:ascii="Arial" w:hAnsi="Arial" w:cs="Arial" w:eastAsia="Arial"/>
          <w:b w:val="0"/>
          <w:i w:val="0"/>
          <w:sz w:val="24"/>
        </w:rPr>
        <w:t xml:space="preserve">In this example, </w:t>
      </w:r>
      <w:r>
        <w:rPr>
          <w:rFonts w:ascii="Arial" w:hAnsi="Arial" w:cs="Arial" w:eastAsia="Arial"/>
          <w:b/>
          <w:i w:val="0"/>
          <w:sz w:val="24"/>
        </w:rPr>
        <w:t>name</w:t>
      </w:r>
      <w:r>
        <w:rPr>
          <w:rFonts w:ascii="Arial" w:hAnsi="Arial" w:cs="Arial" w:eastAsia="Arial"/>
          <w:b w:val="0"/>
          <w:i w:val="0"/>
          <w:sz w:val="24"/>
        </w:rPr>
        <w:t xml:space="preserve"> is a parameter, while </w:t>
      </w:r>
      <w:r>
        <w:rPr>
          <w:rFonts w:ascii="Arial" w:hAnsi="Arial" w:cs="Arial" w:eastAsia="Arial"/>
          <w:b/>
          <w:i w:val="0"/>
          <w:sz w:val="24"/>
        </w:rPr>
        <w:t>"Ana"</w:t>
      </w:r>
      <w:r>
        <w:rPr>
          <w:rFonts w:ascii="Arial" w:hAnsi="Arial" w:cs="Arial" w:eastAsia="Arial"/>
          <w:b w:val="0"/>
          <w:i w:val="0"/>
          <w:sz w:val="24"/>
        </w:rPr>
        <w:t xml:space="preserve"> and </w:t>
      </w:r>
      <w:r>
        <w:rPr>
          <w:rFonts w:ascii="Arial" w:hAnsi="Arial" w:cs="Arial" w:eastAsia="Arial"/>
          <w:b/>
          <w:i w:val="0"/>
          <w:sz w:val="24"/>
        </w:rPr>
        <w:t>"Marco"</w:t>
      </w:r>
      <w:r>
        <w:rPr>
          <w:rFonts w:ascii="Arial" w:hAnsi="Arial" w:cs="Arial" w:eastAsia="Arial"/>
          <w:b w:val="0"/>
          <w:i w:val="0"/>
          <w:sz w:val="24"/>
        </w:rPr>
        <w:t xml:space="preserve"> are the arguments passed during the two calls.</w:t>
      </w:r>
    </w:p>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Welcome, Ana!</w:t>
            </w:r>
          </w:p>
          <w:p>
            <w:pPr>
              <w:spacing w:after="20" w:line="240" w:lineRule="auto"/>
            </w:pPr>
            <w:r>
              <w:rPr>
                <w:rFonts w:ascii="Consolas" w:hAnsi="Consolas" w:cs="Consolas" w:eastAsia="Consolas"/>
                <w:sz w:val="20"/>
              </w:rPr>
              <w:t>Welcome, Marco!</w:t>
            </w:r>
          </w:p>
        </w:tc>
      </w:tr>
    </w:tbl>
    <w:p>
      <w:pPr>
        <w:spacing w:after="120" w:before="0"/>
        <w:jc w:val="both"/>
      </w:pPr>
      <w:r>
        <w:rPr>
          <w:rFonts w:ascii="Arial" w:hAnsi="Arial" w:cs="Arial" w:eastAsia="Arial"/>
          <w:b w:val="0"/>
          <w:i w:val="0"/>
          <w:sz w:val="24"/>
        </w:rPr>
        <w:t>Five worked examples follow. Conditionals and loops that were studied in the previous weeks may be used inside these functions.</w:t>
      </w:r>
    </w:p>
    <w:p>
      <w:pPr>
        <w:pStyle w:val="Heading3"/>
      </w:pPr>
      <w:r>
        <w:t>9.1 Personalized Greeting</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a greeting that includes the given name.</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greet_student(name)</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702026"/>
            <wp:docPr id="5" name="Picture 5"/>
            <wp:cNvGraphicFramePr>
              <a:graphicFrameLocks noChangeAspect="1"/>
            </wp:cNvGraphicFramePr>
            <a:graphic>
              <a:graphicData uri="http://schemas.openxmlformats.org/drawingml/2006/picture">
                <pic:pic>
                  <pic:nvPicPr>
                    <pic:cNvPr id="0" name="s9_greeting.png"/>
                    <pic:cNvPicPr/>
                  </pic:nvPicPr>
                  <pic:blipFill>
                    <a:blip r:embed="rId15"/>
                    <a:stretch>
                      <a:fillRect/>
                    </a:stretch>
                  </pic:blipFill>
                  <pic:spPr>
                    <a:xfrm>
                      <a:off x="0" y="0"/>
                      <a:ext cx="3840480" cy="270202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greet_student(name):</w:t>
            </w:r>
          </w:p>
          <w:p>
            <w:pPr>
              <w:spacing w:after="20" w:line="240" w:lineRule="auto"/>
            </w:pPr>
            <w:r>
              <w:rPr>
                <w:rFonts w:ascii="Consolas" w:hAnsi="Consolas" w:cs="Consolas" w:eastAsia="Consolas"/>
                <w:sz w:val="20"/>
              </w:rPr>
              <w:t xml:space="preserve">    print(f"Welcome,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greet_student("Ana")</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greet_student("Ana")</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name = "Ana"</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Welcome, Ana!</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Welcome, Ana!</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3"/>
      </w:pPr>
      <w:r>
        <w:t>9.2 Square of a Number</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the square of the given number.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display_square(number)</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590176"/>
            <wp:docPr id="6" name="Picture 6"/>
            <wp:cNvGraphicFramePr>
              <a:graphicFrameLocks noChangeAspect="1"/>
            </wp:cNvGraphicFramePr>
            <a:graphic>
              <a:graphicData uri="http://schemas.openxmlformats.org/drawingml/2006/picture">
                <pic:pic>
                  <pic:nvPicPr>
                    <pic:cNvPr id="0" name="s9_square.png"/>
                    <pic:cNvPicPr/>
                  </pic:nvPicPr>
                  <pic:blipFill>
                    <a:blip r:embed="rId16"/>
                    <a:stretch>
                      <a:fillRect/>
                    </a:stretch>
                  </pic:blipFill>
                  <pic:spPr>
                    <a:xfrm>
                      <a:off x="0" y="0"/>
                      <a:ext cx="3840480" cy="359017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display_square(number):</w:t>
            </w:r>
          </w:p>
          <w:p>
            <w:pPr>
              <w:spacing w:after="20" w:line="240" w:lineRule="auto"/>
            </w:pPr>
            <w:r>
              <w:rPr>
                <w:rFonts w:ascii="Consolas" w:hAnsi="Consolas" w:cs="Consolas" w:eastAsia="Consolas"/>
                <w:sz w:val="20"/>
              </w:rPr>
              <w:t xml:space="preserve">    result = number * number</w:t>
            </w:r>
          </w:p>
          <w:p>
            <w:pPr>
              <w:spacing w:after="20" w:line="240" w:lineRule="auto"/>
            </w:pPr>
            <w:r>
              <w:rPr>
                <w:rFonts w:ascii="Consolas" w:hAnsi="Consolas" w:cs="Consolas" w:eastAsia="Consolas"/>
                <w:sz w:val="20"/>
              </w:rPr>
              <w:t xml:space="preserve">    print(result)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display_square(6)</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display_square(6)</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number = 6</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36</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36</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3"/>
      </w:pPr>
      <w:r>
        <w:t>9.3 Even or Odd Display</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whether the given number is even or odd.</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display_number_type(number)</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359783"/>
            <wp:docPr id="7" name="Picture 7"/>
            <wp:cNvGraphicFramePr>
              <a:graphicFrameLocks noChangeAspect="1"/>
            </wp:cNvGraphicFramePr>
            <a:graphic>
              <a:graphicData uri="http://schemas.openxmlformats.org/drawingml/2006/picture">
                <pic:pic>
                  <pic:nvPicPr>
                    <pic:cNvPr id="0" name="s9_evenodd.png"/>
                    <pic:cNvPicPr/>
                  </pic:nvPicPr>
                  <pic:blipFill>
                    <a:blip r:embed="rId17"/>
                    <a:stretch>
                      <a:fillRect/>
                    </a:stretch>
                  </pic:blipFill>
                  <pic:spPr>
                    <a:xfrm>
                      <a:off x="0" y="0"/>
                      <a:ext cx="3840480" cy="2359783"/>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display_number_type(number):</w:t>
            </w:r>
          </w:p>
          <w:p>
            <w:pPr>
              <w:spacing w:after="20" w:line="240" w:lineRule="auto"/>
            </w:pPr>
            <w:r>
              <w:rPr>
                <w:rFonts w:ascii="Consolas" w:hAnsi="Consolas" w:cs="Consolas" w:eastAsia="Consolas"/>
                <w:sz w:val="20"/>
              </w:rPr>
              <w:t xml:space="preserve">    if number % 2 == 0:</w:t>
            </w:r>
          </w:p>
          <w:p>
            <w:pPr>
              <w:spacing w:after="20" w:line="240" w:lineRule="auto"/>
            </w:pPr>
            <w:r>
              <w:rPr>
                <w:rFonts w:ascii="Consolas" w:hAnsi="Consolas" w:cs="Consolas" w:eastAsia="Consolas"/>
                <w:sz w:val="20"/>
              </w:rPr>
              <w:t xml:space="preserve">        print("Even")</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print("Odd")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display_number_type(14)</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display_number_type(14)</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number = 14</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Even</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display_number_type(7)</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number = 7</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Odd</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Even</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3"/>
      </w:pPr>
      <w:r>
        <w:t>9.4 Multiplication Table</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the multiplication table of the given number from 1 to 10.</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display_table(number)</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557335"/>
            <wp:docPr id="8" name="Picture 8"/>
            <wp:cNvGraphicFramePr>
              <a:graphicFrameLocks noChangeAspect="1"/>
            </wp:cNvGraphicFramePr>
            <a:graphic>
              <a:graphicData uri="http://schemas.openxmlformats.org/drawingml/2006/picture">
                <pic:pic>
                  <pic:nvPicPr>
                    <pic:cNvPr id="0" name="s9_multab.png"/>
                    <pic:cNvPicPr/>
                  </pic:nvPicPr>
                  <pic:blipFill>
                    <a:blip r:embed="rId18"/>
                    <a:stretch>
                      <a:fillRect/>
                    </a:stretch>
                  </pic:blipFill>
                  <pic:spPr>
                    <a:xfrm>
                      <a:off x="0" y="0"/>
                      <a:ext cx="3840480" cy="3557335"/>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display_table(number):</w:t>
            </w:r>
          </w:p>
          <w:p>
            <w:pPr>
              <w:spacing w:after="20" w:line="240" w:lineRule="auto"/>
            </w:pPr>
            <w:r>
              <w:rPr>
                <w:rFonts w:ascii="Consolas" w:hAnsi="Consolas" w:cs="Consolas" w:eastAsia="Consolas"/>
                <w:sz w:val="20"/>
              </w:rPr>
              <w:t xml:space="preserve">    for i in range(1, 11):</w:t>
            </w:r>
          </w:p>
          <w:p>
            <w:pPr>
              <w:spacing w:after="20" w:line="240" w:lineRule="auto"/>
            </w:pPr>
            <w:r>
              <w:rPr>
                <w:rFonts w:ascii="Consolas" w:hAnsi="Consolas" w:cs="Consolas" w:eastAsia="Consolas"/>
                <w:sz w:val="20"/>
              </w:rPr>
              <w:t xml:space="preserve">        print(f"{number} x {i} = {number * 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display_table(3)</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display_table(3)</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number = 3, i = 1..10</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3 x 1 = 3 ... 3 x 10 = 30</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3 x 1 = 3</w:t>
            </w:r>
          </w:p>
          <w:p>
            <w:pPr>
              <w:spacing w:after="20" w:line="240" w:lineRule="auto"/>
            </w:pPr>
            <w:r>
              <w:rPr>
                <w:rFonts w:ascii="Consolas" w:hAnsi="Consolas" w:cs="Consolas" w:eastAsia="Consolas"/>
                <w:sz w:val="20"/>
              </w:rPr>
              <w:t>3 x 2 = 6</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3 x 10 = 30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3"/>
      </w:pPr>
      <w:r>
        <w:t>9.5 Student Grade Remark</w:t>
      </w:r>
    </w:p>
    <w:p>
      <w:pPr>
        <w:spacing w:after="40" w:before="0"/>
        <w:jc w:val="left"/>
      </w:pPr>
      <w:r>
        <w:rPr>
          <w:rFonts w:ascii="Arial" w:hAnsi="Arial" w:cs="Arial" w:eastAsia="Arial"/>
          <w:b/>
          <w:i w:val="0"/>
          <w:sz w:val="24"/>
        </w:rPr>
        <w:t xml:space="preserve">Purpose: </w:t>
      </w:r>
      <w:r>
        <w:rPr>
          <w:rFonts w:ascii="Arial" w:hAnsi="Arial" w:cs="Arial" w:eastAsia="Arial"/>
          <w:b w:val="0"/>
          <w:i w:val="0"/>
          <w:sz w:val="24"/>
        </w:rPr>
        <w:t>Display "Passed" if the grade is at least 75; otherwise display "Failed".</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display_remark(grade)</w:t>
      </w:r>
    </w:p>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346282"/>
            <wp:docPr id="9" name="Picture 9"/>
            <wp:cNvGraphicFramePr>
              <a:graphicFrameLocks noChangeAspect="1"/>
            </wp:cNvGraphicFramePr>
            <a:graphic>
              <a:graphicData uri="http://schemas.openxmlformats.org/drawingml/2006/picture">
                <pic:pic>
                  <pic:nvPicPr>
                    <pic:cNvPr id="0" name="s9_remark.png"/>
                    <pic:cNvPicPr/>
                  </pic:nvPicPr>
                  <pic:blipFill>
                    <a:blip r:embed="rId19"/>
                    <a:stretch>
                      <a:fillRect/>
                    </a:stretch>
                  </pic:blipFill>
                  <pic:spPr>
                    <a:xfrm>
                      <a:off x="0" y="0"/>
                      <a:ext cx="3840480" cy="2346282"/>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display_remark(grade):</w:t>
            </w:r>
          </w:p>
          <w:p>
            <w:pPr>
              <w:spacing w:after="20" w:line="240" w:lineRule="auto"/>
            </w:pPr>
            <w:r>
              <w:rPr>
                <w:rFonts w:ascii="Consolas" w:hAnsi="Consolas" w:cs="Consolas" w:eastAsia="Consolas"/>
                <w:sz w:val="20"/>
              </w:rPr>
              <w:t xml:space="preserve">    if grade &gt;= 75:</w:t>
            </w:r>
          </w:p>
          <w:p>
            <w:pPr>
              <w:spacing w:after="20" w:line="240" w:lineRule="auto"/>
            </w:pPr>
            <w:r>
              <w:rPr>
                <w:rFonts w:ascii="Consolas" w:hAnsi="Consolas" w:cs="Consolas" w:eastAsia="Consolas"/>
                <w:sz w:val="20"/>
              </w:rPr>
              <w:t xml:space="preserve">        print("Passed")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display_remark(80)</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3200"/>
        <w:gridCol w:w="36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Sample Call</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3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display_remark(80)</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grade = 80</w:t>
            </w:r>
          </w:p>
        </w:tc>
        <w:tc>
          <w:tcPr>
            <w:tcW w:type="dxa" w:w="3680"/>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display_remark(70)</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grade = 70</w:t>
            </w:r>
          </w:p>
        </w:tc>
        <w:tc>
          <w:tcPr>
            <w:tcW w:type="dxa" w:w="3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Failed</w:t>
            </w:r>
          </w:p>
        </w:tc>
      </w:tr>
    </w:tbl>
    <w:p>
      <w:pPr>
        <w:spacing w:after="80" w:before="0"/>
        <w:jc w:val="left"/>
      </w:pPr>
      <w:r>
        <w:rPr>
          <w:rFonts w:ascii="Arial" w:hAnsi="Arial" w:cs="Arial" w:eastAsia="Arial"/>
          <w:b/>
          <w:i w:val="0"/>
          <w:sz w:val="24"/>
        </w:rPr>
        <w:t>Output (first call):</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Passed</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argument in each call is copied into the parameter and used inside the function; the function performs a task but returns no value.</w:t>
      </w:r>
    </w:p>
    <w:p>
      <w:pPr>
        <w:pStyle w:val="Heading2"/>
      </w:pPr>
      <w:r>
        <w:t>10. Parameters Versus Arguments</w:t>
      </w:r>
    </w:p>
    <w:p>
      <w:pPr>
        <w:spacing w:after="120" w:before="0"/>
        <w:jc w:val="both"/>
      </w:pPr>
      <w:r>
        <w:rPr>
          <w:rFonts w:ascii="Arial" w:hAnsi="Arial" w:cs="Arial" w:eastAsia="Arial"/>
          <w:b w:val="0"/>
          <w:i w:val="0"/>
          <w:sz w:val="24"/>
        </w:rPr>
        <w:t>It is important to distinguish a parameter from an argument. A parameter is the variable written inside the parentheses of the function definition. An argument is the actual value that is sent to the function when it is called.</w:t>
      </w:r>
    </w:p>
    <w:p>
      <w:pPr>
        <w:spacing w:after="80" w:before="0"/>
        <w:jc w:val="left"/>
      </w:pPr>
      <w:r>
        <w:rPr>
          <w:rFonts w:ascii="Arial" w:hAnsi="Arial" w:cs="Arial" w:eastAsia="Arial"/>
          <w:b/>
          <w:i w:val="0"/>
          <w:sz w:val="24"/>
        </w:rPr>
        <w:t>Example: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display_total(quantity, unit_price):</w:t>
            </w:r>
          </w:p>
          <w:p>
            <w:pPr>
              <w:spacing w:after="20" w:line="240" w:lineRule="auto"/>
            </w:pPr>
            <w:r>
              <w:rPr>
                <w:rFonts w:ascii="Consolas" w:hAnsi="Consolas" w:cs="Consolas" w:eastAsia="Consolas"/>
                <w:sz w:val="20"/>
              </w:rPr>
              <w:t xml:space="preserve">    total = quantity * unit_price</w:t>
            </w:r>
          </w:p>
          <w:p>
            <w:pPr>
              <w:spacing w:after="20" w:line="240" w:lineRule="auto"/>
            </w:pPr>
            <w:r>
              <w:rPr>
                <w:rFonts w:ascii="Consolas" w:hAnsi="Consolas" w:cs="Consolas" w:eastAsia="Consolas"/>
                <w:sz w:val="20"/>
              </w:rPr>
              <w:t xml:space="preserve">    print(f"Total: ₱{total:.2f}")</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display_total(4, 35.50)</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200"/>
        <w:gridCol w:w="3000"/>
        <w:gridCol w:w="4880"/>
      </w:tblGrid>
      <w:tr>
        <w:trPr>
          <w:cantSplit/>
          <w:tblHeader/>
        </w:trPr>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Term</w:t>
            </w:r>
          </w:p>
        </w:tc>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Example</w:t>
            </w:r>
          </w:p>
        </w:tc>
        <w:tc>
          <w:tcPr>
            <w:tcW w:type="dxa" w:w="4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Meaning</w:t>
            </w:r>
          </w:p>
        </w:tc>
      </w:tr>
      <w:tr>
        <w:trPr>
          <w:cantSplit/>
        </w:trPr>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2"/>
              </w:rPr>
              <w:t>Parameter</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2"/>
              </w:rPr>
              <w:t>quantity, unit_price</w:t>
            </w:r>
          </w:p>
        </w:tc>
        <w:tc>
          <w:tcPr>
            <w:tcW w:type="dxa" w:w="4880"/>
            <w:tcMar>
              <w:top w:type="dxa" w:w="60"/>
              <w:left w:type="dxa" w:w="110"/>
              <w:bottom w:type="dxa" w:w="60"/>
              <w:right w:type="dxa" w:w="110"/>
            </w:tcMar>
            <w:vAlign w:val="center"/>
          </w:tcPr>
          <w:p>
            <w:pPr>
              <w:spacing w:after="0"/>
              <w:jc w:val="left"/>
            </w:pPr>
            <w:r>
              <w:rPr>
                <w:rFonts w:ascii="Arial" w:hAnsi="Arial" w:cs="Arial" w:eastAsia="Arial"/>
                <w:b w:val="0"/>
                <w:sz w:val="22"/>
              </w:rPr>
              <w:t>Variable written in the function definition</w:t>
            </w:r>
          </w:p>
        </w:tc>
      </w:tr>
      <w:tr>
        <w:trPr>
          <w:cantSplit/>
        </w:trPr>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Argument</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4, 35.50</w:t>
            </w:r>
          </w:p>
        </w:tc>
        <w:tc>
          <w:tcPr>
            <w:tcW w:type="dxa" w:w="4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Actual value sent during the function call</w:t>
            </w:r>
          </w:p>
        </w:tc>
      </w:tr>
    </w:tbl>
    <w:p>
      <w:pPr>
        <w:spacing w:after="120" w:before="0"/>
        <w:jc w:val="both"/>
      </w:pPr>
      <w:r>
        <w:rPr>
          <w:rFonts w:ascii="Arial" w:hAnsi="Arial" w:cs="Arial" w:eastAsia="Arial"/>
          <w:b/>
          <w:i w:val="0"/>
          <w:sz w:val="24"/>
        </w:rPr>
        <w:t xml:space="preserve">Identification Activity. </w:t>
      </w:r>
      <w:r>
        <w:rPr>
          <w:rFonts w:ascii="Arial" w:hAnsi="Arial" w:cs="Arial" w:eastAsia="Arial"/>
          <w:b w:val="0"/>
          <w:i w:val="0"/>
          <w:sz w:val="24"/>
        </w:rPr>
        <w:t>For each item, state whether the highlighted term is a parameter or an argument. (1) def area(base, height) -&gt; base; (2) area(10, 5) -&gt; 10; (3) def greet(name) -&gt; name; (4) greet("Liza") -&gt; "Liza"; (5) def total(price, qty) -&gt; qty; (6) total(20, 3) -&gt; 3; (7) def show(message) -&gt; message; (8) show("Done") -&gt; "Done". Answers are provided in the answer key.</w:t>
      </w:r>
    </w:p>
    <w:p>
      <w:pPr>
        <w:pStyle w:val="Heading2"/>
      </w:pPr>
      <w:r>
        <w:t>11. Functions Without Parameters but With a Return Value</w:t>
      </w:r>
    </w:p>
    <w:p>
      <w:pPr>
        <w:spacing w:after="120" w:before="0"/>
        <w:jc w:val="both"/>
      </w:pPr>
      <w:r>
        <w:rPr>
          <w:rFonts w:ascii="Arial" w:hAnsi="Arial" w:cs="Arial" w:eastAsia="Arial"/>
          <w:b w:val="0"/>
          <w:i w:val="0"/>
          <w:sz w:val="24"/>
        </w:rPr>
        <w:t>Some functions receive no parameters yet still send a value back to the caller using the return statement. The returned value may then be stored in a variable and used later in the program.</w:t>
      </w:r>
    </w:p>
    <w:p>
      <w:pPr>
        <w:spacing w:after="80" w:before="0"/>
        <w:jc w:val="left"/>
      </w:pPr>
      <w:r>
        <w:rPr>
          <w:rFonts w:ascii="Arial" w:hAnsi="Arial" w:cs="Arial" w:eastAsia="Arial"/>
          <w:b/>
          <w:i w:val="0"/>
          <w:sz w:val="24"/>
        </w:rPr>
        <w:t>Example 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get_school_name():</w:t>
            </w:r>
          </w:p>
          <w:p>
            <w:pPr>
              <w:spacing w:after="20" w:line="240" w:lineRule="auto"/>
            </w:pPr>
            <w:r>
              <w:rPr>
                <w:rFonts w:ascii="Consolas" w:hAnsi="Consolas" w:cs="Consolas" w:eastAsia="Consolas"/>
                <w:sz w:val="20"/>
              </w:rPr>
              <w:t xml:space="preserve">    return "Pamantasan ng Cabuyao"</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school = get_school_name()</w:t>
            </w:r>
          </w:p>
          <w:p>
            <w:pPr>
              <w:spacing w:after="20" w:line="240" w:lineRule="auto"/>
            </w:pPr>
            <w:r>
              <w:rPr>
                <w:rFonts w:ascii="Consolas" w:hAnsi="Consolas" w:cs="Consolas" w:eastAsia="Consolas"/>
                <w:sz w:val="20"/>
              </w:rPr>
              <w:t>print(school)</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Pamantasan ng Cabuyao</w:t>
            </w:r>
          </w:p>
        </w:tc>
      </w:tr>
    </w:tbl>
    <w:p>
      <w:pPr>
        <w:spacing w:after="120" w:before="0"/>
        <w:jc w:val="both"/>
      </w:pPr>
      <w:r>
        <w:rPr>
          <w:rFonts w:ascii="Arial" w:hAnsi="Arial" w:cs="Arial" w:eastAsia="Arial"/>
          <w:b w:val="0"/>
          <w:i w:val="0"/>
          <w:sz w:val="24"/>
        </w:rPr>
        <w:t>In this example, the function receives no parameters, it returns exactly one value, and the returned value is assigned to the variable school. A second simple example returns a fixed passing grade:</w:t>
      </w:r>
    </w:p>
    <w:p>
      <w:pPr>
        <w:spacing w:after="80" w:before="0"/>
        <w:jc w:val="left"/>
      </w:pPr>
      <w:r>
        <w:rPr>
          <w:rFonts w:ascii="Arial" w:hAnsi="Arial" w:cs="Arial" w:eastAsia="Arial"/>
          <w:b/>
          <w:i w:val="0"/>
          <w:sz w:val="24"/>
        </w:rPr>
        <w:t>Example 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get_passing_grade():</w:t>
            </w:r>
          </w:p>
          <w:p>
            <w:pPr>
              <w:spacing w:after="20" w:line="240" w:lineRule="auto"/>
            </w:pPr>
            <w:r>
              <w:rPr>
                <w:rFonts w:ascii="Consolas" w:hAnsi="Consolas" w:cs="Consolas" w:eastAsia="Consolas"/>
                <w:sz w:val="20"/>
              </w:rPr>
              <w:t xml:space="preserve">    return 75</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passing = get_passing_grade()</w:t>
            </w:r>
          </w:p>
          <w:p>
            <w:pPr>
              <w:spacing w:after="20" w:line="240" w:lineRule="auto"/>
            </w:pPr>
            <w:r>
              <w:rPr>
                <w:rFonts w:ascii="Consolas" w:hAnsi="Consolas" w:cs="Consolas" w:eastAsia="Consolas"/>
                <w:sz w:val="20"/>
              </w:rPr>
              <w:t>print("Passing grade is", passing)</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Passing grade is 75</w:t>
            </w:r>
          </w:p>
        </w:tc>
      </w:tr>
    </w:tbl>
    <w:p>
      <w:pPr>
        <w:pStyle w:val="Heading2"/>
      </w:pPr>
      <w:r>
        <w:t>12. Functions With Parameters and Return Values</w:t>
      </w:r>
    </w:p>
    <w:p>
      <w:pPr>
        <w:spacing w:after="120" w:before="0"/>
        <w:jc w:val="both"/>
      </w:pPr>
      <w:r>
        <w:rPr>
          <w:rFonts w:ascii="Arial" w:hAnsi="Arial" w:cs="Arial" w:eastAsia="Arial"/>
          <w:b w:val="0"/>
          <w:i w:val="0"/>
          <w:sz w:val="24"/>
        </w:rPr>
        <w:t>The most flexible functions both receive parameters and return a value. The parameters receive the input, the function performs a calculation, and the return statement sends the result back to the caller, where it may be stored or used. The general syntax is:</w:t>
      </w:r>
    </w:p>
    <w:p>
      <w:pPr>
        <w:spacing w:after="80" w:before="0"/>
        <w:jc w:val="left"/>
      </w:pPr>
      <w:r>
        <w:rPr>
          <w:rFonts w:ascii="Arial" w:hAnsi="Arial" w:cs="Arial" w:eastAsia="Arial"/>
          <w:b/>
          <w:i w:val="0"/>
          <w:sz w:val="24"/>
        </w:rPr>
        <w:t>General Syntax:</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function_name(parameters):</w:t>
            </w:r>
          </w:p>
          <w:p>
            <w:pPr>
              <w:spacing w:after="20" w:line="240" w:lineRule="auto"/>
            </w:pPr>
            <w:r>
              <w:rPr>
                <w:rFonts w:ascii="Consolas" w:hAnsi="Consolas" w:cs="Consolas" w:eastAsia="Consolas"/>
                <w:sz w:val="20"/>
              </w:rPr>
              <w:t xml:space="preserve">    result = expression</w:t>
            </w:r>
          </w:p>
          <w:p>
            <w:pPr>
              <w:spacing w:after="20" w:line="240" w:lineRule="auto"/>
            </w:pPr>
            <w:r>
              <w:rPr>
                <w:rFonts w:ascii="Consolas" w:hAnsi="Consolas" w:cs="Consolas" w:eastAsia="Consolas"/>
                <w:sz w:val="20"/>
              </w:rPr>
              <w:t xml:space="preserve">    return result</w:t>
            </w:r>
          </w:p>
        </w:tc>
      </w:tr>
    </w:tbl>
    <w:p>
      <w:pPr>
        <w:spacing w:after="80" w:before="0"/>
        <w:jc w:val="left"/>
      </w:pPr>
      <w:r>
        <w:rPr>
          <w:rFonts w:ascii="Arial" w:hAnsi="Arial" w:cs="Arial" w:eastAsia="Arial"/>
          <w:b/>
          <w:i w:val="0"/>
          <w:sz w:val="24"/>
        </w:rPr>
        <w:t>Example: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calculate_total(quantity, unit_price):</w:t>
            </w:r>
          </w:p>
          <w:p>
            <w:pPr>
              <w:spacing w:after="20" w:line="240" w:lineRule="auto"/>
            </w:pPr>
            <w:r>
              <w:rPr>
                <w:rFonts w:ascii="Consolas" w:hAnsi="Consolas" w:cs="Consolas" w:eastAsia="Consolas"/>
                <w:sz w:val="20"/>
              </w:rPr>
              <w:t xml:space="preserve">    total = quantity * unit_price</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amount = calculate_total(4, 35.50)</w:t>
            </w:r>
          </w:p>
          <w:p>
            <w:pPr>
              <w:spacing w:after="20" w:line="240" w:lineRule="auto"/>
            </w:pPr>
            <w:r>
              <w:rPr>
                <w:rFonts w:ascii="Consolas" w:hAnsi="Consolas" w:cs="Consolas" w:eastAsia="Consolas"/>
                <w:sz w:val="20"/>
              </w:rPr>
              <w:t>print(f"Total: ₱{amount:.2f}")</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Total: ₱142.00</w:t>
            </w:r>
          </w:p>
        </w:tc>
      </w:tr>
    </w:tbl>
    <w:p>
      <w:pPr>
        <w:spacing w:after="120" w:before="0"/>
        <w:jc w:val="both"/>
      </w:pPr>
      <w:r>
        <w:rPr>
          <w:rFonts w:ascii="Arial" w:hAnsi="Arial" w:cs="Arial" w:eastAsia="Arial"/>
          <w:b w:val="0"/>
          <w:i w:val="0"/>
          <w:sz w:val="24"/>
        </w:rPr>
        <w:t>Five guided examples follow. Each one includes the problem statement, the function purpose, its parameters and returned value, an IPO table, the algorithm, the pseudocode, the flowchart, the Python program, a trace table, a sample call, the exact output, and a short explanation.</w:t>
      </w:r>
    </w:p>
    <w:p>
      <w:pPr>
        <w:pStyle w:val="Heading3"/>
      </w:pPr>
      <w:r>
        <w:t>12.1 Add Two Numbers</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Compute and return the sum of two numbers.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add_numbers(a, b)</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sum a + b</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 a + b</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sum</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two numbers a and b.</w:t>
      </w:r>
    </w:p>
    <w:p>
      <w:pPr>
        <w:spacing w:after="60"/>
        <w:ind w:left="480" w:hanging="320"/>
        <w:jc w:val="both"/>
      </w:pPr>
      <w:r>
        <w:rPr>
          <w:rFonts w:ascii="Arial" w:hAnsi="Arial" w:cs="Arial" w:eastAsia="Arial"/>
          <w:b/>
          <w:sz w:val="24"/>
        </w:rPr>
        <w:t xml:space="preserve">2.  </w:t>
      </w:r>
      <w:r>
        <w:rPr>
          <w:rFonts w:ascii="Arial" w:hAnsi="Arial" w:cs="Arial" w:eastAsia="Arial"/>
          <w:sz w:val="24"/>
        </w:rPr>
        <w:t>Add a and b and store the result in total.</w:t>
      </w:r>
    </w:p>
    <w:p>
      <w:pPr>
        <w:spacing w:after="60"/>
        <w:ind w:left="480" w:hanging="320"/>
        <w:jc w:val="both"/>
      </w:pPr>
      <w:r>
        <w:rPr>
          <w:rFonts w:ascii="Arial" w:hAnsi="Arial" w:cs="Arial" w:eastAsia="Arial"/>
          <w:b/>
          <w:sz w:val="24"/>
        </w:rPr>
        <w:t xml:space="preserve">3.  </w:t>
      </w:r>
      <w:r>
        <w:rPr>
          <w:rFonts w:ascii="Arial" w:hAnsi="Arial" w:cs="Arial" w:eastAsia="Arial"/>
          <w:sz w:val="24"/>
        </w:rPr>
        <w:t>Return total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add_numbers(a, b)</w:t>
            </w:r>
          </w:p>
          <w:p>
            <w:pPr>
              <w:spacing w:after="20" w:line="240" w:lineRule="auto"/>
            </w:pPr>
            <w:r>
              <w:rPr>
                <w:rFonts w:ascii="Consolas" w:hAnsi="Consolas" w:cs="Consolas" w:eastAsia="Consolas"/>
                <w:sz w:val="20"/>
              </w:rPr>
              <w:t xml:space="preserve">    total = a + b</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959980"/>
            <wp:docPr id="10" name="Picture 10"/>
            <wp:cNvGraphicFramePr>
              <a:graphicFrameLocks noChangeAspect="1"/>
            </wp:cNvGraphicFramePr>
            <a:graphic>
              <a:graphicData uri="http://schemas.openxmlformats.org/drawingml/2006/picture">
                <pic:pic>
                  <pic:nvPicPr>
                    <pic:cNvPr id="0" name="ex3_add.png"/>
                    <pic:cNvPicPr/>
                  </pic:nvPicPr>
                  <pic:blipFill>
                    <a:blip r:embed="rId20"/>
                    <a:stretch>
                      <a:fillRect/>
                    </a:stretch>
                  </pic:blipFill>
                  <pic:spPr>
                    <a:xfrm>
                      <a:off x="0" y="0"/>
                      <a:ext cx="3840480" cy="3959980"/>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add_numbers(a, b):</w:t>
            </w:r>
          </w:p>
          <w:p>
            <w:pPr>
              <w:spacing w:after="20" w:line="240" w:lineRule="auto"/>
            </w:pPr>
            <w:r>
              <w:rPr>
                <w:rFonts w:ascii="Consolas" w:hAnsi="Consolas" w:cs="Consolas" w:eastAsia="Consolas"/>
                <w:sz w:val="20"/>
              </w:rPr>
              <w:t xml:space="preserve">    total = a + b</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add_numbers(8, 5)</w:t>
            </w:r>
          </w:p>
          <w:p>
            <w:pPr>
              <w:spacing w:after="20" w:line="240" w:lineRule="auto"/>
            </w:pPr>
            <w:r>
              <w:rPr>
                <w:rFonts w:ascii="Consolas" w:hAnsi="Consolas" w:cs="Consolas" w:eastAsia="Consolas"/>
                <w:sz w:val="20"/>
              </w:rPr>
              <w:t>print("Sum:", result)</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add_numbers(8, 5)</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 = 8, b = 5</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a + b</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13</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total</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13</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Sum: 13</w:t>
            </w:r>
          </w:p>
        </w:tc>
      </w:tr>
    </w:tbl>
    <w:p>
      <w:pPr>
        <w:pStyle w:val="Heading3"/>
      </w:pPr>
      <w:r>
        <w:t>12.2 Area of a Rectangle</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Compute and return the area of a rectangle.</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rectangle_area(length, width)</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length, width</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area length * width</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 length * width</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area</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length and the width.</w:t>
      </w:r>
    </w:p>
    <w:p>
      <w:pPr>
        <w:spacing w:after="60"/>
        <w:ind w:left="480" w:hanging="320"/>
        <w:jc w:val="both"/>
      </w:pPr>
      <w:r>
        <w:rPr>
          <w:rFonts w:ascii="Arial" w:hAnsi="Arial" w:cs="Arial" w:eastAsia="Arial"/>
          <w:b/>
          <w:sz w:val="24"/>
        </w:rPr>
        <w:t xml:space="preserve">2.  </w:t>
      </w:r>
      <w:r>
        <w:rPr>
          <w:rFonts w:ascii="Arial" w:hAnsi="Arial" w:cs="Arial" w:eastAsia="Arial"/>
          <w:sz w:val="24"/>
        </w:rPr>
        <w:t>Multiply length by width and store the result in area.</w:t>
      </w:r>
    </w:p>
    <w:p>
      <w:pPr>
        <w:spacing w:after="60"/>
        <w:ind w:left="480" w:hanging="320"/>
        <w:jc w:val="both"/>
      </w:pPr>
      <w:r>
        <w:rPr>
          <w:rFonts w:ascii="Arial" w:hAnsi="Arial" w:cs="Arial" w:eastAsia="Arial"/>
          <w:b/>
          <w:sz w:val="24"/>
        </w:rPr>
        <w:t xml:space="preserve">3.  </w:t>
      </w:r>
      <w:r>
        <w:rPr>
          <w:rFonts w:ascii="Arial" w:hAnsi="Arial" w:cs="Arial" w:eastAsia="Arial"/>
          <w:sz w:val="24"/>
        </w:rPr>
        <w:t>Return area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rectangle_area(length, width)</w:t>
            </w:r>
          </w:p>
          <w:p>
            <w:pPr>
              <w:spacing w:after="20" w:line="240" w:lineRule="auto"/>
            </w:pPr>
            <w:r>
              <w:rPr>
                <w:rFonts w:ascii="Consolas" w:hAnsi="Consolas" w:cs="Consolas" w:eastAsia="Consolas"/>
                <w:sz w:val="20"/>
              </w:rPr>
              <w:t xml:space="preserve">    area = length * width</w:t>
            </w:r>
          </w:p>
          <w:p>
            <w:pPr>
              <w:spacing w:after="20" w:line="240" w:lineRule="auto"/>
            </w:pPr>
            <w:r>
              <w:rPr>
                <w:rFonts w:ascii="Consolas" w:hAnsi="Consolas" w:cs="Consolas" w:eastAsia="Consolas"/>
                <w:sz w:val="20"/>
              </w:rPr>
              <w:t xml:space="preserve">    RETURN area</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176163"/>
            <wp:docPr id="11" name="Picture 11"/>
            <wp:cNvGraphicFramePr>
              <a:graphicFrameLocks noChangeAspect="1"/>
            </wp:cNvGraphicFramePr>
            <a:graphic>
              <a:graphicData uri="http://schemas.openxmlformats.org/drawingml/2006/picture">
                <pic:pic>
                  <pic:nvPicPr>
                    <pic:cNvPr id="0" name="ex4_area.png"/>
                    <pic:cNvPicPr/>
                  </pic:nvPicPr>
                  <pic:blipFill>
                    <a:blip r:embed="rId21"/>
                    <a:stretch>
                      <a:fillRect/>
                    </a:stretch>
                  </pic:blipFill>
                  <pic:spPr>
                    <a:xfrm>
                      <a:off x="0" y="0"/>
                      <a:ext cx="3840480" cy="3176163"/>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rectangle_area(length, width):</w:t>
            </w:r>
          </w:p>
          <w:p>
            <w:pPr>
              <w:spacing w:after="20" w:line="240" w:lineRule="auto"/>
            </w:pPr>
            <w:r>
              <w:rPr>
                <w:rFonts w:ascii="Consolas" w:hAnsi="Consolas" w:cs="Consolas" w:eastAsia="Consolas"/>
                <w:sz w:val="20"/>
              </w:rPr>
              <w:t xml:space="preserve">    area = length * width</w:t>
            </w:r>
          </w:p>
          <w:p>
            <w:pPr>
              <w:spacing w:after="20" w:line="240" w:lineRule="auto"/>
            </w:pPr>
            <w:r>
              <w:rPr>
                <w:rFonts w:ascii="Consolas" w:hAnsi="Consolas" w:cs="Consolas" w:eastAsia="Consolas"/>
                <w:sz w:val="20"/>
              </w:rPr>
              <w:t xml:space="preserve">    return area</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 = rectangle_area(6, 4)</w:t>
            </w:r>
          </w:p>
          <w:p>
            <w:pPr>
              <w:spacing w:after="20" w:line="240" w:lineRule="auto"/>
            </w:pPr>
            <w:r>
              <w:rPr>
                <w:rFonts w:ascii="Consolas" w:hAnsi="Consolas" w:cs="Consolas" w:eastAsia="Consolas"/>
                <w:sz w:val="20"/>
              </w:rPr>
              <w:t>print("Area:", a)</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rectangle_area(6, 4)</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length = 6, width = 4</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 length * width</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 24</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area</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24</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Area: 24</w:t>
            </w:r>
          </w:p>
        </w:tc>
      </w:tr>
    </w:tbl>
    <w:p>
      <w:pPr>
        <w:pStyle w:val="Heading3"/>
      </w:pPr>
      <w:r>
        <w:t>12.3 Average of Three Scores</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Compute and return the average of three scores.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average_of_three(a, b, c)</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 c</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average (a + b + c) / 3</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 (a + b + c) / 3</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three scores a, b, and c.</w:t>
      </w:r>
    </w:p>
    <w:p>
      <w:pPr>
        <w:spacing w:after="60"/>
        <w:ind w:left="480" w:hanging="320"/>
        <w:jc w:val="both"/>
      </w:pPr>
      <w:r>
        <w:rPr>
          <w:rFonts w:ascii="Arial" w:hAnsi="Arial" w:cs="Arial" w:eastAsia="Arial"/>
          <w:b/>
          <w:sz w:val="24"/>
        </w:rPr>
        <w:t xml:space="preserve">2.  </w:t>
      </w:r>
      <w:r>
        <w:rPr>
          <w:rFonts w:ascii="Arial" w:hAnsi="Arial" w:cs="Arial" w:eastAsia="Arial"/>
          <w:sz w:val="24"/>
        </w:rPr>
        <w:t>Add the three scores and divide the sum by 3.</w:t>
      </w:r>
    </w:p>
    <w:p>
      <w:pPr>
        <w:spacing w:after="60"/>
        <w:ind w:left="480" w:hanging="320"/>
        <w:jc w:val="both"/>
      </w:pPr>
      <w:r>
        <w:rPr>
          <w:rFonts w:ascii="Arial" w:hAnsi="Arial" w:cs="Arial" w:eastAsia="Arial"/>
          <w:b/>
          <w:sz w:val="24"/>
        </w:rPr>
        <w:t xml:space="preserve">3.  </w:t>
      </w:r>
      <w:r>
        <w:rPr>
          <w:rFonts w:ascii="Arial" w:hAnsi="Arial" w:cs="Arial" w:eastAsia="Arial"/>
          <w:sz w:val="24"/>
        </w:rPr>
        <w:t>Return the average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401568"/>
            <wp:docPr id="12" name="Picture 12"/>
            <wp:cNvGraphicFramePr>
              <a:graphicFrameLocks noChangeAspect="1"/>
            </wp:cNvGraphicFramePr>
            <a:graphic>
              <a:graphicData uri="http://schemas.openxmlformats.org/drawingml/2006/picture">
                <pic:pic>
                  <pic:nvPicPr>
                    <pic:cNvPr id="0" name="ex5_average.png"/>
                    <pic:cNvPicPr/>
                  </pic:nvPicPr>
                  <pic:blipFill>
                    <a:blip r:embed="rId22"/>
                    <a:stretch>
                      <a:fillRect/>
                    </a:stretch>
                  </pic:blipFill>
                  <pic:spPr>
                    <a:xfrm>
                      <a:off x="0" y="0"/>
                      <a:ext cx="3840480" cy="3401568"/>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avg = average_of_three(80, 75, 85)</w:t>
            </w:r>
          </w:p>
          <w:p>
            <w:pPr>
              <w:spacing w:after="20" w:line="240" w:lineRule="auto"/>
            </w:pPr>
            <w:r>
              <w:rPr>
                <w:rFonts w:ascii="Consolas" w:hAnsi="Consolas" w:cs="Consolas" w:eastAsia="Consolas"/>
                <w:sz w:val="20"/>
              </w:rPr>
              <w:t>print(f"Average: {avg:.2f}")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average_of_three(80, 75, 85)</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a=80, b=75, c=85</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 (a + b + c) / 3</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 80.0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average</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80.0</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tc>
      </w:tr>
    </w:tbl>
    <w:p>
      <w:pPr>
        <w:pStyle w:val="Heading3"/>
      </w:pPr>
      <w:r>
        <w:t>12.4 Total Price</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Compute and return the total price of a purchase.</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compute_total(quantity, price)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quantity, price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total quantity * price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quantity, price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 quantity * price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total price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quantity and the unit price.</w:t>
      </w:r>
    </w:p>
    <w:p>
      <w:pPr>
        <w:spacing w:after="60"/>
        <w:ind w:left="480" w:hanging="320"/>
        <w:jc w:val="both"/>
      </w:pPr>
      <w:r>
        <w:rPr>
          <w:rFonts w:ascii="Arial" w:hAnsi="Arial" w:cs="Arial" w:eastAsia="Arial"/>
          <w:b/>
          <w:sz w:val="24"/>
        </w:rPr>
        <w:t xml:space="preserve">2.  </w:t>
      </w:r>
      <w:r>
        <w:rPr>
          <w:rFonts w:ascii="Arial" w:hAnsi="Arial" w:cs="Arial" w:eastAsia="Arial"/>
          <w:sz w:val="24"/>
        </w:rPr>
        <w:t>Multiply quantity by price and store the result in total.</w:t>
      </w:r>
    </w:p>
    <w:p>
      <w:pPr>
        <w:spacing w:after="60"/>
        <w:ind w:left="480" w:hanging="320"/>
        <w:jc w:val="both"/>
      </w:pPr>
      <w:r>
        <w:rPr>
          <w:rFonts w:ascii="Arial" w:hAnsi="Arial" w:cs="Arial" w:eastAsia="Arial"/>
          <w:b/>
          <w:sz w:val="24"/>
        </w:rPr>
        <w:t xml:space="preserve">3.  </w:t>
      </w:r>
      <w:r>
        <w:rPr>
          <w:rFonts w:ascii="Arial" w:hAnsi="Arial" w:cs="Arial" w:eastAsia="Arial"/>
          <w:sz w:val="24"/>
        </w:rPr>
        <w:t>Return total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compute_total(quantity, price)</w:t>
            </w:r>
          </w:p>
          <w:p>
            <w:pPr>
              <w:spacing w:after="20" w:line="240" w:lineRule="auto"/>
            </w:pPr>
            <w:r>
              <w:rPr>
                <w:rFonts w:ascii="Consolas" w:hAnsi="Consolas" w:cs="Consolas" w:eastAsia="Consolas"/>
                <w:sz w:val="20"/>
              </w:rPr>
              <w:t xml:space="preserve">    total = quantity * price</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125065"/>
            <wp:docPr id="13" name="Picture 13"/>
            <wp:cNvGraphicFramePr>
              <a:graphicFrameLocks noChangeAspect="1"/>
            </wp:cNvGraphicFramePr>
            <a:graphic>
              <a:graphicData uri="http://schemas.openxmlformats.org/drawingml/2006/picture">
                <pic:pic>
                  <pic:nvPicPr>
                    <pic:cNvPr id="0" name="ex_total.png"/>
                    <pic:cNvPicPr/>
                  </pic:nvPicPr>
                  <pic:blipFill>
                    <a:blip r:embed="rId23"/>
                    <a:stretch>
                      <a:fillRect/>
                    </a:stretch>
                  </pic:blipFill>
                  <pic:spPr>
                    <a:xfrm>
                      <a:off x="0" y="0"/>
                      <a:ext cx="3840480" cy="3125065"/>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compute_total(quantity, price):</w:t>
            </w:r>
          </w:p>
          <w:p>
            <w:pPr>
              <w:spacing w:after="20" w:line="240" w:lineRule="auto"/>
            </w:pPr>
            <w:r>
              <w:rPr>
                <w:rFonts w:ascii="Consolas" w:hAnsi="Consolas" w:cs="Consolas" w:eastAsia="Consolas"/>
                <w:sz w:val="20"/>
              </w:rPr>
              <w:t xml:space="preserve">    total = quantity * price</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amount = compute_total(3, 12.50)</w:t>
            </w:r>
          </w:p>
          <w:p>
            <w:pPr>
              <w:spacing w:after="20" w:line="240" w:lineRule="auto"/>
            </w:pPr>
            <w:r>
              <w:rPr>
                <w:rFonts w:ascii="Consolas" w:hAnsi="Consolas" w:cs="Consolas" w:eastAsia="Consolas"/>
                <w:sz w:val="20"/>
              </w:rPr>
              <w:t>print(f"Total Amount: ₱{amount:.2f}")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compute_total(3, 12.50)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quantity = 3, price = 12.50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quantity * price</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37.5</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total</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37.5</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Total Amount: ₱37.50</w:t>
            </w:r>
          </w:p>
        </w:tc>
      </w:tr>
    </w:tbl>
    <w:p>
      <w:pPr>
        <w:pStyle w:val="Heading3"/>
      </w:pPr>
      <w:r>
        <w:t>12.5 Convert Celsius to Fahrenheit</w:t>
      </w:r>
    </w:p>
    <w:p>
      <w:pPr>
        <w:spacing w:after="40" w:before="0"/>
        <w:jc w:val="left"/>
      </w:pPr>
      <w:r>
        <w:rPr>
          <w:rFonts w:ascii="Arial" w:hAnsi="Arial" w:cs="Arial" w:eastAsia="Arial"/>
          <w:b/>
          <w:i w:val="0"/>
          <w:sz w:val="24"/>
        </w:rPr>
        <w:t xml:space="preserve">Problem Statement: </w:t>
      </w:r>
      <w:r>
        <w:rPr>
          <w:rFonts w:ascii="Arial" w:hAnsi="Arial" w:cs="Arial" w:eastAsia="Arial"/>
          <w:b w:val="0"/>
          <w:i w:val="0"/>
          <w:sz w:val="24"/>
        </w:rPr>
        <w:t>Convert a Celsius temperature to Fahrenheit and return it.</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to_fahrenheit(celsius)</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celsius</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temperature celsius * 9 / 5 + 32</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celsius</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 = celsius * 9 / 5 + 32</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Fahrenheit value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Receive the Celsius temperature.</w:t>
      </w:r>
    </w:p>
    <w:p>
      <w:pPr>
        <w:spacing w:after="60"/>
        <w:ind w:left="480" w:hanging="320"/>
        <w:jc w:val="both"/>
      </w:pPr>
      <w:r>
        <w:rPr>
          <w:rFonts w:ascii="Arial" w:hAnsi="Arial" w:cs="Arial" w:eastAsia="Arial"/>
          <w:b/>
          <w:sz w:val="24"/>
        </w:rPr>
        <w:t xml:space="preserve">2.  </w:t>
      </w:r>
      <w:r>
        <w:rPr>
          <w:rFonts w:ascii="Arial" w:hAnsi="Arial" w:cs="Arial" w:eastAsia="Arial"/>
          <w:sz w:val="24"/>
        </w:rPr>
        <w:t>Apply the formula f = celsius * 9 / 5 + 32.</w:t>
      </w:r>
    </w:p>
    <w:p>
      <w:pPr>
        <w:spacing w:after="60"/>
        <w:ind w:left="480" w:hanging="320"/>
        <w:jc w:val="both"/>
      </w:pPr>
      <w:r>
        <w:rPr>
          <w:rFonts w:ascii="Arial" w:hAnsi="Arial" w:cs="Arial" w:eastAsia="Arial"/>
          <w:b/>
          <w:sz w:val="24"/>
        </w:rPr>
        <w:t xml:space="preserve">3.  </w:t>
      </w:r>
      <w:r>
        <w:rPr>
          <w:rFonts w:ascii="Arial" w:hAnsi="Arial" w:cs="Arial" w:eastAsia="Arial"/>
          <w:sz w:val="24"/>
        </w:rPr>
        <w:t>Return f to the caller.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to_fahrenheit(celsius)</w:t>
            </w:r>
          </w:p>
          <w:p>
            <w:pPr>
              <w:spacing w:after="20" w:line="240" w:lineRule="auto"/>
            </w:pPr>
            <w:r>
              <w:rPr>
                <w:rFonts w:ascii="Consolas" w:hAnsi="Consolas" w:cs="Consolas" w:eastAsia="Consolas"/>
                <w:sz w:val="20"/>
              </w:rPr>
              <w:t xml:space="preserve">    f = celsius * 9 / 5 + 32</w:t>
            </w:r>
          </w:p>
          <w:p>
            <w:pPr>
              <w:spacing w:after="20" w:line="240" w:lineRule="auto"/>
            </w:pPr>
            <w:r>
              <w:rPr>
                <w:rFonts w:ascii="Consolas" w:hAnsi="Consolas" w:cs="Consolas" w:eastAsia="Consolas"/>
                <w:sz w:val="20"/>
              </w:rPr>
              <w:t xml:space="preserve">    RETURN 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590176"/>
            <wp:docPr id="14" name="Picture 14"/>
            <wp:cNvGraphicFramePr>
              <a:graphicFrameLocks noChangeAspect="1"/>
            </wp:cNvGraphicFramePr>
            <a:graphic>
              <a:graphicData uri="http://schemas.openxmlformats.org/drawingml/2006/picture">
                <pic:pic>
                  <pic:nvPicPr>
                    <pic:cNvPr id="0" name="ex_c2f.png"/>
                    <pic:cNvPicPr/>
                  </pic:nvPicPr>
                  <pic:blipFill>
                    <a:blip r:embed="rId24"/>
                    <a:stretch>
                      <a:fillRect/>
                    </a:stretch>
                  </pic:blipFill>
                  <pic:spPr>
                    <a:xfrm>
                      <a:off x="0" y="0"/>
                      <a:ext cx="3840480" cy="359017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to_fahrenheit(celsius):</w:t>
            </w:r>
          </w:p>
          <w:p>
            <w:pPr>
              <w:spacing w:after="20" w:line="240" w:lineRule="auto"/>
            </w:pPr>
            <w:r>
              <w:rPr>
                <w:rFonts w:ascii="Consolas" w:hAnsi="Consolas" w:cs="Consolas" w:eastAsia="Consolas"/>
                <w:sz w:val="20"/>
              </w:rPr>
              <w:t xml:space="preserve">    f = celsius * 9 / 5 + 32</w:t>
            </w:r>
          </w:p>
          <w:p>
            <w:pPr>
              <w:spacing w:after="20" w:line="240" w:lineRule="auto"/>
            </w:pPr>
            <w:r>
              <w:rPr>
                <w:rFonts w:ascii="Consolas" w:hAnsi="Consolas" w:cs="Consolas" w:eastAsia="Consolas"/>
                <w:sz w:val="20"/>
              </w:rPr>
              <w:t xml:space="preserve">    return f</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temp = to_fahrenheit(37)</w:t>
            </w:r>
          </w:p>
          <w:p>
            <w:pPr>
              <w:spacing w:after="20" w:line="240" w:lineRule="auto"/>
            </w:pPr>
            <w:r>
              <w:rPr>
                <w:rFonts w:ascii="Consolas" w:hAnsi="Consolas" w:cs="Consolas" w:eastAsia="Consolas"/>
                <w:sz w:val="20"/>
              </w:rPr>
              <w:t>print(f"Fahrenheit: {temp:.1f}")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to_fahrenheit(37)</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celsius = 37</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 = celsius * 9 / 5 + 32</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 = 98.6</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f</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98.6</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Fahrenheit: 98.6</w:t>
            </w:r>
          </w:p>
        </w:tc>
      </w:tr>
    </w:tbl>
    <w:p>
      <w:pPr>
        <w:pStyle w:val="Heading2"/>
      </w:pPr>
      <w:r>
        <w:t>13. The return Statement</w:t>
      </w:r>
    </w:p>
    <w:p>
      <w:pPr>
        <w:spacing w:after="120" w:before="0"/>
        <w:jc w:val="both"/>
      </w:pPr>
      <w:r>
        <w:rPr>
          <w:rFonts w:ascii="Arial" w:hAnsi="Arial" w:cs="Arial" w:eastAsia="Arial"/>
          <w:b w:val="0"/>
          <w:i w:val="0"/>
          <w:sz w:val="24"/>
        </w:rPr>
        <w:t>The return statement plays a central role in functions. It ends the execution of the function, sends a result back to the calling statement, and produces a value that may be assigned to a variable or used inside a larger expression. The return statement is different from print(), which only displays a value on the screen.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5040"/>
        <w:gridCol w:w="5040"/>
      </w:tblGrid>
      <w:tr>
        <w:trPr>
          <w:cantSplit/>
          <w:tblHeader/>
        </w:trPr>
        <w:tc>
          <w:tcPr>
            <w:tcW w:type="dxa" w:w="50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print()</w:t>
            </w:r>
          </w:p>
        </w:tc>
        <w:tc>
          <w:tcPr>
            <w:tcW w:type="dxa" w:w="50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return</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Displays a value on the screen</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Sends a value back to the caller</w:t>
            </w:r>
          </w:p>
        </w:tc>
      </w:tr>
      <w:tr>
        <w:trPr>
          <w:cantSplit/>
        </w:trPr>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Primarily produces output</w:t>
            </w:r>
          </w:p>
        </w:tc>
        <w:tc>
          <w:tcPr>
            <w:tcW w:type="dxa" w:w="50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Produces a reusable result</w:t>
            </w:r>
          </w:p>
        </w:tc>
      </w:tr>
      <w:tr>
        <w:trPr>
          <w:cantSplit/>
        </w:trPr>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Does not normally provide a value for later computation</w:t>
            </w:r>
          </w:p>
        </w:tc>
        <w:tc>
          <w:tcPr>
            <w:tcW w:type="dxa" w:w="5040"/>
            <w:tcMar>
              <w:top w:type="dxa" w:w="60"/>
              <w:left w:type="dxa" w:w="110"/>
              <w:bottom w:type="dxa" w:w="60"/>
              <w:right w:type="dxa" w:w="110"/>
            </w:tcMar>
            <w:vAlign w:val="center"/>
          </w:tcPr>
          <w:p>
            <w:pPr>
              <w:spacing w:after="0"/>
              <w:jc w:val="left"/>
            </w:pPr>
            <w:r>
              <w:rPr>
                <w:rFonts w:ascii="Arial" w:hAnsi="Arial" w:cs="Arial" w:eastAsia="Arial"/>
                <w:b w:val="0"/>
                <w:sz w:val="22"/>
              </w:rPr>
              <w:t>The returned value may be stored or reused</w:t>
            </w:r>
          </w:p>
        </w:tc>
      </w:tr>
    </w:tbl>
    <w:p>
      <w:pPr>
        <w:spacing w:after="80" w:before="0"/>
        <w:jc w:val="left"/>
      </w:pPr>
      <w:r>
        <w:rPr>
          <w:rFonts w:ascii="Arial" w:hAnsi="Arial" w:cs="Arial" w:eastAsia="Arial"/>
          <w:b/>
          <w:i w:val="0"/>
          <w:sz w:val="24"/>
        </w:rPr>
        <w:t>Comparison Example: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show_total(a, b):</w:t>
            </w:r>
          </w:p>
          <w:p>
            <w:pPr>
              <w:spacing w:after="20" w:line="240" w:lineRule="auto"/>
            </w:pPr>
            <w:r>
              <w:rPr>
                <w:rFonts w:ascii="Consolas" w:hAnsi="Consolas" w:cs="Consolas" w:eastAsia="Consolas"/>
                <w:sz w:val="20"/>
              </w:rPr>
              <w:t xml:space="preserve">    print(a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get_total(a,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show_total(8, 2)             # displays 10 but gives back nothing usable</w:t>
            </w:r>
          </w:p>
          <w:p>
            <w:pPr>
              <w:spacing w:after="20" w:line="240" w:lineRule="auto"/>
            </w:pPr>
            <w:r>
              <w:rPr>
                <w:rFonts w:ascii="Consolas" w:hAnsi="Consolas" w:cs="Consolas" w:eastAsia="Consolas"/>
                <w:sz w:val="20"/>
              </w:rPr>
              <w:t>answer = get_total(8, 2)     # gives back 10, which is stored</w:t>
            </w:r>
          </w:p>
          <w:p>
            <w:pPr>
              <w:spacing w:after="20" w:line="240" w:lineRule="auto"/>
            </w:pPr>
            <w:r>
              <w:rPr>
                <w:rFonts w:ascii="Consolas" w:hAnsi="Consolas" w:cs="Consolas" w:eastAsia="Consolas"/>
                <w:sz w:val="20"/>
              </w:rPr>
              <w:t>print(answer * 3)            # 30, because the result can be reused</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10</w:t>
            </w:r>
          </w:p>
          <w:p>
            <w:pPr>
              <w:spacing w:after="20" w:line="240" w:lineRule="auto"/>
            </w:pPr>
            <w:r>
              <w:rPr>
                <w:rFonts w:ascii="Consolas" w:hAnsi="Consolas" w:cs="Consolas" w:eastAsia="Consolas"/>
                <w:sz w:val="20"/>
              </w:rPr>
              <w:t>30</w:t>
            </w:r>
          </w:p>
        </w:tc>
      </w:tr>
    </w:tbl>
    <w:p>
      <w:pPr>
        <w:spacing w:after="120" w:before="0"/>
        <w:jc w:val="both"/>
      </w:pPr>
      <w:r>
        <w:rPr>
          <w:rFonts w:ascii="Arial" w:hAnsi="Arial" w:cs="Arial" w:eastAsia="Arial"/>
          <w:b w:val="0"/>
          <w:i w:val="0"/>
          <w:sz w:val="24"/>
        </w:rPr>
        <w:t>The difference is practical. The value printed by show_total cannot be used again, while the value returned by get_total is stored in answer and reused in a later computation. Finally, note briefly that any statements placed after an executed return are not processed, because return immediately ends the function.</w:t>
      </w:r>
    </w:p>
    <w:p>
      <w:pPr>
        <w:pStyle w:val="Heading2"/>
      </w:pPr>
      <w:r>
        <w:t>14. Main Program and Function Calls</w:t>
      </w:r>
    </w:p>
    <w:p>
      <w:pPr>
        <w:spacing w:after="120" w:before="0"/>
        <w:jc w:val="both"/>
      </w:pPr>
      <w:r>
        <w:rPr>
          <w:rFonts w:ascii="Arial" w:hAnsi="Arial" w:cs="Arial" w:eastAsia="Arial"/>
          <w:b w:val="0"/>
          <w:i w:val="0"/>
          <w:sz w:val="24"/>
        </w:rPr>
        <w:t>A well-organized program often separates the function definitions from the main sequence of statements that uses them. The function-definition section is placed first, and the main-program section follows. The main program calls the functions in the required order and may pass a value returned by one function into another.</w:t>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calculate_average(score1, score2, score3):</w:t>
            </w:r>
          </w:p>
          <w:p>
            <w:pPr>
              <w:spacing w:after="20" w:line="240" w:lineRule="auto"/>
            </w:pPr>
            <w:r>
              <w:rPr>
                <w:rFonts w:ascii="Consolas" w:hAnsi="Consolas" w:cs="Consolas" w:eastAsia="Consolas"/>
                <w:sz w:val="20"/>
              </w:rPr>
              <w:t xml:space="preserve">    return (score1 + score2 + score3) / 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display_remark(average):</w:t>
            </w:r>
          </w:p>
          <w:p>
            <w:pPr>
              <w:spacing w:after="20" w:line="240" w:lineRule="auto"/>
            </w:pPr>
            <w:r>
              <w:rPr>
                <w:rFonts w:ascii="Consolas" w:hAnsi="Consolas" w:cs="Consolas" w:eastAsia="Consolas"/>
                <w:sz w:val="20"/>
              </w:rPr>
              <w:t xml:space="preserve">    if average &gt;= 75:</w:t>
            </w:r>
          </w:p>
          <w:p>
            <w:pPr>
              <w:spacing w:after="20" w:line="240" w:lineRule="auto"/>
            </w:pPr>
            <w:r>
              <w:rPr>
                <w:rFonts w:ascii="Consolas" w:hAnsi="Consolas" w:cs="Consolas" w:eastAsia="Consolas"/>
                <w:sz w:val="20"/>
              </w:rPr>
              <w:t xml:space="preserve">        print("Passed")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 ---- main program ----</w:t>
            </w:r>
          </w:p>
          <w:p>
            <w:pPr>
              <w:spacing w:after="20" w:line="240" w:lineRule="auto"/>
            </w:pPr>
            <w:r>
              <w:rPr>
                <w:rFonts w:ascii="Consolas" w:hAnsi="Consolas" w:cs="Consolas" w:eastAsia="Consolas"/>
                <w:sz w:val="20"/>
              </w:rPr>
              <w:t>quiz1 = 80</w:t>
            </w:r>
          </w:p>
          <w:p>
            <w:pPr>
              <w:spacing w:after="20" w:line="240" w:lineRule="auto"/>
            </w:pPr>
            <w:r>
              <w:rPr>
                <w:rFonts w:ascii="Consolas" w:hAnsi="Consolas" w:cs="Consolas" w:eastAsia="Consolas"/>
                <w:sz w:val="20"/>
              </w:rPr>
              <w:t>quiz2 = 75</w:t>
            </w:r>
          </w:p>
          <w:p>
            <w:pPr>
              <w:spacing w:after="20" w:line="240" w:lineRule="auto"/>
            </w:pPr>
            <w:r>
              <w:rPr>
                <w:rFonts w:ascii="Consolas" w:hAnsi="Consolas" w:cs="Consolas" w:eastAsia="Consolas"/>
                <w:sz w:val="20"/>
              </w:rPr>
              <w:t>quiz3 = 85</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average = calculate_average(quiz1, quiz2, quiz3)</w:t>
            </w:r>
          </w:p>
          <w:p>
            <w:pPr>
              <w:spacing w:after="20" w:line="240" w:lineRule="auto"/>
            </w:pPr>
            <w:r>
              <w:rPr>
                <w:rFonts w:ascii="Consolas" w:hAnsi="Consolas" w:cs="Consolas" w:eastAsia="Consolas"/>
                <w:sz w:val="20"/>
              </w:rPr>
              <w:t>print(f"Average: {average:.2f}")</w:t>
            </w:r>
          </w:p>
          <w:p>
            <w:pPr>
              <w:spacing w:after="20" w:line="240" w:lineRule="auto"/>
            </w:pPr>
            <w:r>
              <w:rPr>
                <w:rFonts w:ascii="Consolas" w:hAnsi="Consolas" w:cs="Consolas" w:eastAsia="Consolas"/>
                <w:sz w:val="20"/>
              </w:rPr>
              <w:t>display_remark(average)</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p>
            <w:pPr>
              <w:spacing w:after="20" w:line="240" w:lineRule="auto"/>
            </w:pPr>
            <w:r>
              <w:rPr>
                <w:rFonts w:ascii="Consolas" w:hAnsi="Consolas" w:cs="Consolas" w:eastAsia="Consolas"/>
                <w:sz w:val="20"/>
              </w:rPr>
              <w:t>Passed</w:t>
            </w:r>
          </w:p>
        </w:tc>
      </w:tr>
    </w:tbl>
    <w:p>
      <w:pPr>
        <w:spacing w:after="120" w:before="0"/>
        <w:jc w:val="both"/>
      </w:pPr>
      <w:r>
        <w:rPr>
          <w:rFonts w:ascii="Arial" w:hAnsi="Arial" w:cs="Arial" w:eastAsia="Arial"/>
          <w:b w:val="0"/>
          <w:i w:val="0"/>
          <w:sz w:val="24"/>
        </w:rPr>
        <w:t>The program has two clear parts. The function-definition section defines calculate_average and display_remark. The main-program section prepares the three quiz scores, calls calculate_average to obtain the average, and then passes that returned average into display_remark. All of this is kept in one Python file, and no module importing is used.</w:t>
      </w:r>
    </w:p>
    <w:p>
      <w:pPr>
        <w:pStyle w:val="Heading2"/>
      </w:pPr>
      <w:r>
        <w:t>15. Function Flowcharts</w:t>
      </w:r>
    </w:p>
    <w:p>
      <w:pPr>
        <w:spacing w:after="120" w:before="0"/>
        <w:jc w:val="both"/>
      </w:pPr>
      <w:r>
        <w:rPr>
          <w:rFonts w:ascii="Arial" w:hAnsi="Arial" w:cs="Arial" w:eastAsia="Arial"/>
          <w:b w:val="0"/>
          <w:i w:val="0"/>
          <w:sz w:val="24"/>
        </w:rPr>
        <w:t>Flowcharts can also represent functions and function calls. A function call is drawn using the predefined process symbol, which is a rectangle with two extra vertical bars on its sides. The table below reviews the flowchart symbols used in this module.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200"/>
        <w:gridCol w:w="6880"/>
      </w:tblGrid>
      <w:tr>
        <w:trPr>
          <w:cantSplit/>
          <w:tblHeader/>
        </w:trPr>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Symbol</w:t>
            </w:r>
          </w:p>
        </w:tc>
        <w:tc>
          <w:tcPr>
            <w:tcW w:type="dxa" w:w="68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Purpose</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2"/>
              </w:rPr>
              <w:t>Oval (terminator)</w:t>
            </w:r>
          </w:p>
        </w:tc>
        <w:tc>
          <w:tcPr>
            <w:tcW w:type="dxa" w:w="6880"/>
            <w:tcMar>
              <w:top w:type="dxa" w:w="60"/>
              <w:left w:type="dxa" w:w="110"/>
              <w:bottom w:type="dxa" w:w="60"/>
              <w:right w:type="dxa" w:w="110"/>
            </w:tcMar>
            <w:vAlign w:val="center"/>
          </w:tcPr>
          <w:p>
            <w:pPr>
              <w:spacing w:after="0"/>
              <w:jc w:val="left"/>
            </w:pPr>
            <w:r>
              <w:rPr>
                <w:rFonts w:ascii="Arial" w:hAnsi="Arial" w:cs="Arial" w:eastAsia="Arial"/>
                <w:b w:val="0"/>
                <w:sz w:val="22"/>
              </w:rPr>
              <w:t>Start or End of a function or program</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Parallelogram</w:t>
            </w:r>
          </w:p>
        </w:tc>
        <w:tc>
          <w:tcPr>
            <w:tcW w:type="dxa" w:w="6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Input or Output</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2"/>
              </w:rPr>
              <w:t>Rectangle</w:t>
            </w:r>
          </w:p>
        </w:tc>
        <w:tc>
          <w:tcPr>
            <w:tcW w:type="dxa" w:w="6880"/>
            <w:tcMar>
              <w:top w:type="dxa" w:w="60"/>
              <w:left w:type="dxa" w:w="110"/>
              <w:bottom w:type="dxa" w:w="60"/>
              <w:right w:type="dxa" w:w="110"/>
            </w:tcMar>
            <w:vAlign w:val="center"/>
          </w:tcPr>
          <w:p>
            <w:pPr>
              <w:spacing w:after="0"/>
              <w:jc w:val="left"/>
            </w:pPr>
            <w:r>
              <w:rPr>
                <w:rFonts w:ascii="Arial" w:hAnsi="Arial" w:cs="Arial" w:eastAsia="Arial"/>
                <w:b w:val="0"/>
                <w:sz w:val="22"/>
              </w:rPr>
              <w:t>Process such as a calculation or assignment</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Diamond</w:t>
            </w:r>
          </w:p>
        </w:tc>
        <w:tc>
          <w:tcPr>
            <w:tcW w:type="dxa" w:w="6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Decision (a condition that is True or False)</w:t>
            </w:r>
          </w:p>
        </w:tc>
      </w:tr>
      <w:tr>
        <w:trPr>
          <w:cantSplit/>
        </w:trPr>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2"/>
              </w:rPr>
              <w:t>Predefined process</w:t>
            </w:r>
          </w:p>
        </w:tc>
        <w:tc>
          <w:tcPr>
            <w:tcW w:type="dxa" w:w="6880"/>
            <w:tcMar>
              <w:top w:type="dxa" w:w="60"/>
              <w:left w:type="dxa" w:w="110"/>
              <w:bottom w:type="dxa" w:w="60"/>
              <w:right w:type="dxa" w:w="110"/>
            </w:tcMar>
            <w:vAlign w:val="center"/>
          </w:tcPr>
          <w:p>
            <w:pPr>
              <w:spacing w:after="0"/>
              <w:jc w:val="left"/>
            </w:pPr>
            <w:r>
              <w:rPr>
                <w:rFonts w:ascii="Arial" w:hAnsi="Arial" w:cs="Arial" w:eastAsia="Arial"/>
                <w:b w:val="0"/>
                <w:sz w:val="22"/>
              </w:rPr>
              <w:t>A function or subroutine call</w:t>
            </w:r>
          </w:p>
        </w:tc>
      </w:tr>
      <w:tr>
        <w:trPr>
          <w:cantSplit/>
        </w:trPr>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Arrow</w:t>
            </w:r>
          </w:p>
        </w:tc>
        <w:tc>
          <w:tcPr>
            <w:tcW w:type="dxa" w:w="68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Direction of the flow</w:t>
            </w:r>
          </w:p>
        </w:tc>
      </w:tr>
    </w:tbl>
    <w:p>
      <w:pPr>
        <w:spacing w:after="120" w:before="0"/>
        <w:jc w:val="both"/>
      </w:pPr>
      <w:r>
        <w:rPr>
          <w:rFonts w:ascii="Arial" w:hAnsi="Arial" w:cs="Arial" w:eastAsia="Arial"/>
          <w:b w:val="0"/>
          <w:i w:val="0"/>
          <w:sz w:val="24"/>
        </w:rPr>
        <w:t>The six flowcharts below illustrate the common function patterns used in this week's lessons. Each diagram shows the flow of control, and the last terminator marks the point where the function returns to its caller.</w:t>
      </w:r>
    </w:p>
    <w:p>
      <w:pPr>
        <w:spacing w:after="40" w:before="0"/>
        <w:jc w:val="both"/>
      </w:pPr>
      <w:r>
        <w:rPr>
          <w:rFonts w:ascii="Arial" w:hAnsi="Arial" w:cs="Arial" w:eastAsia="Arial"/>
          <w:b/>
          <w:i w:val="0"/>
          <w:sz w:val="24"/>
        </w:rPr>
        <w:t xml:space="preserve">(a) Function without parameters. </w:t>
      </w:r>
      <w:r>
        <w:rPr>
          <w:rFonts w:ascii="Arial" w:hAnsi="Arial" w:cs="Arial" w:eastAsia="Arial"/>
          <w:b w:val="0"/>
          <w:i w:val="0"/>
          <w:sz w:val="24"/>
        </w:rPr>
        <w:t>The function performs a task and returns to the caller with no value.</w:t>
      </w:r>
    </w:p>
    <w:p>
      <w:pPr>
        <w:spacing w:after="120"/>
        <w:jc w:val="center"/>
      </w:pPr>
      <w:r>
        <w:drawing>
          <wp:inline xmlns:a="http://schemas.openxmlformats.org/drawingml/2006/main" xmlns:pic="http://schemas.openxmlformats.org/drawingml/2006/picture">
            <wp:extent cx="3749039" cy="3050657"/>
            <wp:docPr id="15" name="Picture 15"/>
            <wp:cNvGraphicFramePr>
              <a:graphicFrameLocks noChangeAspect="1"/>
            </wp:cNvGraphicFramePr>
            <a:graphic>
              <a:graphicData uri="http://schemas.openxmlformats.org/drawingml/2006/picture">
                <pic:pic>
                  <pic:nvPicPr>
                    <pic:cNvPr id="0" name="concept_noparam.png"/>
                    <pic:cNvPicPr/>
                  </pic:nvPicPr>
                  <pic:blipFill>
                    <a:blip r:embed="rId25"/>
                    <a:stretch>
                      <a:fillRect/>
                    </a:stretch>
                  </pic:blipFill>
                  <pic:spPr>
                    <a:xfrm>
                      <a:off x="0" y="0"/>
                      <a:ext cx="3749039" cy="3050657"/>
                    </a:xfrm>
                    <a:prstGeom prst="rect"/>
                  </pic:spPr>
                </pic:pic>
              </a:graphicData>
            </a:graphic>
          </wp:inline>
        </w:drawing>
      </w:r>
    </w:p>
    <w:p>
      <w:pPr>
        <w:spacing w:after="40" w:before="0"/>
        <w:jc w:val="both"/>
      </w:pPr>
      <w:r>
        <w:rPr>
          <w:rFonts w:ascii="Arial" w:hAnsi="Arial" w:cs="Arial" w:eastAsia="Arial"/>
          <w:b/>
          <w:i w:val="0"/>
          <w:sz w:val="24"/>
        </w:rPr>
        <w:t xml:space="preserve">(b) Function with one parameter. </w:t>
      </w:r>
      <w:r>
        <w:rPr>
          <w:rFonts w:ascii="Arial" w:hAnsi="Arial" w:cs="Arial" w:eastAsia="Arial"/>
          <w:b w:val="0"/>
          <w:i w:val="0"/>
          <w:sz w:val="24"/>
        </w:rPr>
        <w:t>A value received through the parameter is used inside the function.</w:t>
      </w:r>
    </w:p>
    <w:p>
      <w:pPr>
        <w:spacing w:after="120"/>
        <w:jc w:val="center"/>
      </w:pPr>
      <w:r>
        <w:drawing>
          <wp:inline xmlns:a="http://schemas.openxmlformats.org/drawingml/2006/main" xmlns:pic="http://schemas.openxmlformats.org/drawingml/2006/picture">
            <wp:extent cx="3749039" cy="2898741"/>
            <wp:docPr id="16" name="Picture 16"/>
            <wp:cNvGraphicFramePr>
              <a:graphicFrameLocks noChangeAspect="1"/>
            </wp:cNvGraphicFramePr>
            <a:graphic>
              <a:graphicData uri="http://schemas.openxmlformats.org/drawingml/2006/picture">
                <pic:pic>
                  <pic:nvPicPr>
                    <pic:cNvPr id="0" name="concept_oneparam.png"/>
                    <pic:cNvPicPr/>
                  </pic:nvPicPr>
                  <pic:blipFill>
                    <a:blip r:embed="rId26"/>
                    <a:stretch>
                      <a:fillRect/>
                    </a:stretch>
                  </pic:blipFill>
                  <pic:spPr>
                    <a:xfrm>
                      <a:off x="0" y="0"/>
                      <a:ext cx="3749039" cy="2898741"/>
                    </a:xfrm>
                    <a:prstGeom prst="rect"/>
                  </pic:spPr>
                </pic:pic>
              </a:graphicData>
            </a:graphic>
          </wp:inline>
        </w:drawing>
      </w:r>
    </w:p>
    <w:p>
      <w:pPr>
        <w:spacing w:after="40" w:before="0"/>
        <w:jc w:val="both"/>
      </w:pPr>
      <w:r>
        <w:rPr>
          <w:rFonts w:ascii="Arial" w:hAnsi="Arial" w:cs="Arial" w:eastAsia="Arial"/>
          <w:b/>
          <w:i w:val="0"/>
          <w:sz w:val="24"/>
        </w:rPr>
        <w:t xml:space="preserve">(c) Function returning a value. </w:t>
      </w:r>
      <w:r>
        <w:rPr>
          <w:rFonts w:ascii="Arial" w:hAnsi="Arial" w:cs="Arial" w:eastAsia="Arial"/>
          <w:b w:val="0"/>
          <w:i w:val="0"/>
          <w:sz w:val="24"/>
        </w:rPr>
        <w:t>The function computes a result and returns it to the caller.</w:t>
      </w:r>
    </w:p>
    <w:p>
      <w:pPr>
        <w:spacing w:after="120"/>
        <w:jc w:val="center"/>
      </w:pPr>
      <w:r>
        <w:drawing>
          <wp:inline xmlns:a="http://schemas.openxmlformats.org/drawingml/2006/main" xmlns:pic="http://schemas.openxmlformats.org/drawingml/2006/picture">
            <wp:extent cx="3749039" cy="3950469"/>
            <wp:docPr id="17" name="Picture 17"/>
            <wp:cNvGraphicFramePr>
              <a:graphicFrameLocks noChangeAspect="1"/>
            </wp:cNvGraphicFramePr>
            <a:graphic>
              <a:graphicData uri="http://schemas.openxmlformats.org/drawingml/2006/picture">
                <pic:pic>
                  <pic:nvPicPr>
                    <pic:cNvPr id="0" name="concept_return.png"/>
                    <pic:cNvPicPr/>
                  </pic:nvPicPr>
                  <pic:blipFill>
                    <a:blip r:embed="rId27"/>
                    <a:stretch>
                      <a:fillRect/>
                    </a:stretch>
                  </pic:blipFill>
                  <pic:spPr>
                    <a:xfrm>
                      <a:off x="0" y="0"/>
                      <a:ext cx="3749039" cy="3950469"/>
                    </a:xfrm>
                    <a:prstGeom prst="rect"/>
                  </pic:spPr>
                </pic:pic>
              </a:graphicData>
            </a:graphic>
          </wp:inline>
        </w:drawing>
      </w:r>
    </w:p>
    <w:p>
      <w:pPr>
        <w:spacing w:after="40" w:before="0"/>
        <w:jc w:val="both"/>
      </w:pPr>
      <w:r>
        <w:rPr>
          <w:rFonts w:ascii="Arial" w:hAnsi="Arial" w:cs="Arial" w:eastAsia="Arial"/>
          <w:b/>
          <w:i w:val="0"/>
          <w:sz w:val="24"/>
        </w:rPr>
        <w:t xml:space="preserve">(d) Main program calling two functions. </w:t>
      </w:r>
      <w:r>
        <w:rPr>
          <w:rFonts w:ascii="Arial" w:hAnsi="Arial" w:cs="Arial" w:eastAsia="Arial"/>
          <w:b w:val="0"/>
          <w:i w:val="0"/>
          <w:sz w:val="24"/>
        </w:rPr>
        <w:t>Each predefined process symbol represents a call; control returns to the main program after each call.</w:t>
      </w:r>
    </w:p>
    <w:p>
      <w:pPr>
        <w:spacing w:after="120"/>
        <w:jc w:val="center"/>
      </w:pPr>
      <w:r>
        <w:drawing>
          <wp:inline xmlns:a="http://schemas.openxmlformats.org/drawingml/2006/main" xmlns:pic="http://schemas.openxmlformats.org/drawingml/2006/picture">
            <wp:extent cx="4206240" cy="4461279"/>
            <wp:docPr id="18" name="Picture 18"/>
            <wp:cNvGraphicFramePr>
              <a:graphicFrameLocks noChangeAspect="1"/>
            </wp:cNvGraphicFramePr>
            <a:graphic>
              <a:graphicData uri="http://schemas.openxmlformats.org/drawingml/2006/picture">
                <pic:pic>
                  <pic:nvPicPr>
                    <pic:cNvPr id="0" name="concept_twocalls.png"/>
                    <pic:cNvPicPr/>
                  </pic:nvPicPr>
                  <pic:blipFill>
                    <a:blip r:embed="rId28"/>
                    <a:stretch>
                      <a:fillRect/>
                    </a:stretch>
                  </pic:blipFill>
                  <pic:spPr>
                    <a:xfrm>
                      <a:off x="0" y="0"/>
                      <a:ext cx="4206240" cy="4461279"/>
                    </a:xfrm>
                    <a:prstGeom prst="rect"/>
                  </pic:spPr>
                </pic:pic>
              </a:graphicData>
            </a:graphic>
          </wp:inline>
        </w:drawing>
      </w:r>
    </w:p>
    <w:p>
      <w:pPr>
        <w:spacing w:after="40" w:before="0"/>
        <w:jc w:val="both"/>
      </w:pPr>
      <w:r>
        <w:rPr>
          <w:rFonts w:ascii="Arial" w:hAnsi="Arial" w:cs="Arial" w:eastAsia="Arial"/>
          <w:b/>
          <w:i w:val="0"/>
          <w:sz w:val="24"/>
        </w:rPr>
        <w:t xml:space="preserve">(e) Function containing a conditional statement. </w:t>
      </w:r>
      <w:r>
        <w:rPr>
          <w:rFonts w:ascii="Arial" w:hAnsi="Arial" w:cs="Arial" w:eastAsia="Arial"/>
          <w:b w:val="0"/>
          <w:i w:val="0"/>
          <w:sz w:val="24"/>
        </w:rPr>
        <w:t>A decision inside the function chooses between two outputs.</w:t>
      </w:r>
    </w:p>
    <w:p>
      <w:pPr>
        <w:spacing w:after="120"/>
        <w:jc w:val="center"/>
      </w:pPr>
      <w:r>
        <w:drawing>
          <wp:inline xmlns:a="http://schemas.openxmlformats.org/drawingml/2006/main" xmlns:pic="http://schemas.openxmlformats.org/drawingml/2006/picture">
            <wp:extent cx="4754880" cy="2921637"/>
            <wp:docPr id="19" name="Picture 19"/>
            <wp:cNvGraphicFramePr>
              <a:graphicFrameLocks noChangeAspect="1"/>
            </wp:cNvGraphicFramePr>
            <a:graphic>
              <a:graphicData uri="http://schemas.openxmlformats.org/drawingml/2006/picture">
                <pic:pic>
                  <pic:nvPicPr>
                    <pic:cNvPr id="0" name="s9_evenodd.png"/>
                    <pic:cNvPicPr/>
                  </pic:nvPicPr>
                  <pic:blipFill>
                    <a:blip r:embed="rId17"/>
                    <a:stretch>
                      <a:fillRect/>
                    </a:stretch>
                  </pic:blipFill>
                  <pic:spPr>
                    <a:xfrm>
                      <a:off x="0" y="0"/>
                      <a:ext cx="4754880" cy="2921637"/>
                    </a:xfrm>
                    <a:prstGeom prst="rect"/>
                  </pic:spPr>
                </pic:pic>
              </a:graphicData>
            </a:graphic>
          </wp:inline>
        </w:drawing>
      </w:r>
    </w:p>
    <w:p>
      <w:pPr>
        <w:spacing w:after="40" w:before="0"/>
        <w:jc w:val="both"/>
      </w:pPr>
      <w:r>
        <w:rPr>
          <w:rFonts w:ascii="Arial" w:hAnsi="Arial" w:cs="Arial" w:eastAsia="Arial"/>
          <w:b/>
          <w:i w:val="0"/>
          <w:sz w:val="24"/>
        </w:rPr>
        <w:t xml:space="preserve">(f) Function containing a simple loop. </w:t>
      </w:r>
      <w:r>
        <w:rPr>
          <w:rFonts w:ascii="Arial" w:hAnsi="Arial" w:cs="Arial" w:eastAsia="Arial"/>
          <w:b w:val="0"/>
          <w:i w:val="0"/>
          <w:sz w:val="24"/>
        </w:rPr>
        <w:t>The body repeats while the condition is True, then the function returns to the caller.</w:t>
      </w:r>
    </w:p>
    <w:p>
      <w:pPr>
        <w:spacing w:after="120"/>
        <w:jc w:val="center"/>
      </w:pPr>
      <w:r>
        <w:drawing>
          <wp:inline xmlns:a="http://schemas.openxmlformats.org/drawingml/2006/main" xmlns:pic="http://schemas.openxmlformats.org/drawingml/2006/picture">
            <wp:extent cx="4206240" cy="4344562"/>
            <wp:docPr id="20" name="Picture 20"/>
            <wp:cNvGraphicFramePr>
              <a:graphicFrameLocks noChangeAspect="1"/>
            </wp:cNvGraphicFramePr>
            <a:graphic>
              <a:graphicData uri="http://schemas.openxmlformats.org/drawingml/2006/picture">
                <pic:pic>
                  <pic:nvPicPr>
                    <pic:cNvPr id="0" name="concept_loop.png"/>
                    <pic:cNvPicPr/>
                  </pic:nvPicPr>
                  <pic:blipFill>
                    <a:blip r:embed="rId29"/>
                    <a:stretch>
                      <a:fillRect/>
                    </a:stretch>
                  </pic:blipFill>
                  <pic:spPr>
                    <a:xfrm>
                      <a:off x="0" y="0"/>
                      <a:ext cx="4206240" cy="4344562"/>
                    </a:xfrm>
                    <a:prstGeom prst="rect"/>
                  </pic:spPr>
                </pic:pic>
              </a:graphicData>
            </a:graphic>
          </wp:inline>
        </w:drawing>
      </w:r>
    </w:p>
    <w:p>
      <w:pPr>
        <w:pStyle w:val="Heading2"/>
      </w:pPr>
      <w:r>
        <w:t>16. Tracing Function Calls</w:t>
      </w:r>
    </w:p>
    <w:p>
      <w:pPr>
        <w:spacing w:after="120" w:before="0"/>
        <w:jc w:val="both"/>
      </w:pPr>
      <w:r>
        <w:rPr>
          <w:rFonts w:ascii="Arial" w:hAnsi="Arial" w:cs="Arial" w:eastAsia="Arial"/>
          <w:b w:val="0"/>
          <w:i w:val="0"/>
          <w:sz w:val="24"/>
        </w:rPr>
        <w:t>Tracing a function call means following the program step by step to see what happens. A good trace records the function call, the argument that was passed, the matching parameter value, the statements executed inside the function, the value that was returned, and the next statement executed in the caller. The five short examples below use a simple trace table.</w:t>
      </w:r>
    </w:p>
    <w:p>
      <w:pPr>
        <w:pStyle w:val="Heading3"/>
      </w:pPr>
      <w:r>
        <w:t>16.1 No Parameter and No Return</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show_line():</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show_line()</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show_line()</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 to caller</w:t>
            </w:r>
          </w:p>
        </w:tc>
      </w:tr>
    </w:tbl>
    <w:p>
      <w:pPr>
        <w:pStyle w:val="Heading3"/>
      </w:pPr>
      <w:r>
        <w:t>16.2 One Parameter</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print("Hi",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greet("Ana")</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greet("Ana")</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name = "Ana"</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print("Hi", name)</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name = "Ana"</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Hi Ana</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 to caller</w:t>
            </w:r>
          </w:p>
        </w:tc>
      </w:tr>
    </w:tbl>
    <w:p>
      <w:pPr>
        <w:pStyle w:val="Heading3"/>
      </w:pPr>
      <w:r>
        <w:t>16.3 Two Parameters</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show_sum(a, b):</w:t>
            </w:r>
          </w:p>
          <w:p>
            <w:pPr>
              <w:spacing w:after="20" w:line="240" w:lineRule="auto"/>
            </w:pPr>
            <w:r>
              <w:rPr>
                <w:rFonts w:ascii="Consolas" w:hAnsi="Consolas" w:cs="Consolas" w:eastAsia="Consolas"/>
                <w:sz w:val="20"/>
              </w:rPr>
              <w:t xml:space="preserve">    print(a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show_sum(4, 6)</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show_sum(4, 6)</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 4, b = 6</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print(a + b)</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 4, b = 6</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 to caller</w:t>
            </w:r>
          </w:p>
        </w:tc>
      </w:tr>
    </w:tbl>
    <w:p>
      <w:pPr>
        <w:pStyle w:val="Heading3"/>
      </w:pPr>
      <w:r>
        <w:t>16.4 One Return Value</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square(n):</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square(5)</w:t>
            </w:r>
          </w:p>
          <w:p>
            <w:pPr>
              <w:spacing w:after="20" w:line="240" w:lineRule="auto"/>
            </w:pPr>
            <w:r>
              <w:rPr>
                <w:rFonts w:ascii="Consolas" w:hAnsi="Consolas" w:cs="Consolas" w:eastAsia="Consolas"/>
                <w:sz w:val="20"/>
              </w:rPr>
              <w:t>print(result)</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square(5)</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 = 5</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n * n</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 = 5</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25</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result = 25</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result = 25</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print(result)</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result = 25</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25</w:t>
            </w:r>
          </w:p>
        </w:tc>
      </w:tr>
    </w:tbl>
    <w:p>
      <w:pPr>
        <w:pStyle w:val="Heading3"/>
      </w:pPr>
      <w:r>
        <w:t>16.5 Two Functions Called in Sequence</w:t>
      </w:r>
    </w:p>
    <w:p>
      <w:pPr>
        <w:spacing w:after="80" w:before="0"/>
        <w:jc w:val="left"/>
      </w:pPr>
      <w:r>
        <w:rPr>
          <w:rFonts w:ascii="Arial" w:hAnsi="Arial" w:cs="Arial" w:eastAsia="Arial"/>
          <w:b/>
          <w:i w:val="0"/>
          <w:sz w:val="24"/>
        </w:rPr>
        <w:t>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double(n):</w:t>
            </w:r>
          </w:p>
          <w:p>
            <w:pPr>
              <w:spacing w:after="20" w:line="240" w:lineRule="auto"/>
            </w:pPr>
            <w:r>
              <w:rPr>
                <w:rFonts w:ascii="Consolas" w:hAnsi="Consolas" w:cs="Consolas" w:eastAsia="Consolas"/>
                <w:sz w:val="20"/>
              </w:rPr>
              <w:t xml:space="preserve">    return n * 2</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add_one(n):</w:t>
            </w:r>
          </w:p>
          <w:p>
            <w:pPr>
              <w:spacing w:after="20" w:line="240" w:lineRule="auto"/>
            </w:pPr>
            <w:r>
              <w:rPr>
                <w:rFonts w:ascii="Consolas" w:hAnsi="Consolas" w:cs="Consolas" w:eastAsia="Consolas"/>
                <w:sz w:val="20"/>
              </w:rPr>
              <w:t xml:space="preserve">    return n + 1</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x = double(5)</w:t>
            </w:r>
          </w:p>
          <w:p>
            <w:pPr>
              <w:spacing w:after="20" w:line="240" w:lineRule="auto"/>
            </w:pPr>
            <w:r>
              <w:rPr>
                <w:rFonts w:ascii="Consolas" w:hAnsi="Consolas" w:cs="Consolas" w:eastAsia="Consolas"/>
                <w:sz w:val="20"/>
              </w:rPr>
              <w:t>y = add_one(x)</w:t>
            </w:r>
          </w:p>
          <w:p>
            <w:pPr>
              <w:spacing w:after="20" w:line="240" w:lineRule="auto"/>
            </w:pPr>
            <w:r>
              <w:rPr>
                <w:rFonts w:ascii="Consolas" w:hAnsi="Consolas" w:cs="Consolas" w:eastAsia="Consolas"/>
                <w:sz w:val="20"/>
              </w:rPr>
              <w:t>print(y)</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3400"/>
        <w:gridCol w:w="2600"/>
        <w:gridCol w:w="29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Location</w:t>
            </w:r>
          </w:p>
        </w:tc>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double(5)</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 = 5</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returns 10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x = 10</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x = 10</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main: add_one(x)</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 = 10</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returns 11</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y = 11</w:t>
            </w:r>
          </w:p>
        </w:tc>
        <w:tc>
          <w:tcPr>
            <w:tcW w:type="dxa" w:w="2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y = 11</w:t>
            </w:r>
          </w:p>
        </w:tc>
        <w:tc>
          <w:tcPr>
            <w:tcW w:type="dxa" w:w="2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5</w:t>
            </w:r>
          </w:p>
        </w:tc>
        <w:tc>
          <w:tcPr>
            <w:tcW w:type="dxa" w:w="3400"/>
            <w:tcMar>
              <w:top w:type="dxa" w:w="60"/>
              <w:left w:type="dxa" w:w="110"/>
              <w:bottom w:type="dxa" w:w="60"/>
              <w:right w:type="dxa" w:w="110"/>
            </w:tcMar>
            <w:vAlign w:val="center"/>
          </w:tcPr>
          <w:p>
            <w:pPr>
              <w:spacing w:after="0"/>
              <w:jc w:val="left"/>
            </w:pPr>
            <w:r>
              <w:rPr>
                <w:rFonts w:ascii="Arial" w:hAnsi="Arial" w:cs="Arial" w:eastAsia="Arial"/>
                <w:b w:val="0"/>
                <w:sz w:val="20"/>
              </w:rPr>
              <w:t>print(y)</w:t>
            </w:r>
          </w:p>
        </w:tc>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y = 11</w:t>
            </w:r>
          </w:p>
        </w:tc>
        <w:tc>
          <w:tcPr>
            <w:tcW w:type="dxa" w:w="2980"/>
            <w:tcMar>
              <w:top w:type="dxa" w:w="60"/>
              <w:left w:type="dxa" w:w="110"/>
              <w:bottom w:type="dxa" w:w="60"/>
              <w:right w:type="dxa" w:w="110"/>
            </w:tcMar>
            <w:vAlign w:val="center"/>
          </w:tcPr>
          <w:p>
            <w:pPr>
              <w:spacing w:after="0"/>
              <w:jc w:val="left"/>
            </w:pPr>
            <w:r>
              <w:rPr>
                <w:rFonts w:ascii="Arial" w:hAnsi="Arial" w:cs="Arial" w:eastAsia="Arial"/>
                <w:b w:val="0"/>
                <w:sz w:val="20"/>
              </w:rPr>
              <w:t>11</w:t>
            </w:r>
          </w:p>
        </w:tc>
      </w:tr>
    </w:tbl>
    <w:p>
      <w:pPr>
        <w:pStyle w:val="Heading2"/>
      </w:pPr>
      <w:r>
        <w:t>17. Testing Individual Functions</w:t>
      </w:r>
    </w:p>
    <w:p>
      <w:pPr>
        <w:spacing w:after="120" w:before="0"/>
        <w:jc w:val="both"/>
      </w:pPr>
      <w:r>
        <w:rPr>
          <w:rFonts w:ascii="Arial" w:hAnsi="Arial" w:cs="Arial" w:eastAsia="Arial"/>
          <w:b w:val="0"/>
          <w:i w:val="0"/>
          <w:sz w:val="24"/>
        </w:rPr>
        <w:t>A function should be tested with different values to make sure it behaves correctly. Useful test values include a normal value, a boundary value, zero, and a negative value when it is relevant to the problem. Consider the following function that returns a remark based on a grade:</w:t>
      </w:r>
    </w:p>
    <w:p>
      <w:pPr>
        <w:spacing w:after="80" w:before="0"/>
        <w:jc w:val="left"/>
      </w:pPr>
      <w:r>
        <w:rPr>
          <w:rFonts w:ascii="Arial" w:hAnsi="Arial" w:cs="Arial" w:eastAsia="Arial"/>
          <w:b/>
          <w:i w:val="0"/>
          <w:sz w:val="24"/>
        </w:rPr>
        <w:t>Function Under Test: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determine_remark(grade):</w:t>
            </w:r>
          </w:p>
          <w:p>
            <w:pPr>
              <w:spacing w:after="20" w:line="240" w:lineRule="auto"/>
            </w:pPr>
            <w:r>
              <w:rPr>
                <w:rFonts w:ascii="Consolas" w:hAnsi="Consolas" w:cs="Consolas" w:eastAsia="Consolas"/>
                <w:sz w:val="20"/>
              </w:rPr>
              <w:t xml:space="preserve">    if grade &gt;= 75:</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return "Failed"</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3200"/>
        <w:gridCol w:w="428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Test Case</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Argument</w:t>
            </w:r>
          </w:p>
        </w:tc>
        <w:tc>
          <w:tcPr>
            <w:tcW w:type="dxa" w:w="42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2"/>
              </w:rPr>
              <w:t>Expected Return</w:t>
            </w:r>
          </w:p>
        </w:tc>
      </w:tr>
      <w:tr>
        <w:trPr>
          <w:cantSplit/>
        </w:trPr>
        <w:tc>
          <w:tcPr>
            <w:tcW w:type="dxa" w:w="2600"/>
            <w:tcMar>
              <w:top w:type="dxa" w:w="60"/>
              <w:left w:type="dxa" w:w="110"/>
              <w:bottom w:type="dxa" w:w="60"/>
              <w:right w:type="dxa" w:w="110"/>
            </w:tcMar>
            <w:vAlign w:val="center"/>
          </w:tcPr>
          <w:p>
            <w:pPr>
              <w:spacing w:after="0"/>
              <w:jc w:val="center"/>
            </w:pPr>
            <w:r>
              <w:rPr>
                <w:rFonts w:ascii="Arial" w:hAnsi="Arial" w:cs="Arial" w:eastAsia="Arial"/>
                <w:b w:val="0"/>
                <w:sz w:val="22"/>
              </w:rPr>
              <w:t>1</w:t>
            </w:r>
          </w:p>
        </w:tc>
        <w:tc>
          <w:tcPr>
            <w:tcW w:type="dxa" w:w="3200"/>
            <w:tcMar>
              <w:top w:type="dxa" w:w="60"/>
              <w:left w:type="dxa" w:w="110"/>
              <w:bottom w:type="dxa" w:w="60"/>
              <w:right w:type="dxa" w:w="110"/>
            </w:tcMar>
            <w:vAlign w:val="center"/>
          </w:tcPr>
          <w:p>
            <w:pPr>
              <w:spacing w:after="0"/>
              <w:jc w:val="center"/>
            </w:pPr>
            <w:r>
              <w:rPr>
                <w:rFonts w:ascii="Arial" w:hAnsi="Arial" w:cs="Arial" w:eastAsia="Arial"/>
                <w:b w:val="0"/>
                <w:sz w:val="22"/>
              </w:rPr>
              <w:t>80</w:t>
            </w:r>
          </w:p>
        </w:tc>
        <w:tc>
          <w:tcPr>
            <w:tcW w:type="dxa" w:w="4280"/>
            <w:tcMar>
              <w:top w:type="dxa" w:w="60"/>
              <w:left w:type="dxa" w:w="110"/>
              <w:bottom w:type="dxa" w:w="60"/>
              <w:right w:type="dxa" w:w="110"/>
            </w:tcMar>
            <w:vAlign w:val="center"/>
          </w:tcPr>
          <w:p>
            <w:pPr>
              <w:spacing w:after="0"/>
              <w:jc w:val="left"/>
            </w:pPr>
            <w:r>
              <w:rPr>
                <w:rFonts w:ascii="Arial" w:hAnsi="Arial" w:cs="Arial" w:eastAsia="Arial"/>
                <w:b w:val="0"/>
                <w:sz w:val="22"/>
              </w:rPr>
              <w:t>"Passed"</w:t>
            </w:r>
          </w:p>
        </w:tc>
      </w:tr>
      <w:tr>
        <w:trPr>
          <w:cantSplit/>
        </w:trPr>
        <w:tc>
          <w:tcPr>
            <w:tcW w:type="dxa" w:w="2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2"/>
              </w:rPr>
              <w:t>2</w:t>
            </w:r>
          </w:p>
        </w:tc>
        <w:tc>
          <w:tcPr>
            <w:tcW w:type="dxa" w:w="32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2"/>
              </w:rPr>
              <w:t>75</w:t>
            </w:r>
          </w:p>
        </w:tc>
        <w:tc>
          <w:tcPr>
            <w:tcW w:type="dxa" w:w="42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2"/>
              </w:rPr>
              <w:t>"Passed"</w:t>
            </w:r>
          </w:p>
        </w:tc>
      </w:tr>
      <w:tr>
        <w:trPr>
          <w:cantSplit/>
        </w:trPr>
        <w:tc>
          <w:tcPr>
            <w:tcW w:type="dxa" w:w="2600"/>
            <w:tcMar>
              <w:top w:type="dxa" w:w="60"/>
              <w:left w:type="dxa" w:w="110"/>
              <w:bottom w:type="dxa" w:w="60"/>
              <w:right w:type="dxa" w:w="110"/>
            </w:tcMar>
            <w:vAlign w:val="center"/>
          </w:tcPr>
          <w:p>
            <w:pPr>
              <w:spacing w:after="0"/>
              <w:jc w:val="center"/>
            </w:pPr>
            <w:r>
              <w:rPr>
                <w:rFonts w:ascii="Arial" w:hAnsi="Arial" w:cs="Arial" w:eastAsia="Arial"/>
                <w:b w:val="0"/>
                <w:sz w:val="22"/>
              </w:rPr>
              <w:t>3</w:t>
            </w:r>
          </w:p>
        </w:tc>
        <w:tc>
          <w:tcPr>
            <w:tcW w:type="dxa" w:w="3200"/>
            <w:tcMar>
              <w:top w:type="dxa" w:w="60"/>
              <w:left w:type="dxa" w:w="110"/>
              <w:bottom w:type="dxa" w:w="60"/>
              <w:right w:type="dxa" w:w="110"/>
            </w:tcMar>
            <w:vAlign w:val="center"/>
          </w:tcPr>
          <w:p>
            <w:pPr>
              <w:spacing w:after="0"/>
              <w:jc w:val="center"/>
            </w:pPr>
            <w:r>
              <w:rPr>
                <w:rFonts w:ascii="Arial" w:hAnsi="Arial" w:cs="Arial" w:eastAsia="Arial"/>
                <w:b w:val="0"/>
                <w:sz w:val="22"/>
              </w:rPr>
              <w:t>74</w:t>
            </w:r>
          </w:p>
        </w:tc>
        <w:tc>
          <w:tcPr>
            <w:tcW w:type="dxa" w:w="4280"/>
            <w:tcMar>
              <w:top w:type="dxa" w:w="60"/>
              <w:left w:type="dxa" w:w="110"/>
              <w:bottom w:type="dxa" w:w="60"/>
              <w:right w:type="dxa" w:w="110"/>
            </w:tcMar>
            <w:vAlign w:val="center"/>
          </w:tcPr>
          <w:p>
            <w:pPr>
              <w:spacing w:after="0"/>
              <w:jc w:val="left"/>
            </w:pPr>
            <w:r>
              <w:rPr>
                <w:rFonts w:ascii="Arial" w:hAnsi="Arial" w:cs="Arial" w:eastAsia="Arial"/>
                <w:b w:val="0"/>
                <w:sz w:val="22"/>
              </w:rPr>
              <w:t>"Failed"</w:t>
            </w:r>
          </w:p>
        </w:tc>
      </w:tr>
    </w:tbl>
    <w:p>
      <w:pPr>
        <w:spacing w:after="120" w:before="0"/>
        <w:jc w:val="both"/>
      </w:pPr>
      <w:r>
        <w:rPr>
          <w:rFonts w:ascii="Arial" w:hAnsi="Arial" w:cs="Arial" w:eastAsia="Arial"/>
          <w:b w:val="0"/>
          <w:i w:val="0"/>
          <w:sz w:val="24"/>
        </w:rPr>
        <w:t>Test case 2 is especially important because 75 is the boundary value. Testing exactly at the boundary confirms that the condition grade &gt;= 75 correctly treats 75 as a passing grade. At this stage, testing is done by hand and by trying different arguments; automated testing frameworks are not used.</w:t>
      </w:r>
    </w:p>
    <w:p>
      <w:pPr>
        <w:pStyle w:val="Heading2"/>
      </w:pPr>
      <w:r>
        <w:t>18. Common Function Errors</w:t>
      </w:r>
    </w:p>
    <w:p>
      <w:pPr>
        <w:spacing w:after="120" w:before="0"/>
        <w:jc w:val="both"/>
      </w:pPr>
      <w:r>
        <w:rPr>
          <w:rFonts w:ascii="Arial" w:hAnsi="Arial" w:cs="Arial" w:eastAsia="Arial"/>
          <w:b w:val="0"/>
          <w:i w:val="0"/>
          <w:sz w:val="24"/>
        </w:rPr>
        <w:t>Beginners often meet a small number of recurring mistakes when writing functions. The table below lists these common errors together with a short explanation and how to correct each one.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3600"/>
        <w:gridCol w:w="34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Common Error</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Explanation</w:t>
            </w:r>
          </w:p>
        </w:tc>
        <w:tc>
          <w:tcPr>
            <w:tcW w:type="dxa" w:w="34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Correction</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Missing parentheses</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def greet: is invalid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Write def greet():</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Missing colon</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The header must end with a colon</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Add : at the end</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Incorrect indentation</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The body must be indented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Indent the body by 4 spaces</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Calling before defining</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The function is unknown yet</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Define the function first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Misspelled function name</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greet() vs gret()</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Match the defined name exactly</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Wrong number of arguments</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area(5) needs two values</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Pass the correct count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Incorrect argument order</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Values map by position</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Send arguments in the right order</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Confusing parameter and argument</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Mixing definition and call</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Parameter defines; argument calls</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Forgetting to call</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The body never runs</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Add a call such as greet()</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Forgetting return</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 value is sent back</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Add a return statement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Using print instead of return</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The value cannot be reused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Use return to send a result</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Ignoring the returned value</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get_total(2, 3) alone</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Assign or display the result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Statements after return</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They are never processed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Place code before return</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Invalid function name</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2get() is invalid</w:t>
            </w:r>
          </w:p>
        </w:tc>
        <w:tc>
          <w:tcPr>
            <w:tcW w:type="dxa" w:w="34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Do not start with a digit</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Keyword as a name</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def if(): is invalid</w:t>
            </w:r>
          </w:p>
        </w:tc>
        <w:tc>
          <w:tcPr>
            <w:tcW w:type="dxa" w:w="3480"/>
            <w:tcMar>
              <w:top w:type="dxa" w:w="60"/>
              <w:left w:type="dxa" w:w="110"/>
              <w:bottom w:type="dxa" w:w="60"/>
              <w:right w:type="dxa" w:w="110"/>
            </w:tcMar>
            <w:vAlign w:val="center"/>
          </w:tcPr>
          <w:p>
            <w:pPr>
              <w:spacing w:after="0"/>
              <w:jc w:val="left"/>
            </w:pPr>
            <w:r>
              <w:rPr>
                <w:rFonts w:ascii="Arial" w:hAnsi="Arial" w:cs="Arial" w:eastAsia="Arial"/>
                <w:b w:val="0"/>
                <w:sz w:val="20"/>
              </w:rPr>
              <w:t>Avoid Python keywords</w:t>
            </w:r>
          </w:p>
        </w:tc>
      </w:tr>
    </w:tbl>
    <w:p>
      <w:pPr>
        <w:spacing w:after="120" w:before="0"/>
        <w:jc w:val="both"/>
      </w:pPr>
      <w:r>
        <w:rPr>
          <w:rFonts w:ascii="Arial" w:hAnsi="Arial" w:cs="Arial" w:eastAsia="Arial"/>
          <w:b w:val="0"/>
          <w:i w:val="0"/>
          <w:sz w:val="24"/>
        </w:rPr>
        <w:t>A very common example combines two of these errors, a missing colon and a missing return:</w:t>
      </w:r>
    </w:p>
    <w:p>
      <w:pPr>
        <w:spacing w:after="80" w:before="0"/>
        <w:jc w:val="left"/>
      </w:pPr>
      <w:r>
        <w:rPr>
          <w:rFonts w:ascii="Arial" w:hAnsi="Arial" w:cs="Arial" w:eastAsia="Arial"/>
          <w:b/>
          <w:i w:val="0"/>
          <w:sz w:val="24"/>
        </w:rPr>
        <w:t>Incorrect: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calculate_total(quantity, price)</w:t>
            </w:r>
          </w:p>
          <w:p>
            <w:pPr>
              <w:spacing w:after="20" w:line="240" w:lineRule="auto"/>
            </w:pPr>
            <w:r>
              <w:rPr>
                <w:rFonts w:ascii="Consolas" w:hAnsi="Consolas" w:cs="Consolas" w:eastAsia="Consolas"/>
                <w:sz w:val="20"/>
              </w:rPr>
              <w:t xml:space="preserve">    quantity * price</w:t>
            </w:r>
          </w:p>
        </w:tc>
      </w:tr>
    </w:tbl>
    <w:p>
      <w:pPr>
        <w:spacing w:after="80" w:before="0"/>
        <w:jc w:val="left"/>
      </w:pPr>
      <w:r>
        <w:rPr>
          <w:rFonts w:ascii="Arial" w:hAnsi="Arial" w:cs="Arial" w:eastAsia="Arial"/>
          <w:b/>
          <w:i w:val="0"/>
          <w:sz w:val="24"/>
        </w:rPr>
        <w:t>Correct: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calculate_total(quantity, price):</w:t>
            </w:r>
          </w:p>
          <w:p>
            <w:pPr>
              <w:spacing w:after="20" w:line="240" w:lineRule="auto"/>
            </w:pPr>
            <w:r>
              <w:rPr>
                <w:rFonts w:ascii="Consolas" w:hAnsi="Consolas" w:cs="Consolas" w:eastAsia="Consolas"/>
                <w:sz w:val="20"/>
              </w:rPr>
              <w:t xml:space="preserve">    return quantity * price</w:t>
            </w:r>
          </w:p>
        </w:tc>
      </w:tr>
    </w:tbl>
    <w:p>
      <w:pPr>
        <w:pStyle w:val="Heading2"/>
      </w:pPr>
      <w:r>
        <w:t>19. Guided Problem-Solving Examples</w:t>
      </w:r>
    </w:p>
    <w:p>
      <w:pPr>
        <w:spacing w:after="120" w:before="0"/>
        <w:jc w:val="both"/>
      </w:pPr>
      <w:r>
        <w:rPr>
          <w:rFonts w:ascii="Arial" w:hAnsi="Arial" w:cs="Arial" w:eastAsia="Arial"/>
          <w:b w:val="0"/>
          <w:i w:val="0"/>
          <w:sz w:val="24"/>
        </w:rPr>
        <w:t>This section brings the ideas together in eight complete guided examples. Each example moves from the problem to the solution using decomposition, an IPO table, an algorithm, pseudocode, a flowchart, the Python program, a function-call trace, test cases, the exact output, and a short explanation.</w:t>
      </w:r>
    </w:p>
    <w:p>
      <w:pPr>
        <w:pStyle w:val="Heading3"/>
      </w:pPr>
      <w:r>
        <w:t>Example 1: Display a Welcome Message</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Display a fixed welcome message using a function.</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Show a welcome message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display_welcome()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None</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display_welcome()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None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None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Print a welcome message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message on screen</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display_welcome().</w:t>
      </w:r>
    </w:p>
    <w:p>
      <w:pPr>
        <w:spacing w:after="60"/>
        <w:ind w:left="480" w:hanging="320"/>
        <w:jc w:val="both"/>
      </w:pPr>
      <w:r>
        <w:rPr>
          <w:rFonts w:ascii="Arial" w:hAnsi="Arial" w:cs="Arial" w:eastAsia="Arial"/>
          <w:b/>
          <w:sz w:val="24"/>
        </w:rPr>
        <w:t xml:space="preserve">2.  </w:t>
      </w:r>
      <w:r>
        <w:rPr>
          <w:rFonts w:ascii="Arial" w:hAnsi="Arial" w:cs="Arial" w:eastAsia="Arial"/>
          <w:sz w:val="24"/>
        </w:rPr>
        <w:t>Print "Welcome to CPP102!".</w:t>
      </w:r>
    </w:p>
    <w:p>
      <w:pPr>
        <w:spacing w:after="60"/>
        <w:ind w:left="480" w:hanging="320"/>
        <w:jc w:val="both"/>
      </w:pPr>
      <w:r>
        <w:rPr>
          <w:rFonts w:ascii="Arial" w:hAnsi="Arial" w:cs="Arial" w:eastAsia="Arial"/>
          <w:b/>
          <w:sz w:val="24"/>
        </w:rPr>
        <w:t xml:space="preserve">3.  </w:t>
      </w:r>
      <w:r>
        <w:rPr>
          <w:rFonts w:ascii="Arial" w:hAnsi="Arial" w:cs="Arial" w:eastAsia="Arial"/>
          <w:sz w:val="24"/>
        </w:rPr>
        <w:t>End the function.</w:t>
      </w:r>
    </w:p>
    <w:p>
      <w:pPr>
        <w:spacing w:after="60"/>
        <w:ind w:left="480" w:hanging="320"/>
        <w:jc w:val="both"/>
      </w:pPr>
      <w:r>
        <w:rPr>
          <w:rFonts w:ascii="Arial" w:hAnsi="Arial" w:cs="Arial" w:eastAsia="Arial"/>
          <w:b/>
          <w:sz w:val="24"/>
        </w:rPr>
        <w:t xml:space="preserve">4.  </w:t>
      </w:r>
      <w:r>
        <w:rPr>
          <w:rFonts w:ascii="Arial" w:hAnsi="Arial" w:cs="Arial" w:eastAsia="Arial"/>
          <w:sz w:val="24"/>
        </w:rPr>
        <w:t>Call display_welcome().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display_welcome()</w:t>
            </w:r>
          </w:p>
          <w:p>
            <w:pPr>
              <w:spacing w:after="20" w:line="240" w:lineRule="auto"/>
            </w:pPr>
            <w:r>
              <w:rPr>
                <w:rFonts w:ascii="Consolas" w:hAnsi="Consolas" w:cs="Consolas" w:eastAsia="Consolas"/>
                <w:sz w:val="20"/>
              </w:rPr>
              <w:t xml:space="preserve">    PRINT "Welcome to CPP102!"</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display_welcome()</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2981739"/>
            <wp:docPr id="21" name="Picture 21"/>
            <wp:cNvGraphicFramePr>
              <a:graphicFrameLocks noChangeAspect="1"/>
            </wp:cNvGraphicFramePr>
            <a:graphic>
              <a:graphicData uri="http://schemas.openxmlformats.org/drawingml/2006/picture">
                <pic:pic>
                  <pic:nvPicPr>
                    <pic:cNvPr id="0" name="ex1_welcome.png"/>
                    <pic:cNvPicPr/>
                  </pic:nvPicPr>
                  <pic:blipFill>
                    <a:blip r:embed="rId30"/>
                    <a:stretch>
                      <a:fillRect/>
                    </a:stretch>
                  </pic:blipFill>
                  <pic:spPr>
                    <a:xfrm>
                      <a:off x="0" y="0"/>
                      <a:ext cx="3931920" cy="2981739"/>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display_welcome():</w:t>
            </w:r>
          </w:p>
          <w:p>
            <w:pPr>
              <w:spacing w:after="20" w:line="240" w:lineRule="auto"/>
            </w:pPr>
            <w:r>
              <w:rPr>
                <w:rFonts w:ascii="Consolas" w:hAnsi="Consolas" w:cs="Consolas" w:eastAsia="Consolas"/>
                <w:sz w:val="20"/>
              </w:rPr>
              <w:t xml:space="preserve">    print("Welcome to CPP102!")</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display_welcome()</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display_welcome()</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print("Welcome to CPP102!")</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Welcome to CPP102!</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no argument</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Welcome to CPP102!</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Welcome to CPP102!</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has no parameters and no return value; it only performs an output task.</w:t>
      </w:r>
    </w:p>
    <w:p>
      <w:pPr>
        <w:pStyle w:val="Heading3"/>
      </w:pPr>
      <w:r>
        <w:t>Example 2: Personalized Greeting</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Display a greeting that includes a name passed to the function.</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Greet a named person</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greet(name)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name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Printed greeting</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greet(name)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name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None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name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Print "Hello, " + name + "!"</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greeting on screen</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greet(name).</w:t>
      </w:r>
    </w:p>
    <w:p>
      <w:pPr>
        <w:spacing w:after="60"/>
        <w:ind w:left="480" w:hanging="320"/>
        <w:jc w:val="both"/>
      </w:pPr>
      <w:r>
        <w:rPr>
          <w:rFonts w:ascii="Arial" w:hAnsi="Arial" w:cs="Arial" w:eastAsia="Arial"/>
          <w:b/>
          <w:sz w:val="24"/>
        </w:rPr>
        <w:t xml:space="preserve">2.  </w:t>
      </w:r>
      <w:r>
        <w:rPr>
          <w:rFonts w:ascii="Arial" w:hAnsi="Arial" w:cs="Arial" w:eastAsia="Arial"/>
          <w:sz w:val="24"/>
        </w:rPr>
        <w:t>Print "Hello, {name}!".</w:t>
      </w:r>
    </w:p>
    <w:p>
      <w:pPr>
        <w:spacing w:after="60"/>
        <w:ind w:left="480" w:hanging="320"/>
        <w:jc w:val="both"/>
      </w:pPr>
      <w:r>
        <w:rPr>
          <w:rFonts w:ascii="Arial" w:hAnsi="Arial" w:cs="Arial" w:eastAsia="Arial"/>
          <w:b/>
          <w:sz w:val="24"/>
        </w:rPr>
        <w:t xml:space="preserve">3.  </w:t>
      </w:r>
      <w:r>
        <w:rPr>
          <w:rFonts w:ascii="Arial" w:hAnsi="Arial" w:cs="Arial" w:eastAsia="Arial"/>
          <w:sz w:val="24"/>
        </w:rPr>
        <w:t>End the function.</w:t>
      </w:r>
    </w:p>
    <w:p>
      <w:pPr>
        <w:spacing w:after="60"/>
        <w:ind w:left="480" w:hanging="320"/>
        <w:jc w:val="both"/>
      </w:pPr>
      <w:r>
        <w:rPr>
          <w:rFonts w:ascii="Arial" w:hAnsi="Arial" w:cs="Arial" w:eastAsia="Arial"/>
          <w:b/>
          <w:sz w:val="24"/>
        </w:rPr>
        <w:t xml:space="preserve">4.  </w:t>
      </w:r>
      <w:r>
        <w:rPr>
          <w:rFonts w:ascii="Arial" w:hAnsi="Arial" w:cs="Arial" w:eastAsia="Arial"/>
          <w:sz w:val="24"/>
        </w:rPr>
        <w:t>Call greet("Marco").</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greet(name)</w:t>
            </w:r>
          </w:p>
          <w:p>
            <w:pPr>
              <w:spacing w:after="20" w:line="240" w:lineRule="auto"/>
            </w:pPr>
            <w:r>
              <w:rPr>
                <w:rFonts w:ascii="Consolas" w:hAnsi="Consolas" w:cs="Consolas" w:eastAsia="Consolas"/>
                <w:sz w:val="20"/>
              </w:rPr>
              <w:t xml:space="preserve">    PRINT "Hello, " + name + "!"</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greet("Marco")</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2868619"/>
            <wp:docPr id="22" name="Picture 22"/>
            <wp:cNvGraphicFramePr>
              <a:graphicFrameLocks noChangeAspect="1"/>
            </wp:cNvGraphicFramePr>
            <a:graphic>
              <a:graphicData uri="http://schemas.openxmlformats.org/drawingml/2006/picture">
                <pic:pic>
                  <pic:nvPicPr>
                    <pic:cNvPr id="0" name="ex2_greeting.png"/>
                    <pic:cNvPicPr/>
                  </pic:nvPicPr>
                  <pic:blipFill>
                    <a:blip r:embed="rId31"/>
                    <a:stretch>
                      <a:fillRect/>
                    </a:stretch>
                  </pic:blipFill>
                  <pic:spPr>
                    <a:xfrm>
                      <a:off x="0" y="0"/>
                      <a:ext cx="3931920" cy="2868619"/>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print(f"Hello,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greet("Marco")</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greet("Marco")</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name = "Marco"</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print(f"Hello, {name}!")</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name = "Marco"</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Hello, Marco!</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"Marco"</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Hello, Marco!</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"Ana"</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Hello, Ana!</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Hello, Marco!</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parameter name receives the argument and is used inside the output; no value is returned.</w:t>
      </w:r>
    </w:p>
    <w:p>
      <w:pPr>
        <w:pStyle w:val="Heading3"/>
      </w:pPr>
      <w:r>
        <w:t>Example 3: Add Two Numbers</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Compute and return the sum of two numbers.</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Add two numbers</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add_numbers(a, b)</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The sum</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add_numbers(a, b)</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sum a + b</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 a + b</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sum</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add_numbers(a, b).</w:t>
      </w:r>
    </w:p>
    <w:p>
      <w:pPr>
        <w:spacing w:after="60"/>
        <w:ind w:left="480" w:hanging="320"/>
        <w:jc w:val="both"/>
      </w:pPr>
      <w:r>
        <w:rPr>
          <w:rFonts w:ascii="Arial" w:hAnsi="Arial" w:cs="Arial" w:eastAsia="Arial"/>
          <w:b/>
          <w:sz w:val="24"/>
        </w:rPr>
        <w:t xml:space="preserve">2.  </w:t>
      </w:r>
      <w:r>
        <w:rPr>
          <w:rFonts w:ascii="Arial" w:hAnsi="Arial" w:cs="Arial" w:eastAsia="Arial"/>
          <w:sz w:val="24"/>
        </w:rPr>
        <w:t>Compute total = a + b.</w:t>
      </w:r>
    </w:p>
    <w:p>
      <w:pPr>
        <w:spacing w:after="60"/>
        <w:ind w:left="480" w:hanging="320"/>
        <w:jc w:val="both"/>
      </w:pPr>
      <w:r>
        <w:rPr>
          <w:rFonts w:ascii="Arial" w:hAnsi="Arial" w:cs="Arial" w:eastAsia="Arial"/>
          <w:b/>
          <w:sz w:val="24"/>
        </w:rPr>
        <w:t xml:space="preserve">3.  </w:t>
      </w:r>
      <w:r>
        <w:rPr>
          <w:rFonts w:ascii="Arial" w:hAnsi="Arial" w:cs="Arial" w:eastAsia="Arial"/>
          <w:sz w:val="24"/>
        </w:rPr>
        <w:t>Return total.</w:t>
      </w:r>
    </w:p>
    <w:p>
      <w:pPr>
        <w:spacing w:after="60"/>
        <w:ind w:left="480" w:hanging="320"/>
        <w:jc w:val="both"/>
      </w:pPr>
      <w:r>
        <w:rPr>
          <w:rFonts w:ascii="Arial" w:hAnsi="Arial" w:cs="Arial" w:eastAsia="Arial"/>
          <w:b/>
          <w:sz w:val="24"/>
        </w:rPr>
        <w:t xml:space="preserve">4.  </w:t>
      </w:r>
      <w:r>
        <w:rPr>
          <w:rFonts w:ascii="Arial" w:hAnsi="Arial" w:cs="Arial" w:eastAsia="Arial"/>
          <w:sz w:val="24"/>
        </w:rPr>
        <w:t>Store and 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add_numbers(a, b)</w:t>
            </w:r>
          </w:p>
          <w:p>
            <w:pPr>
              <w:spacing w:after="20" w:line="240" w:lineRule="auto"/>
            </w:pPr>
            <w:r>
              <w:rPr>
                <w:rFonts w:ascii="Consolas" w:hAnsi="Consolas" w:cs="Consolas" w:eastAsia="Consolas"/>
                <w:sz w:val="20"/>
              </w:rPr>
              <w:t xml:space="preserve">    total = a + b</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4054265"/>
            <wp:docPr id="23" name="Picture 23"/>
            <wp:cNvGraphicFramePr>
              <a:graphicFrameLocks noChangeAspect="1"/>
            </wp:cNvGraphicFramePr>
            <a:graphic>
              <a:graphicData uri="http://schemas.openxmlformats.org/drawingml/2006/picture">
                <pic:pic>
                  <pic:nvPicPr>
                    <pic:cNvPr id="0" name="ex3_add.png"/>
                    <pic:cNvPicPr/>
                  </pic:nvPicPr>
                  <pic:blipFill>
                    <a:blip r:embed="rId20"/>
                    <a:stretch>
                      <a:fillRect/>
                    </a:stretch>
                  </pic:blipFill>
                  <pic:spPr>
                    <a:xfrm>
                      <a:off x="0" y="0"/>
                      <a:ext cx="3931920" cy="4054265"/>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add_numbers(a, b):</w:t>
            </w:r>
          </w:p>
          <w:p>
            <w:pPr>
              <w:spacing w:after="20" w:line="240" w:lineRule="auto"/>
            </w:pPr>
            <w:r>
              <w:rPr>
                <w:rFonts w:ascii="Consolas" w:hAnsi="Consolas" w:cs="Consolas" w:eastAsia="Consolas"/>
                <w:sz w:val="20"/>
              </w:rPr>
              <w:t xml:space="preserve">    total = a + b</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add_numbers(8, 5)</w:t>
            </w:r>
          </w:p>
          <w:p>
            <w:pPr>
              <w:spacing w:after="20" w:line="240" w:lineRule="auto"/>
            </w:pPr>
            <w:r>
              <w:rPr>
                <w:rFonts w:ascii="Consolas" w:hAnsi="Consolas" w:cs="Consolas" w:eastAsia="Consolas"/>
                <w:sz w:val="20"/>
              </w:rPr>
              <w:t>print("Sum:", result)</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add_numbers(8, 5)</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a = 8, b = 5</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a + b</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 13</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return total</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returns 13</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print("Sum:", result)</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result = 13</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Sum: 13</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8, 5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13</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0, 0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-4, 10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6</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Sum: 13</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returns the sum, which the caller stores in result and then displays.</w:t>
      </w:r>
    </w:p>
    <w:p>
      <w:pPr>
        <w:pStyle w:val="Heading3"/>
      </w:pPr>
      <w:r>
        <w:t>Example 4: Rectangle Area</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Compute and return the area of a rectangle from its length and width.</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 area</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rectangle_area(length, width)</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The area</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rectangle_area(length, width)</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length, width</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area length * width</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 length * width</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area</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rectangle_area(length, width).</w:t>
      </w:r>
    </w:p>
    <w:p>
      <w:pPr>
        <w:spacing w:after="60"/>
        <w:ind w:left="480" w:hanging="320"/>
        <w:jc w:val="both"/>
      </w:pPr>
      <w:r>
        <w:rPr>
          <w:rFonts w:ascii="Arial" w:hAnsi="Arial" w:cs="Arial" w:eastAsia="Arial"/>
          <w:b/>
          <w:sz w:val="24"/>
        </w:rPr>
        <w:t xml:space="preserve">2.  </w:t>
      </w:r>
      <w:r>
        <w:rPr>
          <w:rFonts w:ascii="Arial" w:hAnsi="Arial" w:cs="Arial" w:eastAsia="Arial"/>
          <w:sz w:val="24"/>
        </w:rPr>
        <w:t>Compute area = length * width.</w:t>
      </w:r>
    </w:p>
    <w:p>
      <w:pPr>
        <w:spacing w:after="60"/>
        <w:ind w:left="480" w:hanging="320"/>
        <w:jc w:val="both"/>
      </w:pPr>
      <w:r>
        <w:rPr>
          <w:rFonts w:ascii="Arial" w:hAnsi="Arial" w:cs="Arial" w:eastAsia="Arial"/>
          <w:b/>
          <w:sz w:val="24"/>
        </w:rPr>
        <w:t xml:space="preserve">3.  </w:t>
      </w:r>
      <w:r>
        <w:rPr>
          <w:rFonts w:ascii="Arial" w:hAnsi="Arial" w:cs="Arial" w:eastAsia="Arial"/>
          <w:sz w:val="24"/>
        </w:rPr>
        <w:t>Return area.</w:t>
      </w:r>
    </w:p>
    <w:p>
      <w:pPr>
        <w:spacing w:after="60"/>
        <w:ind w:left="480" w:hanging="320"/>
        <w:jc w:val="both"/>
      </w:pPr>
      <w:r>
        <w:rPr>
          <w:rFonts w:ascii="Arial" w:hAnsi="Arial" w:cs="Arial" w:eastAsia="Arial"/>
          <w:b/>
          <w:sz w:val="24"/>
        </w:rPr>
        <w:t xml:space="preserve">4.  </w:t>
      </w:r>
      <w:r>
        <w:rPr>
          <w:rFonts w:ascii="Arial" w:hAnsi="Arial" w:cs="Arial" w:eastAsia="Arial"/>
          <w:sz w:val="24"/>
        </w:rPr>
        <w:t>Store and 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rectangle_area(length, width)</w:t>
            </w:r>
          </w:p>
          <w:p>
            <w:pPr>
              <w:spacing w:after="20" w:line="240" w:lineRule="auto"/>
            </w:pPr>
            <w:r>
              <w:rPr>
                <w:rFonts w:ascii="Consolas" w:hAnsi="Consolas" w:cs="Consolas" w:eastAsia="Consolas"/>
                <w:sz w:val="20"/>
              </w:rPr>
              <w:t xml:space="preserve">    area = length * width</w:t>
            </w:r>
          </w:p>
          <w:p>
            <w:pPr>
              <w:spacing w:after="20" w:line="240" w:lineRule="auto"/>
            </w:pPr>
            <w:r>
              <w:rPr>
                <w:rFonts w:ascii="Consolas" w:hAnsi="Consolas" w:cs="Consolas" w:eastAsia="Consolas"/>
                <w:sz w:val="20"/>
              </w:rPr>
              <w:t xml:space="preserve">    RETURN area</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3251786"/>
            <wp:docPr id="24" name="Picture 24"/>
            <wp:cNvGraphicFramePr>
              <a:graphicFrameLocks noChangeAspect="1"/>
            </wp:cNvGraphicFramePr>
            <a:graphic>
              <a:graphicData uri="http://schemas.openxmlformats.org/drawingml/2006/picture">
                <pic:pic>
                  <pic:nvPicPr>
                    <pic:cNvPr id="0" name="ex4_area.png"/>
                    <pic:cNvPicPr/>
                  </pic:nvPicPr>
                  <pic:blipFill>
                    <a:blip r:embed="rId21"/>
                    <a:stretch>
                      <a:fillRect/>
                    </a:stretch>
                  </pic:blipFill>
                  <pic:spPr>
                    <a:xfrm>
                      <a:off x="0" y="0"/>
                      <a:ext cx="3931920" cy="325178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rectangle_area(length, width):</w:t>
            </w:r>
          </w:p>
          <w:p>
            <w:pPr>
              <w:spacing w:after="20" w:line="240" w:lineRule="auto"/>
            </w:pPr>
            <w:r>
              <w:rPr>
                <w:rFonts w:ascii="Consolas" w:hAnsi="Consolas" w:cs="Consolas" w:eastAsia="Consolas"/>
                <w:sz w:val="20"/>
              </w:rPr>
              <w:t xml:space="preserve">    area = length * width</w:t>
            </w:r>
          </w:p>
          <w:p>
            <w:pPr>
              <w:spacing w:after="20" w:line="240" w:lineRule="auto"/>
            </w:pPr>
            <w:r>
              <w:rPr>
                <w:rFonts w:ascii="Consolas" w:hAnsi="Consolas" w:cs="Consolas" w:eastAsia="Consolas"/>
                <w:sz w:val="20"/>
              </w:rPr>
              <w:t xml:space="preserve">    return area</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 = rectangle_area(6, 4)</w:t>
            </w:r>
          </w:p>
          <w:p>
            <w:pPr>
              <w:spacing w:after="20" w:line="240" w:lineRule="auto"/>
            </w:pPr>
            <w:r>
              <w:rPr>
                <w:rFonts w:ascii="Consolas" w:hAnsi="Consolas" w:cs="Consolas" w:eastAsia="Consolas"/>
                <w:sz w:val="20"/>
              </w:rPr>
              <w:t>print("Area:", a)</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rectangle_area(6, 4)</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length = 6, width = 4</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 length * width</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 24</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return area</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returns 24</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print("Area:", a)</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 24</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24</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6, 4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24</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10, 1</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0, 5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Area: 24</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Two parameters are multiplied and the product is returned to the caller.</w:t>
      </w:r>
    </w:p>
    <w:p>
      <w:pPr>
        <w:pStyle w:val="Heading3"/>
      </w:pPr>
      <w:r>
        <w:t>Example 5: Average of Three Scores</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Compute and return the average of three scores.</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 average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average_of_three(a, b, c)</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average_of_three(a, b, c)</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 c</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average (a + b + c) / 3</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 (a + b + c) / 3</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average_of_three(a, b, c).</w:t>
      </w:r>
    </w:p>
    <w:p>
      <w:pPr>
        <w:spacing w:after="60"/>
        <w:ind w:left="480" w:hanging="320"/>
        <w:jc w:val="both"/>
      </w:pPr>
      <w:r>
        <w:rPr>
          <w:rFonts w:ascii="Arial" w:hAnsi="Arial" w:cs="Arial" w:eastAsia="Arial"/>
          <w:b/>
          <w:sz w:val="24"/>
        </w:rPr>
        <w:t xml:space="preserve">2.  </w:t>
      </w:r>
      <w:r>
        <w:rPr>
          <w:rFonts w:ascii="Arial" w:hAnsi="Arial" w:cs="Arial" w:eastAsia="Arial"/>
          <w:sz w:val="24"/>
        </w:rPr>
        <w:t>Compute average = (a + b + c) / 3.</w:t>
      </w:r>
    </w:p>
    <w:p>
      <w:pPr>
        <w:spacing w:after="60"/>
        <w:ind w:left="480" w:hanging="320"/>
        <w:jc w:val="both"/>
      </w:pPr>
      <w:r>
        <w:rPr>
          <w:rFonts w:ascii="Arial" w:hAnsi="Arial" w:cs="Arial" w:eastAsia="Arial"/>
          <w:b/>
          <w:sz w:val="24"/>
        </w:rPr>
        <w:t xml:space="preserve">3.  </w:t>
      </w:r>
      <w:r>
        <w:rPr>
          <w:rFonts w:ascii="Arial" w:hAnsi="Arial" w:cs="Arial" w:eastAsia="Arial"/>
          <w:sz w:val="24"/>
        </w:rPr>
        <w:t>Return average.</w:t>
      </w:r>
    </w:p>
    <w:p>
      <w:pPr>
        <w:spacing w:after="60"/>
        <w:ind w:left="480" w:hanging="320"/>
        <w:jc w:val="both"/>
      </w:pPr>
      <w:r>
        <w:rPr>
          <w:rFonts w:ascii="Arial" w:hAnsi="Arial" w:cs="Arial" w:eastAsia="Arial"/>
          <w:b/>
          <w:sz w:val="24"/>
        </w:rPr>
        <w:t xml:space="preserve">4.  </w:t>
      </w:r>
      <w:r>
        <w:rPr>
          <w:rFonts w:ascii="Arial" w:hAnsi="Arial" w:cs="Arial" w:eastAsia="Arial"/>
          <w:sz w:val="24"/>
        </w:rPr>
        <w:t>Store and 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3482558"/>
            <wp:docPr id="25" name="Picture 25"/>
            <wp:cNvGraphicFramePr>
              <a:graphicFrameLocks noChangeAspect="1"/>
            </wp:cNvGraphicFramePr>
            <a:graphic>
              <a:graphicData uri="http://schemas.openxmlformats.org/drawingml/2006/picture">
                <pic:pic>
                  <pic:nvPicPr>
                    <pic:cNvPr id="0" name="ex5_average.png"/>
                    <pic:cNvPicPr/>
                  </pic:nvPicPr>
                  <pic:blipFill>
                    <a:blip r:embed="rId22"/>
                    <a:stretch>
                      <a:fillRect/>
                    </a:stretch>
                  </pic:blipFill>
                  <pic:spPr>
                    <a:xfrm>
                      <a:off x="0" y="0"/>
                      <a:ext cx="3931920" cy="3482558"/>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avg = average_of_three(80, 75, 85)</w:t>
            </w:r>
          </w:p>
          <w:p>
            <w:pPr>
              <w:spacing w:after="20" w:line="240" w:lineRule="auto"/>
            </w:pPr>
            <w:r>
              <w:rPr>
                <w:rFonts w:ascii="Consolas" w:hAnsi="Consolas" w:cs="Consolas" w:eastAsia="Consolas"/>
                <w:sz w:val="20"/>
              </w:rPr>
              <w:t>print(f"Average: {avg:.2f}")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average_of_three(80, 75, 85)</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a=80, b=75, c=85</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 (a+b+c)/3</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 80.0</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return average</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returns 80.0</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print(f"Average: {avg:.2f}")</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avg = 80.0</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80.00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80, 75, 85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80.00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90, 90, 90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70, 80, 90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80.00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Three parameters are averaged and the result is returned as a decimal number.</w:t>
      </w:r>
    </w:p>
    <w:p>
      <w:pPr>
        <w:pStyle w:val="Heading3"/>
      </w:pPr>
      <w:r>
        <w:t>Example 6: Pass or Fail Remark</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Accept an average and return "Passed" or "Failed".</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Decide the remark</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pass_or_fail(average)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"Passed" or "Failed"</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pass_or_fail(average)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average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"Passed" if average &gt;= 75, else "Failed"</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Compare with 75</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A remark string</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pass_or_fail(average).</w:t>
      </w:r>
    </w:p>
    <w:p>
      <w:pPr>
        <w:spacing w:after="60"/>
        <w:ind w:left="480" w:hanging="320"/>
        <w:jc w:val="both"/>
      </w:pPr>
      <w:r>
        <w:rPr>
          <w:rFonts w:ascii="Arial" w:hAnsi="Arial" w:cs="Arial" w:eastAsia="Arial"/>
          <w:b/>
          <w:sz w:val="24"/>
        </w:rPr>
        <w:t xml:space="preserve">2.  </w:t>
      </w:r>
      <w:r>
        <w:rPr>
          <w:rFonts w:ascii="Arial" w:hAnsi="Arial" w:cs="Arial" w:eastAsia="Arial"/>
          <w:sz w:val="24"/>
        </w:rPr>
        <w:t>If average &gt;= 75, return "Passed".</w:t>
      </w:r>
    </w:p>
    <w:p>
      <w:pPr>
        <w:spacing w:after="60"/>
        <w:ind w:left="480" w:hanging="320"/>
        <w:jc w:val="both"/>
      </w:pPr>
      <w:r>
        <w:rPr>
          <w:rFonts w:ascii="Arial" w:hAnsi="Arial" w:cs="Arial" w:eastAsia="Arial"/>
          <w:b/>
          <w:sz w:val="24"/>
        </w:rPr>
        <w:t xml:space="preserve">3.  </w:t>
      </w:r>
      <w:r>
        <w:rPr>
          <w:rFonts w:ascii="Arial" w:hAnsi="Arial" w:cs="Arial" w:eastAsia="Arial"/>
          <w:sz w:val="24"/>
        </w:rPr>
        <w:t>Otherwise return "Failed".</w:t>
      </w:r>
    </w:p>
    <w:p>
      <w:pPr>
        <w:spacing w:after="60"/>
        <w:ind w:left="480" w:hanging="320"/>
        <w:jc w:val="both"/>
      </w:pPr>
      <w:r>
        <w:rPr>
          <w:rFonts w:ascii="Arial" w:hAnsi="Arial" w:cs="Arial" w:eastAsia="Arial"/>
          <w:b/>
          <w:sz w:val="24"/>
        </w:rPr>
        <w:t xml:space="preserve">4.  </w:t>
      </w:r>
      <w:r>
        <w:rPr>
          <w:rFonts w:ascii="Arial" w:hAnsi="Arial" w:cs="Arial" w:eastAsia="Arial"/>
          <w:sz w:val="24"/>
        </w:rPr>
        <w:t>Store and 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pass_or_fail(average)</w:t>
            </w:r>
          </w:p>
          <w:p>
            <w:pPr>
              <w:spacing w:after="20" w:line="240" w:lineRule="auto"/>
            </w:pPr>
            <w:r>
              <w:rPr>
                <w:rFonts w:ascii="Consolas" w:hAnsi="Consolas" w:cs="Consolas" w:eastAsia="Consolas"/>
                <w:sz w:val="20"/>
              </w:rPr>
              <w:t xml:space="preserve">    IF average &gt;= 75 THEN</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2131176"/>
            <wp:docPr id="26" name="Picture 26"/>
            <wp:cNvGraphicFramePr>
              <a:graphicFrameLocks noChangeAspect="1"/>
            </wp:cNvGraphicFramePr>
            <a:graphic>
              <a:graphicData uri="http://schemas.openxmlformats.org/drawingml/2006/picture">
                <pic:pic>
                  <pic:nvPicPr>
                    <pic:cNvPr id="0" name="ex6_passfail.png"/>
                    <pic:cNvPicPr/>
                  </pic:nvPicPr>
                  <pic:blipFill>
                    <a:blip r:embed="rId32"/>
                    <a:stretch>
                      <a:fillRect/>
                    </a:stretch>
                  </pic:blipFill>
                  <pic:spPr>
                    <a:xfrm>
                      <a:off x="0" y="0"/>
                      <a:ext cx="3931920" cy="213117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pass_or_fail(average):</w:t>
            </w:r>
          </w:p>
          <w:p>
            <w:pPr>
              <w:spacing w:after="20" w:line="240" w:lineRule="auto"/>
            </w:pPr>
            <w:r>
              <w:rPr>
                <w:rFonts w:ascii="Consolas" w:hAnsi="Consolas" w:cs="Consolas" w:eastAsia="Consolas"/>
                <w:sz w:val="20"/>
              </w:rPr>
              <w:t xml:space="preserve">    if average &gt;= 75:</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remark = pass_or_fail(80)</w:t>
            </w:r>
          </w:p>
          <w:p>
            <w:pPr>
              <w:spacing w:after="20" w:line="240" w:lineRule="auto"/>
            </w:pPr>
            <w:r>
              <w:rPr>
                <w:rFonts w:ascii="Consolas" w:hAnsi="Consolas" w:cs="Consolas" w:eastAsia="Consolas"/>
                <w:sz w:val="20"/>
              </w:rPr>
              <w:t>print(remark)</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pass_or_fail(80)</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average = 80</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&gt;= 75 ?</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True</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return "Passed"</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returns "Passed"</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print(remark)</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remark = "Passed"</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75</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74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Failed</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Passed</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decision inside the function chooses which value to return; the boundary 75 returns Passed.</w:t>
      </w:r>
    </w:p>
    <w:p>
      <w:pPr>
        <w:pStyle w:val="Heading3"/>
      </w:pPr>
      <w:r>
        <w:t>Example 7: Multiplication Table</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Accept a number and display its multiplication table using a loop.</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Show the table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multiplication_table(number)</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Printed rows</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multiplication_table(number)</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number</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None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Loop i from 1 to 10</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Ten printed rows</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multiplication_table(number).</w:t>
      </w:r>
    </w:p>
    <w:p>
      <w:pPr>
        <w:spacing w:after="60"/>
        <w:ind w:left="480" w:hanging="320"/>
        <w:jc w:val="both"/>
      </w:pPr>
      <w:r>
        <w:rPr>
          <w:rFonts w:ascii="Arial" w:hAnsi="Arial" w:cs="Arial" w:eastAsia="Arial"/>
          <w:b/>
          <w:sz w:val="24"/>
        </w:rPr>
        <w:t xml:space="preserve">2.  </w:t>
      </w:r>
      <w:r>
        <w:rPr>
          <w:rFonts w:ascii="Arial" w:hAnsi="Arial" w:cs="Arial" w:eastAsia="Arial"/>
          <w:sz w:val="24"/>
        </w:rPr>
        <w:t>Repeat i from 1 to 10.</w:t>
      </w:r>
    </w:p>
    <w:p>
      <w:pPr>
        <w:spacing w:after="60"/>
        <w:ind w:left="480" w:hanging="320"/>
        <w:jc w:val="both"/>
      </w:pPr>
      <w:r>
        <w:rPr>
          <w:rFonts w:ascii="Arial" w:hAnsi="Arial" w:cs="Arial" w:eastAsia="Arial"/>
          <w:b/>
          <w:sz w:val="24"/>
        </w:rPr>
        <w:t xml:space="preserve">3.  </w:t>
      </w:r>
      <w:r>
        <w:rPr>
          <w:rFonts w:ascii="Arial" w:hAnsi="Arial" w:cs="Arial" w:eastAsia="Arial"/>
          <w:sz w:val="24"/>
        </w:rPr>
        <w:t>Print number x i = product.</w:t>
      </w:r>
    </w:p>
    <w:p>
      <w:pPr>
        <w:spacing w:after="60"/>
        <w:ind w:left="480" w:hanging="320"/>
        <w:jc w:val="both"/>
      </w:pPr>
      <w:r>
        <w:rPr>
          <w:rFonts w:ascii="Arial" w:hAnsi="Arial" w:cs="Arial" w:eastAsia="Arial"/>
          <w:b/>
          <w:sz w:val="24"/>
        </w:rPr>
        <w:t xml:space="preserve">4.  </w:t>
      </w:r>
      <w:r>
        <w:rPr>
          <w:rFonts w:ascii="Arial" w:hAnsi="Arial" w:cs="Arial" w:eastAsia="Arial"/>
          <w:sz w:val="24"/>
        </w:rPr>
        <w:t>End the loop and the function.</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multiplication_table(number)</w:t>
            </w:r>
          </w:p>
          <w:p>
            <w:pPr>
              <w:spacing w:after="20" w:line="240" w:lineRule="auto"/>
            </w:pPr>
            <w:r>
              <w:rPr>
                <w:rFonts w:ascii="Consolas" w:hAnsi="Consolas" w:cs="Consolas" w:eastAsia="Consolas"/>
                <w:sz w:val="20"/>
              </w:rPr>
              <w:t xml:space="preserve">    FOR i = 1 TO 10</w:t>
            </w:r>
          </w:p>
          <w:p>
            <w:pPr>
              <w:spacing w:after="20" w:line="240" w:lineRule="auto"/>
            </w:pPr>
            <w:r>
              <w:rPr>
                <w:rFonts w:ascii="Consolas" w:hAnsi="Consolas" w:cs="Consolas" w:eastAsia="Consolas"/>
                <w:sz w:val="20"/>
              </w:rPr>
              <w:t xml:space="preserve">        PRINT number, "x", i, "=", number * i</w:t>
            </w:r>
          </w:p>
          <w:p>
            <w:pPr>
              <w:spacing w:after="20" w:line="240" w:lineRule="auto"/>
            </w:pPr>
            <w:r>
              <w:rPr>
                <w:rFonts w:ascii="Consolas" w:hAnsi="Consolas" w:cs="Consolas" w:eastAsia="Consolas"/>
                <w:sz w:val="20"/>
              </w:rPr>
              <w:t xml:space="preserve">    ENDFOR</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3339836"/>
            <wp:docPr id="27" name="Picture 27"/>
            <wp:cNvGraphicFramePr>
              <a:graphicFrameLocks noChangeAspect="1"/>
            </wp:cNvGraphicFramePr>
            <a:graphic>
              <a:graphicData uri="http://schemas.openxmlformats.org/drawingml/2006/picture">
                <pic:pic>
                  <pic:nvPicPr>
                    <pic:cNvPr id="0" name="ex7_multab.png"/>
                    <pic:cNvPicPr/>
                  </pic:nvPicPr>
                  <pic:blipFill>
                    <a:blip r:embed="rId33"/>
                    <a:stretch>
                      <a:fillRect/>
                    </a:stretch>
                  </pic:blipFill>
                  <pic:spPr>
                    <a:xfrm>
                      <a:off x="0" y="0"/>
                      <a:ext cx="3931920" cy="3339836"/>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multiplication_table(number):</w:t>
            </w:r>
          </w:p>
          <w:p>
            <w:pPr>
              <w:spacing w:after="20" w:line="240" w:lineRule="auto"/>
            </w:pPr>
            <w:r>
              <w:rPr>
                <w:rFonts w:ascii="Consolas" w:hAnsi="Consolas" w:cs="Consolas" w:eastAsia="Consolas"/>
                <w:sz w:val="20"/>
              </w:rPr>
              <w:t xml:space="preserve">    for i in range(1, 11):</w:t>
            </w:r>
          </w:p>
          <w:p>
            <w:pPr>
              <w:spacing w:after="20" w:line="240" w:lineRule="auto"/>
            </w:pPr>
            <w:r>
              <w:rPr>
                <w:rFonts w:ascii="Consolas" w:hAnsi="Consolas" w:cs="Consolas" w:eastAsia="Consolas"/>
                <w:sz w:val="20"/>
              </w:rPr>
              <w:t xml:space="preserve">        print(f"{number} x {i} = {number * 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multiplication_table(3)</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multiplication_table(3)</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number = 3</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jump into function</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 = 1</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3 x 1</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3 x 1 = 3</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i = 2</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3 x 2</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3 x 2 = 6</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i = 10</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3 x 10</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3 x 10 = 30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3</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3 x 1 = 3 ... 3 x 10 = 30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5</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5 x 1 = 5 ...</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3 x 1 = 3</w:t>
            </w:r>
          </w:p>
          <w:p>
            <w:pPr>
              <w:spacing w:after="20" w:line="240" w:lineRule="auto"/>
            </w:pPr>
            <w:r>
              <w:rPr>
                <w:rFonts w:ascii="Consolas" w:hAnsi="Consolas" w:cs="Consolas" w:eastAsia="Consolas"/>
                <w:sz w:val="20"/>
              </w:rPr>
              <w:t>3 x 2 = 6</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3 x 10 = 30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previously learned for loop repeats inside the function; no value is returned.</w:t>
      </w:r>
    </w:p>
    <w:p>
      <w:pPr>
        <w:pStyle w:val="Heading3"/>
      </w:pPr>
      <w:r>
        <w:t>Example 8: Student Grade Program</w:t>
      </w:r>
    </w:p>
    <w:p>
      <w:pPr>
        <w:spacing w:after="60" w:before="0"/>
        <w:jc w:val="both"/>
      </w:pPr>
      <w:r>
        <w:rPr>
          <w:rFonts w:ascii="Arial" w:hAnsi="Arial" w:cs="Arial" w:eastAsia="Arial"/>
          <w:b/>
          <w:i w:val="0"/>
          <w:sz w:val="24"/>
        </w:rPr>
        <w:t xml:space="preserve">Problem Statement. </w:t>
      </w:r>
      <w:r>
        <w:rPr>
          <w:rFonts w:ascii="Arial" w:hAnsi="Arial" w:cs="Arial" w:eastAsia="Arial"/>
          <w:b w:val="0"/>
          <w:i w:val="0"/>
          <w:sz w:val="24"/>
        </w:rPr>
        <w:t>Use separate functions to compute the average, determine the remark, and display the result, all in one Python file.</w:t>
      </w:r>
    </w:p>
    <w:p>
      <w:pPr>
        <w:spacing w:after="80" w:before="0"/>
        <w:jc w:val="left"/>
      </w:pPr>
      <w:r>
        <w:rPr>
          <w:rFonts w:ascii="Arial" w:hAnsi="Arial" w:cs="Arial" w:eastAsia="Arial"/>
          <w:b/>
          <w:i w:val="0"/>
          <w:sz w:val="24"/>
        </w:rPr>
        <w:t>Problem Decomposition:</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900"/>
        <w:gridCol w:w="2900"/>
        <w:gridCol w:w="2140"/>
        <w:gridCol w:w="2140"/>
      </w:tblGrid>
      <w:tr>
        <w:trPr>
          <w:cantSplit/>
          <w:tblHeader/>
        </w:trPr>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214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 the average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compute_average(a, b, c)</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r>
        <w:trPr>
          <w:cantSplit/>
        </w:trPr>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Determine the remark</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get_remark(average)</w:t>
            </w:r>
          </w:p>
        </w:tc>
        <w:tc>
          <w:tcPr>
            <w:tcW w:type="dxa" w:w="21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214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remark</w:t>
            </w:r>
          </w:p>
        </w:tc>
      </w:tr>
      <w:tr>
        <w:trPr>
          <w:cantSplit/>
        </w:trPr>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Display the result</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display_result(average, remark)</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average, remark</w:t>
            </w:r>
          </w:p>
        </w:tc>
        <w:tc>
          <w:tcPr>
            <w:tcW w:type="dxa" w:w="2140"/>
            <w:tcMar>
              <w:top w:type="dxa" w:w="60"/>
              <w:left w:type="dxa" w:w="110"/>
              <w:bottom w:type="dxa" w:w="60"/>
              <w:right w:type="dxa" w:w="110"/>
            </w:tcMar>
            <w:vAlign w:val="center"/>
          </w:tcPr>
          <w:p>
            <w:pPr>
              <w:spacing w:after="0"/>
              <w:jc w:val="left"/>
            </w:pPr>
            <w:r>
              <w:rPr>
                <w:rFonts w:ascii="Arial" w:hAnsi="Arial" w:cs="Arial" w:eastAsia="Arial"/>
                <w:b w:val="0"/>
                <w:sz w:val="20"/>
              </w:rPr>
              <w:t>Printed result</w:t>
            </w:r>
          </w:p>
        </w:tc>
      </w:tr>
    </w:tbl>
    <w:p>
      <w:pPr>
        <w:spacing w:after="40" w:before="0"/>
        <w:jc w:val="left"/>
      </w:pPr>
      <w:r>
        <w:rPr>
          <w:rFonts w:ascii="Arial" w:hAnsi="Arial" w:cs="Arial" w:eastAsia="Arial"/>
          <w:b/>
          <w:i w:val="0"/>
          <w:sz w:val="24"/>
        </w:rPr>
        <w:t xml:space="preserve">Function Name: </w:t>
      </w:r>
      <w:r>
        <w:rPr>
          <w:rFonts w:ascii="Arial" w:hAnsi="Arial" w:cs="Arial" w:eastAsia="Arial"/>
          <w:b w:val="0"/>
          <w:i w:val="0"/>
          <w:sz w:val="24"/>
        </w:rPr>
        <w:t>compute_average / get_remark / display_result</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see decomposition</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average and remark</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Three scores</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then compare with 75, then print</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Average and remark shown</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compute_average(a, b, c) that returns the average.</w:t>
      </w:r>
    </w:p>
    <w:p>
      <w:pPr>
        <w:spacing w:after="60"/>
        <w:ind w:left="480" w:hanging="320"/>
        <w:jc w:val="both"/>
      </w:pPr>
      <w:r>
        <w:rPr>
          <w:rFonts w:ascii="Arial" w:hAnsi="Arial" w:cs="Arial" w:eastAsia="Arial"/>
          <w:b/>
          <w:sz w:val="24"/>
        </w:rPr>
        <w:t xml:space="preserve">2.  </w:t>
      </w:r>
      <w:r>
        <w:rPr>
          <w:rFonts w:ascii="Arial" w:hAnsi="Arial" w:cs="Arial" w:eastAsia="Arial"/>
          <w:sz w:val="24"/>
        </w:rPr>
        <w:t>Define get_remark(average) that returns Passed or Failed.</w:t>
      </w:r>
    </w:p>
    <w:p>
      <w:pPr>
        <w:spacing w:after="60"/>
        <w:ind w:left="480" w:hanging="320"/>
        <w:jc w:val="both"/>
      </w:pPr>
      <w:r>
        <w:rPr>
          <w:rFonts w:ascii="Arial" w:hAnsi="Arial" w:cs="Arial" w:eastAsia="Arial"/>
          <w:b/>
          <w:sz w:val="24"/>
        </w:rPr>
        <w:t xml:space="preserve">3.  </w:t>
      </w:r>
      <w:r>
        <w:rPr>
          <w:rFonts w:ascii="Arial" w:hAnsi="Arial" w:cs="Arial" w:eastAsia="Arial"/>
          <w:sz w:val="24"/>
        </w:rPr>
        <w:t>Define display_result(average, remark) that prints both.</w:t>
      </w:r>
    </w:p>
    <w:p>
      <w:pPr>
        <w:spacing w:after="60"/>
        <w:ind w:left="480" w:hanging="320"/>
        <w:jc w:val="both"/>
      </w:pPr>
      <w:r>
        <w:rPr>
          <w:rFonts w:ascii="Arial" w:hAnsi="Arial" w:cs="Arial" w:eastAsia="Arial"/>
          <w:b/>
          <w:sz w:val="24"/>
        </w:rPr>
        <w:t xml:space="preserve">4.  </w:t>
      </w:r>
      <w:r>
        <w:rPr>
          <w:rFonts w:ascii="Arial" w:hAnsi="Arial" w:cs="Arial" w:eastAsia="Arial"/>
          <w:sz w:val="24"/>
        </w:rPr>
        <w:t>In the main program, call the three functions in order.</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compute_average(a, b, c)</w:t>
            </w:r>
          </w:p>
          <w:p>
            <w:pPr>
              <w:spacing w:after="20" w:line="240" w:lineRule="auto"/>
            </w:pPr>
            <w:r>
              <w:rPr>
                <w:rFonts w:ascii="Consolas" w:hAnsi="Consolas" w:cs="Consolas" w:eastAsia="Consolas"/>
                <w:sz w:val="20"/>
              </w:rPr>
              <w:t xml:space="preserve">    RETURN (a + b + c) / 3</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FUNCTION get_remark(average)</w:t>
            </w:r>
          </w:p>
          <w:p>
            <w:pPr>
              <w:spacing w:after="20" w:line="240" w:lineRule="auto"/>
            </w:pPr>
            <w:r>
              <w:rPr>
                <w:rFonts w:ascii="Consolas" w:hAnsi="Consolas" w:cs="Consolas" w:eastAsia="Consolas"/>
                <w:sz w:val="20"/>
              </w:rPr>
              <w:t xml:space="preserve">    IF average &gt;= 75 THEN</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FUNCTION display_result(average, remark)</w:t>
            </w:r>
          </w:p>
          <w:p>
            <w:pPr>
              <w:spacing w:after="20" w:line="240" w:lineRule="auto"/>
            </w:pPr>
            <w:r>
              <w:rPr>
                <w:rFonts w:ascii="Consolas" w:hAnsi="Consolas" w:cs="Consolas" w:eastAsia="Consolas"/>
                <w:sz w:val="20"/>
              </w:rPr>
              <w:t xml:space="preserve">    PRINT average, remark</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931920" cy="5008215"/>
            <wp:docPr id="28" name="Picture 28"/>
            <wp:cNvGraphicFramePr>
              <a:graphicFrameLocks noChangeAspect="1"/>
            </wp:cNvGraphicFramePr>
            <a:graphic>
              <a:graphicData uri="http://schemas.openxmlformats.org/drawingml/2006/picture">
                <pic:pic>
                  <pic:nvPicPr>
                    <pic:cNvPr id="0" name="ex8_grade_main.png"/>
                    <pic:cNvPicPr/>
                  </pic:nvPicPr>
                  <pic:blipFill>
                    <a:blip r:embed="rId34"/>
                    <a:stretch>
                      <a:fillRect/>
                    </a:stretch>
                  </pic:blipFill>
                  <pic:spPr>
                    <a:xfrm>
                      <a:off x="0" y="0"/>
                      <a:ext cx="3931920" cy="5008215"/>
                    </a:xfrm>
                    <a:prstGeom prst="rect"/>
                  </pic:spPr>
                </pic:pic>
              </a:graphicData>
            </a:graphic>
          </wp:inline>
        </w:drawing>
      </w:r>
    </w:p>
    <w:p>
      <w:pPr>
        <w:spacing w:after="80" w:before="0"/>
        <w:jc w:val="left"/>
      </w:pPr>
      <w:r>
        <w:rPr>
          <w:rFonts w:ascii="Arial" w:hAnsi="Arial" w:cs="Arial" w:eastAsia="Arial"/>
          <w:b/>
          <w:i w:val="0"/>
          <w:sz w:val="24"/>
        </w:rPr>
        <w:t>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compute_average(a, b, c):</w:t>
            </w:r>
          </w:p>
          <w:p>
            <w:pPr>
              <w:spacing w:after="20" w:line="240" w:lineRule="auto"/>
            </w:pPr>
            <w:r>
              <w:rPr>
                <w:rFonts w:ascii="Consolas" w:hAnsi="Consolas" w:cs="Consolas" w:eastAsia="Consolas"/>
                <w:sz w:val="20"/>
              </w:rPr>
              <w:t xml:space="preserve">    return (a + b + c) / 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get_remark(average):</w:t>
            </w:r>
          </w:p>
          <w:p>
            <w:pPr>
              <w:spacing w:after="20" w:line="240" w:lineRule="auto"/>
            </w:pPr>
            <w:r>
              <w:rPr>
                <w:rFonts w:ascii="Consolas" w:hAnsi="Consolas" w:cs="Consolas" w:eastAsia="Consolas"/>
                <w:sz w:val="20"/>
              </w:rPr>
              <w:t xml:space="preserve">    if average &gt;= 75:</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display_result(average, remark):</w:t>
            </w:r>
          </w:p>
          <w:p>
            <w:pPr>
              <w:spacing w:after="20" w:line="240" w:lineRule="auto"/>
            </w:pPr>
            <w:r>
              <w:rPr>
                <w:rFonts w:ascii="Consolas" w:hAnsi="Consolas" w:cs="Consolas" w:eastAsia="Consolas"/>
                <w:sz w:val="20"/>
              </w:rPr>
              <w:t xml:space="preserve">    print(f"Average: {average:.2f}")</w:t>
            </w:r>
          </w:p>
          <w:p>
            <w:pPr>
              <w:spacing w:after="20" w:line="240" w:lineRule="auto"/>
            </w:pPr>
            <w:r>
              <w:rPr>
                <w:rFonts w:ascii="Consolas" w:hAnsi="Consolas" w:cs="Consolas" w:eastAsia="Consolas"/>
                <w:sz w:val="20"/>
              </w:rPr>
              <w:t xml:space="preserve">    print(f"Remark: {remark}")</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 ---- main program ----</w:t>
            </w:r>
          </w:p>
          <w:p>
            <w:pPr>
              <w:spacing w:after="20" w:line="240" w:lineRule="auto"/>
            </w:pPr>
            <w:r>
              <w:rPr>
                <w:rFonts w:ascii="Consolas" w:hAnsi="Consolas" w:cs="Consolas" w:eastAsia="Consolas"/>
                <w:sz w:val="20"/>
              </w:rPr>
              <w:t>q1 = 80</w:t>
            </w:r>
          </w:p>
          <w:p>
            <w:pPr>
              <w:spacing w:after="20" w:line="240" w:lineRule="auto"/>
            </w:pPr>
            <w:r>
              <w:rPr>
                <w:rFonts w:ascii="Consolas" w:hAnsi="Consolas" w:cs="Consolas" w:eastAsia="Consolas"/>
                <w:sz w:val="20"/>
              </w:rPr>
              <w:t>q2 = 75</w:t>
            </w:r>
          </w:p>
          <w:p>
            <w:pPr>
              <w:spacing w:after="20" w:line="240" w:lineRule="auto"/>
            </w:pPr>
            <w:r>
              <w:rPr>
                <w:rFonts w:ascii="Consolas" w:hAnsi="Consolas" w:cs="Consolas" w:eastAsia="Consolas"/>
                <w:sz w:val="20"/>
              </w:rPr>
              <w:t>q3 = 85</w:t>
            </w:r>
          </w:p>
          <w:p>
            <w:pPr>
              <w:spacing w:after="20" w:line="240" w:lineRule="auto"/>
            </w:pPr>
            <w:r>
              <w:rPr>
                <w:rFonts w:ascii="Consolas" w:hAnsi="Consolas" w:cs="Consolas" w:eastAsia="Consolas"/>
                <w:sz w:val="20"/>
              </w:rPr>
              <w:t>average = compute_average(q1, q2, q3)</w:t>
            </w:r>
          </w:p>
          <w:p>
            <w:pPr>
              <w:spacing w:after="20" w:line="240" w:lineRule="auto"/>
            </w:pPr>
            <w:r>
              <w:rPr>
                <w:rFonts w:ascii="Consolas" w:hAnsi="Consolas" w:cs="Consolas" w:eastAsia="Consolas"/>
                <w:sz w:val="20"/>
              </w:rPr>
              <w:t>remark = get_remark(average)</w:t>
            </w:r>
          </w:p>
          <w:p>
            <w:pPr>
              <w:spacing w:after="20" w:line="240" w:lineRule="auto"/>
            </w:pPr>
            <w:r>
              <w:rPr>
                <w:rFonts w:ascii="Consolas" w:hAnsi="Consolas" w:cs="Consolas" w:eastAsia="Consolas"/>
                <w:sz w:val="20"/>
              </w:rPr>
              <w:t>display_result(average, remark)</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000"/>
        <w:gridCol w:w="3900"/>
        <w:gridCol w:w="2400"/>
        <w:gridCol w:w="2780"/>
      </w:tblGrid>
      <w:tr>
        <w:trPr>
          <w:cantSplit/>
          <w:tblHeader/>
        </w:trPr>
        <w:tc>
          <w:tcPr>
            <w:tcW w:type="dxa" w:w="1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3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w:t>
            </w:r>
          </w:p>
        </w:tc>
        <w:tc>
          <w:tcPr>
            <w:tcW w:type="dxa" w:w="2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 or Returned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compute_average(80, 75, 85)</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returns 80.0</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w:t>
            </w:r>
          </w:p>
        </w:tc>
      </w:tr>
      <w:tr>
        <w:trPr>
          <w:cantSplit/>
        </w:trPr>
        <w:tc>
          <w:tcPr>
            <w:tcW w:type="dxa" w:w="10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get_remark(80.0)</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80.0 &gt;= 75 True</w:t>
            </w:r>
          </w:p>
        </w:tc>
        <w:tc>
          <w:tcPr>
            <w:tcW w:type="dxa" w:w="2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"Passed"</w:t>
            </w:r>
          </w:p>
        </w:tc>
      </w:tr>
      <w:tr>
        <w:trPr>
          <w:cantSplit/>
        </w:trPr>
        <w:tc>
          <w:tcPr>
            <w:tcW w:type="dxa" w:w="10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900"/>
            <w:tcMar>
              <w:top w:type="dxa" w:w="60"/>
              <w:left w:type="dxa" w:w="110"/>
              <w:bottom w:type="dxa" w:w="60"/>
              <w:right w:type="dxa" w:w="110"/>
            </w:tcMar>
            <w:vAlign w:val="center"/>
          </w:tcPr>
          <w:p>
            <w:pPr>
              <w:spacing w:after="0"/>
              <w:jc w:val="left"/>
            </w:pPr>
            <w:r>
              <w:rPr>
                <w:rFonts w:ascii="Arial" w:hAnsi="Arial" w:cs="Arial" w:eastAsia="Arial"/>
                <w:b w:val="0"/>
                <w:sz w:val="20"/>
              </w:rPr>
              <w:t>display_result(80.0, "Passed")</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w:t>
            </w:r>
          </w:p>
        </w:tc>
        <w:tc>
          <w:tcPr>
            <w:tcW w:type="dxa" w:w="2780"/>
            <w:tcMar>
              <w:top w:type="dxa" w:w="60"/>
              <w:left w:type="dxa" w:w="110"/>
              <w:bottom w:type="dxa" w:w="60"/>
              <w:right w:type="dxa" w:w="110"/>
            </w:tcMar>
            <w:vAlign w:val="center"/>
          </w:tcPr>
          <w:p>
            <w:pPr>
              <w:spacing w:after="0"/>
              <w:jc w:val="left"/>
            </w:pPr>
            <w:r>
              <w:rPr>
                <w:rFonts w:ascii="Arial" w:hAnsi="Arial" w:cs="Arial" w:eastAsia="Arial"/>
                <w:b w:val="0"/>
                <w:sz w:val="20"/>
              </w:rPr>
              <w:t>Average: 80.00 / Passed</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80, 75, 85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80.00 / Passed</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70, 60, 80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70.00 / Failed</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p>
            <w:pPr>
              <w:spacing w:after="20" w:line="240" w:lineRule="auto"/>
            </w:pPr>
            <w:r>
              <w:rPr>
                <w:rFonts w:ascii="Consolas" w:hAnsi="Consolas" w:cs="Consolas" w:eastAsia="Consolas"/>
                <w:sz w:val="20"/>
              </w:rPr>
              <w:t>Remark: Passed</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program is decomposed into three focused functions; the main program calls them in order and passes returned values between them.</w:t>
      </w:r>
    </w:p>
    <w:p>
      <w:pPr>
        <w:pStyle w:val="Heading2"/>
      </w:pPr>
      <w:r>
        <w:t>20. Lecture Checkpoint Activities</w:t>
      </w:r>
    </w:p>
    <w:p>
      <w:pPr>
        <w:spacing w:after="120" w:before="0"/>
        <w:jc w:val="both"/>
      </w:pPr>
      <w:r>
        <w:rPr>
          <w:rFonts w:ascii="Arial" w:hAnsi="Arial" w:cs="Arial" w:eastAsia="Arial"/>
          <w:b w:val="0"/>
          <w:i w:val="0"/>
          <w:sz w:val="24"/>
        </w:rPr>
        <w:t>The following short checkpoint activities may be answered after the related lecture sections. Complete answers appear in the Instructor's Complete Answer Key.</w:t>
      </w:r>
    </w:p>
    <w:p>
      <w:pPr>
        <w:pStyle w:val="Heading3"/>
      </w:pPr>
      <w:r>
        <w:t>Checkpoint A - Built-In or User-Defined</w:t>
      </w:r>
    </w:p>
    <w:p>
      <w:pPr>
        <w:spacing w:after="120" w:before="0"/>
        <w:jc w:val="both"/>
      </w:pPr>
      <w:r>
        <w:rPr>
          <w:rFonts w:ascii="Arial" w:hAnsi="Arial" w:cs="Arial" w:eastAsia="Arial"/>
          <w:b w:val="0"/>
          <w:i w:val="0"/>
          <w:sz w:val="24"/>
        </w:rPr>
        <w:t>Classify each of the following as a built-in function or a user-defined function.</w:t>
      </w:r>
    </w:p>
    <w:p>
      <w:pPr>
        <w:spacing w:after="60"/>
        <w:ind w:left="480" w:hanging="320"/>
        <w:jc w:val="both"/>
      </w:pPr>
      <w:r>
        <w:rPr>
          <w:rFonts w:ascii="Arial" w:hAnsi="Arial" w:cs="Arial" w:eastAsia="Arial"/>
          <w:b/>
          <w:sz w:val="24"/>
        </w:rPr>
        <w:t xml:space="preserve">1.  </w:t>
      </w:r>
      <w:r>
        <w:rPr>
          <w:rFonts w:ascii="Arial" w:hAnsi="Arial" w:cs="Arial" w:eastAsia="Arial"/>
          <w:sz w:val="24"/>
        </w:rPr>
        <w:t>print()</w:t>
      </w:r>
    </w:p>
    <w:p>
      <w:pPr>
        <w:spacing w:after="60"/>
        <w:ind w:left="480" w:hanging="320"/>
        <w:jc w:val="both"/>
      </w:pPr>
      <w:r>
        <w:rPr>
          <w:rFonts w:ascii="Arial" w:hAnsi="Arial" w:cs="Arial" w:eastAsia="Arial"/>
          <w:b/>
          <w:sz w:val="24"/>
        </w:rPr>
        <w:t xml:space="preserve">2.  </w:t>
      </w:r>
      <w:r>
        <w:rPr>
          <w:rFonts w:ascii="Arial" w:hAnsi="Arial" w:cs="Arial" w:eastAsia="Arial"/>
          <w:sz w:val="24"/>
        </w:rPr>
        <w:t>greet_student()</w:t>
      </w:r>
    </w:p>
    <w:p>
      <w:pPr>
        <w:spacing w:after="60"/>
        <w:ind w:left="480" w:hanging="320"/>
        <w:jc w:val="both"/>
      </w:pPr>
      <w:r>
        <w:rPr>
          <w:rFonts w:ascii="Arial" w:hAnsi="Arial" w:cs="Arial" w:eastAsia="Arial"/>
          <w:b/>
          <w:sz w:val="24"/>
        </w:rPr>
        <w:t xml:space="preserve">3.  </w:t>
      </w:r>
      <w:r>
        <w:rPr>
          <w:rFonts w:ascii="Arial" w:hAnsi="Arial" w:cs="Arial" w:eastAsia="Arial"/>
          <w:sz w:val="24"/>
        </w:rPr>
        <w:t>len()</w:t>
      </w:r>
    </w:p>
    <w:p>
      <w:pPr>
        <w:spacing w:after="60"/>
        <w:ind w:left="480" w:hanging="320"/>
        <w:jc w:val="both"/>
      </w:pPr>
      <w:r>
        <w:rPr>
          <w:rFonts w:ascii="Arial" w:hAnsi="Arial" w:cs="Arial" w:eastAsia="Arial"/>
          <w:b/>
          <w:sz w:val="24"/>
        </w:rPr>
        <w:t xml:space="preserve">4.  </w:t>
      </w:r>
      <w:r>
        <w:rPr>
          <w:rFonts w:ascii="Arial" w:hAnsi="Arial" w:cs="Arial" w:eastAsia="Arial"/>
          <w:sz w:val="24"/>
        </w:rPr>
        <w:t>compute_total()</w:t>
      </w:r>
    </w:p>
    <w:p>
      <w:pPr>
        <w:spacing w:after="60"/>
        <w:ind w:left="480" w:hanging="320"/>
        <w:jc w:val="both"/>
      </w:pPr>
      <w:r>
        <w:rPr>
          <w:rFonts w:ascii="Arial" w:hAnsi="Arial" w:cs="Arial" w:eastAsia="Arial"/>
          <w:b/>
          <w:sz w:val="24"/>
        </w:rPr>
        <w:t xml:space="preserve">5.  </w:t>
      </w:r>
      <w:r>
        <w:rPr>
          <w:rFonts w:ascii="Arial" w:hAnsi="Arial" w:cs="Arial" w:eastAsia="Arial"/>
          <w:sz w:val="24"/>
        </w:rPr>
        <w:t>round()</w:t>
      </w:r>
    </w:p>
    <w:p>
      <w:pPr>
        <w:spacing w:after="60"/>
        <w:ind w:left="480" w:hanging="320"/>
        <w:jc w:val="both"/>
      </w:pPr>
      <w:r>
        <w:rPr>
          <w:rFonts w:ascii="Arial" w:hAnsi="Arial" w:cs="Arial" w:eastAsia="Arial"/>
          <w:b/>
          <w:sz w:val="24"/>
        </w:rPr>
        <w:t xml:space="preserve">6.  </w:t>
      </w:r>
      <w:r>
        <w:rPr>
          <w:rFonts w:ascii="Arial" w:hAnsi="Arial" w:cs="Arial" w:eastAsia="Arial"/>
          <w:sz w:val="24"/>
        </w:rPr>
        <w:t>display_menu()</w:t>
      </w:r>
    </w:p>
    <w:p>
      <w:pPr>
        <w:spacing w:after="60"/>
        <w:ind w:left="480" w:hanging="320"/>
        <w:jc w:val="both"/>
      </w:pPr>
      <w:r>
        <w:rPr>
          <w:rFonts w:ascii="Arial" w:hAnsi="Arial" w:cs="Arial" w:eastAsia="Arial"/>
          <w:b/>
          <w:sz w:val="24"/>
        </w:rPr>
        <w:t xml:space="preserve">7.  </w:t>
      </w:r>
      <w:r>
        <w:rPr>
          <w:rFonts w:ascii="Arial" w:hAnsi="Arial" w:cs="Arial" w:eastAsia="Arial"/>
          <w:sz w:val="24"/>
        </w:rPr>
        <w:t>max()</w:t>
      </w:r>
    </w:p>
    <w:p>
      <w:pPr>
        <w:spacing w:after="60"/>
        <w:ind w:left="480" w:hanging="320"/>
        <w:jc w:val="both"/>
      </w:pPr>
      <w:r>
        <w:rPr>
          <w:rFonts w:ascii="Arial" w:hAnsi="Arial" w:cs="Arial" w:eastAsia="Arial"/>
          <w:b/>
          <w:sz w:val="24"/>
        </w:rPr>
        <w:t xml:space="preserve">8.  </w:t>
      </w:r>
      <w:r>
        <w:rPr>
          <w:rFonts w:ascii="Arial" w:hAnsi="Arial" w:cs="Arial" w:eastAsia="Arial"/>
          <w:sz w:val="24"/>
        </w:rPr>
        <w:t>get_average()</w:t>
      </w:r>
    </w:p>
    <w:p>
      <w:pPr>
        <w:spacing w:after="60"/>
        <w:ind w:left="480" w:hanging="320"/>
        <w:jc w:val="both"/>
      </w:pPr>
      <w:r>
        <w:rPr>
          <w:rFonts w:ascii="Arial" w:hAnsi="Arial" w:cs="Arial" w:eastAsia="Arial"/>
          <w:b/>
          <w:sz w:val="24"/>
        </w:rPr>
        <w:t xml:space="preserve">9.  </w:t>
      </w:r>
      <w:r>
        <w:rPr>
          <w:rFonts w:ascii="Arial" w:hAnsi="Arial" w:cs="Arial" w:eastAsia="Arial"/>
          <w:sz w:val="24"/>
        </w:rPr>
        <w:t>input()</w:t>
      </w:r>
    </w:p>
    <w:p>
      <w:pPr>
        <w:spacing w:after="60"/>
        <w:ind w:left="480" w:hanging="320"/>
        <w:jc w:val="both"/>
      </w:pPr>
      <w:r>
        <w:rPr>
          <w:rFonts w:ascii="Arial" w:hAnsi="Arial" w:cs="Arial" w:eastAsia="Arial"/>
          <w:b/>
          <w:sz w:val="24"/>
        </w:rPr>
        <w:t xml:space="preserve">10.  </w:t>
      </w:r>
      <w:r>
        <w:rPr>
          <w:rFonts w:ascii="Arial" w:hAnsi="Arial" w:cs="Arial" w:eastAsia="Arial"/>
          <w:sz w:val="24"/>
        </w:rPr>
        <w:t>show_result()</w:t>
      </w:r>
    </w:p>
    <w:p>
      <w:pPr>
        <w:pStyle w:val="Heading3"/>
      </w:pPr>
      <w:r>
        <w:t>Checkpoint B - Valid Function Name</w:t>
      </w:r>
    </w:p>
    <w:p>
      <w:pPr>
        <w:spacing w:after="120" w:before="0"/>
        <w:jc w:val="both"/>
      </w:pPr>
      <w:r>
        <w:rPr>
          <w:rFonts w:ascii="Arial" w:hAnsi="Arial" w:cs="Arial" w:eastAsia="Arial"/>
          <w:b w:val="0"/>
          <w:i w:val="0"/>
          <w:sz w:val="24"/>
        </w:rPr>
        <w:t>For each proposed function name, write Valid or Invalid, and give a reason when it is invalid.</w:t>
      </w:r>
    </w:p>
    <w:p>
      <w:pPr>
        <w:spacing w:after="60"/>
        <w:ind w:left="480" w:hanging="320"/>
        <w:jc w:val="both"/>
      </w:pPr>
      <w:r>
        <w:rPr>
          <w:rFonts w:ascii="Arial" w:hAnsi="Arial" w:cs="Arial" w:eastAsia="Arial"/>
          <w:b/>
          <w:sz w:val="24"/>
        </w:rPr>
        <w:t xml:space="preserve">1.  </w:t>
      </w:r>
      <w:r>
        <w:rPr>
          <w:rFonts w:ascii="Arial" w:hAnsi="Arial" w:cs="Arial" w:eastAsia="Arial"/>
          <w:sz w:val="24"/>
        </w:rPr>
        <w:t>compute_tax</w:t>
      </w:r>
    </w:p>
    <w:p>
      <w:pPr>
        <w:spacing w:after="60"/>
        <w:ind w:left="480" w:hanging="320"/>
        <w:jc w:val="both"/>
      </w:pPr>
      <w:r>
        <w:rPr>
          <w:rFonts w:ascii="Arial" w:hAnsi="Arial" w:cs="Arial" w:eastAsia="Arial"/>
          <w:b/>
          <w:sz w:val="24"/>
        </w:rPr>
        <w:t xml:space="preserve">2.  </w:t>
      </w:r>
      <w:r>
        <w:rPr>
          <w:rFonts w:ascii="Arial" w:hAnsi="Arial" w:cs="Arial" w:eastAsia="Arial"/>
          <w:sz w:val="24"/>
        </w:rPr>
        <w:t>2nd_score</w:t>
      </w:r>
    </w:p>
    <w:p>
      <w:pPr>
        <w:spacing w:after="60"/>
        <w:ind w:left="480" w:hanging="320"/>
        <w:jc w:val="both"/>
      </w:pPr>
      <w:r>
        <w:rPr>
          <w:rFonts w:ascii="Arial" w:hAnsi="Arial" w:cs="Arial" w:eastAsia="Arial"/>
          <w:b/>
          <w:sz w:val="24"/>
        </w:rPr>
        <w:t xml:space="preserve">3.  </w:t>
      </w:r>
      <w:r>
        <w:rPr>
          <w:rFonts w:ascii="Arial" w:hAnsi="Arial" w:cs="Arial" w:eastAsia="Arial"/>
          <w:sz w:val="24"/>
        </w:rPr>
        <w:t>display result</w:t>
      </w:r>
    </w:p>
    <w:p>
      <w:pPr>
        <w:spacing w:after="60"/>
        <w:ind w:left="480" w:hanging="320"/>
        <w:jc w:val="both"/>
      </w:pPr>
      <w:r>
        <w:rPr>
          <w:rFonts w:ascii="Arial" w:hAnsi="Arial" w:cs="Arial" w:eastAsia="Arial"/>
          <w:b/>
          <w:sz w:val="24"/>
        </w:rPr>
        <w:t xml:space="preserve">4.  </w:t>
      </w:r>
      <w:r>
        <w:rPr>
          <w:rFonts w:ascii="Arial" w:hAnsi="Arial" w:cs="Arial" w:eastAsia="Arial"/>
          <w:sz w:val="24"/>
        </w:rPr>
        <w:t>get_total</w:t>
      </w:r>
    </w:p>
    <w:p>
      <w:pPr>
        <w:spacing w:after="60"/>
        <w:ind w:left="480" w:hanging="320"/>
        <w:jc w:val="both"/>
      </w:pPr>
      <w:r>
        <w:rPr>
          <w:rFonts w:ascii="Arial" w:hAnsi="Arial" w:cs="Arial" w:eastAsia="Arial"/>
          <w:b/>
          <w:sz w:val="24"/>
        </w:rPr>
        <w:t xml:space="preserve">5.  </w:t>
      </w:r>
      <w:r>
        <w:rPr>
          <w:rFonts w:ascii="Arial" w:hAnsi="Arial" w:cs="Arial" w:eastAsia="Arial"/>
          <w:sz w:val="24"/>
        </w:rPr>
        <w:t>show-menu</w:t>
      </w:r>
    </w:p>
    <w:p>
      <w:pPr>
        <w:spacing w:after="60"/>
        <w:ind w:left="480" w:hanging="320"/>
        <w:jc w:val="both"/>
      </w:pPr>
      <w:r>
        <w:rPr>
          <w:rFonts w:ascii="Arial" w:hAnsi="Arial" w:cs="Arial" w:eastAsia="Arial"/>
          <w:b/>
          <w:sz w:val="24"/>
        </w:rPr>
        <w:t xml:space="preserve">6.  </w:t>
      </w:r>
      <w:r>
        <w:rPr>
          <w:rFonts w:ascii="Arial" w:hAnsi="Arial" w:cs="Arial" w:eastAsia="Arial"/>
          <w:sz w:val="24"/>
        </w:rPr>
        <w:t>average_grade</w:t>
      </w:r>
    </w:p>
    <w:p>
      <w:pPr>
        <w:spacing w:after="60"/>
        <w:ind w:left="480" w:hanging="320"/>
        <w:jc w:val="both"/>
      </w:pPr>
      <w:r>
        <w:rPr>
          <w:rFonts w:ascii="Arial" w:hAnsi="Arial" w:cs="Arial" w:eastAsia="Arial"/>
          <w:b/>
          <w:sz w:val="24"/>
        </w:rPr>
        <w:t xml:space="preserve">7.  </w:t>
      </w:r>
      <w:r>
        <w:rPr>
          <w:rFonts w:ascii="Arial" w:hAnsi="Arial" w:cs="Arial" w:eastAsia="Arial"/>
          <w:sz w:val="24"/>
        </w:rPr>
        <w:t>return</w:t>
      </w:r>
    </w:p>
    <w:p>
      <w:pPr>
        <w:spacing w:after="60"/>
        <w:ind w:left="480" w:hanging="320"/>
        <w:jc w:val="both"/>
      </w:pPr>
      <w:r>
        <w:rPr>
          <w:rFonts w:ascii="Arial" w:hAnsi="Arial" w:cs="Arial" w:eastAsia="Arial"/>
          <w:b/>
          <w:sz w:val="24"/>
        </w:rPr>
        <w:t xml:space="preserve">8.  </w:t>
      </w:r>
      <w:r>
        <w:rPr>
          <w:rFonts w:ascii="Arial" w:hAnsi="Arial" w:cs="Arial" w:eastAsia="Arial"/>
          <w:sz w:val="24"/>
        </w:rPr>
        <w:t>print_receipt</w:t>
      </w:r>
    </w:p>
    <w:p>
      <w:pPr>
        <w:spacing w:after="60"/>
        <w:ind w:left="480" w:hanging="320"/>
        <w:jc w:val="both"/>
      </w:pPr>
      <w:r>
        <w:rPr>
          <w:rFonts w:ascii="Arial" w:hAnsi="Arial" w:cs="Arial" w:eastAsia="Arial"/>
          <w:b/>
          <w:sz w:val="24"/>
        </w:rPr>
        <w:t xml:space="preserve">9.  </w:t>
      </w:r>
      <w:r>
        <w:rPr>
          <w:rFonts w:ascii="Arial" w:hAnsi="Arial" w:cs="Arial" w:eastAsia="Arial"/>
          <w:sz w:val="24"/>
        </w:rPr>
        <w:t>TotalAmount</w:t>
      </w:r>
    </w:p>
    <w:p>
      <w:pPr>
        <w:spacing w:after="60"/>
        <w:ind w:left="480" w:hanging="320"/>
        <w:jc w:val="both"/>
      </w:pPr>
      <w:r>
        <w:rPr>
          <w:rFonts w:ascii="Arial" w:hAnsi="Arial" w:cs="Arial" w:eastAsia="Arial"/>
          <w:b/>
          <w:sz w:val="24"/>
        </w:rPr>
        <w:t xml:space="preserve">10.  </w:t>
      </w:r>
      <w:r>
        <w:rPr>
          <w:rFonts w:ascii="Arial" w:hAnsi="Arial" w:cs="Arial" w:eastAsia="Arial"/>
          <w:sz w:val="24"/>
        </w:rPr>
        <w:t>for</w:t>
      </w:r>
    </w:p>
    <w:p>
      <w:pPr>
        <w:pStyle w:val="Heading3"/>
      </w:pPr>
      <w:r>
        <w:t>Checkpoint C - Parameter or Argument</w:t>
      </w:r>
    </w:p>
    <w:p>
      <w:pPr>
        <w:spacing w:after="120" w:before="0"/>
        <w:jc w:val="both"/>
      </w:pPr>
      <w:r>
        <w:rPr>
          <w:rFonts w:ascii="Arial" w:hAnsi="Arial" w:cs="Arial" w:eastAsia="Arial"/>
          <w:b w:val="0"/>
          <w:i w:val="0"/>
          <w:sz w:val="24"/>
        </w:rPr>
        <w:t>State whether the highlighted term is a parameter or an argument.</w:t>
      </w:r>
    </w:p>
    <w:p>
      <w:pPr>
        <w:spacing w:after="60"/>
        <w:ind w:left="480" w:hanging="320"/>
        <w:jc w:val="both"/>
      </w:pPr>
      <w:r>
        <w:rPr>
          <w:rFonts w:ascii="Arial" w:hAnsi="Arial" w:cs="Arial" w:eastAsia="Arial"/>
          <w:b/>
          <w:sz w:val="24"/>
        </w:rPr>
        <w:t xml:space="preserve">1.  </w:t>
      </w:r>
      <w:r>
        <w:rPr>
          <w:rFonts w:ascii="Arial" w:hAnsi="Arial" w:cs="Arial" w:eastAsia="Arial"/>
          <w:sz w:val="24"/>
        </w:rPr>
        <w:t>def area(base, height)  -&gt;  base</w:t>
      </w:r>
    </w:p>
    <w:p>
      <w:pPr>
        <w:spacing w:after="60"/>
        <w:ind w:left="480" w:hanging="320"/>
        <w:jc w:val="both"/>
      </w:pPr>
      <w:r>
        <w:rPr>
          <w:rFonts w:ascii="Arial" w:hAnsi="Arial" w:cs="Arial" w:eastAsia="Arial"/>
          <w:b/>
          <w:sz w:val="24"/>
        </w:rPr>
        <w:t xml:space="preserve">2.  </w:t>
      </w:r>
      <w:r>
        <w:rPr>
          <w:rFonts w:ascii="Arial" w:hAnsi="Arial" w:cs="Arial" w:eastAsia="Arial"/>
          <w:sz w:val="24"/>
        </w:rPr>
        <w:t>area(10, 5)  -&gt;  10</w:t>
      </w:r>
    </w:p>
    <w:p>
      <w:pPr>
        <w:spacing w:after="60"/>
        <w:ind w:left="480" w:hanging="320"/>
        <w:jc w:val="both"/>
      </w:pPr>
      <w:r>
        <w:rPr>
          <w:rFonts w:ascii="Arial" w:hAnsi="Arial" w:cs="Arial" w:eastAsia="Arial"/>
          <w:b/>
          <w:sz w:val="24"/>
        </w:rPr>
        <w:t xml:space="preserve">3.  </w:t>
      </w:r>
      <w:r>
        <w:rPr>
          <w:rFonts w:ascii="Arial" w:hAnsi="Arial" w:cs="Arial" w:eastAsia="Arial"/>
          <w:sz w:val="24"/>
        </w:rPr>
        <w:t>def greet(name)  -&gt;  name</w:t>
      </w:r>
    </w:p>
    <w:p>
      <w:pPr>
        <w:spacing w:after="60"/>
        <w:ind w:left="480" w:hanging="320"/>
        <w:jc w:val="both"/>
      </w:pPr>
      <w:r>
        <w:rPr>
          <w:rFonts w:ascii="Arial" w:hAnsi="Arial" w:cs="Arial" w:eastAsia="Arial"/>
          <w:b/>
          <w:sz w:val="24"/>
        </w:rPr>
        <w:t xml:space="preserve">4.  </w:t>
      </w:r>
      <w:r>
        <w:rPr>
          <w:rFonts w:ascii="Arial" w:hAnsi="Arial" w:cs="Arial" w:eastAsia="Arial"/>
          <w:sz w:val="24"/>
        </w:rPr>
        <w:t>greet("Liza")  -&gt;  "Liza"</w:t>
      </w:r>
    </w:p>
    <w:p>
      <w:pPr>
        <w:spacing w:after="60"/>
        <w:ind w:left="480" w:hanging="320"/>
        <w:jc w:val="both"/>
      </w:pPr>
      <w:r>
        <w:rPr>
          <w:rFonts w:ascii="Arial" w:hAnsi="Arial" w:cs="Arial" w:eastAsia="Arial"/>
          <w:b/>
          <w:sz w:val="24"/>
        </w:rPr>
        <w:t xml:space="preserve">5.  </w:t>
      </w:r>
      <w:r>
        <w:rPr>
          <w:rFonts w:ascii="Arial" w:hAnsi="Arial" w:cs="Arial" w:eastAsia="Arial"/>
          <w:sz w:val="24"/>
        </w:rPr>
        <w:t>def total(price, qty)  -&gt;  qty</w:t>
      </w:r>
    </w:p>
    <w:p>
      <w:pPr>
        <w:spacing w:after="60"/>
        <w:ind w:left="480" w:hanging="320"/>
        <w:jc w:val="both"/>
      </w:pPr>
      <w:r>
        <w:rPr>
          <w:rFonts w:ascii="Arial" w:hAnsi="Arial" w:cs="Arial" w:eastAsia="Arial"/>
          <w:b/>
          <w:sz w:val="24"/>
        </w:rPr>
        <w:t xml:space="preserve">6.  </w:t>
      </w:r>
      <w:r>
        <w:rPr>
          <w:rFonts w:ascii="Arial" w:hAnsi="Arial" w:cs="Arial" w:eastAsia="Arial"/>
          <w:sz w:val="24"/>
        </w:rPr>
        <w:t>total(20, 3)  -&gt;  3</w:t>
      </w:r>
    </w:p>
    <w:p>
      <w:pPr>
        <w:spacing w:after="60"/>
        <w:ind w:left="480" w:hanging="320"/>
        <w:jc w:val="both"/>
      </w:pPr>
      <w:r>
        <w:rPr>
          <w:rFonts w:ascii="Arial" w:hAnsi="Arial" w:cs="Arial" w:eastAsia="Arial"/>
          <w:b/>
          <w:sz w:val="24"/>
        </w:rPr>
        <w:t xml:space="preserve">7.  </w:t>
      </w:r>
      <w:r>
        <w:rPr>
          <w:rFonts w:ascii="Arial" w:hAnsi="Arial" w:cs="Arial" w:eastAsia="Arial"/>
          <w:sz w:val="24"/>
        </w:rPr>
        <w:t>def show(message)  -&gt;  message</w:t>
      </w:r>
    </w:p>
    <w:p>
      <w:pPr>
        <w:spacing w:after="60"/>
        <w:ind w:left="480" w:hanging="320"/>
        <w:jc w:val="both"/>
      </w:pPr>
      <w:r>
        <w:rPr>
          <w:rFonts w:ascii="Arial" w:hAnsi="Arial" w:cs="Arial" w:eastAsia="Arial"/>
          <w:b/>
          <w:sz w:val="24"/>
        </w:rPr>
        <w:t xml:space="preserve">8.  </w:t>
      </w:r>
      <w:r>
        <w:rPr>
          <w:rFonts w:ascii="Arial" w:hAnsi="Arial" w:cs="Arial" w:eastAsia="Arial"/>
          <w:sz w:val="24"/>
        </w:rPr>
        <w:t>show("Done")  -&gt;  "Done"</w:t>
      </w:r>
    </w:p>
    <w:p>
      <w:pPr>
        <w:spacing w:after="60"/>
        <w:ind w:left="480" w:hanging="320"/>
        <w:jc w:val="both"/>
      </w:pPr>
      <w:r>
        <w:rPr>
          <w:rFonts w:ascii="Arial" w:hAnsi="Arial" w:cs="Arial" w:eastAsia="Arial"/>
          <w:b/>
          <w:sz w:val="24"/>
        </w:rPr>
        <w:t xml:space="preserve">9.  </w:t>
      </w:r>
      <w:r>
        <w:rPr>
          <w:rFonts w:ascii="Arial" w:hAnsi="Arial" w:cs="Arial" w:eastAsia="Arial"/>
          <w:sz w:val="24"/>
        </w:rPr>
        <w:t>def power(base, exp)  -&gt;  exp</w:t>
      </w:r>
    </w:p>
    <w:p>
      <w:pPr>
        <w:spacing w:after="60"/>
        <w:ind w:left="480" w:hanging="320"/>
        <w:jc w:val="both"/>
      </w:pPr>
      <w:r>
        <w:rPr>
          <w:rFonts w:ascii="Arial" w:hAnsi="Arial" w:cs="Arial" w:eastAsia="Arial"/>
          <w:b/>
          <w:sz w:val="24"/>
        </w:rPr>
        <w:t xml:space="preserve">10.  </w:t>
      </w:r>
      <w:r>
        <w:rPr>
          <w:rFonts w:ascii="Arial" w:hAnsi="Arial" w:cs="Arial" w:eastAsia="Arial"/>
          <w:sz w:val="24"/>
        </w:rPr>
        <w:t>power(2, 4)  -&gt;  4</w:t>
      </w:r>
    </w:p>
    <w:p>
      <w:pPr>
        <w:pStyle w:val="Heading3"/>
      </w:pPr>
      <w:r>
        <w:t>Checkpoint D - Predict the Output</w:t>
      </w:r>
    </w:p>
    <w:p>
      <w:pPr>
        <w:spacing w:after="120" w:before="0"/>
        <w:jc w:val="both"/>
      </w:pPr>
      <w:r>
        <w:rPr>
          <w:rFonts w:ascii="Arial" w:hAnsi="Arial" w:cs="Arial" w:eastAsia="Arial"/>
          <w:b w:val="0"/>
          <w:i w:val="0"/>
          <w:sz w:val="24"/>
        </w:rPr>
        <w:t>Predict the exact output of each short program.</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w:t>
            </w:r>
          </w:p>
          <w:p>
            <w:pPr>
              <w:spacing w:after="20" w:line="240" w:lineRule="auto"/>
            </w:pPr>
            <w:r>
              <w:rPr>
                <w:rFonts w:ascii="Consolas" w:hAnsi="Consolas" w:cs="Consolas" w:eastAsia="Consolas"/>
                <w:sz w:val="20"/>
              </w:rPr>
              <w:t xml:space="preserve">    print("Hi")</w:t>
            </w:r>
          </w:p>
          <w:p>
            <w:pPr>
              <w:spacing w:after="20" w:line="240" w:lineRule="auto"/>
            </w:pPr>
            <w:r>
              <w:rPr>
                <w:rFonts w:ascii="Consolas" w:hAnsi="Consolas" w:cs="Consolas" w:eastAsia="Consolas"/>
                <w:sz w:val="20"/>
              </w:rPr>
              <w:t>a()</w:t>
            </w:r>
          </w:p>
          <w:p>
            <w:pPr>
              <w:spacing w:after="20" w:line="240" w:lineRule="auto"/>
            </w:pPr>
            <w:r>
              <w:rPr>
                <w:rFonts w:ascii="Consolas" w:hAnsi="Consolas" w:cs="Consolas" w:eastAsia="Consolas"/>
                <w:sz w:val="20"/>
              </w:rPr>
              <w:t>a()</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b(x):</w:t>
            </w:r>
          </w:p>
          <w:p>
            <w:pPr>
              <w:spacing w:after="20" w:line="240" w:lineRule="auto"/>
            </w:pPr>
            <w:r>
              <w:rPr>
                <w:rFonts w:ascii="Consolas" w:hAnsi="Consolas" w:cs="Consolas" w:eastAsia="Consolas"/>
                <w:sz w:val="20"/>
              </w:rPr>
              <w:t xml:space="preserve">    print(x + 1)</w:t>
            </w:r>
          </w:p>
          <w:p>
            <w:pPr>
              <w:spacing w:after="20" w:line="240" w:lineRule="auto"/>
            </w:pPr>
            <w:r>
              <w:rPr>
                <w:rFonts w:ascii="Consolas" w:hAnsi="Consolas" w:cs="Consolas" w:eastAsia="Consolas"/>
                <w:sz w:val="20"/>
              </w:rPr>
              <w:t>b(9)</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c(n):</w:t>
            </w:r>
          </w:p>
          <w:p>
            <w:pPr>
              <w:spacing w:after="20" w:line="240" w:lineRule="auto"/>
            </w:pPr>
            <w:r>
              <w:rPr>
                <w:rFonts w:ascii="Consolas" w:hAnsi="Consolas" w:cs="Consolas" w:eastAsia="Consolas"/>
                <w:sz w:val="20"/>
              </w:rPr>
              <w:t xml:space="preserve">    return n * 2</w:t>
            </w:r>
          </w:p>
          <w:p>
            <w:pPr>
              <w:spacing w:after="20" w:line="240" w:lineRule="auto"/>
            </w:pPr>
            <w:r>
              <w:rPr>
                <w:rFonts w:ascii="Consolas" w:hAnsi="Consolas" w:cs="Consolas" w:eastAsia="Consolas"/>
                <w:sz w:val="20"/>
              </w:rPr>
              <w:t>print(c(5))</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w:t>
            </w:r>
          </w:p>
          <w:p>
            <w:pPr>
              <w:spacing w:after="20" w:line="240" w:lineRule="auto"/>
            </w:pPr>
            <w:r>
              <w:rPr>
                <w:rFonts w:ascii="Consolas" w:hAnsi="Consolas" w:cs="Consolas" w:eastAsia="Consolas"/>
                <w:sz w:val="20"/>
              </w:rPr>
              <w:t xml:space="preserve">    print("Start")</w:t>
            </w:r>
          </w:p>
          <w:p>
            <w:pPr>
              <w:spacing w:after="20" w:line="240" w:lineRule="auto"/>
            </w:pPr>
            <w:r>
              <w:rPr>
                <w:rFonts w:ascii="Consolas" w:hAnsi="Consolas" w:cs="Consolas" w:eastAsia="Consolas"/>
                <w:sz w:val="20"/>
              </w:rPr>
              <w:t>print("End")</w:t>
            </w:r>
          </w:p>
          <w:p>
            <w:pPr>
              <w:spacing w:after="20" w:line="240" w:lineRule="auto"/>
            </w:pPr>
            <w:r>
              <w:rPr>
                <w:rFonts w:ascii="Consolas" w:hAnsi="Consolas" w:cs="Consolas" w:eastAsia="Consolas"/>
                <w:sz w:val="20"/>
              </w:rPr>
              <w:t>d()</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e(name):</w:t>
            </w:r>
          </w:p>
          <w:p>
            <w:pPr>
              <w:spacing w:after="20" w:line="240" w:lineRule="auto"/>
            </w:pPr>
            <w:r>
              <w:rPr>
                <w:rFonts w:ascii="Consolas" w:hAnsi="Consolas" w:cs="Consolas" w:eastAsia="Consolas"/>
                <w:sz w:val="20"/>
              </w:rPr>
              <w:t xml:space="preserve">    print("Hello", name)</w:t>
            </w:r>
          </w:p>
          <w:p>
            <w:pPr>
              <w:spacing w:after="20" w:line="240" w:lineRule="auto"/>
            </w:pPr>
            <w:r>
              <w:rPr>
                <w:rFonts w:ascii="Consolas" w:hAnsi="Consolas" w:cs="Consolas" w:eastAsia="Consolas"/>
                <w:sz w:val="20"/>
              </w:rPr>
              <w:t>e("Sam")</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print(f(10, 4))</w:t>
            </w:r>
          </w:p>
        </w:tc>
      </w:tr>
    </w:tbl>
    <w:p>
      <w:pPr>
        <w:spacing w:after="20" w:before="0"/>
        <w:jc w:val="left"/>
      </w:pPr>
      <w:r>
        <w:rPr>
          <w:rFonts w:ascii="Arial" w:hAnsi="Arial" w:cs="Arial" w:eastAsia="Arial"/>
          <w:b/>
          <w:i w:val="0"/>
          <w:sz w:val="24"/>
        </w:rPr>
        <w:t>7.</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g(n):</w:t>
            </w:r>
          </w:p>
          <w:p>
            <w:pPr>
              <w:spacing w:after="20" w:line="240" w:lineRule="auto"/>
            </w:pPr>
            <w:r>
              <w:rPr>
                <w:rFonts w:ascii="Consolas" w:hAnsi="Consolas" w:cs="Consolas" w:eastAsia="Consolas"/>
                <w:sz w:val="20"/>
              </w:rPr>
              <w:t xml:space="preserve">    for i in range(n):</w:t>
            </w:r>
          </w:p>
          <w:p>
            <w:pPr>
              <w:spacing w:after="20" w:line="240" w:lineRule="auto"/>
            </w:pPr>
            <w:r>
              <w:rPr>
                <w:rFonts w:ascii="Consolas" w:hAnsi="Consolas" w:cs="Consolas" w:eastAsia="Consolas"/>
                <w:sz w:val="20"/>
              </w:rPr>
              <w:t xml:space="preserve">        print(i)</w:t>
            </w:r>
          </w:p>
          <w:p>
            <w:pPr>
              <w:spacing w:after="20" w:line="240" w:lineRule="auto"/>
            </w:pPr>
            <w:r>
              <w:rPr>
                <w:rFonts w:ascii="Consolas" w:hAnsi="Consolas" w:cs="Consolas" w:eastAsia="Consolas"/>
                <w:sz w:val="20"/>
              </w:rPr>
              <w:t>g(3)</w:t>
            </w:r>
          </w:p>
        </w:tc>
      </w:tr>
    </w:tbl>
    <w:p>
      <w:pPr>
        <w:spacing w:after="20" w:before="0"/>
        <w:jc w:val="left"/>
      </w:pPr>
      <w:r>
        <w:rPr>
          <w:rFonts w:ascii="Arial" w:hAnsi="Arial" w:cs="Arial" w:eastAsia="Arial"/>
          <w:b/>
          <w:i w:val="0"/>
          <w:sz w:val="24"/>
        </w:rPr>
        <w:t>8.</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h(x):</w:t>
            </w:r>
          </w:p>
          <w:p>
            <w:pPr>
              <w:spacing w:after="20" w:line="240" w:lineRule="auto"/>
            </w:pPr>
            <w:r>
              <w:rPr>
                <w:rFonts w:ascii="Consolas" w:hAnsi="Consolas" w:cs="Consolas" w:eastAsia="Consolas"/>
                <w:sz w:val="20"/>
              </w:rPr>
              <w:t xml:space="preserve">    if x &gt; 0:</w:t>
            </w:r>
          </w:p>
          <w:p>
            <w:pPr>
              <w:spacing w:after="20" w:line="240" w:lineRule="auto"/>
            </w:pPr>
            <w:r>
              <w:rPr>
                <w:rFonts w:ascii="Consolas" w:hAnsi="Consolas" w:cs="Consolas" w:eastAsia="Consolas"/>
                <w:sz w:val="20"/>
              </w:rPr>
              <w:t xml:space="preserve">        return "Positive"</w:t>
            </w:r>
          </w:p>
          <w:p>
            <w:pPr>
              <w:spacing w:after="20" w:line="240" w:lineRule="auto"/>
            </w:pPr>
            <w:r>
              <w:rPr>
                <w:rFonts w:ascii="Consolas" w:hAnsi="Consolas" w:cs="Consolas" w:eastAsia="Consolas"/>
                <w:sz w:val="20"/>
              </w:rPr>
              <w:t xml:space="preserve">    return "Not positive"</w:t>
            </w:r>
          </w:p>
          <w:p>
            <w:pPr>
              <w:spacing w:after="20" w:line="240" w:lineRule="auto"/>
            </w:pPr>
            <w:r>
              <w:rPr>
                <w:rFonts w:ascii="Consolas" w:hAnsi="Consolas" w:cs="Consolas" w:eastAsia="Consolas"/>
                <w:sz w:val="20"/>
              </w:rPr>
              <w:t>print(h(-2))</w:t>
            </w:r>
          </w:p>
        </w:tc>
      </w:tr>
    </w:tbl>
    <w:p>
      <w:pPr>
        <w:spacing w:after="20" w:before="0"/>
        <w:jc w:val="left"/>
      </w:pPr>
      <w:r>
        <w:rPr>
          <w:rFonts w:ascii="Arial" w:hAnsi="Arial" w:cs="Arial" w:eastAsia="Arial"/>
          <w:b/>
          <w:i w:val="0"/>
          <w:sz w:val="24"/>
        </w:rPr>
        <w:t>9.</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k(a, b):</w:t>
            </w:r>
          </w:p>
          <w:p>
            <w:pPr>
              <w:spacing w:after="20" w:line="240" w:lineRule="auto"/>
            </w:pPr>
            <w:r>
              <w:rPr>
                <w:rFonts w:ascii="Consolas" w:hAnsi="Consolas" w:cs="Consolas" w:eastAsia="Consolas"/>
                <w:sz w:val="20"/>
              </w:rPr>
              <w:t xml:space="preserve">    print(a * b)</w:t>
            </w:r>
          </w:p>
          <w:p>
            <w:pPr>
              <w:spacing w:after="20" w:line="240" w:lineRule="auto"/>
            </w:pPr>
            <w:r>
              <w:rPr>
                <w:rFonts w:ascii="Consolas" w:hAnsi="Consolas" w:cs="Consolas" w:eastAsia="Consolas"/>
                <w:sz w:val="20"/>
              </w:rPr>
              <w:t>k(3, 4)</w:t>
            </w:r>
          </w:p>
        </w:tc>
      </w:tr>
    </w:tbl>
    <w:p>
      <w:pPr>
        <w:spacing w:after="20" w:before="0"/>
        <w:jc w:val="left"/>
      </w:pPr>
      <w:r>
        <w:rPr>
          <w:rFonts w:ascii="Arial" w:hAnsi="Arial" w:cs="Arial" w:eastAsia="Arial"/>
          <w:b/>
          <w:i w:val="0"/>
          <w:sz w:val="24"/>
        </w:rPr>
        <w:t>10.</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m(n):</w:t>
            </w:r>
          </w:p>
          <w:p>
            <w:pPr>
              <w:spacing w:after="20" w:line="240" w:lineRule="auto"/>
            </w:pPr>
            <w:r>
              <w:rPr>
                <w:rFonts w:ascii="Consolas" w:hAnsi="Consolas" w:cs="Consolas" w:eastAsia="Consolas"/>
                <w:sz w:val="20"/>
              </w:rPr>
              <w:t xml:space="preserve">    return n + 10</w:t>
            </w:r>
          </w:p>
          <w:p>
            <w:pPr>
              <w:spacing w:after="20" w:line="240" w:lineRule="auto"/>
            </w:pPr>
            <w:r>
              <w:rPr>
                <w:rFonts w:ascii="Consolas" w:hAnsi="Consolas" w:cs="Consolas" w:eastAsia="Consolas"/>
                <w:sz w:val="20"/>
              </w:rPr>
              <w:t>result = m(5)</w:t>
            </w:r>
          </w:p>
          <w:p>
            <w:pPr>
              <w:spacing w:after="20" w:line="240" w:lineRule="auto"/>
            </w:pPr>
            <w:r>
              <w:rPr>
                <w:rFonts w:ascii="Consolas" w:hAnsi="Consolas" w:cs="Consolas" w:eastAsia="Consolas"/>
                <w:sz w:val="20"/>
              </w:rPr>
              <w:t>print(result)</w:t>
            </w:r>
          </w:p>
        </w:tc>
      </w:tr>
    </w:tbl>
    <w:p>
      <w:pPr>
        <w:pStyle w:val="Heading3"/>
      </w:pPr>
      <w:r>
        <w:t>Checkpoint E - Trace the Function</w:t>
      </w:r>
    </w:p>
    <w:p>
      <w:pPr>
        <w:spacing w:after="120" w:before="0"/>
        <w:jc w:val="both"/>
      </w:pPr>
      <w:r>
        <w:rPr>
          <w:rFonts w:ascii="Arial" w:hAnsi="Arial" w:cs="Arial" w:eastAsia="Arial"/>
          <w:b w:val="0"/>
          <w:i w:val="0"/>
          <w:sz w:val="24"/>
        </w:rPr>
        <w:t>Complete a trace table for each program, showing the call, the parameter values, and the output or returned value.</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sq(n):</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t>print(sq(6))</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print("Hi", name)</w:t>
            </w:r>
          </w:p>
          <w:p>
            <w:pPr>
              <w:spacing w:after="20" w:line="240" w:lineRule="auto"/>
            </w:pPr>
            <w:r>
              <w:rPr>
                <w:rFonts w:ascii="Consolas" w:hAnsi="Consolas" w:cs="Consolas" w:eastAsia="Consolas"/>
                <w:sz w:val="20"/>
              </w:rPr>
              <w:t>greet("Ana")</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x = add(2, 3)</w:t>
            </w:r>
          </w:p>
          <w:p>
            <w:pPr>
              <w:spacing w:after="20" w:line="240" w:lineRule="auto"/>
            </w:pPr>
            <w:r>
              <w:rPr>
                <w:rFonts w:ascii="Consolas" w:hAnsi="Consolas" w:cs="Consolas" w:eastAsia="Consolas"/>
                <w:sz w:val="20"/>
              </w:rPr>
              <w:t>print(x)</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show(a, b):</w:t>
            </w:r>
          </w:p>
          <w:p>
            <w:pPr>
              <w:spacing w:after="20" w:line="240" w:lineRule="auto"/>
            </w:pPr>
            <w:r>
              <w:rPr>
                <w:rFonts w:ascii="Consolas" w:hAnsi="Consolas" w:cs="Consolas" w:eastAsia="Consolas"/>
                <w:sz w:val="20"/>
              </w:rPr>
              <w:t xml:space="preserve">    print(a, b)</w:t>
            </w:r>
          </w:p>
          <w:p>
            <w:pPr>
              <w:spacing w:after="20" w:line="240" w:lineRule="auto"/>
            </w:pPr>
            <w:r>
              <w:rPr>
                <w:rFonts w:ascii="Consolas" w:hAnsi="Consolas" w:cs="Consolas" w:eastAsia="Consolas"/>
                <w:sz w:val="20"/>
              </w:rPr>
              <w:t>show(7, 8)</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twice(n):</w:t>
            </w:r>
          </w:p>
          <w:p>
            <w:pPr>
              <w:spacing w:after="20" w:line="240" w:lineRule="auto"/>
            </w:pPr>
            <w:r>
              <w:rPr>
                <w:rFonts w:ascii="Consolas" w:hAnsi="Consolas" w:cs="Consolas" w:eastAsia="Consolas"/>
                <w:sz w:val="20"/>
              </w:rPr>
              <w:t xml:space="preserve">    return n * 2</w:t>
            </w:r>
          </w:p>
          <w:p>
            <w:pPr>
              <w:spacing w:after="20" w:line="240" w:lineRule="auto"/>
            </w:pPr>
            <w:r>
              <w:rPr>
                <w:rFonts w:ascii="Consolas" w:hAnsi="Consolas" w:cs="Consolas" w:eastAsia="Consolas"/>
                <w:sz w:val="20"/>
              </w:rPr>
              <w:t>y = twice(twice(3))</w:t>
            </w:r>
          </w:p>
          <w:p>
            <w:pPr>
              <w:spacing w:after="20" w:line="240" w:lineRule="auto"/>
            </w:pPr>
            <w:r>
              <w:rPr>
                <w:rFonts w:ascii="Consolas" w:hAnsi="Consolas" w:cs="Consolas" w:eastAsia="Consolas"/>
                <w:sz w:val="20"/>
              </w:rPr>
              <w:t>print(y)</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label(g):</w:t>
            </w:r>
          </w:p>
          <w:p>
            <w:pPr>
              <w:spacing w:after="20" w:line="240" w:lineRule="auto"/>
            </w:pPr>
            <w:r>
              <w:rPr>
                <w:rFonts w:ascii="Consolas" w:hAnsi="Consolas" w:cs="Consolas" w:eastAsia="Consolas"/>
                <w:sz w:val="20"/>
              </w:rPr>
              <w:t xml:space="preserve">    if g &gt;= 75:</w:t>
            </w:r>
          </w:p>
          <w:p>
            <w:pPr>
              <w:spacing w:after="20" w:line="240" w:lineRule="auto"/>
            </w:pPr>
            <w:r>
              <w:rPr>
                <w:rFonts w:ascii="Consolas" w:hAnsi="Consolas" w:cs="Consolas" w:eastAsia="Consolas"/>
                <w:sz w:val="20"/>
              </w:rPr>
              <w:t xml:space="preserve">        return "Pass"</w:t>
            </w:r>
          </w:p>
          <w:p>
            <w:pPr>
              <w:spacing w:after="20" w:line="240" w:lineRule="auto"/>
            </w:pPr>
            <w:r>
              <w:rPr>
                <w:rFonts w:ascii="Consolas" w:hAnsi="Consolas" w:cs="Consolas" w:eastAsia="Consolas"/>
                <w:sz w:val="20"/>
              </w:rPr>
              <w:t xml:space="preserve">    return "Fail"</w:t>
            </w:r>
          </w:p>
          <w:p>
            <w:pPr>
              <w:spacing w:after="20" w:line="240" w:lineRule="auto"/>
            </w:pPr>
            <w:r>
              <w:rPr>
                <w:rFonts w:ascii="Consolas" w:hAnsi="Consolas" w:cs="Consolas" w:eastAsia="Consolas"/>
                <w:sz w:val="20"/>
              </w:rPr>
              <w:t>print(label(75))</w:t>
            </w:r>
          </w:p>
        </w:tc>
      </w:tr>
    </w:tbl>
    <w:p>
      <w:pPr>
        <w:pStyle w:val="Heading3"/>
      </w:pPr>
      <w:r>
        <w:t>Checkpoint F - Complete the Missing Code</w:t>
      </w:r>
    </w:p>
    <w:p>
      <w:pPr>
        <w:spacing w:after="120" w:before="0"/>
        <w:jc w:val="both"/>
      </w:pPr>
      <w:r>
        <w:rPr>
          <w:rFonts w:ascii="Arial" w:hAnsi="Arial" w:cs="Arial" w:eastAsia="Arial"/>
          <w:b w:val="0"/>
          <w:i w:val="0"/>
          <w:sz w:val="24"/>
        </w:rPr>
        <w:t>Fill in the missing part shown by the blank (____) so that each program works as described.</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define a function that prints "Welcome"</w:t>
            </w:r>
          </w:p>
          <w:p>
            <w:pPr>
              <w:spacing w:after="20" w:line="240" w:lineRule="auto"/>
            </w:pPr>
            <w:r>
              <w:rPr>
                <w:rFonts w:ascii="Consolas" w:hAnsi="Consolas" w:cs="Consolas" w:eastAsia="Consolas"/>
                <w:sz w:val="20"/>
              </w:rPr>
              <w:t>____ welcome():</w:t>
            </w:r>
          </w:p>
          <w:p>
            <w:pPr>
              <w:spacing w:after="20" w:line="240" w:lineRule="auto"/>
            </w:pPr>
            <w:r>
              <w:rPr>
                <w:rFonts w:ascii="Consolas" w:hAnsi="Consolas" w:cs="Consolas" w:eastAsia="Consolas"/>
                <w:sz w:val="20"/>
              </w:rPr>
              <w:t xml:space="preserve">    print("Welcome")</w:t>
            </w:r>
          </w:p>
          <w:p>
            <w:pPr>
              <w:spacing w:after="20" w:line="240" w:lineRule="auto"/>
            </w:pPr>
            <w:r>
              <w:rPr>
                <w:rFonts w:ascii="Consolas" w:hAnsi="Consolas" w:cs="Consolas" w:eastAsia="Consolas"/>
                <w:sz w:val="20"/>
              </w:rPr>
              <w:t>welcome()</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call the function</w:t>
            </w:r>
          </w:p>
          <w:p>
            <w:pPr>
              <w:spacing w:after="20" w:line="240" w:lineRule="auto"/>
            </w:pPr>
            <w:r>
              <w:rPr>
                <w:rFonts w:ascii="Consolas" w:hAnsi="Consolas" w:cs="Consolas" w:eastAsia="Consolas"/>
                <w:sz w:val="20"/>
              </w:rPr>
              <w:t>def show():</w:t>
            </w:r>
          </w:p>
          <w:p>
            <w:pPr>
              <w:spacing w:after="20" w:line="240" w:lineRule="auto"/>
            </w:pPr>
            <w:r>
              <w:rPr>
                <w:rFonts w:ascii="Consolas" w:hAnsi="Consolas" w:cs="Consolas" w:eastAsia="Consolas"/>
                <w:sz w:val="20"/>
              </w:rPr>
              <w:t xml:space="preserve">    print("Shown")</w:t>
            </w:r>
          </w:p>
          <w:p>
            <w:pPr>
              <w:spacing w:after="20" w:line="240" w:lineRule="auto"/>
            </w:pPr>
            <w:r>
              <w:rPr>
                <w:rFonts w:ascii="Consolas" w:hAnsi="Consolas" w:cs="Consolas" w:eastAsia="Consolas"/>
                <w:sz w:val="20"/>
              </w:rPr>
              <w:t>____</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add a parameter named value</w:t>
            </w:r>
          </w:p>
          <w:p>
            <w:pPr>
              <w:spacing w:after="20" w:line="240" w:lineRule="auto"/>
            </w:pPr>
            <w:r>
              <w:rPr>
                <w:rFonts w:ascii="Consolas" w:hAnsi="Consolas" w:cs="Consolas" w:eastAsia="Consolas"/>
                <w:sz w:val="20"/>
              </w:rPr>
              <w:t>def display(____):</w:t>
            </w:r>
          </w:p>
          <w:p>
            <w:pPr>
              <w:spacing w:after="20" w:line="240" w:lineRule="auto"/>
            </w:pPr>
            <w:r>
              <w:rPr>
                <w:rFonts w:ascii="Consolas" w:hAnsi="Consolas" w:cs="Consolas" w:eastAsia="Consolas"/>
                <w:sz w:val="20"/>
              </w:rPr>
              <w:t xml:space="preserve">    print(value)</w:t>
            </w:r>
          </w:p>
          <w:p>
            <w:pPr>
              <w:spacing w:after="20" w:line="240" w:lineRule="auto"/>
            </w:pPr>
            <w:r>
              <w:rPr>
                <w:rFonts w:ascii="Consolas" w:hAnsi="Consolas" w:cs="Consolas" w:eastAsia="Consolas"/>
                <w:sz w:val="20"/>
              </w:rPr>
              <w:t>display(10)</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return the sum</w:t>
            </w:r>
          </w:p>
          <w:p>
            <w:pPr>
              <w:spacing w:after="20" w:line="240" w:lineRule="auto"/>
            </w:pPr>
            <w:r>
              <w:rPr>
                <w:rFonts w:ascii="Consolas" w:hAnsi="Consolas" w:cs="Consolas" w:eastAsia="Consolas"/>
                <w:sz w:val="20"/>
              </w:rPr>
              <w:t>def total(a, b):</w:t>
            </w:r>
          </w:p>
          <w:p>
            <w:pPr>
              <w:spacing w:after="20" w:line="240" w:lineRule="auto"/>
            </w:pPr>
            <w:r>
              <w:rPr>
                <w:rFonts w:ascii="Consolas" w:hAnsi="Consolas" w:cs="Consolas" w:eastAsia="Consolas"/>
                <w:sz w:val="20"/>
              </w:rPr>
              <w:t xml:space="preserve">    ____ a + b</w:t>
            </w:r>
          </w:p>
          <w:p>
            <w:pPr>
              <w:spacing w:after="20" w:line="240" w:lineRule="auto"/>
            </w:pPr>
            <w:r>
              <w:rPr>
                <w:rFonts w:ascii="Consolas" w:hAnsi="Consolas" w:cs="Consolas" w:eastAsia="Consolas"/>
                <w:sz w:val="20"/>
              </w:rPr>
              <w:t>print(total(4, 5))</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store the returned value</w:t>
            </w:r>
          </w:p>
          <w:p>
            <w:pPr>
              <w:spacing w:after="20" w:line="240" w:lineRule="auto"/>
            </w:pPr>
            <w:r>
              <w:rPr>
                <w:rFonts w:ascii="Consolas" w:hAnsi="Consolas" w:cs="Consolas" w:eastAsia="Consolas"/>
                <w:sz w:val="20"/>
              </w:rPr>
              <w:t>def area(l, w):</w:t>
            </w:r>
          </w:p>
          <w:p>
            <w:pPr>
              <w:spacing w:after="20" w:line="240" w:lineRule="auto"/>
            </w:pPr>
            <w:r>
              <w:rPr>
                <w:rFonts w:ascii="Consolas" w:hAnsi="Consolas" w:cs="Consolas" w:eastAsia="Consolas"/>
                <w:sz w:val="20"/>
              </w:rPr>
              <w:t xml:space="preserve">    return l * w</w:t>
            </w:r>
          </w:p>
          <w:p>
            <w:pPr>
              <w:spacing w:after="20" w:line="240" w:lineRule="auto"/>
            </w:pPr>
            <w:r>
              <w:rPr>
                <w:rFonts w:ascii="Consolas" w:hAnsi="Consolas" w:cs="Consolas" w:eastAsia="Consolas"/>
                <w:sz w:val="20"/>
              </w:rPr>
              <w:t>result = ____</w:t>
            </w:r>
          </w:p>
          <w:p>
            <w:pPr>
              <w:spacing w:after="20" w:line="240" w:lineRule="auto"/>
            </w:pPr>
            <w:r>
              <w:rPr>
                <w:rFonts w:ascii="Consolas" w:hAnsi="Consolas" w:cs="Consolas" w:eastAsia="Consolas"/>
                <w:sz w:val="20"/>
              </w:rPr>
              <w:t>print(result)</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complete the header colon</w:t>
            </w:r>
          </w:p>
          <w:p>
            <w:pPr>
              <w:spacing w:after="20" w:line="240" w:lineRule="auto"/>
            </w:pPr>
            <w:r>
              <w:rPr>
                <w:rFonts w:ascii="Consolas" w:hAnsi="Consolas" w:cs="Consolas" w:eastAsia="Consolas"/>
                <w:sz w:val="20"/>
              </w:rPr>
              <w:t>def square(n)____</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t>print(square(3))</w:t>
            </w:r>
          </w:p>
        </w:tc>
      </w:tr>
    </w:tbl>
    <w:p>
      <w:pPr>
        <w:spacing w:after="20" w:before="0"/>
        <w:jc w:val="left"/>
      </w:pPr>
      <w:r>
        <w:rPr>
          <w:rFonts w:ascii="Arial" w:hAnsi="Arial" w:cs="Arial" w:eastAsia="Arial"/>
          <w:b/>
          <w:i w:val="0"/>
          <w:sz w:val="24"/>
        </w:rPr>
        <w:t>7.</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pass the correct arguments</w:t>
            </w:r>
          </w:p>
          <w:p>
            <w:pPr>
              <w:spacing w:after="20" w:line="240" w:lineRule="auto"/>
            </w:pPr>
            <w:r>
              <w:rPr>
                <w:rFonts w:ascii="Consolas" w:hAnsi="Consolas" w:cs="Consolas" w:eastAsia="Consolas"/>
                <w:sz w:val="20"/>
              </w:rPr>
              <w:t>def greet(first, last):</w:t>
            </w:r>
          </w:p>
          <w:p>
            <w:pPr>
              <w:spacing w:after="20" w:line="240" w:lineRule="auto"/>
            </w:pPr>
            <w:r>
              <w:rPr>
                <w:rFonts w:ascii="Consolas" w:hAnsi="Consolas" w:cs="Consolas" w:eastAsia="Consolas"/>
                <w:sz w:val="20"/>
              </w:rPr>
              <w:t xml:space="preserve">    print(first, last)</w:t>
            </w:r>
          </w:p>
          <w:p>
            <w:pPr>
              <w:spacing w:after="20" w:line="240" w:lineRule="auto"/>
            </w:pPr>
            <w:r>
              <w:rPr>
                <w:rFonts w:ascii="Consolas" w:hAnsi="Consolas" w:cs="Consolas" w:eastAsia="Consolas"/>
                <w:sz w:val="20"/>
              </w:rPr>
              <w:t>greet(____)</w:t>
            </w:r>
          </w:p>
        </w:tc>
      </w:tr>
    </w:tbl>
    <w:p>
      <w:pPr>
        <w:spacing w:after="20" w:before="0"/>
        <w:jc w:val="left"/>
      </w:pPr>
      <w:r>
        <w:rPr>
          <w:rFonts w:ascii="Arial" w:hAnsi="Arial" w:cs="Arial" w:eastAsia="Arial"/>
          <w:b/>
          <w:i w:val="0"/>
          <w:sz w:val="24"/>
        </w:rPr>
        <w:t>8.</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 print "Even" or "Odd"</w:t>
            </w:r>
          </w:p>
          <w:p>
            <w:pPr>
              <w:spacing w:after="20" w:line="240" w:lineRule="auto"/>
            </w:pPr>
            <w:r>
              <w:rPr>
                <w:rFonts w:ascii="Consolas" w:hAnsi="Consolas" w:cs="Consolas" w:eastAsia="Consolas"/>
                <w:sz w:val="20"/>
              </w:rPr>
              <w:t>def kind(n):</w:t>
            </w:r>
          </w:p>
          <w:p>
            <w:pPr>
              <w:spacing w:after="20" w:line="240" w:lineRule="auto"/>
            </w:pPr>
            <w:r>
              <w:rPr>
                <w:rFonts w:ascii="Consolas" w:hAnsi="Consolas" w:cs="Consolas" w:eastAsia="Consolas"/>
                <w:sz w:val="20"/>
              </w:rPr>
              <w:t xml:space="preserve">    if n % 2 == 0:</w:t>
            </w:r>
          </w:p>
          <w:p>
            <w:pPr>
              <w:spacing w:after="20" w:line="240" w:lineRule="auto"/>
            </w:pPr>
            <w:r>
              <w:rPr>
                <w:rFonts w:ascii="Consolas" w:hAnsi="Consolas" w:cs="Consolas" w:eastAsia="Consolas"/>
                <w:sz w:val="20"/>
              </w:rPr>
              <w:t xml:space="preserve">        print("Even")</w:t>
            </w:r>
          </w:p>
          <w:p>
            <w:pPr>
              <w:spacing w:after="20" w:line="240" w:lineRule="auto"/>
            </w:pPr>
            <w:r>
              <w:rPr>
                <w:rFonts w:ascii="Consolas" w:hAnsi="Consolas" w:cs="Consolas" w:eastAsia="Consolas"/>
                <w:sz w:val="20"/>
              </w:rPr>
              <w:t xml:space="preserve">    ____:</w:t>
            </w:r>
          </w:p>
          <w:p>
            <w:pPr>
              <w:spacing w:after="20" w:line="240" w:lineRule="auto"/>
            </w:pPr>
            <w:r>
              <w:rPr>
                <w:rFonts w:ascii="Consolas" w:hAnsi="Consolas" w:cs="Consolas" w:eastAsia="Consolas"/>
                <w:sz w:val="20"/>
              </w:rPr>
              <w:t xml:space="preserve">        print("Odd")</w:t>
            </w:r>
          </w:p>
          <w:p>
            <w:pPr>
              <w:spacing w:after="20" w:line="240" w:lineRule="auto"/>
            </w:pPr>
            <w:r>
              <w:rPr>
                <w:rFonts w:ascii="Consolas" w:hAnsi="Consolas" w:cs="Consolas" w:eastAsia="Consolas"/>
                <w:sz w:val="20"/>
              </w:rPr>
              <w:t>kind(5)</w:t>
            </w:r>
          </w:p>
        </w:tc>
      </w:tr>
    </w:tbl>
    <w:p>
      <w:pPr>
        <w:pStyle w:val="Heading3"/>
      </w:pPr>
      <w:r>
        <w:t>Checkpoint G - Correct the Function</w:t>
      </w:r>
    </w:p>
    <w:p>
      <w:pPr>
        <w:spacing w:after="120" w:before="0"/>
        <w:jc w:val="both"/>
      </w:pPr>
      <w:r>
        <w:rPr>
          <w:rFonts w:ascii="Arial" w:hAnsi="Arial" w:cs="Arial" w:eastAsia="Arial"/>
          <w:b w:val="0"/>
          <w:i w:val="0"/>
          <w:sz w:val="24"/>
        </w:rPr>
        <w:t>Each program contains one error. Identify the error and write the corrected version.</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w:t>
            </w:r>
          </w:p>
          <w:p>
            <w:pPr>
              <w:spacing w:after="20" w:line="240" w:lineRule="auto"/>
            </w:pPr>
            <w:r>
              <w:rPr>
                <w:rFonts w:ascii="Consolas" w:hAnsi="Consolas" w:cs="Consolas" w:eastAsia="Consolas"/>
                <w:sz w:val="20"/>
              </w:rPr>
              <w:t xml:space="preserve">    print("Hi")</w:t>
            </w:r>
          </w:p>
          <w:p>
            <w:pPr>
              <w:spacing w:after="20" w:line="240" w:lineRule="auto"/>
            </w:pPr>
            <w:r>
              <w:rPr>
                <w:rFonts w:ascii="Consolas" w:hAnsi="Consolas" w:cs="Consolas" w:eastAsia="Consolas"/>
                <w:sz w:val="20"/>
              </w:rPr>
              <w:t>greet()</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w:t>
            </w:r>
          </w:p>
          <w:p>
            <w:pPr>
              <w:spacing w:after="20" w:line="240" w:lineRule="auto"/>
            </w:pPr>
            <w:r>
              <w:rPr>
                <w:rFonts w:ascii="Consolas" w:hAnsi="Consolas" w:cs="Consolas" w:eastAsia="Consolas"/>
                <w:sz w:val="20"/>
              </w:rPr>
              <w:t>print("Shown")</w:t>
            </w:r>
          </w:p>
          <w:p>
            <w:pPr>
              <w:spacing w:after="20" w:line="240" w:lineRule="auto"/>
            </w:pPr>
            <w:r>
              <w:rPr>
                <w:rFonts w:ascii="Consolas" w:hAnsi="Consolas" w:cs="Consolas" w:eastAsia="Consolas"/>
                <w:sz w:val="20"/>
              </w:rPr>
              <w:t>show()</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total(a,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print(total(5))</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area(l, w):</w:t>
            </w:r>
          </w:p>
          <w:p>
            <w:pPr>
              <w:spacing w:after="20" w:line="240" w:lineRule="auto"/>
            </w:pPr>
            <w:r>
              <w:rPr>
                <w:rFonts w:ascii="Consolas" w:hAnsi="Consolas" w:cs="Consolas" w:eastAsia="Consolas"/>
                <w:sz w:val="20"/>
              </w:rPr>
              <w:t xml:space="preserve">    area = l * w</w:t>
            </w:r>
          </w:p>
          <w:p>
            <w:pPr>
              <w:spacing w:after="20" w:line="240" w:lineRule="auto"/>
            </w:pPr>
            <w:r>
              <w:rPr>
                <w:rFonts w:ascii="Consolas" w:hAnsi="Consolas" w:cs="Consolas" w:eastAsia="Consolas"/>
                <w:sz w:val="20"/>
              </w:rPr>
              <w:t>print(area(4, 3))</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print("Hi", name)</w:t>
            </w:r>
          </w:p>
          <w:p>
            <w:pPr>
              <w:spacing w:after="20" w:line="240" w:lineRule="auto"/>
            </w:pPr>
            <w:r>
              <w:rPr>
                <w:rFonts w:ascii="Consolas" w:hAnsi="Consolas" w:cs="Consolas" w:eastAsia="Consolas"/>
                <w:sz w:val="20"/>
              </w:rPr>
              <w:t>gret("Ana")</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 xml:space="preserve">    print("done")</w:t>
            </w:r>
          </w:p>
          <w:p>
            <w:pPr>
              <w:spacing w:after="20" w:line="240" w:lineRule="auto"/>
            </w:pPr>
            <w:r>
              <w:rPr>
                <w:rFonts w:ascii="Consolas" w:hAnsi="Consolas" w:cs="Consolas" w:eastAsia="Consolas"/>
                <w:sz w:val="20"/>
              </w:rPr>
              <w:t>print(add(2, 3))</w:t>
            </w:r>
          </w:p>
        </w:tc>
      </w:tr>
    </w:tbl>
    <w:p>
      <w:pPr>
        <w:spacing w:after="20" w:before="0"/>
        <w:jc w:val="left"/>
      </w:pPr>
      <w:r>
        <w:rPr>
          <w:rFonts w:ascii="Arial" w:hAnsi="Arial" w:cs="Arial" w:eastAsia="Arial"/>
          <w:b/>
          <w:i w:val="0"/>
          <w:sz w:val="24"/>
        </w:rPr>
        <w:t>7.</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square(n):</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t>square(5)</w:t>
            </w:r>
          </w:p>
          <w:p>
            <w:pPr>
              <w:spacing w:after="20" w:line="240" w:lineRule="auto"/>
            </w:pPr>
            <w:r>
              <w:rPr>
                <w:rFonts w:ascii="Consolas" w:hAnsi="Consolas" w:cs="Consolas" w:eastAsia="Consolas"/>
                <w:sz w:val="20"/>
              </w:rPr>
              <w:t>print(result)</w:t>
            </w:r>
          </w:p>
        </w:tc>
      </w:tr>
    </w:tbl>
    <w:p>
      <w:pPr>
        <w:spacing w:after="20" w:before="0"/>
        <w:jc w:val="left"/>
      </w:pPr>
      <w:r>
        <w:rPr>
          <w:rFonts w:ascii="Arial" w:hAnsi="Arial" w:cs="Arial" w:eastAsia="Arial"/>
          <w:b/>
          <w:i w:val="0"/>
          <w:sz w:val="24"/>
        </w:rPr>
        <w:t>8.</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if(n):</w:t>
            </w:r>
          </w:p>
          <w:p>
            <w:pPr>
              <w:spacing w:after="20" w:line="240" w:lineRule="auto"/>
            </w:pPr>
            <w:r>
              <w:rPr>
                <w:rFonts w:ascii="Consolas" w:hAnsi="Consolas" w:cs="Consolas" w:eastAsia="Consolas"/>
                <w:sz w:val="20"/>
              </w:rPr>
              <w:t xml:space="preserve">    return n</w:t>
            </w:r>
          </w:p>
          <w:p>
            <w:pPr>
              <w:spacing w:after="20" w:line="240" w:lineRule="auto"/>
            </w:pPr>
            <w:r>
              <w:rPr>
                <w:rFonts w:ascii="Consolas" w:hAnsi="Consolas" w:cs="Consolas" w:eastAsia="Consolas"/>
                <w:sz w:val="20"/>
              </w:rPr>
              <w:t>print(if(3))</w:t>
            </w:r>
          </w:p>
        </w:tc>
      </w:tr>
    </w:tbl>
    <w:p>
      <w:r>
        <w:br w:type="page"/>
      </w:r>
    </w:p>
    <w:p>
      <w:pPr>
        <w:pStyle w:val="Heading1"/>
      </w:pPr>
      <w:r>
        <w:t>WEEK 8 LABORATORY MANUAL</w:t>
      </w:r>
    </w:p>
    <w:p>
      <w:pPr>
        <w:pStyle w:val="Heading2"/>
      </w:pPr>
      <w:r>
        <w:t>Laboratory Title</w:t>
      </w:r>
    </w:p>
    <w:p>
      <w:pPr>
        <w:spacing w:after="120" w:before="0"/>
        <w:jc w:val="left"/>
      </w:pPr>
      <w:r>
        <w:rPr>
          <w:rFonts w:ascii="Arial" w:hAnsi="Arial" w:cs="Arial" w:eastAsia="Arial"/>
          <w:b/>
          <w:i w:val="0"/>
          <w:sz w:val="24"/>
        </w:rPr>
        <w:t>Designing Modular Python Programs Using Functions</w:t>
      </w:r>
    </w:p>
    <w:p>
      <w:pPr>
        <w:pStyle w:val="Heading2"/>
      </w:pPr>
      <w:r>
        <w:t>Laboratory Objectives</w:t>
      </w:r>
    </w:p>
    <w:p>
      <w:pPr>
        <w:spacing w:after="120" w:before="0"/>
        <w:jc w:val="both"/>
      </w:pPr>
      <w:r>
        <w:rPr>
          <w:rFonts w:ascii="Arial" w:hAnsi="Arial" w:cs="Arial" w:eastAsia="Arial"/>
          <w:b w:val="0"/>
          <w:i w:val="0"/>
          <w:sz w:val="24"/>
        </w:rPr>
        <w:t>At the end of the laboratory session, the students should be able to:</w:t>
      </w:r>
    </w:p>
    <w:p>
      <w:pPr>
        <w:spacing w:after="60"/>
        <w:ind w:left="480" w:hanging="320"/>
        <w:jc w:val="both"/>
      </w:pPr>
      <w:r>
        <w:rPr>
          <w:rFonts w:ascii="Arial" w:hAnsi="Arial" w:cs="Arial" w:eastAsia="Arial"/>
          <w:b/>
          <w:sz w:val="24"/>
        </w:rPr>
        <w:t xml:space="preserve">1.  </w:t>
      </w:r>
      <w:r>
        <w:rPr>
          <w:rFonts w:ascii="Arial" w:hAnsi="Arial" w:cs="Arial" w:eastAsia="Arial"/>
          <w:sz w:val="24"/>
        </w:rPr>
        <w:t>Differentiate built-in functions from user-defined functions;</w:t>
      </w:r>
    </w:p>
    <w:p>
      <w:pPr>
        <w:spacing w:after="60"/>
        <w:ind w:left="480" w:hanging="320"/>
        <w:jc w:val="both"/>
      </w:pPr>
      <w:r>
        <w:rPr>
          <w:rFonts w:ascii="Arial" w:hAnsi="Arial" w:cs="Arial" w:eastAsia="Arial"/>
          <w:b/>
          <w:sz w:val="24"/>
        </w:rPr>
        <w:t xml:space="preserve">2.  </w:t>
      </w:r>
      <w:r>
        <w:rPr>
          <w:rFonts w:ascii="Arial" w:hAnsi="Arial" w:cs="Arial" w:eastAsia="Arial"/>
          <w:sz w:val="24"/>
        </w:rPr>
        <w:t>Define and call functions with appropriate parameters and return values; and</w:t>
      </w:r>
    </w:p>
    <w:p>
      <w:pPr>
        <w:spacing w:after="60"/>
        <w:ind w:left="480" w:hanging="320"/>
        <w:jc w:val="both"/>
      </w:pPr>
      <w:r>
        <w:rPr>
          <w:rFonts w:ascii="Arial" w:hAnsi="Arial" w:cs="Arial" w:eastAsia="Arial"/>
          <w:b/>
          <w:sz w:val="24"/>
        </w:rPr>
        <w:t xml:space="preserve">3.  </w:t>
      </w:r>
      <w:r>
        <w:rPr>
          <w:rFonts w:ascii="Arial" w:hAnsi="Arial" w:cs="Arial" w:eastAsia="Arial"/>
          <w:sz w:val="24"/>
        </w:rPr>
        <w:t>Trace, test, and organize functions within a single Python program.</w:t>
      </w:r>
    </w:p>
    <w:p>
      <w:pPr>
        <w:pStyle w:val="Heading2"/>
      </w:pPr>
      <w:r>
        <w:t>Required Tools</w:t>
      </w:r>
    </w:p>
    <w:p>
      <w:pPr>
        <w:pStyle w:val="ListBullet"/>
        <w:spacing w:after="60"/>
      </w:pPr>
      <w:r>
        <w:rPr>
          <w:rFonts w:ascii="Arial" w:hAnsi="Arial" w:cs="Arial" w:eastAsia="Arial"/>
          <w:sz w:val="24"/>
        </w:rPr>
        <w:t>Desktop or laptop computer</w:t>
      </w:r>
    </w:p>
    <w:p>
      <w:pPr>
        <w:pStyle w:val="ListBullet"/>
        <w:spacing w:after="60"/>
      </w:pPr>
      <w:r>
        <w:rPr>
          <w:rFonts w:ascii="Arial" w:hAnsi="Arial" w:cs="Arial" w:eastAsia="Arial"/>
          <w:sz w:val="24"/>
        </w:rPr>
        <w:t>Python 3.x</w:t>
      </w:r>
    </w:p>
    <w:p>
      <w:pPr>
        <w:pStyle w:val="ListBullet"/>
        <w:spacing w:after="60"/>
      </w:pPr>
      <w:r>
        <w:rPr>
          <w:rFonts w:ascii="Arial" w:hAnsi="Arial" w:cs="Arial" w:eastAsia="Arial"/>
          <w:sz w:val="24"/>
        </w:rPr>
        <w:t>Visual Studio Code</w:t>
      </w:r>
    </w:p>
    <w:p>
      <w:pPr>
        <w:pStyle w:val="ListBullet"/>
        <w:spacing w:after="60"/>
      </w:pPr>
      <w:r>
        <w:rPr>
          <w:rFonts w:ascii="Arial" w:hAnsi="Arial" w:cs="Arial" w:eastAsia="Arial"/>
          <w:sz w:val="24"/>
        </w:rPr>
        <w:t>Terminal or command-line interface</w:t>
      </w:r>
    </w:p>
    <w:p>
      <w:pPr>
        <w:pStyle w:val="ListBullet"/>
        <w:spacing w:after="60"/>
      </w:pPr>
      <w:r>
        <w:rPr>
          <w:rFonts w:ascii="Arial" w:hAnsi="Arial" w:cs="Arial" w:eastAsia="Arial"/>
          <w:sz w:val="24"/>
        </w:rPr>
        <w:t>Git</w:t>
      </w:r>
    </w:p>
    <w:p>
      <w:pPr>
        <w:pStyle w:val="ListBullet"/>
        <w:spacing w:after="60"/>
      </w:pPr>
      <w:r>
        <w:rPr>
          <w:rFonts w:ascii="Arial" w:hAnsi="Arial" w:cs="Arial" w:eastAsia="Arial"/>
          <w:sz w:val="24"/>
        </w:rPr>
        <w:t>GitHub account</w:t>
      </w:r>
    </w:p>
    <w:p>
      <w:pPr>
        <w:pStyle w:val="ListBullet"/>
        <w:spacing w:after="60"/>
      </w:pPr>
      <w:r>
        <w:rPr>
          <w:rFonts w:ascii="Arial" w:hAnsi="Arial" w:cs="Arial" w:eastAsia="Arial"/>
          <w:sz w:val="24"/>
        </w:rPr>
        <w:t>Projector (when needed)</w:t>
      </w:r>
    </w:p>
    <w:p>
      <w:pPr>
        <w:pStyle w:val="ListBullet"/>
        <w:spacing w:after="60"/>
      </w:pPr>
      <w:r>
        <w:rPr>
          <w:rFonts w:ascii="Arial" w:hAnsi="Arial" w:cs="Arial" w:eastAsia="Arial"/>
          <w:sz w:val="24"/>
        </w:rPr>
        <w:t>Learning Management System (LMS)</w:t>
      </w:r>
    </w:p>
    <w:p>
      <w:pPr>
        <w:pStyle w:val="Heading2"/>
      </w:pPr>
      <w:r>
        <w:t>Laboratory Rules</w:t>
      </w:r>
    </w:p>
    <w:p>
      <w:pPr>
        <w:pStyle w:val="ListBullet"/>
        <w:spacing w:after="60"/>
      </w:pPr>
      <w:r>
        <w:rPr>
          <w:rFonts w:ascii="Arial" w:hAnsi="Arial" w:cs="Arial" w:eastAsia="Arial"/>
          <w:sz w:val="24"/>
        </w:rPr>
        <w:t>Perform the activities using Visual Studio Code and the terminal.</w:t>
      </w:r>
    </w:p>
    <w:p>
      <w:pPr>
        <w:pStyle w:val="ListBullet"/>
        <w:spacing w:after="60"/>
      </w:pPr>
      <w:r>
        <w:rPr>
          <w:rFonts w:ascii="Arial" w:hAnsi="Arial" w:cs="Arial" w:eastAsia="Arial"/>
          <w:sz w:val="24"/>
        </w:rPr>
        <w:t>Run and test every Python file before submitting it.</w:t>
      </w:r>
    </w:p>
    <w:p>
      <w:pPr>
        <w:pStyle w:val="ListBullet"/>
        <w:spacing w:after="60"/>
      </w:pPr>
      <w:r>
        <w:rPr>
          <w:rFonts w:ascii="Arial" w:hAnsi="Arial" w:cs="Arial" w:eastAsia="Arial"/>
          <w:sz w:val="24"/>
        </w:rPr>
        <w:t>Use meaningful function and variable names.</w:t>
      </w:r>
    </w:p>
    <w:p>
      <w:pPr>
        <w:pStyle w:val="ListBullet"/>
        <w:spacing w:after="60"/>
      </w:pPr>
      <w:r>
        <w:rPr>
          <w:rFonts w:ascii="Arial" w:hAnsi="Arial" w:cs="Arial" w:eastAsia="Arial"/>
          <w:sz w:val="24"/>
        </w:rPr>
        <w:t>Follow snake_case naming for functions and variables.</w:t>
      </w:r>
    </w:p>
    <w:p>
      <w:pPr>
        <w:pStyle w:val="ListBullet"/>
        <w:spacing w:after="60"/>
      </w:pPr>
      <w:r>
        <w:rPr>
          <w:rFonts w:ascii="Arial" w:hAnsi="Arial" w:cs="Arial" w:eastAsia="Arial"/>
          <w:sz w:val="24"/>
        </w:rPr>
        <w:t>Use proper four-space indentation.</w:t>
      </w:r>
    </w:p>
    <w:p>
      <w:pPr>
        <w:pStyle w:val="ListBullet"/>
        <w:spacing w:after="60"/>
      </w:pPr>
      <w:r>
        <w:rPr>
          <w:rFonts w:ascii="Arial" w:hAnsi="Arial" w:cs="Arial" w:eastAsia="Arial"/>
          <w:sz w:val="24"/>
        </w:rPr>
        <w:t>Write each function for one clear purpose.</w:t>
      </w:r>
    </w:p>
    <w:p>
      <w:pPr>
        <w:pStyle w:val="ListBullet"/>
        <w:spacing w:after="60"/>
      </w:pPr>
      <w:r>
        <w:rPr>
          <w:rFonts w:ascii="Arial" w:hAnsi="Arial" w:cs="Arial" w:eastAsia="Arial"/>
          <w:sz w:val="24"/>
        </w:rPr>
        <w:t>Do not directly upload or edit Python files through the GitHub website.</w:t>
      </w:r>
    </w:p>
    <w:p>
      <w:pPr>
        <w:pStyle w:val="ListBullet"/>
        <w:spacing w:after="60"/>
      </w:pPr>
      <w:r>
        <w:rPr>
          <w:rFonts w:ascii="Arial" w:hAnsi="Arial" w:cs="Arial" w:eastAsia="Arial"/>
          <w:sz w:val="24"/>
        </w:rPr>
        <w:t>Use Git commands through the terminal only.</w:t>
      </w:r>
    </w:p>
    <w:p>
      <w:pPr>
        <w:pStyle w:val="ListBullet"/>
        <w:spacing w:after="60"/>
      </w:pPr>
      <w:r>
        <w:rPr>
          <w:rFonts w:ascii="Arial" w:hAnsi="Arial" w:cs="Arial" w:eastAsia="Arial"/>
          <w:sz w:val="24"/>
        </w:rPr>
        <w:t>Save all files inside the required Week 8 repository structure.</w:t>
      </w:r>
    </w:p>
    <w:p>
      <w:pPr>
        <w:pStyle w:val="ListBullet"/>
        <w:spacing w:after="60"/>
      </w:pPr>
      <w:r>
        <w:rPr>
          <w:rFonts w:ascii="Arial" w:hAnsi="Arial" w:cs="Arial" w:eastAsia="Arial"/>
          <w:sz w:val="24"/>
        </w:rPr>
        <w:t>Submit original work.</w:t>
      </w:r>
    </w:p>
    <w:p>
      <w:pPr>
        <w:pStyle w:val="ListBullet"/>
        <w:spacing w:after="60"/>
      </w:pPr>
      <w:r>
        <w:rPr>
          <w:rFonts w:ascii="Arial" w:hAnsi="Arial" w:cs="Arial" w:eastAsia="Arial"/>
          <w:sz w:val="24"/>
        </w:rPr>
        <w:t>Be prepared to explain your functions and test cases.</w:t>
      </w:r>
    </w:p>
    <w:p>
      <w:pPr>
        <w:pStyle w:val="ListBullet"/>
        <w:spacing w:after="60"/>
      </w:pPr>
      <w:r>
        <w:rPr>
          <w:rFonts w:ascii="Arial" w:hAnsi="Arial" w:cs="Arial" w:eastAsia="Arial"/>
          <w:sz w:val="24"/>
        </w:rPr>
        <w:t>Copying another student's source code is an academic-integrity violation.</w:t>
      </w:r>
    </w:p>
    <w:p>
      <w:pPr>
        <w:pStyle w:val="Heading2"/>
      </w:pPr>
      <w:r>
        <w:t>Laboratory Preparation</w:t>
      </w:r>
    </w:p>
    <w:p>
      <w:pPr>
        <w:spacing w:after="120" w:before="0"/>
        <w:jc w:val="both"/>
      </w:pPr>
      <w:r>
        <w:rPr>
          <w:rFonts w:ascii="Arial" w:hAnsi="Arial" w:cs="Arial" w:eastAsia="Arial"/>
          <w:b w:val="0"/>
          <w:i w:val="0"/>
          <w:sz w:val="24"/>
        </w:rPr>
        <w:t>Before starting, answer this short readiness activity that reviews the concepts needed for this laboratory. Write your answers on your worksheet; the correct answers are provided in the Instructor's Complete Answer Key.</w:t>
      </w:r>
    </w:p>
    <w:p>
      <w:pPr>
        <w:spacing w:after="60"/>
        <w:ind w:left="480" w:hanging="320"/>
        <w:jc w:val="both"/>
      </w:pPr>
      <w:r>
        <w:rPr>
          <w:rFonts w:ascii="Arial" w:hAnsi="Arial" w:cs="Arial" w:eastAsia="Arial"/>
          <w:b/>
          <w:sz w:val="24"/>
        </w:rPr>
        <w:t xml:space="preserve">1.  </w:t>
      </w:r>
      <w:r>
        <w:rPr>
          <w:rFonts w:ascii="Arial" w:hAnsi="Arial" w:cs="Arial" w:eastAsia="Arial"/>
          <w:sz w:val="24"/>
        </w:rPr>
        <w:t>Write a Python statement that stores the integer 25 in a variable named age.</w:t>
      </w:r>
    </w:p>
    <w:p>
      <w:pPr>
        <w:spacing w:after="60"/>
        <w:ind w:left="480" w:hanging="320"/>
        <w:jc w:val="both"/>
      </w:pPr>
      <w:r>
        <w:rPr>
          <w:rFonts w:ascii="Arial" w:hAnsi="Arial" w:cs="Arial" w:eastAsia="Arial"/>
          <w:b/>
          <w:sz w:val="24"/>
        </w:rPr>
        <w:t xml:space="preserve">2.  </w:t>
      </w:r>
      <w:r>
        <w:rPr>
          <w:rFonts w:ascii="Arial" w:hAnsi="Arial" w:cs="Arial" w:eastAsia="Arial"/>
          <w:sz w:val="24"/>
        </w:rPr>
        <w:t>Convert the string "12" into an integer using a built-in function.</w:t>
      </w:r>
    </w:p>
    <w:p>
      <w:pPr>
        <w:spacing w:after="60"/>
        <w:ind w:left="480" w:hanging="320"/>
        <w:jc w:val="both"/>
      </w:pPr>
      <w:r>
        <w:rPr>
          <w:rFonts w:ascii="Arial" w:hAnsi="Arial" w:cs="Arial" w:eastAsia="Arial"/>
          <w:b/>
          <w:sz w:val="24"/>
        </w:rPr>
        <w:t xml:space="preserve">3.  </w:t>
      </w:r>
      <w:r>
        <w:rPr>
          <w:rFonts w:ascii="Arial" w:hAnsi="Arial" w:cs="Arial" w:eastAsia="Arial"/>
          <w:sz w:val="24"/>
        </w:rPr>
        <w:t>Write the operator used to obtain the remainder of a division.</w:t>
      </w:r>
    </w:p>
    <w:p>
      <w:pPr>
        <w:spacing w:after="60"/>
        <w:ind w:left="480" w:hanging="320"/>
        <w:jc w:val="both"/>
      </w:pPr>
      <w:r>
        <w:rPr>
          <w:rFonts w:ascii="Arial" w:hAnsi="Arial" w:cs="Arial" w:eastAsia="Arial"/>
          <w:b/>
          <w:sz w:val="24"/>
        </w:rPr>
        <w:t xml:space="preserve">4.  </w:t>
      </w:r>
      <w:r>
        <w:rPr>
          <w:rFonts w:ascii="Arial" w:hAnsi="Arial" w:cs="Arial" w:eastAsia="Arial"/>
          <w:sz w:val="24"/>
        </w:rPr>
        <w:t>Write a conditional statement that prints "Passed" if grade is at least 75.</w:t>
      </w:r>
    </w:p>
    <w:p>
      <w:pPr>
        <w:spacing w:after="60"/>
        <w:ind w:left="480" w:hanging="320"/>
        <w:jc w:val="both"/>
      </w:pPr>
      <w:r>
        <w:rPr>
          <w:rFonts w:ascii="Arial" w:hAnsi="Arial" w:cs="Arial" w:eastAsia="Arial"/>
          <w:b/>
          <w:sz w:val="24"/>
        </w:rPr>
        <w:t xml:space="preserve">5.  </w:t>
      </w:r>
      <w:r>
        <w:rPr>
          <w:rFonts w:ascii="Arial" w:hAnsi="Arial" w:cs="Arial" w:eastAsia="Arial"/>
          <w:sz w:val="24"/>
        </w:rPr>
        <w:t>Write a for loop that prints the numbers 1 to 5.</w:t>
      </w:r>
    </w:p>
    <w:p>
      <w:pPr>
        <w:spacing w:after="60"/>
        <w:ind w:left="480" w:hanging="320"/>
        <w:jc w:val="both"/>
      </w:pPr>
      <w:r>
        <w:rPr>
          <w:rFonts w:ascii="Arial" w:hAnsi="Arial" w:cs="Arial" w:eastAsia="Arial"/>
          <w:b/>
          <w:sz w:val="24"/>
        </w:rPr>
        <w:t xml:space="preserve">6.  </w:t>
      </w:r>
      <w:r>
        <w:rPr>
          <w:rFonts w:ascii="Arial" w:hAnsi="Arial" w:cs="Arial" w:eastAsia="Arial"/>
          <w:sz w:val="24"/>
        </w:rPr>
        <w:t>State whether student_score is a valid identifier and why.</w:t>
      </w:r>
    </w:p>
    <w:p>
      <w:pPr>
        <w:spacing w:after="60"/>
        <w:ind w:left="480" w:hanging="320"/>
        <w:jc w:val="both"/>
      </w:pPr>
      <w:r>
        <w:rPr>
          <w:rFonts w:ascii="Arial" w:hAnsi="Arial" w:cs="Arial" w:eastAsia="Arial"/>
          <w:b/>
          <w:sz w:val="24"/>
        </w:rPr>
        <w:t xml:space="preserve">7.  </w:t>
      </w:r>
      <w:r>
        <w:rPr>
          <w:rFonts w:ascii="Arial" w:hAnsi="Arial" w:cs="Arial" w:eastAsia="Arial"/>
          <w:sz w:val="24"/>
        </w:rPr>
        <w:t>State whether 2nd_score is a valid function name and why.</w:t>
      </w:r>
    </w:p>
    <w:p>
      <w:pPr>
        <w:spacing w:after="60"/>
        <w:ind w:left="480" w:hanging="320"/>
        <w:jc w:val="both"/>
      </w:pPr>
      <w:r>
        <w:rPr>
          <w:rFonts w:ascii="Arial" w:hAnsi="Arial" w:cs="Arial" w:eastAsia="Arial"/>
          <w:b/>
          <w:sz w:val="24"/>
        </w:rPr>
        <w:t xml:space="preserve">8.  </w:t>
      </w:r>
      <w:r>
        <w:rPr>
          <w:rFonts w:ascii="Arial" w:hAnsi="Arial" w:cs="Arial" w:eastAsia="Arial"/>
          <w:sz w:val="24"/>
        </w:rPr>
        <w:t>Write a single line that reads a number from the user and stores it as a float.</w:t>
      </w:r>
    </w:p>
    <w:p>
      <w:pPr>
        <w:pStyle w:val="Heading2"/>
      </w:pPr>
      <w:r>
        <w:t>Laboratory Activity 1 - Built-In Functions</w:t>
      </w:r>
    </w:p>
    <w:p>
      <w:pPr>
        <w:spacing w:after="120" w:before="0"/>
        <w:jc w:val="both"/>
      </w:pPr>
      <w:r>
        <w:rPr>
          <w:rFonts w:ascii="Arial" w:hAnsi="Arial" w:cs="Arial" w:eastAsia="Arial"/>
          <w:b w:val="0"/>
          <w:i w:val="0"/>
          <w:sz w:val="24"/>
        </w:rPr>
        <w:t>For each expression below, identify the built-in function used, the argument(s), the returned result, and the exact output when it is printed. Do not use lists as the central topic.</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700"/>
        <w:gridCol w:w="3200"/>
        <w:gridCol w:w="1900"/>
        <w:gridCol w:w="2200"/>
        <w:gridCol w:w="2080"/>
      </w:tblGrid>
      <w:tr>
        <w:trPr>
          <w:cantSplit/>
          <w:tblHeader/>
        </w:trPr>
        <w:tc>
          <w:tcPr>
            <w:tcW w:type="dxa" w:w="7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No.</w:t>
            </w:r>
          </w:p>
        </w:tc>
        <w:tc>
          <w:tcPr>
            <w:tcW w:type="dxa" w:w="3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Expression</w:t>
            </w:r>
          </w:p>
        </w:tc>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20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Returned Result</w:t>
            </w:r>
          </w:p>
        </w:tc>
      </w:tr>
      <w:tr>
        <w:trPr>
          <w:cantSplit/>
        </w:trPr>
        <w:tc>
          <w:tcPr>
            <w:tcW w:type="dxa" w:w="7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print(round(9.876, 1))</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print(abs(-15))</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print(min(7, 3, 9))</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print(max(7, 3, 9))</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tcMar>
              <w:top w:type="dxa" w:w="60"/>
              <w:left w:type="dxa" w:w="110"/>
              <w:bottom w:type="dxa" w:w="60"/>
              <w:right w:type="dxa" w:w="110"/>
            </w:tcMar>
            <w:vAlign w:val="center"/>
          </w:tcPr>
          <w:p>
            <w:pPr>
              <w:spacing w:after="0"/>
              <w:jc w:val="center"/>
            </w:pPr>
            <w:r>
              <w:rPr>
                <w:rFonts w:ascii="Arial" w:hAnsi="Arial" w:cs="Arial" w:eastAsia="Arial"/>
                <w:b w:val="0"/>
                <w:sz w:val="20"/>
              </w:rPr>
              <w:t>5</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print(pow(3, 2))</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6</w:t>
            </w:r>
          </w:p>
        </w:tc>
        <w:tc>
          <w:tcPr>
            <w:tcW w:type="dxa" w:w="3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print(len("Engineering"))</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r>
        <w:trPr>
          <w:cantSplit/>
        </w:trPr>
        <w:tc>
          <w:tcPr>
            <w:tcW w:type="dxa" w:w="700"/>
            <w:tcMar>
              <w:top w:type="dxa" w:w="60"/>
              <w:left w:type="dxa" w:w="110"/>
              <w:bottom w:type="dxa" w:w="60"/>
              <w:right w:type="dxa" w:w="110"/>
            </w:tcMar>
            <w:vAlign w:val="center"/>
          </w:tcPr>
          <w:p>
            <w:pPr>
              <w:spacing w:after="0"/>
              <w:jc w:val="center"/>
            </w:pPr>
            <w:r>
              <w:rPr>
                <w:rFonts w:ascii="Arial" w:hAnsi="Arial" w:cs="Arial" w:eastAsia="Arial"/>
                <w:b w:val="0"/>
                <w:sz w:val="20"/>
              </w:rPr>
              <w:t>7</w:t>
            </w:r>
          </w:p>
        </w:tc>
        <w:tc>
          <w:tcPr>
            <w:tcW w:type="dxa" w:w="3200"/>
            <w:tcMar>
              <w:top w:type="dxa" w:w="60"/>
              <w:left w:type="dxa" w:w="110"/>
              <w:bottom w:type="dxa" w:w="60"/>
              <w:right w:type="dxa" w:w="110"/>
            </w:tcMar>
            <w:vAlign w:val="center"/>
          </w:tcPr>
          <w:p>
            <w:pPr>
              <w:spacing w:after="0"/>
              <w:jc w:val="left"/>
            </w:pPr>
            <w:r>
              <w:rPr>
                <w:rFonts w:ascii="Arial" w:hAnsi="Arial" w:cs="Arial" w:eastAsia="Arial"/>
                <w:b w:val="0"/>
                <w:sz w:val="20"/>
              </w:rPr>
              <w:t>print(int("48"))</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0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bl>
    <w:p>
      <w:pPr>
        <w:pStyle w:val="Heading2"/>
      </w:pPr>
      <w:r>
        <w:t>Laboratory Activity 2 - Functions Without Parameters</w:t>
      </w:r>
    </w:p>
    <w:p>
      <w:pPr>
        <w:spacing w:after="120" w:before="0"/>
        <w:jc w:val="both"/>
      </w:pPr>
      <w:r>
        <w:rPr>
          <w:rFonts w:ascii="Arial" w:hAnsi="Arial" w:cs="Arial" w:eastAsia="Arial"/>
          <w:b w:val="0"/>
          <w:i w:val="0"/>
          <w:sz w:val="24"/>
        </w:rPr>
        <w:t>Write a function for each task below. The function must receive no parameters and return no value. For every task provide the function name, algorithm, pseudocode, flowchart, Python code, a test run, and the exact output.</w:t>
      </w:r>
    </w:p>
    <w:p>
      <w:pPr>
        <w:spacing w:after="60"/>
        <w:ind w:left="480" w:hanging="320"/>
        <w:jc w:val="both"/>
      </w:pPr>
      <w:r>
        <w:rPr>
          <w:rFonts w:ascii="Arial" w:hAnsi="Arial" w:cs="Arial" w:eastAsia="Arial"/>
          <w:b/>
          <w:sz w:val="24"/>
        </w:rPr>
        <w:t xml:space="preserve">1.  </w:t>
      </w:r>
      <w:r>
        <w:rPr>
          <w:rFonts w:ascii="Arial" w:hAnsi="Arial" w:cs="Arial" w:eastAsia="Arial"/>
          <w:sz w:val="24"/>
        </w:rPr>
        <w:t>Write display_student_info() that prints your name, section, and student number.</w:t>
      </w:r>
    </w:p>
    <w:p>
      <w:pPr>
        <w:spacing w:after="60"/>
        <w:ind w:left="480" w:hanging="320"/>
        <w:jc w:val="both"/>
      </w:pPr>
      <w:r>
        <w:rPr>
          <w:rFonts w:ascii="Arial" w:hAnsi="Arial" w:cs="Arial" w:eastAsia="Arial"/>
          <w:b/>
          <w:sz w:val="24"/>
        </w:rPr>
        <w:t xml:space="preserve">2.  </w:t>
      </w:r>
      <w:r>
        <w:rPr>
          <w:rFonts w:ascii="Arial" w:hAnsi="Arial" w:cs="Arial" w:eastAsia="Arial"/>
          <w:sz w:val="24"/>
        </w:rPr>
        <w:t>Write display_classroom_reminder() that prints two laboratory reminders.</w:t>
      </w:r>
    </w:p>
    <w:p>
      <w:pPr>
        <w:spacing w:after="60"/>
        <w:ind w:left="480" w:hanging="320"/>
        <w:jc w:val="both"/>
      </w:pPr>
      <w:r>
        <w:rPr>
          <w:rFonts w:ascii="Arial" w:hAnsi="Arial" w:cs="Arial" w:eastAsia="Arial"/>
          <w:b/>
          <w:sz w:val="24"/>
        </w:rPr>
        <w:t xml:space="preserve">3.  </w:t>
      </w:r>
      <w:r>
        <w:rPr>
          <w:rFonts w:ascii="Arial" w:hAnsi="Arial" w:cs="Arial" w:eastAsia="Arial"/>
          <w:sz w:val="24"/>
        </w:rPr>
        <w:t>Write display_text_menu() that prints a simple four-line menu.</w:t>
      </w:r>
    </w:p>
    <w:p>
      <w:pPr>
        <w:spacing w:after="60"/>
        <w:ind w:left="480" w:hanging="320"/>
        <w:jc w:val="both"/>
      </w:pPr>
      <w:r>
        <w:rPr>
          <w:rFonts w:ascii="Arial" w:hAnsi="Arial" w:cs="Arial" w:eastAsia="Arial"/>
          <w:b/>
          <w:sz w:val="24"/>
        </w:rPr>
        <w:t xml:space="preserve">4.  </w:t>
      </w:r>
      <w:r>
        <w:rPr>
          <w:rFonts w:ascii="Arial" w:hAnsi="Arial" w:cs="Arial" w:eastAsia="Arial"/>
          <w:sz w:val="24"/>
        </w:rPr>
        <w:t>Write display_symbol_pattern() that prints a fixed pattern of symbols (for example, a small triangle of asterisks).</w:t>
      </w:r>
    </w:p>
    <w:p>
      <w:pPr>
        <w:pStyle w:val="Heading2"/>
      </w:pPr>
      <w:r>
        <w:t>Laboratory Activity 3 - Functions With Parameters</w:t>
      </w:r>
    </w:p>
    <w:p>
      <w:pPr>
        <w:spacing w:after="120" w:before="0"/>
        <w:jc w:val="both"/>
      </w:pPr>
      <w:r>
        <w:rPr>
          <w:rFonts w:ascii="Arial" w:hAnsi="Arial" w:cs="Arial" w:eastAsia="Arial"/>
          <w:b w:val="0"/>
          <w:i w:val="0"/>
          <w:sz w:val="24"/>
        </w:rPr>
        <w:t>Write a function for each task below. Each function must use one or more parameters and return no value. For each function, identify the parameters, the arguments used in each test call, and the output for at least three calls.</w:t>
      </w:r>
    </w:p>
    <w:p>
      <w:pPr>
        <w:spacing w:after="60"/>
        <w:ind w:left="480" w:hanging="320"/>
        <w:jc w:val="both"/>
      </w:pPr>
      <w:r>
        <w:rPr>
          <w:rFonts w:ascii="Arial" w:hAnsi="Arial" w:cs="Arial" w:eastAsia="Arial"/>
          <w:b/>
          <w:sz w:val="24"/>
        </w:rPr>
        <w:t xml:space="preserve">1.  </w:t>
      </w:r>
      <w:r>
        <w:rPr>
          <w:rFonts w:ascii="Arial" w:hAnsi="Arial" w:cs="Arial" w:eastAsia="Arial"/>
          <w:sz w:val="24"/>
        </w:rPr>
        <w:t>Write greet_person(name) that prints a personalized greeting.</w:t>
      </w:r>
    </w:p>
    <w:p>
      <w:pPr>
        <w:spacing w:after="60"/>
        <w:ind w:left="480" w:hanging="320"/>
        <w:jc w:val="both"/>
      </w:pPr>
      <w:r>
        <w:rPr>
          <w:rFonts w:ascii="Arial" w:hAnsi="Arial" w:cs="Arial" w:eastAsia="Arial"/>
          <w:b/>
          <w:sz w:val="24"/>
        </w:rPr>
        <w:t xml:space="preserve">2.  </w:t>
      </w:r>
      <w:r>
        <w:rPr>
          <w:rFonts w:ascii="Arial" w:hAnsi="Arial" w:cs="Arial" w:eastAsia="Arial"/>
          <w:sz w:val="24"/>
        </w:rPr>
        <w:t>Write display_number_square(number) that prints the square of the number.</w:t>
      </w:r>
    </w:p>
    <w:p>
      <w:pPr>
        <w:spacing w:after="60"/>
        <w:ind w:left="480" w:hanging="320"/>
        <w:jc w:val="both"/>
      </w:pPr>
      <w:r>
        <w:rPr>
          <w:rFonts w:ascii="Arial" w:hAnsi="Arial" w:cs="Arial" w:eastAsia="Arial"/>
          <w:b/>
          <w:sz w:val="24"/>
        </w:rPr>
        <w:t xml:space="preserve">3.  </w:t>
      </w:r>
      <w:r>
        <w:rPr>
          <w:rFonts w:ascii="Arial" w:hAnsi="Arial" w:cs="Arial" w:eastAsia="Arial"/>
          <w:sz w:val="24"/>
        </w:rPr>
        <w:t>Write display_even_odd(number) that prints whether the number is even or odd.</w:t>
      </w:r>
    </w:p>
    <w:p>
      <w:pPr>
        <w:spacing w:after="60"/>
        <w:ind w:left="480" w:hanging="320"/>
        <w:jc w:val="both"/>
      </w:pPr>
      <w:r>
        <w:rPr>
          <w:rFonts w:ascii="Arial" w:hAnsi="Arial" w:cs="Arial" w:eastAsia="Arial"/>
          <w:b/>
          <w:sz w:val="24"/>
        </w:rPr>
        <w:t xml:space="preserve">4.  </w:t>
      </w:r>
      <w:r>
        <w:rPr>
          <w:rFonts w:ascii="Arial" w:hAnsi="Arial" w:cs="Arial" w:eastAsia="Arial"/>
          <w:sz w:val="24"/>
        </w:rPr>
        <w:t>Write display_grade_remark(grade) that prints "Passed" or "Failed".</w:t>
      </w:r>
    </w:p>
    <w:p>
      <w:pPr>
        <w:spacing w:after="60"/>
        <w:ind w:left="480" w:hanging="320"/>
        <w:jc w:val="both"/>
      </w:pPr>
      <w:r>
        <w:rPr>
          <w:rFonts w:ascii="Arial" w:hAnsi="Arial" w:cs="Arial" w:eastAsia="Arial"/>
          <w:b/>
          <w:sz w:val="24"/>
        </w:rPr>
        <w:t xml:space="preserve">5.  </w:t>
      </w:r>
      <w:r>
        <w:rPr>
          <w:rFonts w:ascii="Arial" w:hAnsi="Arial" w:cs="Arial" w:eastAsia="Arial"/>
          <w:sz w:val="24"/>
        </w:rPr>
        <w:t>Write display_multiplication_table(number) that prints the table of the number from 1 to 10.</w:t>
      </w:r>
    </w:p>
    <w:p>
      <w:pPr>
        <w:pStyle w:val="Heading2"/>
      </w:pPr>
      <w:r>
        <w:t>Laboratory Activity 4 - Functions With Return Values</w:t>
      </w:r>
    </w:p>
    <w:p>
      <w:pPr>
        <w:spacing w:after="120" w:before="0"/>
        <w:jc w:val="both"/>
      </w:pPr>
      <w:r>
        <w:rPr>
          <w:rFonts w:ascii="Arial" w:hAnsi="Arial" w:cs="Arial" w:eastAsia="Arial"/>
          <w:b w:val="0"/>
          <w:i w:val="0"/>
          <w:sz w:val="24"/>
        </w:rPr>
        <w:t>Write a function for each task below. Each function must use parameters and return a value. For each function, provide the function definition, its parameters, the return expression, a function call, a variable that receives the returned value, and the exact output.</w:t>
      </w:r>
    </w:p>
    <w:p>
      <w:pPr>
        <w:spacing w:after="60"/>
        <w:ind w:left="480" w:hanging="320"/>
        <w:jc w:val="both"/>
      </w:pPr>
      <w:r>
        <w:rPr>
          <w:rFonts w:ascii="Arial" w:hAnsi="Arial" w:cs="Arial" w:eastAsia="Arial"/>
          <w:b/>
          <w:sz w:val="24"/>
        </w:rPr>
        <w:t xml:space="preserve">1.  </w:t>
      </w:r>
      <w:r>
        <w:rPr>
          <w:rFonts w:ascii="Arial" w:hAnsi="Arial" w:cs="Arial" w:eastAsia="Arial"/>
          <w:sz w:val="24"/>
        </w:rPr>
        <w:t>Write add_two_numbers(a, b) that returns the sum of two numbers.</w:t>
      </w:r>
    </w:p>
    <w:p>
      <w:pPr>
        <w:spacing w:after="60"/>
        <w:ind w:left="480" w:hanging="320"/>
        <w:jc w:val="both"/>
      </w:pPr>
      <w:r>
        <w:rPr>
          <w:rFonts w:ascii="Arial" w:hAnsi="Arial" w:cs="Arial" w:eastAsia="Arial"/>
          <w:b/>
          <w:sz w:val="24"/>
        </w:rPr>
        <w:t xml:space="preserve">2.  </w:t>
      </w:r>
      <w:r>
        <w:rPr>
          <w:rFonts w:ascii="Arial" w:hAnsi="Arial" w:cs="Arial" w:eastAsia="Arial"/>
          <w:sz w:val="24"/>
        </w:rPr>
        <w:t>Write rectangle_area(length, width) that returns the area of a rectangle.</w:t>
      </w:r>
    </w:p>
    <w:p>
      <w:pPr>
        <w:spacing w:after="60"/>
        <w:ind w:left="480" w:hanging="320"/>
        <w:jc w:val="both"/>
      </w:pPr>
      <w:r>
        <w:rPr>
          <w:rFonts w:ascii="Arial" w:hAnsi="Arial" w:cs="Arial" w:eastAsia="Arial"/>
          <w:b/>
          <w:sz w:val="24"/>
        </w:rPr>
        <w:t xml:space="preserve">3.  </w:t>
      </w:r>
      <w:r>
        <w:rPr>
          <w:rFonts w:ascii="Arial" w:hAnsi="Arial" w:cs="Arial" w:eastAsia="Arial"/>
          <w:sz w:val="24"/>
        </w:rPr>
        <w:t>Write compute_total(quantity, price) that returns the total purchase amount.</w:t>
      </w:r>
    </w:p>
    <w:p>
      <w:pPr>
        <w:spacing w:after="60"/>
        <w:ind w:left="480" w:hanging="320"/>
        <w:jc w:val="both"/>
      </w:pPr>
      <w:r>
        <w:rPr>
          <w:rFonts w:ascii="Arial" w:hAnsi="Arial" w:cs="Arial" w:eastAsia="Arial"/>
          <w:b/>
          <w:sz w:val="24"/>
        </w:rPr>
        <w:t xml:space="preserve">4.  </w:t>
      </w:r>
      <w:r>
        <w:rPr>
          <w:rFonts w:ascii="Arial" w:hAnsi="Arial" w:cs="Arial" w:eastAsia="Arial"/>
          <w:sz w:val="24"/>
        </w:rPr>
        <w:t>Write average_of_three(a, b, c) that returns the average of three grades.</w:t>
      </w:r>
    </w:p>
    <w:p>
      <w:pPr>
        <w:spacing w:after="60"/>
        <w:ind w:left="480" w:hanging="320"/>
        <w:jc w:val="both"/>
      </w:pPr>
      <w:r>
        <w:rPr>
          <w:rFonts w:ascii="Arial" w:hAnsi="Arial" w:cs="Arial" w:eastAsia="Arial"/>
          <w:b/>
          <w:sz w:val="24"/>
        </w:rPr>
        <w:t xml:space="preserve">5.  </w:t>
      </w:r>
      <w:r>
        <w:rPr>
          <w:rFonts w:ascii="Arial" w:hAnsi="Arial" w:cs="Arial" w:eastAsia="Arial"/>
          <w:sz w:val="24"/>
        </w:rPr>
        <w:t>Write to_fahrenheit(celsius) that returns the Fahrenheit equivalent.</w:t>
      </w:r>
    </w:p>
    <w:p>
      <w:pPr>
        <w:pStyle w:val="Heading2"/>
      </w:pPr>
      <w:r>
        <w:t>Laboratory Activity 5 - Function Decomposition</w:t>
      </w:r>
    </w:p>
    <w:p>
      <w:pPr>
        <w:spacing w:after="120" w:before="0"/>
        <w:jc w:val="both"/>
      </w:pPr>
      <w:r>
        <w:rPr>
          <w:rFonts w:ascii="Arial" w:hAnsi="Arial" w:cs="Arial" w:eastAsia="Arial"/>
          <w:b w:val="0"/>
          <w:i w:val="0"/>
          <w:sz w:val="24"/>
        </w:rPr>
        <w:t>For each larger problem below, divide the solution into smaller functions. Complete a decomposition table for each problem. All functions must remain inside one Python program file; multiple files are not required.</w:t>
      </w:r>
    </w:p>
    <w:p>
      <w:pPr>
        <w:spacing w:after="80" w:before="0"/>
        <w:jc w:val="left"/>
      </w:pPr>
      <w:r>
        <w:rPr>
          <w:rFonts w:ascii="Arial" w:hAnsi="Arial" w:cs="Arial" w:eastAsia="Arial"/>
          <w:b/>
          <w:i w:val="0"/>
          <w:sz w:val="24"/>
        </w:rPr>
        <w:t>Decomposition Table (to complete for each problem):</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____</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____</w:t>
            </w:r>
          </w:p>
        </w:tc>
      </w:tr>
    </w:tbl>
    <w:p>
      <w:pPr>
        <w:spacing w:after="60"/>
        <w:ind w:left="480" w:hanging="320"/>
        <w:jc w:val="both"/>
      </w:pPr>
      <w:r>
        <w:rPr>
          <w:rFonts w:ascii="Arial" w:hAnsi="Arial" w:cs="Arial" w:eastAsia="Arial"/>
          <w:b/>
          <w:sz w:val="24"/>
        </w:rPr>
        <w:t xml:space="preserve">1.  </w:t>
      </w:r>
      <w:r>
        <w:rPr>
          <w:rFonts w:ascii="Arial" w:hAnsi="Arial" w:cs="Arial" w:eastAsia="Arial"/>
          <w:sz w:val="24"/>
        </w:rPr>
        <w:t>Student-grade evaluator: read three scores, compute the average, and decide the remark.</w:t>
      </w:r>
    </w:p>
    <w:p>
      <w:pPr>
        <w:spacing w:after="60"/>
        <w:ind w:left="480" w:hanging="320"/>
        <w:jc w:val="both"/>
      </w:pPr>
      <w:r>
        <w:rPr>
          <w:rFonts w:ascii="Arial" w:hAnsi="Arial" w:cs="Arial" w:eastAsia="Arial"/>
          <w:b/>
          <w:sz w:val="24"/>
        </w:rPr>
        <w:t xml:space="preserve">2.  </w:t>
      </w:r>
      <w:r>
        <w:rPr>
          <w:rFonts w:ascii="Arial" w:hAnsi="Arial" w:cs="Arial" w:eastAsia="Arial"/>
          <w:sz w:val="24"/>
        </w:rPr>
        <w:t>School-supply purchase calculator: compute the total cost of an item and show the amount due.</w:t>
      </w:r>
    </w:p>
    <w:p>
      <w:pPr>
        <w:spacing w:after="60"/>
        <w:ind w:left="480" w:hanging="320"/>
        <w:jc w:val="both"/>
      </w:pPr>
      <w:r>
        <w:rPr>
          <w:rFonts w:ascii="Arial" w:hAnsi="Arial" w:cs="Arial" w:eastAsia="Arial"/>
          <w:b/>
          <w:sz w:val="24"/>
        </w:rPr>
        <w:t xml:space="preserve">3.  </w:t>
      </w:r>
      <w:r>
        <w:rPr>
          <w:rFonts w:ascii="Arial" w:hAnsi="Arial" w:cs="Arial" w:eastAsia="Arial"/>
          <w:sz w:val="24"/>
        </w:rPr>
        <w:t>Transportation-fare calculator: compute a fare from a base fare and a per-kilometer rate.</w:t>
      </w:r>
    </w:p>
    <w:p>
      <w:pPr>
        <w:spacing w:after="60"/>
        <w:ind w:left="480" w:hanging="320"/>
        <w:jc w:val="both"/>
      </w:pPr>
      <w:r>
        <w:rPr>
          <w:rFonts w:ascii="Arial" w:hAnsi="Arial" w:cs="Arial" w:eastAsia="Arial"/>
          <w:b/>
          <w:sz w:val="24"/>
        </w:rPr>
        <w:t xml:space="preserve">4.  </w:t>
      </w:r>
      <w:r>
        <w:rPr>
          <w:rFonts w:ascii="Arial" w:hAnsi="Arial" w:cs="Arial" w:eastAsia="Arial"/>
          <w:sz w:val="24"/>
        </w:rPr>
        <w:t>Employee salary calculator: compute the gross salary from an hourly rate and the number of hours worked.</w:t>
      </w:r>
    </w:p>
    <w:p>
      <w:pPr>
        <w:pStyle w:val="Heading2"/>
      </w:pPr>
      <w:r>
        <w:t>Laboratory Activity 6 - Function Tracing and Testing</w:t>
      </w:r>
    </w:p>
    <w:p>
      <w:pPr>
        <w:spacing w:after="120" w:before="0"/>
        <w:jc w:val="both"/>
      </w:pPr>
      <w:r>
        <w:rPr>
          <w:rFonts w:ascii="Arial" w:hAnsi="Arial" w:cs="Arial" w:eastAsia="Arial"/>
          <w:b w:val="0"/>
          <w:i w:val="0"/>
          <w:sz w:val="24"/>
        </w:rPr>
        <w:t>Trace each program below and complete a trace table showing the argument values, the parameter values, the function output, the returned value, and the final program output. Then run at least three test cases for each selected programming problem.</w:t>
      </w:r>
    </w:p>
    <w:p>
      <w:pPr>
        <w:spacing w:after="20" w:before="0"/>
        <w:jc w:val="left"/>
      </w:pPr>
      <w:r>
        <w:rPr>
          <w:rFonts w:ascii="Arial" w:hAnsi="Arial" w:cs="Arial" w:eastAsia="Arial"/>
          <w:b/>
          <w:i w:val="0"/>
          <w:sz w:val="24"/>
        </w:rPr>
        <w:t>1.</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triple(n):</w:t>
            </w:r>
          </w:p>
          <w:p>
            <w:pPr>
              <w:spacing w:after="20" w:line="240" w:lineRule="auto"/>
            </w:pPr>
            <w:r>
              <w:rPr>
                <w:rFonts w:ascii="Consolas" w:hAnsi="Consolas" w:cs="Consolas" w:eastAsia="Consolas"/>
                <w:sz w:val="20"/>
              </w:rPr>
              <w:t xml:space="preserve">    return n * 3</w:t>
            </w:r>
          </w:p>
          <w:p>
            <w:pPr>
              <w:spacing w:after="20" w:line="240" w:lineRule="auto"/>
            </w:pPr>
            <w:r>
              <w:rPr>
                <w:rFonts w:ascii="Consolas" w:hAnsi="Consolas" w:cs="Consolas" w:eastAsia="Consolas"/>
                <w:sz w:val="20"/>
              </w:rPr>
              <w:t>print(triple(4))</w:t>
            </w:r>
          </w:p>
        </w:tc>
      </w:tr>
    </w:tbl>
    <w:p>
      <w:pPr>
        <w:spacing w:after="20" w:before="0"/>
        <w:jc w:val="left"/>
      </w:pPr>
      <w:r>
        <w:rPr>
          <w:rFonts w:ascii="Arial" w:hAnsi="Arial" w:cs="Arial" w:eastAsia="Arial"/>
          <w:b/>
          <w:i w:val="0"/>
          <w:sz w:val="24"/>
        </w:rPr>
        <w:t>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print("Hello", name)</w:t>
            </w:r>
          </w:p>
          <w:p>
            <w:pPr>
              <w:spacing w:after="20" w:line="240" w:lineRule="auto"/>
            </w:pPr>
            <w:r>
              <w:rPr>
                <w:rFonts w:ascii="Consolas" w:hAnsi="Consolas" w:cs="Consolas" w:eastAsia="Consolas"/>
                <w:sz w:val="20"/>
              </w:rPr>
              <w:t>greet("Bea")</w:t>
            </w:r>
          </w:p>
        </w:tc>
      </w:tr>
    </w:tbl>
    <w:p>
      <w:pPr>
        <w:spacing w:after="20" w:before="0"/>
        <w:jc w:val="left"/>
      </w:pPr>
      <w:r>
        <w:rPr>
          <w:rFonts w:ascii="Arial" w:hAnsi="Arial" w:cs="Arial" w:eastAsia="Arial"/>
          <w:b/>
          <w:i w:val="0"/>
          <w:sz w:val="24"/>
        </w:rPr>
        <w:t>3.</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total(a,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t>x = total(6, 9)</w:t>
            </w:r>
          </w:p>
          <w:p>
            <w:pPr>
              <w:spacing w:after="20" w:line="240" w:lineRule="auto"/>
            </w:pPr>
            <w:r>
              <w:rPr>
                <w:rFonts w:ascii="Consolas" w:hAnsi="Consolas" w:cs="Consolas" w:eastAsia="Consolas"/>
                <w:sz w:val="20"/>
              </w:rPr>
              <w:t>print(x)</w:t>
            </w:r>
          </w:p>
        </w:tc>
      </w:tr>
    </w:tbl>
    <w:p>
      <w:pPr>
        <w:spacing w:after="20" w:before="0"/>
        <w:jc w:val="left"/>
      </w:pPr>
      <w:r>
        <w:rPr>
          <w:rFonts w:ascii="Arial" w:hAnsi="Arial" w:cs="Arial" w:eastAsia="Arial"/>
          <w:b/>
          <w:i w:val="0"/>
          <w:sz w:val="24"/>
        </w:rPr>
        <w:t>4.</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is_even(n):</w:t>
            </w:r>
          </w:p>
          <w:p>
            <w:pPr>
              <w:spacing w:after="20" w:line="240" w:lineRule="auto"/>
            </w:pPr>
            <w:r>
              <w:rPr>
                <w:rFonts w:ascii="Consolas" w:hAnsi="Consolas" w:cs="Consolas" w:eastAsia="Consolas"/>
                <w:sz w:val="20"/>
              </w:rPr>
              <w:t xml:space="preserve">    if n % 2 == 0:</w:t>
            </w:r>
          </w:p>
          <w:p>
            <w:pPr>
              <w:spacing w:after="20" w:line="240" w:lineRule="auto"/>
            </w:pPr>
            <w:r>
              <w:rPr>
                <w:rFonts w:ascii="Consolas" w:hAnsi="Consolas" w:cs="Consolas" w:eastAsia="Consolas"/>
                <w:sz w:val="20"/>
              </w:rPr>
              <w:t xml:space="preserve">        return "Even"</w:t>
            </w:r>
          </w:p>
          <w:p>
            <w:pPr>
              <w:spacing w:after="20" w:line="240" w:lineRule="auto"/>
            </w:pPr>
            <w:r>
              <w:rPr>
                <w:rFonts w:ascii="Consolas" w:hAnsi="Consolas" w:cs="Consolas" w:eastAsia="Consolas"/>
                <w:sz w:val="20"/>
              </w:rPr>
              <w:t xml:space="preserve">    return "Odd"</w:t>
            </w:r>
          </w:p>
          <w:p>
            <w:pPr>
              <w:spacing w:after="20" w:line="240" w:lineRule="auto"/>
            </w:pPr>
            <w:r>
              <w:rPr>
                <w:rFonts w:ascii="Consolas" w:hAnsi="Consolas" w:cs="Consolas" w:eastAsia="Consolas"/>
                <w:sz w:val="20"/>
              </w:rPr>
              <w:t>print(is_even(11))</w:t>
            </w:r>
          </w:p>
        </w:tc>
      </w:tr>
    </w:tbl>
    <w:p>
      <w:pPr>
        <w:spacing w:after="20" w:before="0"/>
        <w:jc w:val="left"/>
      </w:pPr>
      <w:r>
        <w:rPr>
          <w:rFonts w:ascii="Arial" w:hAnsi="Arial" w:cs="Arial" w:eastAsia="Arial"/>
          <w:b/>
          <w:i w:val="0"/>
          <w:sz w:val="24"/>
        </w:rPr>
        <w:t>5.</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fee(base, km):</w:t>
            </w:r>
          </w:p>
          <w:p>
            <w:pPr>
              <w:spacing w:after="20" w:line="240" w:lineRule="auto"/>
            </w:pPr>
            <w:r>
              <w:rPr>
                <w:rFonts w:ascii="Consolas" w:hAnsi="Consolas" w:cs="Consolas" w:eastAsia="Consolas"/>
                <w:sz w:val="20"/>
              </w:rPr>
              <w:t xml:space="preserve">    return base + km * 2</w:t>
            </w:r>
          </w:p>
          <w:p>
            <w:pPr>
              <w:spacing w:after="20" w:line="240" w:lineRule="auto"/>
            </w:pPr>
            <w:r>
              <w:rPr>
                <w:rFonts w:ascii="Consolas" w:hAnsi="Consolas" w:cs="Consolas" w:eastAsia="Consolas"/>
                <w:sz w:val="20"/>
              </w:rPr>
              <w:t>print(fee(10, 5))</w:t>
            </w:r>
          </w:p>
        </w:tc>
      </w:tr>
    </w:tbl>
    <w:p>
      <w:pPr>
        <w:spacing w:after="20" w:before="0"/>
        <w:jc w:val="left"/>
      </w:pPr>
      <w:r>
        <w:rPr>
          <w:rFonts w:ascii="Arial" w:hAnsi="Arial" w:cs="Arial" w:eastAsia="Arial"/>
          <w:b/>
          <w:i w:val="0"/>
          <w:sz w:val="24"/>
        </w:rPr>
        <w:t>6.</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bigger(a, b):</w:t>
            </w:r>
          </w:p>
          <w:p>
            <w:pPr>
              <w:spacing w:after="20" w:line="240" w:lineRule="auto"/>
            </w:pPr>
            <w:r>
              <w:rPr>
                <w:rFonts w:ascii="Consolas" w:hAnsi="Consolas" w:cs="Consolas" w:eastAsia="Consolas"/>
                <w:sz w:val="20"/>
              </w:rPr>
              <w:t xml:space="preserve">    if a &gt;= b:</w:t>
            </w:r>
          </w:p>
          <w:p>
            <w:pPr>
              <w:spacing w:after="20" w:line="240" w:lineRule="auto"/>
            </w:pPr>
            <w:r>
              <w:rPr>
                <w:rFonts w:ascii="Consolas" w:hAnsi="Consolas" w:cs="Consolas" w:eastAsia="Consolas"/>
                <w:sz w:val="20"/>
              </w:rPr>
              <w:t xml:space="preserve">        return a</w:t>
            </w:r>
          </w:p>
          <w:p>
            <w:pPr>
              <w:spacing w:after="20" w:line="240" w:lineRule="auto"/>
            </w:pPr>
            <w:r>
              <w:rPr>
                <w:rFonts w:ascii="Consolas" w:hAnsi="Consolas" w:cs="Consolas" w:eastAsia="Consolas"/>
                <w:sz w:val="20"/>
              </w:rPr>
              <w:t xml:space="preserve">    return b</w:t>
            </w:r>
          </w:p>
          <w:p>
            <w:pPr>
              <w:spacing w:after="20" w:line="240" w:lineRule="auto"/>
            </w:pPr>
            <w:r>
              <w:rPr>
                <w:rFonts w:ascii="Consolas" w:hAnsi="Consolas" w:cs="Consolas" w:eastAsia="Consolas"/>
                <w:sz w:val="20"/>
              </w:rPr>
              <w:t>print(bigger(12, 20))</w:t>
            </w:r>
          </w:p>
        </w:tc>
      </w:tr>
    </w:tbl>
    <w:p>
      <w:pPr>
        <w:pStyle w:val="Heading2"/>
      </w:pPr>
      <w:r>
        <w:t>Laboratory Activity 7 - Complete Problem-Solving Tasks</w:t>
      </w:r>
    </w:p>
    <w:p>
      <w:pPr>
        <w:spacing w:after="120" w:before="0"/>
        <w:jc w:val="both"/>
      </w:pPr>
      <w:r>
        <w:rPr>
          <w:rFonts w:ascii="Arial" w:hAnsi="Arial" w:cs="Arial" w:eastAsia="Arial"/>
          <w:b w:val="0"/>
          <w:i w:val="0"/>
          <w:sz w:val="24"/>
        </w:rPr>
        <w:t>Choose problems assigned by your instructor from the list below. For each chosen problem, provide a complete solution consisting of a problem analysis, function decomposition, IPO table, algorithm, pseudocode, flowchart, function definitions, main program, a function-call trace, at least three test cases, and the exact expected output. Use only Week 1 to Week 8 concepts.</w:t>
      </w:r>
    </w:p>
    <w:p>
      <w:pPr>
        <w:spacing w:after="60"/>
        <w:ind w:left="480" w:hanging="320"/>
        <w:jc w:val="both"/>
      </w:pPr>
      <w:r>
        <w:rPr>
          <w:rFonts w:ascii="Arial" w:hAnsi="Arial" w:cs="Arial" w:eastAsia="Arial"/>
          <w:b/>
          <w:sz w:val="24"/>
        </w:rPr>
        <w:t xml:space="preserve">1.  </w:t>
      </w:r>
      <w:r>
        <w:rPr>
          <w:rFonts w:ascii="Arial" w:hAnsi="Arial" w:cs="Arial" w:eastAsia="Arial"/>
          <w:sz w:val="24"/>
        </w:rPr>
        <w:t>Total cost of school supplies (quantity and unit price).</w:t>
      </w:r>
    </w:p>
    <w:p>
      <w:pPr>
        <w:spacing w:after="60"/>
        <w:ind w:left="480" w:hanging="320"/>
        <w:jc w:val="both"/>
      </w:pPr>
      <w:r>
        <w:rPr>
          <w:rFonts w:ascii="Arial" w:hAnsi="Arial" w:cs="Arial" w:eastAsia="Arial"/>
          <w:b/>
          <w:sz w:val="24"/>
        </w:rPr>
        <w:t xml:space="preserve">2.  </w:t>
      </w:r>
      <w:r>
        <w:rPr>
          <w:rFonts w:ascii="Arial" w:hAnsi="Arial" w:cs="Arial" w:eastAsia="Arial"/>
          <w:sz w:val="24"/>
        </w:rPr>
        <w:t>Average of three quiz scores.</w:t>
      </w:r>
    </w:p>
    <w:p>
      <w:pPr>
        <w:spacing w:after="60"/>
        <w:ind w:left="480" w:hanging="320"/>
        <w:jc w:val="both"/>
      </w:pPr>
      <w:r>
        <w:rPr>
          <w:rFonts w:ascii="Arial" w:hAnsi="Arial" w:cs="Arial" w:eastAsia="Arial"/>
          <w:b/>
          <w:sz w:val="24"/>
        </w:rPr>
        <w:t xml:space="preserve">3.  </w:t>
      </w:r>
      <w:r>
        <w:rPr>
          <w:rFonts w:ascii="Arial" w:hAnsi="Arial" w:cs="Arial" w:eastAsia="Arial"/>
          <w:sz w:val="24"/>
        </w:rPr>
        <w:t>Rectangle area and perimeter.</w:t>
      </w:r>
    </w:p>
    <w:p>
      <w:pPr>
        <w:spacing w:after="60"/>
        <w:ind w:left="480" w:hanging="320"/>
        <w:jc w:val="both"/>
      </w:pPr>
      <w:r>
        <w:rPr>
          <w:rFonts w:ascii="Arial" w:hAnsi="Arial" w:cs="Arial" w:eastAsia="Arial"/>
          <w:b/>
          <w:sz w:val="24"/>
        </w:rPr>
        <w:t xml:space="preserve">4.  </w:t>
      </w:r>
      <w:r>
        <w:rPr>
          <w:rFonts w:ascii="Arial" w:hAnsi="Arial" w:cs="Arial" w:eastAsia="Arial"/>
          <w:sz w:val="24"/>
        </w:rPr>
        <w:t>Temperature conversion (Celsius to Fahrenheit).</w:t>
      </w:r>
    </w:p>
    <w:p>
      <w:pPr>
        <w:spacing w:after="60"/>
        <w:ind w:left="480" w:hanging="320"/>
        <w:jc w:val="both"/>
      </w:pPr>
      <w:r>
        <w:rPr>
          <w:rFonts w:ascii="Arial" w:hAnsi="Arial" w:cs="Arial" w:eastAsia="Arial"/>
          <w:b/>
          <w:sz w:val="24"/>
        </w:rPr>
        <w:t xml:space="preserve">5.  </w:t>
      </w:r>
      <w:r>
        <w:rPr>
          <w:rFonts w:ascii="Arial" w:hAnsi="Arial" w:cs="Arial" w:eastAsia="Arial"/>
          <w:sz w:val="24"/>
        </w:rPr>
        <w:t>Pass-or-fail evaluation from an average.</w:t>
      </w:r>
    </w:p>
    <w:p>
      <w:pPr>
        <w:spacing w:after="60"/>
        <w:ind w:left="480" w:hanging="320"/>
        <w:jc w:val="both"/>
      </w:pPr>
      <w:r>
        <w:rPr>
          <w:rFonts w:ascii="Arial" w:hAnsi="Arial" w:cs="Arial" w:eastAsia="Arial"/>
          <w:b/>
          <w:sz w:val="24"/>
        </w:rPr>
        <w:t xml:space="preserve">6.  </w:t>
      </w:r>
      <w:r>
        <w:rPr>
          <w:rFonts w:ascii="Arial" w:hAnsi="Arial" w:cs="Arial" w:eastAsia="Arial"/>
          <w:sz w:val="24"/>
        </w:rPr>
        <w:t>Largest of two numbers.</w:t>
      </w:r>
    </w:p>
    <w:p>
      <w:pPr>
        <w:spacing w:after="60"/>
        <w:ind w:left="480" w:hanging="320"/>
        <w:jc w:val="both"/>
      </w:pPr>
      <w:r>
        <w:rPr>
          <w:rFonts w:ascii="Arial" w:hAnsi="Arial" w:cs="Arial" w:eastAsia="Arial"/>
          <w:b/>
          <w:sz w:val="24"/>
        </w:rPr>
        <w:t xml:space="preserve">7.  </w:t>
      </w:r>
      <w:r>
        <w:rPr>
          <w:rFonts w:ascii="Arial" w:hAnsi="Arial" w:cs="Arial" w:eastAsia="Arial"/>
          <w:sz w:val="24"/>
        </w:rPr>
        <w:t>Even-or-odd checker.</w:t>
      </w:r>
    </w:p>
    <w:p>
      <w:pPr>
        <w:spacing w:after="60"/>
        <w:ind w:left="480" w:hanging="320"/>
        <w:jc w:val="both"/>
      </w:pPr>
      <w:r>
        <w:rPr>
          <w:rFonts w:ascii="Arial" w:hAnsi="Arial" w:cs="Arial" w:eastAsia="Arial"/>
          <w:b/>
          <w:sz w:val="24"/>
        </w:rPr>
        <w:t xml:space="preserve">8.  </w:t>
      </w:r>
      <w:r>
        <w:rPr>
          <w:rFonts w:ascii="Arial" w:hAnsi="Arial" w:cs="Arial" w:eastAsia="Arial"/>
          <w:sz w:val="24"/>
        </w:rPr>
        <w:t>Employee gross salary (hourly rate and hours worked).</w:t>
      </w:r>
    </w:p>
    <w:p>
      <w:pPr>
        <w:spacing w:after="60"/>
        <w:ind w:left="480" w:hanging="320"/>
        <w:jc w:val="both"/>
      </w:pPr>
      <w:r>
        <w:rPr>
          <w:rFonts w:ascii="Arial" w:hAnsi="Arial" w:cs="Arial" w:eastAsia="Arial"/>
          <w:b/>
          <w:sz w:val="24"/>
        </w:rPr>
        <w:t xml:space="preserve">9.  </w:t>
      </w:r>
      <w:r>
        <w:rPr>
          <w:rFonts w:ascii="Arial" w:hAnsi="Arial" w:cs="Arial" w:eastAsia="Arial"/>
          <w:sz w:val="24"/>
        </w:rPr>
        <w:t>Student allowance balance (allowance minus amount spent).</w:t>
      </w:r>
    </w:p>
    <w:p>
      <w:pPr>
        <w:spacing w:after="60"/>
        <w:ind w:left="480" w:hanging="320"/>
        <w:jc w:val="both"/>
      </w:pPr>
      <w:r>
        <w:rPr>
          <w:rFonts w:ascii="Arial" w:hAnsi="Arial" w:cs="Arial" w:eastAsia="Arial"/>
          <w:b/>
          <w:sz w:val="24"/>
        </w:rPr>
        <w:t xml:space="preserve">10.  </w:t>
      </w:r>
      <w:r>
        <w:rPr>
          <w:rFonts w:ascii="Arial" w:hAnsi="Arial" w:cs="Arial" w:eastAsia="Arial"/>
          <w:sz w:val="24"/>
        </w:rPr>
        <w:t>Electricity-consumption cost (kilowatt-hours and rate).</w:t>
      </w:r>
    </w:p>
    <w:p>
      <w:pPr>
        <w:spacing w:after="60"/>
        <w:ind w:left="480" w:hanging="320"/>
        <w:jc w:val="both"/>
      </w:pPr>
      <w:r>
        <w:rPr>
          <w:rFonts w:ascii="Arial" w:hAnsi="Arial" w:cs="Arial" w:eastAsia="Arial"/>
          <w:b/>
          <w:sz w:val="24"/>
        </w:rPr>
        <w:t xml:space="preserve">11.  </w:t>
      </w:r>
      <w:r>
        <w:rPr>
          <w:rFonts w:ascii="Arial" w:hAnsi="Arial" w:cs="Arial" w:eastAsia="Arial"/>
          <w:sz w:val="24"/>
        </w:rPr>
        <w:t>Simple-interest calculator (principal, rate, and time).</w:t>
      </w:r>
    </w:p>
    <w:p>
      <w:pPr>
        <w:spacing w:after="60"/>
        <w:ind w:left="480" w:hanging="320"/>
        <w:jc w:val="both"/>
      </w:pPr>
      <w:r>
        <w:rPr>
          <w:rFonts w:ascii="Arial" w:hAnsi="Arial" w:cs="Arial" w:eastAsia="Arial"/>
          <w:b/>
          <w:sz w:val="24"/>
        </w:rPr>
        <w:t xml:space="preserve">12.  </w:t>
      </w:r>
      <w:r>
        <w:rPr>
          <w:rFonts w:ascii="Arial" w:hAnsi="Arial" w:cs="Arial" w:eastAsia="Arial"/>
          <w:sz w:val="24"/>
        </w:rPr>
        <w:t>Multiplication-table generator for a given number.</w:t>
      </w:r>
    </w:p>
    <w:p>
      <w:pPr>
        <w:spacing w:after="120" w:before="0"/>
        <w:jc w:val="both"/>
      </w:pPr>
      <w:r>
        <w:rPr>
          <w:rFonts w:ascii="Arial" w:hAnsi="Arial" w:cs="Arial" w:eastAsia="Arial"/>
          <w:b w:val="0"/>
          <w:i w:val="0"/>
          <w:sz w:val="24"/>
        </w:rPr>
        <w:t>Model solutions for these problems are provided in the Instructor's Complete Answer Key.</w:t>
      </w:r>
    </w:p>
    <w:p>
      <w:pPr>
        <w:pStyle w:val="Heading2"/>
      </w:pPr>
      <w:r>
        <w:t>Git and GitHub Workflow</w:t>
      </w:r>
    </w:p>
    <w:p>
      <w:pPr>
        <w:spacing w:after="120" w:before="0"/>
        <w:jc w:val="both"/>
      </w:pPr>
      <w:r>
        <w:rPr>
          <w:rFonts w:ascii="Arial" w:hAnsi="Arial" w:cs="Arial" w:eastAsia="Arial"/>
          <w:b w:val="0"/>
          <w:i w:val="0"/>
          <w:sz w:val="24"/>
        </w:rPr>
        <w:t>Use Visual Studio Code and the terminal to create, test, commit, and push your files. Do not directly edit or upload source-code files through the GitHub website. Organize your work using the repository structure below.</w:t>
      </w:r>
    </w:p>
    <w:p>
      <w:pPr>
        <w:spacing w:after="80" w:before="0"/>
        <w:jc w:val="left"/>
      </w:pPr>
      <w:r>
        <w:rPr>
          <w:rFonts w:ascii="Arial" w:hAnsi="Arial" w:cs="Arial" w:eastAsia="Arial"/>
          <w:b/>
          <w:i w:val="0"/>
          <w:sz w:val="24"/>
        </w:rPr>
        <w:t>Suggested Folder Structure: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cpp102-week8-surname/</w:t>
            </w:r>
          </w:p>
          <w:p>
            <w:pPr>
              <w:spacing w:after="20" w:line="240" w:lineRule="auto"/>
            </w:pPr>
            <w:r>
              <w:rPr>
                <w:rFonts w:ascii="Consolas" w:hAnsi="Consolas" w:cs="Consolas" w:eastAsia="Consolas"/>
                <w:sz w:val="20"/>
              </w:rPr>
              <w:t>|__ activity1/</w:t>
            </w:r>
          </w:p>
          <w:p>
            <w:pPr>
              <w:spacing w:after="20" w:line="240" w:lineRule="auto"/>
            </w:pPr>
            <w:r>
              <w:rPr>
                <w:rFonts w:ascii="Consolas" w:hAnsi="Consolas" w:cs="Consolas" w:eastAsia="Consolas"/>
                <w:sz w:val="20"/>
              </w:rPr>
              <w:t>|   |__ built_in_functions.py</w:t>
            </w:r>
          </w:p>
          <w:p>
            <w:pPr>
              <w:spacing w:after="20" w:line="240" w:lineRule="auto"/>
            </w:pPr>
            <w:r>
              <w:rPr>
                <w:rFonts w:ascii="Consolas" w:hAnsi="Consolas" w:cs="Consolas" w:eastAsia="Consolas"/>
                <w:sz w:val="20"/>
              </w:rPr>
              <w:t>|   |__ README.md</w:t>
            </w:r>
          </w:p>
          <w:p>
            <w:pPr>
              <w:spacing w:after="20" w:line="240" w:lineRule="auto"/>
            </w:pPr>
            <w:r>
              <w:rPr>
                <w:rFonts w:ascii="Consolas" w:hAnsi="Consolas" w:cs="Consolas" w:eastAsia="Consolas"/>
                <w:sz w:val="20"/>
              </w:rPr>
              <w:t>|__ activity2/</w:t>
            </w:r>
          </w:p>
          <w:p>
            <w:pPr>
              <w:spacing w:after="20" w:line="240" w:lineRule="auto"/>
            </w:pPr>
            <w:r>
              <w:rPr>
                <w:rFonts w:ascii="Consolas" w:hAnsi="Consolas" w:cs="Consolas" w:eastAsia="Consolas"/>
                <w:sz w:val="20"/>
              </w:rPr>
              <w:t>|   |__ no_parameter_functions.py</w:t>
            </w:r>
          </w:p>
          <w:p>
            <w:pPr>
              <w:spacing w:after="20" w:line="240" w:lineRule="auto"/>
            </w:pPr>
            <w:r>
              <w:rPr>
                <w:rFonts w:ascii="Consolas" w:hAnsi="Consolas" w:cs="Consolas" w:eastAsia="Consolas"/>
                <w:sz w:val="20"/>
              </w:rPr>
              <w:t>|   |__ README.md</w:t>
            </w:r>
          </w:p>
          <w:p>
            <w:pPr>
              <w:spacing w:after="20" w:line="240" w:lineRule="auto"/>
            </w:pPr>
            <w:r>
              <w:rPr>
                <w:rFonts w:ascii="Consolas" w:hAnsi="Consolas" w:cs="Consolas" w:eastAsia="Consolas"/>
                <w:sz w:val="20"/>
              </w:rPr>
              <w:t>|__ activity3/</w:t>
            </w:r>
          </w:p>
          <w:p>
            <w:pPr>
              <w:spacing w:after="20" w:line="240" w:lineRule="auto"/>
            </w:pPr>
            <w:r>
              <w:rPr>
                <w:rFonts w:ascii="Consolas" w:hAnsi="Consolas" w:cs="Consolas" w:eastAsia="Consolas"/>
                <w:sz w:val="20"/>
              </w:rPr>
              <w:t>|   |__ parameter_functions.py</w:t>
            </w:r>
          </w:p>
          <w:p>
            <w:pPr>
              <w:spacing w:after="20" w:line="240" w:lineRule="auto"/>
            </w:pPr>
            <w:r>
              <w:rPr>
                <w:rFonts w:ascii="Consolas" w:hAnsi="Consolas" w:cs="Consolas" w:eastAsia="Consolas"/>
                <w:sz w:val="20"/>
              </w:rPr>
              <w:t>|   |__ README.md</w:t>
            </w:r>
          </w:p>
          <w:p>
            <w:pPr>
              <w:spacing w:after="20" w:line="240" w:lineRule="auto"/>
            </w:pPr>
            <w:r>
              <w:rPr>
                <w:rFonts w:ascii="Consolas" w:hAnsi="Consolas" w:cs="Consolas" w:eastAsia="Consolas"/>
                <w:sz w:val="20"/>
              </w:rPr>
              <w:t>|__ activity4/</w:t>
            </w:r>
          </w:p>
          <w:p>
            <w:pPr>
              <w:spacing w:after="20" w:line="240" w:lineRule="auto"/>
            </w:pPr>
            <w:r>
              <w:rPr>
                <w:rFonts w:ascii="Consolas" w:hAnsi="Consolas" w:cs="Consolas" w:eastAsia="Consolas"/>
                <w:sz w:val="20"/>
              </w:rPr>
              <w:t>|   |__ return_value_functions.py</w:t>
            </w:r>
          </w:p>
          <w:p>
            <w:pPr>
              <w:spacing w:after="20" w:line="240" w:lineRule="auto"/>
            </w:pPr>
            <w:r>
              <w:rPr>
                <w:rFonts w:ascii="Consolas" w:hAnsi="Consolas" w:cs="Consolas" w:eastAsia="Consolas"/>
                <w:sz w:val="20"/>
              </w:rPr>
              <w:t>|   |__ README.md</w:t>
            </w:r>
          </w:p>
          <w:p>
            <w:pPr>
              <w:spacing w:after="20" w:line="240" w:lineRule="auto"/>
            </w:pPr>
            <w:r>
              <w:rPr>
                <w:rFonts w:ascii="Consolas" w:hAnsi="Consolas" w:cs="Consolas" w:eastAsia="Consolas"/>
                <w:sz w:val="20"/>
              </w:rPr>
              <w:t>|__ activity5/</w:t>
            </w:r>
          </w:p>
          <w:p>
            <w:pPr>
              <w:spacing w:after="20" w:line="240" w:lineRule="auto"/>
            </w:pPr>
            <w:r>
              <w:rPr>
                <w:rFonts w:ascii="Consolas" w:hAnsi="Consolas" w:cs="Consolas" w:eastAsia="Consolas"/>
                <w:sz w:val="20"/>
              </w:rPr>
              <w:t>|   |__ function_decomposition.py</w:t>
            </w:r>
          </w:p>
          <w:p>
            <w:pPr>
              <w:spacing w:after="20" w:line="240" w:lineRule="auto"/>
            </w:pPr>
            <w:r>
              <w:rPr>
                <w:rFonts w:ascii="Consolas" w:hAnsi="Consolas" w:cs="Consolas" w:eastAsia="Consolas"/>
                <w:sz w:val="20"/>
              </w:rPr>
              <w:t>|__ activity6/</w:t>
            </w:r>
          </w:p>
          <w:p>
            <w:pPr>
              <w:spacing w:after="20" w:line="240" w:lineRule="auto"/>
            </w:pPr>
            <w:r>
              <w:rPr>
                <w:rFonts w:ascii="Consolas" w:hAnsi="Consolas" w:cs="Consolas" w:eastAsia="Consolas"/>
                <w:sz w:val="20"/>
              </w:rPr>
              <w:t>|   |__ function_tracing.md</w:t>
            </w:r>
          </w:p>
          <w:p>
            <w:pPr>
              <w:spacing w:after="20" w:line="240" w:lineRule="auto"/>
            </w:pPr>
            <w:r>
              <w:rPr>
                <w:rFonts w:ascii="Consolas" w:hAnsi="Consolas" w:cs="Consolas" w:eastAsia="Consolas"/>
                <w:sz w:val="20"/>
              </w:rPr>
              <w:t>|__ README.md</w:t>
            </w:r>
          </w:p>
        </w:tc>
      </w:tr>
    </w:tbl>
    <w:p>
      <w:pPr>
        <w:spacing w:after="120" w:before="0"/>
        <w:jc w:val="both"/>
      </w:pPr>
      <w:r>
        <w:rPr>
          <w:rFonts w:ascii="Arial" w:hAnsi="Arial" w:cs="Arial" w:eastAsia="Arial"/>
          <w:b w:val="0"/>
          <w:i w:val="0"/>
          <w:sz w:val="24"/>
        </w:rPr>
        <w:t>After completing and testing your files, save your work using the following Git commands in the terminal:</w:t>
      </w:r>
    </w:p>
    <w:p>
      <w:pPr>
        <w:spacing w:after="80" w:before="0"/>
        <w:jc w:val="left"/>
      </w:pPr>
      <w:r>
        <w:rPr>
          <w:rFonts w:ascii="Arial" w:hAnsi="Arial" w:cs="Arial" w:eastAsia="Arial"/>
          <w:b/>
          <w:i w:val="0"/>
          <w:sz w:val="24"/>
        </w:rPr>
        <w:t>Terminal Commands: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git status</w:t>
            </w:r>
          </w:p>
          <w:p>
            <w:pPr>
              <w:spacing w:after="20" w:line="240" w:lineRule="auto"/>
            </w:pPr>
            <w:r>
              <w:rPr>
                <w:rFonts w:ascii="Consolas" w:hAnsi="Consolas" w:cs="Consolas" w:eastAsia="Consolas"/>
                <w:sz w:val="20"/>
              </w:rPr>
              <w:t>git add .</w:t>
            </w:r>
          </w:p>
          <w:p>
            <w:pPr>
              <w:spacing w:after="20" w:line="240" w:lineRule="auto"/>
            </w:pPr>
            <w:r>
              <w:rPr>
                <w:rFonts w:ascii="Consolas" w:hAnsi="Consolas" w:cs="Consolas" w:eastAsia="Consolas"/>
                <w:sz w:val="20"/>
              </w:rPr>
              <w:t>git commit -m "Complete CPP102 Week 8 functions fundamentals activities"</w:t>
            </w:r>
          </w:p>
          <w:p>
            <w:pPr>
              <w:spacing w:after="20" w:line="240" w:lineRule="auto"/>
            </w:pPr>
            <w:r>
              <w:rPr>
                <w:rFonts w:ascii="Consolas" w:hAnsi="Consolas" w:cs="Consolas" w:eastAsia="Consolas"/>
                <w:sz w:val="20"/>
              </w:rPr>
              <w:t>git push</w:t>
            </w:r>
          </w:p>
        </w:tc>
      </w:tr>
    </w:tbl>
    <w:p>
      <w:pPr>
        <w:spacing w:after="120" w:before="0"/>
        <w:jc w:val="both"/>
      </w:pPr>
      <w:r>
        <w:rPr>
          <w:rFonts w:ascii="Arial" w:hAnsi="Arial" w:cs="Arial" w:eastAsia="Arial"/>
          <w:b w:val="0"/>
          <w:i w:val="0"/>
          <w:sz w:val="24"/>
        </w:rPr>
        <w:t>If Git reports that the index is locked (for example, an "index.lock" error), remove the lock file and try again:</w:t>
      </w:r>
    </w:p>
    <w:p>
      <w:pPr>
        <w:spacing w:after="80" w:before="0"/>
        <w:jc w:val="left"/>
      </w:pPr>
      <w:r>
        <w:rPr>
          <w:rFonts w:ascii="Arial" w:hAnsi="Arial" w:cs="Arial" w:eastAsia="Arial"/>
          <w:b/>
          <w:i w:val="0"/>
          <w:sz w:val="24"/>
        </w:rPr>
        <w:t>Troubleshooting:</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rm .git/index.lock</w:t>
            </w:r>
          </w:p>
        </w:tc>
      </w:tr>
    </w:tbl>
    <w:p>
      <w:pPr>
        <w:spacing w:after="120" w:before="0"/>
        <w:jc w:val="both"/>
      </w:pPr>
      <w:r>
        <w:rPr>
          <w:rFonts w:ascii="Arial" w:hAnsi="Arial" w:cs="Arial" w:eastAsia="Arial"/>
          <w:b w:val="0"/>
          <w:i w:val="0"/>
          <w:sz w:val="24"/>
        </w:rPr>
        <w:t>The main README.md file of your repository must contain the following information:</w:t>
      </w:r>
    </w:p>
    <w:p>
      <w:pPr>
        <w:pStyle w:val="ListBullet"/>
        <w:spacing w:after="60"/>
      </w:pPr>
      <w:r>
        <w:rPr>
          <w:rFonts w:ascii="Arial" w:hAnsi="Arial" w:cs="Arial" w:eastAsia="Arial"/>
          <w:sz w:val="24"/>
        </w:rPr>
        <w:t>Student name</w:t>
      </w:r>
    </w:p>
    <w:p>
      <w:pPr>
        <w:pStyle w:val="ListBullet"/>
        <w:spacing w:after="60"/>
      </w:pPr>
      <w:r>
        <w:rPr>
          <w:rFonts w:ascii="Arial" w:hAnsi="Arial" w:cs="Arial" w:eastAsia="Arial"/>
          <w:sz w:val="24"/>
        </w:rPr>
        <w:t>Section</w:t>
      </w:r>
    </w:p>
    <w:p>
      <w:pPr>
        <w:pStyle w:val="ListBullet"/>
        <w:spacing w:after="60"/>
      </w:pPr>
      <w:r>
        <w:rPr>
          <w:rFonts w:ascii="Arial" w:hAnsi="Arial" w:cs="Arial" w:eastAsia="Arial"/>
          <w:sz w:val="24"/>
        </w:rPr>
        <w:t>Week number</w:t>
      </w:r>
    </w:p>
    <w:p>
      <w:pPr>
        <w:pStyle w:val="ListBullet"/>
        <w:spacing w:after="60"/>
      </w:pPr>
      <w:r>
        <w:rPr>
          <w:rFonts w:ascii="Arial" w:hAnsi="Arial" w:cs="Arial" w:eastAsia="Arial"/>
          <w:sz w:val="24"/>
        </w:rPr>
        <w:t>List of completed activities</w:t>
      </w:r>
    </w:p>
    <w:p>
      <w:pPr>
        <w:pStyle w:val="ListBullet"/>
        <w:spacing w:after="60"/>
      </w:pPr>
      <w:r>
        <w:rPr>
          <w:rFonts w:ascii="Arial" w:hAnsi="Arial" w:cs="Arial" w:eastAsia="Arial"/>
          <w:sz w:val="24"/>
        </w:rPr>
        <w:t>Names and purposes of the functions you created</w:t>
      </w:r>
    </w:p>
    <w:p>
      <w:pPr>
        <w:pStyle w:val="ListBullet"/>
        <w:spacing w:after="60"/>
      </w:pPr>
      <w:r>
        <w:rPr>
          <w:rFonts w:ascii="Arial" w:hAnsi="Arial" w:cs="Arial" w:eastAsia="Arial"/>
          <w:sz w:val="24"/>
        </w:rPr>
        <w:t>Test cases used</w:t>
      </w:r>
    </w:p>
    <w:p>
      <w:pPr>
        <w:pStyle w:val="ListBullet"/>
        <w:spacing w:after="60"/>
      </w:pPr>
      <w:r>
        <w:rPr>
          <w:rFonts w:ascii="Arial" w:hAnsi="Arial" w:cs="Arial" w:eastAsia="Arial"/>
          <w:sz w:val="24"/>
        </w:rPr>
        <w:t>A short reflection</w:t>
      </w:r>
    </w:p>
    <w:p>
      <w:pPr>
        <w:pStyle w:val="Heading2"/>
      </w:pPr>
      <w:r>
        <w:t>Reflection Questions</w:t>
      </w:r>
    </w:p>
    <w:p>
      <w:pPr>
        <w:spacing w:after="120" w:before="0"/>
        <w:jc w:val="both"/>
      </w:pPr>
      <w:r>
        <w:rPr>
          <w:rFonts w:ascii="Arial" w:hAnsi="Arial" w:cs="Arial" w:eastAsia="Arial"/>
          <w:b w:val="0"/>
          <w:i w:val="0"/>
          <w:sz w:val="24"/>
        </w:rPr>
        <w:t>Answer the following questions briefly and honestly on your worksheet.</w:t>
      </w:r>
    </w:p>
    <w:p>
      <w:pPr>
        <w:spacing w:after="60"/>
        <w:ind w:left="480" w:hanging="320"/>
        <w:jc w:val="both"/>
      </w:pPr>
      <w:r>
        <w:rPr>
          <w:rFonts w:ascii="Arial" w:hAnsi="Arial" w:cs="Arial" w:eastAsia="Arial"/>
          <w:b/>
          <w:sz w:val="24"/>
        </w:rPr>
        <w:t xml:space="preserve">1.  </w:t>
      </w:r>
      <w:r>
        <w:rPr>
          <w:rFonts w:ascii="Arial" w:hAnsi="Arial" w:cs="Arial" w:eastAsia="Arial"/>
          <w:sz w:val="24"/>
        </w:rPr>
        <w:t>What problem does modular programming solve?</w:t>
      </w:r>
    </w:p>
    <w:p>
      <w:pPr>
        <w:spacing w:after="60"/>
        <w:ind w:left="480" w:hanging="320"/>
        <w:jc w:val="both"/>
      </w:pPr>
      <w:r>
        <w:rPr>
          <w:rFonts w:ascii="Arial" w:hAnsi="Arial" w:cs="Arial" w:eastAsia="Arial"/>
          <w:b/>
          <w:sz w:val="24"/>
        </w:rPr>
        <w:t xml:space="preserve">2.  </w:t>
      </w:r>
      <w:r>
        <w:rPr>
          <w:rFonts w:ascii="Arial" w:hAnsi="Arial" w:cs="Arial" w:eastAsia="Arial"/>
          <w:sz w:val="24"/>
        </w:rPr>
        <w:t>What is the difference between a built-in function and a user-defined function?</w:t>
      </w:r>
    </w:p>
    <w:p>
      <w:pPr>
        <w:spacing w:after="60"/>
        <w:ind w:left="480" w:hanging="320"/>
        <w:jc w:val="both"/>
      </w:pPr>
      <w:r>
        <w:rPr>
          <w:rFonts w:ascii="Arial" w:hAnsi="Arial" w:cs="Arial" w:eastAsia="Arial"/>
          <w:b/>
          <w:sz w:val="24"/>
        </w:rPr>
        <w:t xml:space="preserve">3.  </w:t>
      </w:r>
      <w:r>
        <w:rPr>
          <w:rFonts w:ascii="Arial" w:hAnsi="Arial" w:cs="Arial" w:eastAsia="Arial"/>
          <w:sz w:val="24"/>
        </w:rPr>
        <w:t>What is the difference between a parameter and an argument?</w:t>
      </w:r>
    </w:p>
    <w:p>
      <w:pPr>
        <w:spacing w:after="60"/>
        <w:ind w:left="480" w:hanging="320"/>
        <w:jc w:val="both"/>
      </w:pPr>
      <w:r>
        <w:rPr>
          <w:rFonts w:ascii="Arial" w:hAnsi="Arial" w:cs="Arial" w:eastAsia="Arial"/>
          <w:b/>
          <w:sz w:val="24"/>
        </w:rPr>
        <w:t xml:space="preserve">4.  </w:t>
      </w:r>
      <w:r>
        <w:rPr>
          <w:rFonts w:ascii="Arial" w:hAnsi="Arial" w:cs="Arial" w:eastAsia="Arial"/>
          <w:sz w:val="24"/>
        </w:rPr>
        <w:t>What is the difference between print() and return?</w:t>
      </w:r>
    </w:p>
    <w:p>
      <w:pPr>
        <w:spacing w:after="60"/>
        <w:ind w:left="480" w:hanging="320"/>
        <w:jc w:val="both"/>
      </w:pPr>
      <w:r>
        <w:rPr>
          <w:rFonts w:ascii="Arial" w:hAnsi="Arial" w:cs="Arial" w:eastAsia="Arial"/>
          <w:b/>
          <w:sz w:val="24"/>
        </w:rPr>
        <w:t xml:space="preserve">5.  </w:t>
      </w:r>
      <w:r>
        <w:rPr>
          <w:rFonts w:ascii="Arial" w:hAnsi="Arial" w:cs="Arial" w:eastAsia="Arial"/>
          <w:sz w:val="24"/>
        </w:rPr>
        <w:t>How did function decomposition make your program easier to design and test?</w:t>
      </w:r>
    </w:p>
    <w:p>
      <w:r>
        <w:br w:type="page"/>
      </w:r>
    </w:p>
    <w:p>
      <w:pPr>
        <w:pStyle w:val="Heading1"/>
      </w:pPr>
      <w:r>
        <w:t>INSTRUCTOR'S COMPLETE ANSWER KEY</w:t>
      </w:r>
    </w:p>
    <w:p>
      <w:pPr>
        <w:spacing w:after="120" w:before="0"/>
        <w:jc w:val="both"/>
      </w:pPr>
      <w:r>
        <w:rPr>
          <w:rFonts w:ascii="Arial" w:hAnsi="Arial" w:cs="Arial" w:eastAsia="Arial"/>
          <w:b w:val="0"/>
          <w:i w:val="0"/>
          <w:sz w:val="24"/>
        </w:rPr>
        <w:t>This section contains the complete answers to every lecture checkpoint and laboratory activity in this module. The answers are organized using the same section numbers, checkpoint labels, and activity numbers used earlier.</w:t>
      </w:r>
    </w:p>
    <w:p>
      <w:pPr>
        <w:pStyle w:val="Heading2"/>
      </w:pPr>
      <w:r>
        <w:t>Section 3 - Function-Decomposition Worksheet (Student Practice)</w:t>
      </w:r>
    </w:p>
    <w:p>
      <w:pPr>
        <w:spacing w:after="120" w:before="0"/>
        <w:jc w:val="both"/>
      </w:pPr>
      <w:r>
        <w:rPr>
          <w:rFonts w:ascii="Arial" w:hAnsi="Arial" w:cs="Arial" w:eastAsia="Arial"/>
          <w:b w:val="0"/>
          <w:i w:val="0"/>
          <w:sz w:val="24"/>
        </w:rPr>
        <w:t>Suggested answer for the Celsius-to-Fahrenheit row:</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900"/>
        <w:gridCol w:w="2100"/>
        <w:gridCol w:w="2500"/>
        <w:gridCol w:w="1900"/>
        <w:gridCol w:w="1680"/>
      </w:tblGrid>
      <w:tr>
        <w:trPr>
          <w:cantSplit/>
          <w:tblHeader/>
        </w:trPr>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Main Problem</w:t>
            </w:r>
          </w:p>
        </w:tc>
        <w:tc>
          <w:tcPr>
            <w:tcW w:type="dxa" w:w="2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Smaller Task</w:t>
            </w:r>
          </w:p>
        </w:tc>
        <w:tc>
          <w:tcPr>
            <w:tcW w:type="dxa" w:w="25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Suggested Function Name</w:t>
            </w:r>
          </w:p>
        </w:tc>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 Needed</w:t>
            </w:r>
          </w:p>
        </w:tc>
        <w:tc>
          <w:tcPr>
            <w:tcW w:type="dxa" w:w="1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Result Produced</w:t>
            </w:r>
          </w:p>
        </w:tc>
      </w:tr>
      <w:tr>
        <w:trPr>
          <w:cantSplit/>
        </w:trPr>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Temperature conversion</w:t>
            </w:r>
          </w:p>
        </w:tc>
        <w:tc>
          <w:tcPr>
            <w:tcW w:type="dxa" w:w="2100"/>
            <w:tcMar>
              <w:top w:type="dxa" w:w="60"/>
              <w:left w:type="dxa" w:w="110"/>
              <w:bottom w:type="dxa" w:w="60"/>
              <w:right w:type="dxa" w:w="110"/>
            </w:tcMar>
            <w:vAlign w:val="center"/>
          </w:tcPr>
          <w:p>
            <w:pPr>
              <w:spacing w:after="0"/>
              <w:jc w:val="left"/>
            </w:pPr>
            <w:r>
              <w:rPr>
                <w:rFonts w:ascii="Arial" w:hAnsi="Arial" w:cs="Arial" w:eastAsia="Arial"/>
                <w:b w:val="0"/>
                <w:sz w:val="20"/>
              </w:rPr>
              <w:t>Convert Celsius to Fahrenheit</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20"/>
              </w:rPr>
              <w:t>to_fahrenheit(celsius)</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20"/>
              </w:rPr>
              <w:t>A Celsius value</w:t>
            </w:r>
          </w:p>
        </w:tc>
        <w:tc>
          <w:tcPr>
            <w:tcW w:type="dxa" w:w="1680"/>
            <w:tcMar>
              <w:top w:type="dxa" w:w="60"/>
              <w:left w:type="dxa" w:w="110"/>
              <w:bottom w:type="dxa" w:w="60"/>
              <w:right w:type="dxa" w:w="110"/>
            </w:tcMar>
            <w:vAlign w:val="center"/>
          </w:tcPr>
          <w:p>
            <w:pPr>
              <w:spacing w:after="0"/>
              <w:jc w:val="left"/>
            </w:pPr>
            <w:r>
              <w:rPr>
                <w:rFonts w:ascii="Arial" w:hAnsi="Arial" w:cs="Arial" w:eastAsia="Arial"/>
                <w:b w:val="0"/>
                <w:sz w:val="20"/>
              </w:rPr>
              <w:t>The Fahrenheit value</w:t>
            </w:r>
          </w:p>
        </w:tc>
      </w:tr>
    </w:tbl>
    <w:p>
      <w:pPr>
        <w:pStyle w:val="Heading2"/>
      </w:pPr>
      <w:r>
        <w:t>Section 6 - Naming Activity</w:t>
      </w:r>
    </w:p>
    <w:p>
      <w:pPr>
        <w:spacing w:after="60"/>
        <w:ind w:left="480" w:hanging="320"/>
        <w:jc w:val="both"/>
      </w:pPr>
      <w:r>
        <w:rPr>
          <w:rFonts w:ascii="Arial" w:hAnsi="Arial" w:cs="Arial" w:eastAsia="Arial"/>
          <w:b/>
          <w:sz w:val="24"/>
        </w:rPr>
        <w:t xml:space="preserve">1.  </w:t>
      </w:r>
      <w:r>
        <w:rPr>
          <w:rFonts w:ascii="Arial" w:hAnsi="Arial" w:cs="Arial" w:eastAsia="Arial"/>
          <w:sz w:val="24"/>
        </w:rPr>
        <w:t>print_receipt - Valid (lowercase, snake_case, meaningful).</w:t>
      </w:r>
    </w:p>
    <w:p>
      <w:pPr>
        <w:spacing w:after="60"/>
        <w:ind w:left="480" w:hanging="320"/>
        <w:jc w:val="both"/>
      </w:pPr>
      <w:r>
        <w:rPr>
          <w:rFonts w:ascii="Arial" w:hAnsi="Arial" w:cs="Arial" w:eastAsia="Arial"/>
          <w:b/>
          <w:sz w:val="24"/>
        </w:rPr>
        <w:t xml:space="preserve">2.  </w:t>
      </w:r>
      <w:r>
        <w:rPr>
          <w:rFonts w:ascii="Arial" w:hAnsi="Arial" w:cs="Arial" w:eastAsia="Arial"/>
          <w:sz w:val="24"/>
        </w:rPr>
        <w:t>3rd_score - Invalid (a name cannot begin with a digit).</w:t>
      </w:r>
    </w:p>
    <w:p>
      <w:pPr>
        <w:spacing w:after="60"/>
        <w:ind w:left="480" w:hanging="320"/>
        <w:jc w:val="both"/>
      </w:pPr>
      <w:r>
        <w:rPr>
          <w:rFonts w:ascii="Arial" w:hAnsi="Arial" w:cs="Arial" w:eastAsia="Arial"/>
          <w:b/>
          <w:sz w:val="24"/>
        </w:rPr>
        <w:t xml:space="preserve">3.  </w:t>
      </w:r>
      <w:r>
        <w:rPr>
          <w:rFonts w:ascii="Arial" w:hAnsi="Arial" w:cs="Arial" w:eastAsia="Arial"/>
          <w:sz w:val="24"/>
        </w:rPr>
        <w:t>total amount - Invalid (a space is not allowed).</w:t>
      </w:r>
    </w:p>
    <w:p>
      <w:pPr>
        <w:spacing w:after="60"/>
        <w:ind w:left="480" w:hanging="320"/>
        <w:jc w:val="both"/>
      </w:pPr>
      <w:r>
        <w:rPr>
          <w:rFonts w:ascii="Arial" w:hAnsi="Arial" w:cs="Arial" w:eastAsia="Arial"/>
          <w:b/>
          <w:sz w:val="24"/>
        </w:rPr>
        <w:t xml:space="preserve">4.  </w:t>
      </w:r>
      <w:r>
        <w:rPr>
          <w:rFonts w:ascii="Arial" w:hAnsi="Arial" w:cs="Arial" w:eastAsia="Arial"/>
          <w:sz w:val="24"/>
        </w:rPr>
        <w:t>get_average - Valid (clear, action-oriented, snake_case).</w:t>
      </w:r>
    </w:p>
    <w:p>
      <w:pPr>
        <w:spacing w:after="60"/>
        <w:ind w:left="480" w:hanging="320"/>
        <w:jc w:val="both"/>
      </w:pPr>
      <w:r>
        <w:rPr>
          <w:rFonts w:ascii="Arial" w:hAnsi="Arial" w:cs="Arial" w:eastAsia="Arial"/>
          <w:b/>
          <w:sz w:val="24"/>
        </w:rPr>
        <w:t xml:space="preserve">5.  </w:t>
      </w:r>
      <w:r>
        <w:rPr>
          <w:rFonts w:ascii="Arial" w:hAnsi="Arial" w:cs="Arial" w:eastAsia="Arial"/>
          <w:sz w:val="24"/>
        </w:rPr>
        <w:t>display-total - Invalid (a hyphen is not allowed).</w:t>
      </w:r>
    </w:p>
    <w:p>
      <w:pPr>
        <w:spacing w:after="60"/>
        <w:ind w:left="480" w:hanging="320"/>
        <w:jc w:val="both"/>
      </w:pPr>
      <w:r>
        <w:rPr>
          <w:rFonts w:ascii="Arial" w:hAnsi="Arial" w:cs="Arial" w:eastAsia="Arial"/>
          <w:b/>
          <w:sz w:val="24"/>
        </w:rPr>
        <w:t xml:space="preserve">6.  </w:t>
      </w:r>
      <w:r>
        <w:rPr>
          <w:rFonts w:ascii="Arial" w:hAnsi="Arial" w:cs="Arial" w:eastAsia="Arial"/>
          <w:sz w:val="24"/>
        </w:rPr>
        <w:t>compute_tax - Valid.</w:t>
      </w:r>
    </w:p>
    <w:p>
      <w:pPr>
        <w:spacing w:after="60"/>
        <w:ind w:left="480" w:hanging="320"/>
        <w:jc w:val="both"/>
      </w:pPr>
      <w:r>
        <w:rPr>
          <w:rFonts w:ascii="Arial" w:hAnsi="Arial" w:cs="Arial" w:eastAsia="Arial"/>
          <w:b/>
          <w:sz w:val="24"/>
        </w:rPr>
        <w:t xml:space="preserve">7.  </w:t>
      </w:r>
      <w:r>
        <w:rPr>
          <w:rFonts w:ascii="Arial" w:hAnsi="Arial" w:cs="Arial" w:eastAsia="Arial"/>
          <w:sz w:val="24"/>
        </w:rPr>
        <w:t>while - Invalid (while is a Python keyword).</w:t>
      </w:r>
    </w:p>
    <w:p>
      <w:pPr>
        <w:spacing w:after="60"/>
        <w:ind w:left="480" w:hanging="320"/>
        <w:jc w:val="both"/>
      </w:pPr>
      <w:r>
        <w:rPr>
          <w:rFonts w:ascii="Arial" w:hAnsi="Arial" w:cs="Arial" w:eastAsia="Arial"/>
          <w:b/>
          <w:sz w:val="24"/>
        </w:rPr>
        <w:t xml:space="preserve">8.  </w:t>
      </w:r>
      <w:r>
        <w:rPr>
          <w:rFonts w:ascii="Arial" w:hAnsi="Arial" w:cs="Arial" w:eastAsia="Arial"/>
          <w:sz w:val="24"/>
        </w:rPr>
        <w:t>show_summary - Valid.</w:t>
      </w:r>
    </w:p>
    <w:p>
      <w:pPr>
        <w:pStyle w:val="Heading2"/>
      </w:pPr>
      <w:r>
        <w:t>Section 10 - Parameter or Argument</w:t>
      </w:r>
    </w:p>
    <w:p>
      <w:pPr>
        <w:spacing w:after="120" w:before="0"/>
        <w:jc w:val="both"/>
      </w:pPr>
      <w:r>
        <w:rPr>
          <w:rFonts w:ascii="Arial" w:hAnsi="Arial" w:cs="Arial" w:eastAsia="Arial"/>
          <w:b w:val="0"/>
          <w:i w:val="0"/>
          <w:sz w:val="24"/>
        </w:rPr>
        <w:t>The same items appear again as Checkpoint C; see the answers there.</w:t>
      </w:r>
    </w:p>
    <w:p>
      <w:pPr>
        <w:pStyle w:val="Heading2"/>
      </w:pPr>
      <w:r>
        <w:t>Checkpoint A - Built-In or User-Defined</w:t>
      </w:r>
    </w:p>
    <w:p>
      <w:pPr>
        <w:spacing w:after="60"/>
        <w:ind w:left="480" w:hanging="320"/>
        <w:jc w:val="both"/>
      </w:pPr>
      <w:r>
        <w:rPr>
          <w:rFonts w:ascii="Arial" w:hAnsi="Arial" w:cs="Arial" w:eastAsia="Arial"/>
          <w:b/>
          <w:sz w:val="24"/>
        </w:rPr>
        <w:t xml:space="preserve">1.  </w:t>
      </w:r>
      <w:r>
        <w:rPr>
          <w:rFonts w:ascii="Arial" w:hAnsi="Arial" w:cs="Arial" w:eastAsia="Arial"/>
          <w:sz w:val="24"/>
        </w:rPr>
        <w:t>print() - Built-in.</w:t>
      </w:r>
    </w:p>
    <w:p>
      <w:pPr>
        <w:spacing w:after="60"/>
        <w:ind w:left="480" w:hanging="320"/>
        <w:jc w:val="both"/>
      </w:pPr>
      <w:r>
        <w:rPr>
          <w:rFonts w:ascii="Arial" w:hAnsi="Arial" w:cs="Arial" w:eastAsia="Arial"/>
          <w:b/>
          <w:sz w:val="24"/>
        </w:rPr>
        <w:t xml:space="preserve">2.  </w:t>
      </w:r>
      <w:r>
        <w:rPr>
          <w:rFonts w:ascii="Arial" w:hAnsi="Arial" w:cs="Arial" w:eastAsia="Arial"/>
          <w:sz w:val="24"/>
        </w:rPr>
        <w:t>greet_student() - User-defined.</w:t>
      </w:r>
    </w:p>
    <w:p>
      <w:pPr>
        <w:spacing w:after="60"/>
        <w:ind w:left="480" w:hanging="320"/>
        <w:jc w:val="both"/>
      </w:pPr>
      <w:r>
        <w:rPr>
          <w:rFonts w:ascii="Arial" w:hAnsi="Arial" w:cs="Arial" w:eastAsia="Arial"/>
          <w:b/>
          <w:sz w:val="24"/>
        </w:rPr>
        <w:t xml:space="preserve">3.  </w:t>
      </w:r>
      <w:r>
        <w:rPr>
          <w:rFonts w:ascii="Arial" w:hAnsi="Arial" w:cs="Arial" w:eastAsia="Arial"/>
          <w:sz w:val="24"/>
        </w:rPr>
        <w:t>len() - Built-in.</w:t>
      </w:r>
    </w:p>
    <w:p>
      <w:pPr>
        <w:spacing w:after="60"/>
        <w:ind w:left="480" w:hanging="320"/>
        <w:jc w:val="both"/>
      </w:pPr>
      <w:r>
        <w:rPr>
          <w:rFonts w:ascii="Arial" w:hAnsi="Arial" w:cs="Arial" w:eastAsia="Arial"/>
          <w:b/>
          <w:sz w:val="24"/>
        </w:rPr>
        <w:t xml:space="preserve">4.  </w:t>
      </w:r>
      <w:r>
        <w:rPr>
          <w:rFonts w:ascii="Arial" w:hAnsi="Arial" w:cs="Arial" w:eastAsia="Arial"/>
          <w:sz w:val="24"/>
        </w:rPr>
        <w:t>compute_total() - User-defined.</w:t>
      </w:r>
    </w:p>
    <w:p>
      <w:pPr>
        <w:spacing w:after="60"/>
        <w:ind w:left="480" w:hanging="320"/>
        <w:jc w:val="both"/>
      </w:pPr>
      <w:r>
        <w:rPr>
          <w:rFonts w:ascii="Arial" w:hAnsi="Arial" w:cs="Arial" w:eastAsia="Arial"/>
          <w:b/>
          <w:sz w:val="24"/>
        </w:rPr>
        <w:t xml:space="preserve">5.  </w:t>
      </w:r>
      <w:r>
        <w:rPr>
          <w:rFonts w:ascii="Arial" w:hAnsi="Arial" w:cs="Arial" w:eastAsia="Arial"/>
          <w:sz w:val="24"/>
        </w:rPr>
        <w:t>round() - Built-in.</w:t>
      </w:r>
    </w:p>
    <w:p>
      <w:pPr>
        <w:spacing w:after="60"/>
        <w:ind w:left="480" w:hanging="320"/>
        <w:jc w:val="both"/>
      </w:pPr>
      <w:r>
        <w:rPr>
          <w:rFonts w:ascii="Arial" w:hAnsi="Arial" w:cs="Arial" w:eastAsia="Arial"/>
          <w:b/>
          <w:sz w:val="24"/>
        </w:rPr>
        <w:t xml:space="preserve">6.  </w:t>
      </w:r>
      <w:r>
        <w:rPr>
          <w:rFonts w:ascii="Arial" w:hAnsi="Arial" w:cs="Arial" w:eastAsia="Arial"/>
          <w:sz w:val="24"/>
        </w:rPr>
        <w:t>display_menu() - User-defined.</w:t>
      </w:r>
    </w:p>
    <w:p>
      <w:pPr>
        <w:spacing w:after="60"/>
        <w:ind w:left="480" w:hanging="320"/>
        <w:jc w:val="both"/>
      </w:pPr>
      <w:r>
        <w:rPr>
          <w:rFonts w:ascii="Arial" w:hAnsi="Arial" w:cs="Arial" w:eastAsia="Arial"/>
          <w:b/>
          <w:sz w:val="24"/>
        </w:rPr>
        <w:t xml:space="preserve">7.  </w:t>
      </w:r>
      <w:r>
        <w:rPr>
          <w:rFonts w:ascii="Arial" w:hAnsi="Arial" w:cs="Arial" w:eastAsia="Arial"/>
          <w:sz w:val="24"/>
        </w:rPr>
        <w:t>max() - Built-in.</w:t>
      </w:r>
    </w:p>
    <w:p>
      <w:pPr>
        <w:spacing w:after="60"/>
        <w:ind w:left="480" w:hanging="320"/>
        <w:jc w:val="both"/>
      </w:pPr>
      <w:r>
        <w:rPr>
          <w:rFonts w:ascii="Arial" w:hAnsi="Arial" w:cs="Arial" w:eastAsia="Arial"/>
          <w:b/>
          <w:sz w:val="24"/>
        </w:rPr>
        <w:t xml:space="preserve">8.  </w:t>
      </w:r>
      <w:r>
        <w:rPr>
          <w:rFonts w:ascii="Arial" w:hAnsi="Arial" w:cs="Arial" w:eastAsia="Arial"/>
          <w:sz w:val="24"/>
        </w:rPr>
        <w:t>get_average() - User-defined.</w:t>
      </w:r>
    </w:p>
    <w:p>
      <w:pPr>
        <w:spacing w:after="60"/>
        <w:ind w:left="480" w:hanging="320"/>
        <w:jc w:val="both"/>
      </w:pPr>
      <w:r>
        <w:rPr>
          <w:rFonts w:ascii="Arial" w:hAnsi="Arial" w:cs="Arial" w:eastAsia="Arial"/>
          <w:b/>
          <w:sz w:val="24"/>
        </w:rPr>
        <w:t xml:space="preserve">9.  </w:t>
      </w:r>
      <w:r>
        <w:rPr>
          <w:rFonts w:ascii="Arial" w:hAnsi="Arial" w:cs="Arial" w:eastAsia="Arial"/>
          <w:sz w:val="24"/>
        </w:rPr>
        <w:t>input() - Built-in.</w:t>
      </w:r>
    </w:p>
    <w:p>
      <w:pPr>
        <w:spacing w:after="60"/>
        <w:ind w:left="480" w:hanging="320"/>
        <w:jc w:val="both"/>
      </w:pPr>
      <w:r>
        <w:rPr>
          <w:rFonts w:ascii="Arial" w:hAnsi="Arial" w:cs="Arial" w:eastAsia="Arial"/>
          <w:b/>
          <w:sz w:val="24"/>
        </w:rPr>
        <w:t xml:space="preserve">10.  </w:t>
      </w:r>
      <w:r>
        <w:rPr>
          <w:rFonts w:ascii="Arial" w:hAnsi="Arial" w:cs="Arial" w:eastAsia="Arial"/>
          <w:sz w:val="24"/>
        </w:rPr>
        <w:t>show_result() - User-defined.</w:t>
      </w:r>
    </w:p>
    <w:p>
      <w:pPr>
        <w:pStyle w:val="Heading2"/>
      </w:pPr>
      <w:r>
        <w:t>Checkpoint B - Valid Function Name</w:t>
      </w:r>
    </w:p>
    <w:p>
      <w:pPr>
        <w:spacing w:after="60"/>
        <w:ind w:left="480" w:hanging="320"/>
        <w:jc w:val="both"/>
      </w:pPr>
      <w:r>
        <w:rPr>
          <w:rFonts w:ascii="Arial" w:hAnsi="Arial" w:cs="Arial" w:eastAsia="Arial"/>
          <w:b/>
          <w:sz w:val="24"/>
        </w:rPr>
        <w:t xml:space="preserve">1.  </w:t>
      </w:r>
      <w:r>
        <w:rPr>
          <w:rFonts w:ascii="Arial" w:hAnsi="Arial" w:cs="Arial" w:eastAsia="Arial"/>
          <w:sz w:val="24"/>
        </w:rPr>
        <w:t>compute_tax - Valid.</w:t>
      </w:r>
    </w:p>
    <w:p>
      <w:pPr>
        <w:spacing w:after="60"/>
        <w:ind w:left="480" w:hanging="320"/>
        <w:jc w:val="both"/>
      </w:pPr>
      <w:r>
        <w:rPr>
          <w:rFonts w:ascii="Arial" w:hAnsi="Arial" w:cs="Arial" w:eastAsia="Arial"/>
          <w:b/>
          <w:sz w:val="24"/>
        </w:rPr>
        <w:t xml:space="preserve">2.  </w:t>
      </w:r>
      <w:r>
        <w:rPr>
          <w:rFonts w:ascii="Arial" w:hAnsi="Arial" w:cs="Arial" w:eastAsia="Arial"/>
          <w:sz w:val="24"/>
        </w:rPr>
        <w:t>2nd_score - Invalid (begins with a digit).</w:t>
      </w:r>
    </w:p>
    <w:p>
      <w:pPr>
        <w:spacing w:after="60"/>
        <w:ind w:left="480" w:hanging="320"/>
        <w:jc w:val="both"/>
      </w:pPr>
      <w:r>
        <w:rPr>
          <w:rFonts w:ascii="Arial" w:hAnsi="Arial" w:cs="Arial" w:eastAsia="Arial"/>
          <w:b/>
          <w:sz w:val="24"/>
        </w:rPr>
        <w:t xml:space="preserve">3.  </w:t>
      </w:r>
      <w:r>
        <w:rPr>
          <w:rFonts w:ascii="Arial" w:hAnsi="Arial" w:cs="Arial" w:eastAsia="Arial"/>
          <w:sz w:val="24"/>
        </w:rPr>
        <w:t>display result - Invalid (contains a space).</w:t>
      </w:r>
    </w:p>
    <w:p>
      <w:pPr>
        <w:spacing w:after="60"/>
        <w:ind w:left="480" w:hanging="320"/>
        <w:jc w:val="both"/>
      </w:pPr>
      <w:r>
        <w:rPr>
          <w:rFonts w:ascii="Arial" w:hAnsi="Arial" w:cs="Arial" w:eastAsia="Arial"/>
          <w:b/>
          <w:sz w:val="24"/>
        </w:rPr>
        <w:t xml:space="preserve">4.  </w:t>
      </w:r>
      <w:r>
        <w:rPr>
          <w:rFonts w:ascii="Arial" w:hAnsi="Arial" w:cs="Arial" w:eastAsia="Arial"/>
          <w:sz w:val="24"/>
        </w:rPr>
        <w:t>get_total - Valid.</w:t>
      </w:r>
    </w:p>
    <w:p>
      <w:pPr>
        <w:spacing w:after="60"/>
        <w:ind w:left="480" w:hanging="320"/>
        <w:jc w:val="both"/>
      </w:pPr>
      <w:r>
        <w:rPr>
          <w:rFonts w:ascii="Arial" w:hAnsi="Arial" w:cs="Arial" w:eastAsia="Arial"/>
          <w:b/>
          <w:sz w:val="24"/>
        </w:rPr>
        <w:t xml:space="preserve">5.  </w:t>
      </w:r>
      <w:r>
        <w:rPr>
          <w:rFonts w:ascii="Arial" w:hAnsi="Arial" w:cs="Arial" w:eastAsia="Arial"/>
          <w:sz w:val="24"/>
        </w:rPr>
        <w:t>show-menu - Invalid (contains a hyphen).</w:t>
      </w:r>
    </w:p>
    <w:p>
      <w:pPr>
        <w:spacing w:after="60"/>
        <w:ind w:left="480" w:hanging="320"/>
        <w:jc w:val="both"/>
      </w:pPr>
      <w:r>
        <w:rPr>
          <w:rFonts w:ascii="Arial" w:hAnsi="Arial" w:cs="Arial" w:eastAsia="Arial"/>
          <w:b/>
          <w:sz w:val="24"/>
        </w:rPr>
        <w:t xml:space="preserve">6.  </w:t>
      </w:r>
      <w:r>
        <w:rPr>
          <w:rFonts w:ascii="Arial" w:hAnsi="Arial" w:cs="Arial" w:eastAsia="Arial"/>
          <w:sz w:val="24"/>
        </w:rPr>
        <w:t>average_grade - Valid.</w:t>
      </w:r>
    </w:p>
    <w:p>
      <w:pPr>
        <w:spacing w:after="60"/>
        <w:ind w:left="480" w:hanging="320"/>
        <w:jc w:val="both"/>
      </w:pPr>
      <w:r>
        <w:rPr>
          <w:rFonts w:ascii="Arial" w:hAnsi="Arial" w:cs="Arial" w:eastAsia="Arial"/>
          <w:b/>
          <w:sz w:val="24"/>
        </w:rPr>
        <w:t xml:space="preserve">7.  </w:t>
      </w:r>
      <w:r>
        <w:rPr>
          <w:rFonts w:ascii="Arial" w:hAnsi="Arial" w:cs="Arial" w:eastAsia="Arial"/>
          <w:sz w:val="24"/>
        </w:rPr>
        <w:t>return - Invalid (Python keyword).</w:t>
      </w:r>
    </w:p>
    <w:p>
      <w:pPr>
        <w:spacing w:after="60"/>
        <w:ind w:left="480" w:hanging="320"/>
        <w:jc w:val="both"/>
      </w:pPr>
      <w:r>
        <w:rPr>
          <w:rFonts w:ascii="Arial" w:hAnsi="Arial" w:cs="Arial" w:eastAsia="Arial"/>
          <w:b/>
          <w:sz w:val="24"/>
        </w:rPr>
        <w:t xml:space="preserve">8.  </w:t>
      </w:r>
      <w:r>
        <w:rPr>
          <w:rFonts w:ascii="Arial" w:hAnsi="Arial" w:cs="Arial" w:eastAsia="Arial"/>
          <w:sz w:val="24"/>
        </w:rPr>
        <w:t>print_receipt - Valid.</w:t>
      </w:r>
    </w:p>
    <w:p>
      <w:pPr>
        <w:spacing w:after="60"/>
        <w:ind w:left="480" w:hanging="320"/>
        <w:jc w:val="both"/>
      </w:pPr>
      <w:r>
        <w:rPr>
          <w:rFonts w:ascii="Arial" w:hAnsi="Arial" w:cs="Arial" w:eastAsia="Arial"/>
          <w:b/>
          <w:sz w:val="24"/>
        </w:rPr>
        <w:t xml:space="preserve">9.  </w:t>
      </w:r>
      <w:r>
        <w:rPr>
          <w:rFonts w:ascii="Arial" w:hAnsi="Arial" w:cs="Arial" w:eastAsia="Arial"/>
          <w:sz w:val="24"/>
        </w:rPr>
        <w:t>TotalAmount - Valid syntactically, but snake_case (total_amount) is recommended.</w:t>
      </w:r>
    </w:p>
    <w:p>
      <w:pPr>
        <w:spacing w:after="60"/>
        <w:ind w:left="480" w:hanging="320"/>
        <w:jc w:val="both"/>
      </w:pPr>
      <w:r>
        <w:rPr>
          <w:rFonts w:ascii="Arial" w:hAnsi="Arial" w:cs="Arial" w:eastAsia="Arial"/>
          <w:b/>
          <w:sz w:val="24"/>
        </w:rPr>
        <w:t xml:space="preserve">10.  </w:t>
      </w:r>
      <w:r>
        <w:rPr>
          <w:rFonts w:ascii="Arial" w:hAnsi="Arial" w:cs="Arial" w:eastAsia="Arial"/>
          <w:sz w:val="24"/>
        </w:rPr>
        <w:t>for - Invalid (Python keyword).</w:t>
      </w:r>
    </w:p>
    <w:p>
      <w:pPr>
        <w:pStyle w:val="Heading2"/>
      </w:pPr>
      <w:r>
        <w:t>Checkpoint C - Parameter or Argument</w:t>
      </w:r>
    </w:p>
    <w:p>
      <w:pPr>
        <w:spacing w:after="60"/>
        <w:ind w:left="480" w:hanging="320"/>
        <w:jc w:val="both"/>
      </w:pPr>
      <w:r>
        <w:rPr>
          <w:rFonts w:ascii="Arial" w:hAnsi="Arial" w:cs="Arial" w:eastAsia="Arial"/>
          <w:b/>
          <w:sz w:val="24"/>
        </w:rPr>
        <w:t xml:space="preserve">1.  </w:t>
      </w:r>
      <w:r>
        <w:rPr>
          <w:rFonts w:ascii="Arial" w:hAnsi="Arial" w:cs="Arial" w:eastAsia="Arial"/>
          <w:sz w:val="24"/>
        </w:rPr>
        <w:t>base - Parameter.</w:t>
      </w:r>
    </w:p>
    <w:p>
      <w:pPr>
        <w:spacing w:after="60"/>
        <w:ind w:left="480" w:hanging="320"/>
        <w:jc w:val="both"/>
      </w:pPr>
      <w:r>
        <w:rPr>
          <w:rFonts w:ascii="Arial" w:hAnsi="Arial" w:cs="Arial" w:eastAsia="Arial"/>
          <w:b/>
          <w:sz w:val="24"/>
        </w:rPr>
        <w:t xml:space="preserve">2.  </w:t>
      </w:r>
      <w:r>
        <w:rPr>
          <w:rFonts w:ascii="Arial" w:hAnsi="Arial" w:cs="Arial" w:eastAsia="Arial"/>
          <w:sz w:val="24"/>
        </w:rPr>
        <w:t>10 - Argument.</w:t>
      </w:r>
    </w:p>
    <w:p>
      <w:pPr>
        <w:spacing w:after="60"/>
        <w:ind w:left="480" w:hanging="320"/>
        <w:jc w:val="both"/>
      </w:pPr>
      <w:r>
        <w:rPr>
          <w:rFonts w:ascii="Arial" w:hAnsi="Arial" w:cs="Arial" w:eastAsia="Arial"/>
          <w:b/>
          <w:sz w:val="24"/>
        </w:rPr>
        <w:t xml:space="preserve">3.  </w:t>
      </w:r>
      <w:r>
        <w:rPr>
          <w:rFonts w:ascii="Arial" w:hAnsi="Arial" w:cs="Arial" w:eastAsia="Arial"/>
          <w:sz w:val="24"/>
        </w:rPr>
        <w:t>name - Parameter.</w:t>
      </w:r>
    </w:p>
    <w:p>
      <w:pPr>
        <w:spacing w:after="60"/>
        <w:ind w:left="480" w:hanging="320"/>
        <w:jc w:val="both"/>
      </w:pPr>
      <w:r>
        <w:rPr>
          <w:rFonts w:ascii="Arial" w:hAnsi="Arial" w:cs="Arial" w:eastAsia="Arial"/>
          <w:b/>
          <w:sz w:val="24"/>
        </w:rPr>
        <w:t xml:space="preserve">4.  </w:t>
      </w:r>
      <w:r>
        <w:rPr>
          <w:rFonts w:ascii="Arial" w:hAnsi="Arial" w:cs="Arial" w:eastAsia="Arial"/>
          <w:sz w:val="24"/>
        </w:rPr>
        <w:t>"Liza" - Argument.</w:t>
      </w:r>
    </w:p>
    <w:p>
      <w:pPr>
        <w:spacing w:after="60"/>
        <w:ind w:left="480" w:hanging="320"/>
        <w:jc w:val="both"/>
      </w:pPr>
      <w:r>
        <w:rPr>
          <w:rFonts w:ascii="Arial" w:hAnsi="Arial" w:cs="Arial" w:eastAsia="Arial"/>
          <w:b/>
          <w:sz w:val="24"/>
        </w:rPr>
        <w:t xml:space="preserve">5.  </w:t>
      </w:r>
      <w:r>
        <w:rPr>
          <w:rFonts w:ascii="Arial" w:hAnsi="Arial" w:cs="Arial" w:eastAsia="Arial"/>
          <w:sz w:val="24"/>
        </w:rPr>
        <w:t>qty - Parameter.</w:t>
      </w:r>
    </w:p>
    <w:p>
      <w:pPr>
        <w:spacing w:after="60"/>
        <w:ind w:left="480" w:hanging="320"/>
        <w:jc w:val="both"/>
      </w:pPr>
      <w:r>
        <w:rPr>
          <w:rFonts w:ascii="Arial" w:hAnsi="Arial" w:cs="Arial" w:eastAsia="Arial"/>
          <w:b/>
          <w:sz w:val="24"/>
        </w:rPr>
        <w:t xml:space="preserve">6.  </w:t>
      </w:r>
      <w:r>
        <w:rPr>
          <w:rFonts w:ascii="Arial" w:hAnsi="Arial" w:cs="Arial" w:eastAsia="Arial"/>
          <w:sz w:val="24"/>
        </w:rPr>
        <w:t>3 - Argument.</w:t>
      </w:r>
    </w:p>
    <w:p>
      <w:pPr>
        <w:spacing w:after="60"/>
        <w:ind w:left="480" w:hanging="320"/>
        <w:jc w:val="both"/>
      </w:pPr>
      <w:r>
        <w:rPr>
          <w:rFonts w:ascii="Arial" w:hAnsi="Arial" w:cs="Arial" w:eastAsia="Arial"/>
          <w:b/>
          <w:sz w:val="24"/>
        </w:rPr>
        <w:t xml:space="preserve">7.  </w:t>
      </w:r>
      <w:r>
        <w:rPr>
          <w:rFonts w:ascii="Arial" w:hAnsi="Arial" w:cs="Arial" w:eastAsia="Arial"/>
          <w:sz w:val="24"/>
        </w:rPr>
        <w:t>message - Parameter.</w:t>
      </w:r>
    </w:p>
    <w:p>
      <w:pPr>
        <w:spacing w:after="60"/>
        <w:ind w:left="480" w:hanging="320"/>
        <w:jc w:val="both"/>
      </w:pPr>
      <w:r>
        <w:rPr>
          <w:rFonts w:ascii="Arial" w:hAnsi="Arial" w:cs="Arial" w:eastAsia="Arial"/>
          <w:b/>
          <w:sz w:val="24"/>
        </w:rPr>
        <w:t xml:space="preserve">8.  </w:t>
      </w:r>
      <w:r>
        <w:rPr>
          <w:rFonts w:ascii="Arial" w:hAnsi="Arial" w:cs="Arial" w:eastAsia="Arial"/>
          <w:sz w:val="24"/>
        </w:rPr>
        <w:t>"Done" - Argument.</w:t>
      </w:r>
    </w:p>
    <w:p>
      <w:pPr>
        <w:spacing w:after="60"/>
        <w:ind w:left="480" w:hanging="320"/>
        <w:jc w:val="both"/>
      </w:pPr>
      <w:r>
        <w:rPr>
          <w:rFonts w:ascii="Arial" w:hAnsi="Arial" w:cs="Arial" w:eastAsia="Arial"/>
          <w:b/>
          <w:sz w:val="24"/>
        </w:rPr>
        <w:t xml:space="preserve">9.  </w:t>
      </w:r>
      <w:r>
        <w:rPr>
          <w:rFonts w:ascii="Arial" w:hAnsi="Arial" w:cs="Arial" w:eastAsia="Arial"/>
          <w:sz w:val="24"/>
        </w:rPr>
        <w:t>exp - Parameter.</w:t>
      </w:r>
    </w:p>
    <w:p>
      <w:pPr>
        <w:spacing w:after="60"/>
        <w:ind w:left="480" w:hanging="320"/>
        <w:jc w:val="both"/>
      </w:pPr>
      <w:r>
        <w:rPr>
          <w:rFonts w:ascii="Arial" w:hAnsi="Arial" w:cs="Arial" w:eastAsia="Arial"/>
          <w:b/>
          <w:sz w:val="24"/>
        </w:rPr>
        <w:t xml:space="preserve">10.  </w:t>
      </w:r>
      <w:r>
        <w:rPr>
          <w:rFonts w:ascii="Arial" w:hAnsi="Arial" w:cs="Arial" w:eastAsia="Arial"/>
          <w:sz w:val="24"/>
        </w:rPr>
        <w:t>4 - Argument.</w:t>
      </w:r>
    </w:p>
    <w:p>
      <w:pPr>
        <w:pStyle w:val="Heading2"/>
      </w:pPr>
      <w:r>
        <w:t>Checkpoint D - Predict the Output</w:t>
      </w:r>
    </w:p>
    <w:p>
      <w:pPr>
        <w:spacing w:after="60"/>
        <w:ind w:left="480" w:hanging="320"/>
        <w:jc w:val="both"/>
      </w:pPr>
      <w:r>
        <w:rPr>
          <w:rFonts w:ascii="Arial" w:hAnsi="Arial" w:cs="Arial" w:eastAsia="Arial"/>
          <w:b/>
          <w:sz w:val="24"/>
        </w:rPr>
        <w:t xml:space="preserve">1.  </w:t>
      </w:r>
      <w:r>
        <w:rPr>
          <w:rFonts w:ascii="Arial" w:hAnsi="Arial" w:cs="Arial" w:eastAsia="Arial"/>
          <w:sz w:val="24"/>
        </w:rPr>
        <w:t>Hi (printed twice, on two lines).</w:t>
      </w:r>
    </w:p>
    <w:p>
      <w:pPr>
        <w:spacing w:after="60"/>
        <w:ind w:left="480" w:hanging="320"/>
        <w:jc w:val="both"/>
      </w:pPr>
      <w:r>
        <w:rPr>
          <w:rFonts w:ascii="Arial" w:hAnsi="Arial" w:cs="Arial" w:eastAsia="Arial"/>
          <w:b/>
          <w:sz w:val="24"/>
        </w:rPr>
        <w:t xml:space="preserve">2.  </w:t>
      </w:r>
      <w:r>
        <w:rPr>
          <w:rFonts w:ascii="Arial" w:hAnsi="Arial" w:cs="Arial" w:eastAsia="Arial"/>
          <w:sz w:val="24"/>
        </w:rPr>
        <w:t>10.</w:t>
      </w:r>
    </w:p>
    <w:p>
      <w:pPr>
        <w:spacing w:after="60"/>
        <w:ind w:left="480" w:hanging="320"/>
        <w:jc w:val="both"/>
      </w:pPr>
      <w:r>
        <w:rPr>
          <w:rFonts w:ascii="Arial" w:hAnsi="Arial" w:cs="Arial" w:eastAsia="Arial"/>
          <w:b/>
          <w:sz w:val="24"/>
        </w:rPr>
        <w:t xml:space="preserve">3.  </w:t>
      </w:r>
      <w:r>
        <w:rPr>
          <w:rFonts w:ascii="Arial" w:hAnsi="Arial" w:cs="Arial" w:eastAsia="Arial"/>
          <w:sz w:val="24"/>
        </w:rPr>
        <w:t>10.</w:t>
      </w:r>
    </w:p>
    <w:p>
      <w:pPr>
        <w:spacing w:after="60"/>
        <w:ind w:left="480" w:hanging="320"/>
        <w:jc w:val="both"/>
      </w:pPr>
      <w:r>
        <w:rPr>
          <w:rFonts w:ascii="Arial" w:hAnsi="Arial" w:cs="Arial" w:eastAsia="Arial"/>
          <w:b/>
          <w:sz w:val="24"/>
        </w:rPr>
        <w:t xml:space="preserve">4.  </w:t>
      </w:r>
      <w:r>
        <w:rPr>
          <w:rFonts w:ascii="Arial" w:hAnsi="Arial" w:cs="Arial" w:eastAsia="Arial"/>
          <w:sz w:val="24"/>
        </w:rPr>
        <w:t>End then Start (the definition runs only when d() is called).</w:t>
      </w:r>
    </w:p>
    <w:p>
      <w:pPr>
        <w:spacing w:after="60"/>
        <w:ind w:left="480" w:hanging="320"/>
        <w:jc w:val="both"/>
      </w:pPr>
      <w:r>
        <w:rPr>
          <w:rFonts w:ascii="Arial" w:hAnsi="Arial" w:cs="Arial" w:eastAsia="Arial"/>
          <w:b/>
          <w:sz w:val="24"/>
        </w:rPr>
        <w:t xml:space="preserve">5.  </w:t>
      </w:r>
      <w:r>
        <w:rPr>
          <w:rFonts w:ascii="Arial" w:hAnsi="Arial" w:cs="Arial" w:eastAsia="Arial"/>
          <w:sz w:val="24"/>
        </w:rPr>
        <w:t>Hello Sam.</w:t>
      </w:r>
    </w:p>
    <w:p>
      <w:pPr>
        <w:spacing w:after="60"/>
        <w:ind w:left="480" w:hanging="320"/>
        <w:jc w:val="both"/>
      </w:pPr>
      <w:r>
        <w:rPr>
          <w:rFonts w:ascii="Arial" w:hAnsi="Arial" w:cs="Arial" w:eastAsia="Arial"/>
          <w:b/>
          <w:sz w:val="24"/>
        </w:rPr>
        <w:t xml:space="preserve">6.  </w:t>
      </w:r>
      <w:r>
        <w:rPr>
          <w:rFonts w:ascii="Arial" w:hAnsi="Arial" w:cs="Arial" w:eastAsia="Arial"/>
          <w:sz w:val="24"/>
        </w:rPr>
        <w:t>6.</w:t>
      </w:r>
    </w:p>
    <w:p>
      <w:pPr>
        <w:spacing w:after="60"/>
        <w:ind w:left="480" w:hanging="320"/>
        <w:jc w:val="both"/>
      </w:pPr>
      <w:r>
        <w:rPr>
          <w:rFonts w:ascii="Arial" w:hAnsi="Arial" w:cs="Arial" w:eastAsia="Arial"/>
          <w:b/>
          <w:sz w:val="24"/>
        </w:rPr>
        <w:t xml:space="preserve">7.  </w:t>
      </w:r>
      <w:r>
        <w:rPr>
          <w:rFonts w:ascii="Arial" w:hAnsi="Arial" w:cs="Arial" w:eastAsia="Arial"/>
          <w:sz w:val="24"/>
        </w:rPr>
        <w:t>0, 1, 2 (each on its own line).</w:t>
      </w:r>
    </w:p>
    <w:p>
      <w:pPr>
        <w:spacing w:after="60"/>
        <w:ind w:left="480" w:hanging="320"/>
        <w:jc w:val="both"/>
      </w:pPr>
      <w:r>
        <w:rPr>
          <w:rFonts w:ascii="Arial" w:hAnsi="Arial" w:cs="Arial" w:eastAsia="Arial"/>
          <w:b/>
          <w:sz w:val="24"/>
        </w:rPr>
        <w:t xml:space="preserve">8.  </w:t>
      </w:r>
      <w:r>
        <w:rPr>
          <w:rFonts w:ascii="Arial" w:hAnsi="Arial" w:cs="Arial" w:eastAsia="Arial"/>
          <w:sz w:val="24"/>
        </w:rPr>
        <w:t>Not positive.</w:t>
      </w:r>
    </w:p>
    <w:p>
      <w:pPr>
        <w:spacing w:after="60"/>
        <w:ind w:left="480" w:hanging="320"/>
        <w:jc w:val="both"/>
      </w:pPr>
      <w:r>
        <w:rPr>
          <w:rFonts w:ascii="Arial" w:hAnsi="Arial" w:cs="Arial" w:eastAsia="Arial"/>
          <w:b/>
          <w:sz w:val="24"/>
        </w:rPr>
        <w:t xml:space="preserve">9.  </w:t>
      </w:r>
      <w:r>
        <w:rPr>
          <w:rFonts w:ascii="Arial" w:hAnsi="Arial" w:cs="Arial" w:eastAsia="Arial"/>
          <w:sz w:val="24"/>
        </w:rPr>
        <w:t>12.</w:t>
      </w:r>
    </w:p>
    <w:p>
      <w:pPr>
        <w:spacing w:after="60"/>
        <w:ind w:left="480" w:hanging="320"/>
        <w:jc w:val="both"/>
      </w:pPr>
      <w:r>
        <w:rPr>
          <w:rFonts w:ascii="Arial" w:hAnsi="Arial" w:cs="Arial" w:eastAsia="Arial"/>
          <w:b/>
          <w:sz w:val="24"/>
        </w:rPr>
        <w:t xml:space="preserve">10.  </w:t>
      </w:r>
      <w:r>
        <w:rPr>
          <w:rFonts w:ascii="Arial" w:hAnsi="Arial" w:cs="Arial" w:eastAsia="Arial"/>
          <w:sz w:val="24"/>
        </w:rPr>
        <w:t>15.</w:t>
      </w:r>
    </w:p>
    <w:p>
      <w:pPr>
        <w:pStyle w:val="Heading2"/>
      </w:pPr>
      <w:r>
        <w:t>Checkpoint E - Trace the Function</w:t>
      </w:r>
    </w:p>
    <w:p>
      <w:pPr>
        <w:spacing w:after="60"/>
        <w:ind w:left="480" w:hanging="320"/>
        <w:jc w:val="both"/>
      </w:pPr>
      <w:r>
        <w:rPr>
          <w:rFonts w:ascii="Arial" w:hAnsi="Arial" w:cs="Arial" w:eastAsia="Arial"/>
          <w:b/>
          <w:sz w:val="24"/>
        </w:rPr>
        <w:t xml:space="preserve">1.  </w:t>
      </w:r>
      <w:r>
        <w:rPr>
          <w:rFonts w:ascii="Arial" w:hAnsi="Arial" w:cs="Arial" w:eastAsia="Arial"/>
          <w:sz w:val="24"/>
        </w:rPr>
        <w:t>sq(6): n = 6, returns 36 -&gt; output 36.</w:t>
      </w:r>
    </w:p>
    <w:p>
      <w:pPr>
        <w:spacing w:after="60"/>
        <w:ind w:left="480" w:hanging="320"/>
        <w:jc w:val="both"/>
      </w:pPr>
      <w:r>
        <w:rPr>
          <w:rFonts w:ascii="Arial" w:hAnsi="Arial" w:cs="Arial" w:eastAsia="Arial"/>
          <w:b/>
          <w:sz w:val="24"/>
        </w:rPr>
        <w:t xml:space="preserve">2.  </w:t>
      </w:r>
      <w:r>
        <w:rPr>
          <w:rFonts w:ascii="Arial" w:hAnsi="Arial" w:cs="Arial" w:eastAsia="Arial"/>
          <w:sz w:val="24"/>
        </w:rPr>
        <w:t>greet("Ana"): name = "Ana" -&gt; output Hi Ana.</w:t>
      </w:r>
    </w:p>
    <w:p>
      <w:pPr>
        <w:spacing w:after="60"/>
        <w:ind w:left="480" w:hanging="320"/>
        <w:jc w:val="both"/>
      </w:pPr>
      <w:r>
        <w:rPr>
          <w:rFonts w:ascii="Arial" w:hAnsi="Arial" w:cs="Arial" w:eastAsia="Arial"/>
          <w:b/>
          <w:sz w:val="24"/>
        </w:rPr>
        <w:t xml:space="preserve">3.  </w:t>
      </w:r>
      <w:r>
        <w:rPr>
          <w:rFonts w:ascii="Arial" w:hAnsi="Arial" w:cs="Arial" w:eastAsia="Arial"/>
          <w:sz w:val="24"/>
        </w:rPr>
        <w:t>add(2, 3): a = 2, b = 3, returns 5; x = 5 -&gt; output 5.</w:t>
      </w:r>
    </w:p>
    <w:p>
      <w:pPr>
        <w:spacing w:after="60"/>
        <w:ind w:left="480" w:hanging="320"/>
        <w:jc w:val="both"/>
      </w:pPr>
      <w:r>
        <w:rPr>
          <w:rFonts w:ascii="Arial" w:hAnsi="Arial" w:cs="Arial" w:eastAsia="Arial"/>
          <w:b/>
          <w:sz w:val="24"/>
        </w:rPr>
        <w:t xml:space="preserve">4.  </w:t>
      </w:r>
      <w:r>
        <w:rPr>
          <w:rFonts w:ascii="Arial" w:hAnsi="Arial" w:cs="Arial" w:eastAsia="Arial"/>
          <w:sz w:val="24"/>
        </w:rPr>
        <w:t>show(7, 8): a = 7, b = 8 -&gt; output 7 8.</w:t>
      </w:r>
    </w:p>
    <w:p>
      <w:pPr>
        <w:spacing w:after="60"/>
        <w:ind w:left="480" w:hanging="320"/>
        <w:jc w:val="both"/>
      </w:pPr>
      <w:r>
        <w:rPr>
          <w:rFonts w:ascii="Arial" w:hAnsi="Arial" w:cs="Arial" w:eastAsia="Arial"/>
          <w:b/>
          <w:sz w:val="24"/>
        </w:rPr>
        <w:t xml:space="preserve">5.  </w:t>
      </w:r>
      <w:r>
        <w:rPr>
          <w:rFonts w:ascii="Arial" w:hAnsi="Arial" w:cs="Arial" w:eastAsia="Arial"/>
          <w:sz w:val="24"/>
        </w:rPr>
        <w:t>twice(3) returns 6, then twice(6) returns 12 -&gt; output 12.</w:t>
      </w:r>
    </w:p>
    <w:p>
      <w:pPr>
        <w:spacing w:after="60"/>
        <w:ind w:left="480" w:hanging="320"/>
        <w:jc w:val="both"/>
      </w:pPr>
      <w:r>
        <w:rPr>
          <w:rFonts w:ascii="Arial" w:hAnsi="Arial" w:cs="Arial" w:eastAsia="Arial"/>
          <w:b/>
          <w:sz w:val="24"/>
        </w:rPr>
        <w:t xml:space="preserve">6.  </w:t>
      </w:r>
      <w:r>
        <w:rPr>
          <w:rFonts w:ascii="Arial" w:hAnsi="Arial" w:cs="Arial" w:eastAsia="Arial"/>
          <w:sz w:val="24"/>
        </w:rPr>
        <w:t>label(75): 75 &gt;= 75 is True, returns "Pass" -&gt; output Pass.</w:t>
      </w:r>
    </w:p>
    <w:p>
      <w:pPr>
        <w:pStyle w:val="Heading2"/>
      </w:pPr>
      <w:r>
        <w:t>Checkpoint F - Complete the Missing Code</w:t>
      </w:r>
    </w:p>
    <w:p>
      <w:pPr>
        <w:spacing w:after="60"/>
        <w:ind w:left="480" w:hanging="320"/>
        <w:jc w:val="both"/>
      </w:pPr>
      <w:r>
        <w:rPr>
          <w:rFonts w:ascii="Arial" w:hAnsi="Arial" w:cs="Arial" w:eastAsia="Arial"/>
          <w:b/>
          <w:sz w:val="24"/>
        </w:rPr>
        <w:t xml:space="preserve">1.  </w:t>
      </w:r>
      <w:r>
        <w:rPr>
          <w:rFonts w:ascii="Arial" w:hAnsi="Arial" w:cs="Arial" w:eastAsia="Arial"/>
          <w:sz w:val="24"/>
        </w:rPr>
        <w:t>def welcome():  (the missing keyword is def) -&gt; output Welcome.</w:t>
      </w:r>
    </w:p>
    <w:p>
      <w:pPr>
        <w:spacing w:after="60"/>
        <w:ind w:left="480" w:hanging="320"/>
        <w:jc w:val="both"/>
      </w:pPr>
      <w:r>
        <w:rPr>
          <w:rFonts w:ascii="Arial" w:hAnsi="Arial" w:cs="Arial" w:eastAsia="Arial"/>
          <w:b/>
          <w:sz w:val="24"/>
        </w:rPr>
        <w:t xml:space="preserve">2.  </w:t>
      </w:r>
      <w:r>
        <w:rPr>
          <w:rFonts w:ascii="Arial" w:hAnsi="Arial" w:cs="Arial" w:eastAsia="Arial"/>
          <w:sz w:val="24"/>
        </w:rPr>
        <w:t>show()  (call the function) -&gt; output Shown.</w:t>
      </w:r>
    </w:p>
    <w:p>
      <w:pPr>
        <w:spacing w:after="60"/>
        <w:ind w:left="480" w:hanging="320"/>
        <w:jc w:val="both"/>
      </w:pPr>
      <w:r>
        <w:rPr>
          <w:rFonts w:ascii="Arial" w:hAnsi="Arial" w:cs="Arial" w:eastAsia="Arial"/>
          <w:b/>
          <w:sz w:val="24"/>
        </w:rPr>
        <w:t xml:space="preserve">3.  </w:t>
      </w:r>
      <w:r>
        <w:rPr>
          <w:rFonts w:ascii="Arial" w:hAnsi="Arial" w:cs="Arial" w:eastAsia="Arial"/>
          <w:sz w:val="24"/>
        </w:rPr>
        <w:t>def display(value):  (add the parameter value) -&gt; output 10.</w:t>
      </w:r>
    </w:p>
    <w:p>
      <w:pPr>
        <w:spacing w:after="60"/>
        <w:ind w:left="480" w:hanging="320"/>
        <w:jc w:val="both"/>
      </w:pPr>
      <w:r>
        <w:rPr>
          <w:rFonts w:ascii="Arial" w:hAnsi="Arial" w:cs="Arial" w:eastAsia="Arial"/>
          <w:b/>
          <w:sz w:val="24"/>
        </w:rPr>
        <w:t xml:space="preserve">4.  </w:t>
      </w:r>
      <w:r>
        <w:rPr>
          <w:rFonts w:ascii="Arial" w:hAnsi="Arial" w:cs="Arial" w:eastAsia="Arial"/>
          <w:sz w:val="24"/>
        </w:rPr>
        <w:t>return a + b  (the missing keyword is return) -&gt; output 9.</w:t>
      </w:r>
    </w:p>
    <w:p>
      <w:pPr>
        <w:spacing w:after="60"/>
        <w:ind w:left="480" w:hanging="320"/>
        <w:jc w:val="both"/>
      </w:pPr>
      <w:r>
        <w:rPr>
          <w:rFonts w:ascii="Arial" w:hAnsi="Arial" w:cs="Arial" w:eastAsia="Arial"/>
          <w:b/>
          <w:sz w:val="24"/>
        </w:rPr>
        <w:t xml:space="preserve">5.  </w:t>
      </w:r>
      <w:r>
        <w:rPr>
          <w:rFonts w:ascii="Arial" w:hAnsi="Arial" w:cs="Arial" w:eastAsia="Arial"/>
          <w:sz w:val="24"/>
        </w:rPr>
        <w:t>result = area(4, 3)  (call with arguments) -&gt; output 12.</w:t>
      </w:r>
    </w:p>
    <w:p>
      <w:pPr>
        <w:spacing w:after="60"/>
        <w:ind w:left="480" w:hanging="320"/>
        <w:jc w:val="both"/>
      </w:pPr>
      <w:r>
        <w:rPr>
          <w:rFonts w:ascii="Arial" w:hAnsi="Arial" w:cs="Arial" w:eastAsia="Arial"/>
          <w:b/>
          <w:sz w:val="24"/>
        </w:rPr>
        <w:t xml:space="preserve">6.  </w:t>
      </w:r>
      <w:r>
        <w:rPr>
          <w:rFonts w:ascii="Arial" w:hAnsi="Arial" w:cs="Arial" w:eastAsia="Arial"/>
          <w:sz w:val="24"/>
        </w:rPr>
        <w:t>def square(n):  (add the colon) -&gt; output 9.</w:t>
      </w:r>
    </w:p>
    <w:p>
      <w:pPr>
        <w:spacing w:after="60"/>
        <w:ind w:left="480" w:hanging="320"/>
        <w:jc w:val="both"/>
      </w:pPr>
      <w:r>
        <w:rPr>
          <w:rFonts w:ascii="Arial" w:hAnsi="Arial" w:cs="Arial" w:eastAsia="Arial"/>
          <w:b/>
          <w:sz w:val="24"/>
        </w:rPr>
        <w:t xml:space="preserve">7.  </w:t>
      </w:r>
      <w:r>
        <w:rPr>
          <w:rFonts w:ascii="Arial" w:hAnsi="Arial" w:cs="Arial" w:eastAsia="Arial"/>
          <w:sz w:val="24"/>
        </w:rPr>
        <w:t>greet("Ana", "Cruz")  (pass two arguments) -&gt; output Ana Cruz.</w:t>
      </w:r>
    </w:p>
    <w:p>
      <w:pPr>
        <w:spacing w:after="60"/>
        <w:ind w:left="480" w:hanging="320"/>
        <w:jc w:val="both"/>
      </w:pPr>
      <w:r>
        <w:rPr>
          <w:rFonts w:ascii="Arial" w:hAnsi="Arial" w:cs="Arial" w:eastAsia="Arial"/>
          <w:b/>
          <w:sz w:val="24"/>
        </w:rPr>
        <w:t xml:space="preserve">8.  </w:t>
      </w:r>
      <w:r>
        <w:rPr>
          <w:rFonts w:ascii="Arial" w:hAnsi="Arial" w:cs="Arial" w:eastAsia="Arial"/>
          <w:sz w:val="24"/>
        </w:rPr>
        <w:t>else:  (the missing keyword is else) -&gt; output Odd.</w:t>
      </w:r>
    </w:p>
    <w:p>
      <w:pPr>
        <w:pStyle w:val="Heading2"/>
      </w:pPr>
      <w:r>
        <w:t>Checkpoint G - Correct the Function</w:t>
      </w:r>
    </w:p>
    <w:p>
      <w:pPr>
        <w:spacing w:after="120" w:before="0"/>
        <w:jc w:val="both"/>
      </w:pPr>
      <w:r>
        <w:rPr>
          <w:rFonts w:ascii="Arial" w:hAnsi="Arial" w:cs="Arial" w:eastAsia="Arial"/>
          <w:b w:val="0"/>
          <w:i w:val="0"/>
          <w:sz w:val="24"/>
        </w:rPr>
        <w:t>Each item shows the error and the corrected program.</w:t>
      </w:r>
    </w:p>
    <w:p>
      <w:pPr>
        <w:spacing w:after="40" w:before="0"/>
        <w:jc w:val="left"/>
      </w:pPr>
      <w:r>
        <w:rPr>
          <w:rFonts w:ascii="Arial" w:hAnsi="Arial" w:cs="Arial" w:eastAsia="Arial"/>
          <w:b/>
          <w:i w:val="0"/>
          <w:sz w:val="24"/>
        </w:rPr>
        <w:t xml:space="preserve">1. </w:t>
      </w:r>
      <w:r>
        <w:rPr>
          <w:rFonts w:ascii="Arial" w:hAnsi="Arial" w:cs="Arial" w:eastAsia="Arial"/>
          <w:b w:val="0"/>
          <w:i w:val="0"/>
          <w:sz w:val="24"/>
        </w:rPr>
        <w:t>Missing colon on the header.</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w:t>
            </w:r>
          </w:p>
          <w:p>
            <w:pPr>
              <w:spacing w:after="20" w:line="240" w:lineRule="auto"/>
            </w:pPr>
            <w:r>
              <w:rPr>
                <w:rFonts w:ascii="Consolas" w:hAnsi="Consolas" w:cs="Consolas" w:eastAsia="Consolas"/>
                <w:sz w:val="20"/>
              </w:rPr>
              <w:t xml:space="preserve">    print("Hi")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w:t>
            </w:r>
          </w:p>
        </w:tc>
      </w:tr>
    </w:tbl>
    <w:p>
      <w:pPr>
        <w:spacing w:after="40" w:before="0"/>
        <w:jc w:val="left"/>
      </w:pPr>
      <w:r>
        <w:rPr>
          <w:rFonts w:ascii="Arial" w:hAnsi="Arial" w:cs="Arial" w:eastAsia="Arial"/>
          <w:b/>
          <w:i w:val="0"/>
          <w:sz w:val="24"/>
        </w:rPr>
        <w:t xml:space="preserve">2. </w:t>
      </w:r>
      <w:r>
        <w:rPr>
          <w:rFonts w:ascii="Arial" w:hAnsi="Arial" w:cs="Arial" w:eastAsia="Arial"/>
          <w:b w:val="0"/>
          <w:i w:val="0"/>
          <w:sz w:val="24"/>
        </w:rPr>
        <w:t>The function body must be indented.</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show():</w:t>
            </w:r>
          </w:p>
          <w:p>
            <w:pPr>
              <w:spacing w:after="20" w:line="240" w:lineRule="auto"/>
            </w:pPr>
            <w:r>
              <w:rPr>
                <w:rFonts w:ascii="Consolas" w:hAnsi="Consolas" w:cs="Consolas" w:eastAsia="Consolas"/>
                <w:sz w:val="20"/>
              </w:rPr>
              <w:t xml:space="preserve">    print("Shown")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show()</w:t>
            </w:r>
          </w:p>
        </w:tc>
      </w:tr>
    </w:tbl>
    <w:p>
      <w:pPr>
        <w:spacing w:after="40" w:before="0"/>
        <w:jc w:val="left"/>
      </w:pPr>
      <w:r>
        <w:rPr>
          <w:rFonts w:ascii="Arial" w:hAnsi="Arial" w:cs="Arial" w:eastAsia="Arial"/>
          <w:b/>
          <w:i w:val="0"/>
          <w:sz w:val="24"/>
        </w:rPr>
        <w:t xml:space="preserve">3. </w:t>
      </w:r>
      <w:r>
        <w:rPr>
          <w:rFonts w:ascii="Arial" w:hAnsi="Arial" w:cs="Arial" w:eastAsia="Arial"/>
          <w:b w:val="0"/>
          <w:i w:val="0"/>
          <w:sz w:val="24"/>
        </w:rPr>
        <w:t>total() needs two arguments.</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total(a,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print(total(5, 3))</w:t>
            </w:r>
          </w:p>
        </w:tc>
      </w:tr>
    </w:tbl>
    <w:p>
      <w:pPr>
        <w:spacing w:after="40" w:before="0"/>
        <w:jc w:val="left"/>
      </w:pPr>
      <w:r>
        <w:rPr>
          <w:rFonts w:ascii="Arial" w:hAnsi="Arial" w:cs="Arial" w:eastAsia="Arial"/>
          <w:b/>
          <w:i w:val="0"/>
          <w:sz w:val="24"/>
        </w:rPr>
        <w:t xml:space="preserve">4. </w:t>
      </w:r>
      <w:r>
        <w:rPr>
          <w:rFonts w:ascii="Arial" w:hAnsi="Arial" w:cs="Arial" w:eastAsia="Arial"/>
          <w:b w:val="0"/>
          <w:i w:val="0"/>
          <w:sz w:val="24"/>
        </w:rPr>
        <w:t>The function must return the result (return was missing).</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area(l, w):</w:t>
            </w:r>
          </w:p>
          <w:p>
            <w:pPr>
              <w:spacing w:after="20" w:line="240" w:lineRule="auto"/>
            </w:pPr>
            <w:r>
              <w:rPr>
                <w:rFonts w:ascii="Consolas" w:hAnsi="Consolas" w:cs="Consolas" w:eastAsia="Consolas"/>
                <w:sz w:val="20"/>
              </w:rPr>
              <w:t xml:space="preserve">    return l * w</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print(area(4, 3))</w:t>
            </w:r>
          </w:p>
        </w:tc>
      </w:tr>
    </w:tbl>
    <w:p>
      <w:pPr>
        <w:spacing w:after="40" w:before="0"/>
        <w:jc w:val="left"/>
      </w:pPr>
      <w:r>
        <w:rPr>
          <w:rFonts w:ascii="Arial" w:hAnsi="Arial" w:cs="Arial" w:eastAsia="Arial"/>
          <w:b/>
          <w:i w:val="0"/>
          <w:sz w:val="24"/>
        </w:rPr>
        <w:t xml:space="preserve">5. </w:t>
      </w:r>
      <w:r>
        <w:rPr>
          <w:rFonts w:ascii="Arial" w:hAnsi="Arial" w:cs="Arial" w:eastAsia="Arial"/>
          <w:b w:val="0"/>
          <w:i w:val="0"/>
          <w:sz w:val="24"/>
        </w:rPr>
        <w:t>The function name is misspelled in the call.</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greet(name):</w:t>
            </w:r>
          </w:p>
          <w:p>
            <w:pPr>
              <w:spacing w:after="20" w:line="240" w:lineRule="auto"/>
            </w:pPr>
            <w:r>
              <w:rPr>
                <w:rFonts w:ascii="Consolas" w:hAnsi="Consolas" w:cs="Consolas" w:eastAsia="Consolas"/>
                <w:sz w:val="20"/>
              </w:rPr>
              <w:t xml:space="preserve">    print("Hi",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greet("Ana")</w:t>
            </w:r>
          </w:p>
        </w:tc>
      </w:tr>
    </w:tbl>
    <w:p>
      <w:pPr>
        <w:spacing w:after="40" w:before="0"/>
        <w:jc w:val="left"/>
      </w:pPr>
      <w:r>
        <w:rPr>
          <w:rFonts w:ascii="Arial" w:hAnsi="Arial" w:cs="Arial" w:eastAsia="Arial"/>
          <w:b/>
          <w:i w:val="0"/>
          <w:sz w:val="24"/>
        </w:rPr>
        <w:t xml:space="preserve">6. </w:t>
      </w:r>
      <w:r>
        <w:rPr>
          <w:rFonts w:ascii="Arial" w:hAnsi="Arial" w:cs="Arial" w:eastAsia="Arial"/>
          <w:b w:val="0"/>
          <w:i w:val="0"/>
          <w:sz w:val="24"/>
        </w:rPr>
        <w:t>Statements after return are never processed; remove or reorder them.</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print(add(2, 3))</w:t>
            </w:r>
          </w:p>
        </w:tc>
      </w:tr>
    </w:tbl>
    <w:p>
      <w:pPr>
        <w:spacing w:after="40" w:before="0"/>
        <w:jc w:val="left"/>
      </w:pPr>
      <w:r>
        <w:rPr>
          <w:rFonts w:ascii="Arial" w:hAnsi="Arial" w:cs="Arial" w:eastAsia="Arial"/>
          <w:b/>
          <w:i w:val="0"/>
          <w:sz w:val="24"/>
        </w:rPr>
        <w:t xml:space="preserve">7. </w:t>
      </w:r>
      <w:r>
        <w:rPr>
          <w:rFonts w:ascii="Arial" w:hAnsi="Arial" w:cs="Arial" w:eastAsia="Arial"/>
          <w:b w:val="0"/>
          <w:i w:val="0"/>
          <w:sz w:val="24"/>
        </w:rPr>
        <w:t>The returned value must be stored and printed.</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square(n):</w:t>
            </w:r>
          </w:p>
          <w:p>
            <w:pPr>
              <w:spacing w:after="20" w:line="240" w:lineRule="auto"/>
            </w:pPr>
            <w:r>
              <w:rPr>
                <w:rFonts w:ascii="Consolas" w:hAnsi="Consolas" w:cs="Consolas" w:eastAsia="Consolas"/>
                <w:sz w:val="20"/>
              </w:rPr>
              <w:t xml:space="preserve">    return n * 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square(5)</w:t>
            </w:r>
          </w:p>
          <w:p>
            <w:pPr>
              <w:spacing w:after="20" w:line="240" w:lineRule="auto"/>
            </w:pPr>
            <w:r>
              <w:rPr>
                <w:rFonts w:ascii="Consolas" w:hAnsi="Consolas" w:cs="Consolas" w:eastAsia="Consolas"/>
                <w:sz w:val="20"/>
              </w:rPr>
              <w:t>print(result)</w:t>
            </w:r>
          </w:p>
        </w:tc>
      </w:tr>
    </w:tbl>
    <w:p>
      <w:pPr>
        <w:spacing w:after="40" w:before="0"/>
        <w:jc w:val="left"/>
      </w:pPr>
      <w:r>
        <w:rPr>
          <w:rFonts w:ascii="Arial" w:hAnsi="Arial" w:cs="Arial" w:eastAsia="Arial"/>
          <w:b/>
          <w:i w:val="0"/>
          <w:sz w:val="24"/>
        </w:rPr>
        <w:t xml:space="preserve">8. </w:t>
      </w:r>
      <w:r>
        <w:rPr>
          <w:rFonts w:ascii="Arial" w:hAnsi="Arial" w:cs="Arial" w:eastAsia="Arial"/>
          <w:b w:val="0"/>
          <w:i w:val="0"/>
          <w:sz w:val="24"/>
        </w:rPr>
        <w:t>A keyword cannot be used as a function name; rename it.</w:t>
      </w:r>
    </w:p>
    <w:p>
      <w:pPr>
        <w:spacing w:after="80" w:before="0"/>
        <w:jc w:val="left"/>
      </w:pPr>
      <w:r>
        <w:rPr>
          <w:rFonts w:ascii="Arial" w:hAnsi="Arial" w:cs="Arial" w:eastAsia="Arial"/>
          <w:b/>
          <w:i w:val="0"/>
          <w:sz w:val="24"/>
        </w:rPr>
        <w:t>Corrected:</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keep(n):</w:t>
            </w:r>
          </w:p>
          <w:p>
            <w:pPr>
              <w:spacing w:after="20" w:line="240" w:lineRule="auto"/>
            </w:pPr>
            <w:r>
              <w:rPr>
                <w:rFonts w:ascii="Consolas" w:hAnsi="Consolas" w:cs="Consolas" w:eastAsia="Consolas"/>
                <w:sz w:val="20"/>
              </w:rPr>
              <w:t xml:space="preserve">    return 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print(keep(3))</w:t>
            </w:r>
          </w:p>
        </w:tc>
      </w:tr>
    </w:tbl>
    <w:p>
      <w:pPr>
        <w:pStyle w:val="Heading2"/>
      </w:pPr>
      <w:r>
        <w:t>Laboratory Preparation - Answers</w:t>
      </w:r>
    </w:p>
    <w:p>
      <w:pPr>
        <w:spacing w:after="60"/>
        <w:ind w:left="480" w:hanging="320"/>
        <w:jc w:val="both"/>
      </w:pPr>
      <w:r>
        <w:rPr>
          <w:rFonts w:ascii="Arial" w:hAnsi="Arial" w:cs="Arial" w:eastAsia="Arial"/>
          <w:b/>
          <w:sz w:val="24"/>
        </w:rPr>
        <w:t xml:space="preserve">1.  </w:t>
      </w:r>
      <w:r>
        <w:rPr>
          <w:rFonts w:ascii="Arial" w:hAnsi="Arial" w:cs="Arial" w:eastAsia="Arial"/>
          <w:sz w:val="24"/>
        </w:rPr>
        <w:t>age = 25</w:t>
      </w:r>
    </w:p>
    <w:p>
      <w:pPr>
        <w:spacing w:after="60"/>
        <w:ind w:left="480" w:hanging="320"/>
        <w:jc w:val="both"/>
      </w:pPr>
      <w:r>
        <w:rPr>
          <w:rFonts w:ascii="Arial" w:hAnsi="Arial" w:cs="Arial" w:eastAsia="Arial"/>
          <w:b/>
          <w:sz w:val="24"/>
        </w:rPr>
        <w:t xml:space="preserve">2.  </w:t>
      </w:r>
      <w:r>
        <w:rPr>
          <w:rFonts w:ascii="Arial" w:hAnsi="Arial" w:cs="Arial" w:eastAsia="Arial"/>
          <w:sz w:val="24"/>
        </w:rPr>
        <w:t>int("12")</w:t>
      </w:r>
    </w:p>
    <w:p>
      <w:pPr>
        <w:spacing w:after="60"/>
        <w:ind w:left="480" w:hanging="320"/>
        <w:jc w:val="both"/>
      </w:pPr>
      <w:r>
        <w:rPr>
          <w:rFonts w:ascii="Arial" w:hAnsi="Arial" w:cs="Arial" w:eastAsia="Arial"/>
          <w:b/>
          <w:sz w:val="24"/>
        </w:rPr>
        <w:t xml:space="preserve">3.  </w:t>
      </w:r>
      <w:r>
        <w:rPr>
          <w:rFonts w:ascii="Arial" w:hAnsi="Arial" w:cs="Arial" w:eastAsia="Arial"/>
          <w:sz w:val="24"/>
        </w:rPr>
        <w:t>The modulo operator %.</w:t>
      </w:r>
    </w:p>
    <w:p>
      <w:pPr>
        <w:spacing w:after="60"/>
        <w:ind w:left="480" w:hanging="320"/>
        <w:jc w:val="both"/>
      </w:pPr>
      <w:r>
        <w:rPr>
          <w:rFonts w:ascii="Arial" w:hAnsi="Arial" w:cs="Arial" w:eastAsia="Arial"/>
          <w:b/>
          <w:sz w:val="24"/>
        </w:rPr>
        <w:t xml:space="preserve">4.  </w:t>
      </w:r>
      <w:r>
        <w:rPr>
          <w:rFonts w:ascii="Arial" w:hAnsi="Arial" w:cs="Arial" w:eastAsia="Arial"/>
          <w:sz w:val="24"/>
        </w:rPr>
        <w:t>if grade &gt;= 75:</w:t>
        <w:br/>
        <w:t xml:space="preserve">        print("Passed")</w:t>
      </w:r>
    </w:p>
    <w:p>
      <w:pPr>
        <w:spacing w:after="60"/>
        <w:ind w:left="480" w:hanging="320"/>
        <w:jc w:val="both"/>
      </w:pPr>
      <w:r>
        <w:rPr>
          <w:rFonts w:ascii="Arial" w:hAnsi="Arial" w:cs="Arial" w:eastAsia="Arial"/>
          <w:b/>
          <w:sz w:val="24"/>
        </w:rPr>
        <w:t xml:space="preserve">5.  </w:t>
      </w:r>
      <w:r>
        <w:rPr>
          <w:rFonts w:ascii="Arial" w:hAnsi="Arial" w:cs="Arial" w:eastAsia="Arial"/>
          <w:sz w:val="24"/>
        </w:rPr>
        <w:t>for i in range(1, 6):</w:t>
        <w:br/>
        <w:t xml:space="preserve">        print(i)</w:t>
      </w:r>
    </w:p>
    <w:p>
      <w:pPr>
        <w:spacing w:after="60"/>
        <w:ind w:left="480" w:hanging="320"/>
        <w:jc w:val="both"/>
      </w:pPr>
      <w:r>
        <w:rPr>
          <w:rFonts w:ascii="Arial" w:hAnsi="Arial" w:cs="Arial" w:eastAsia="Arial"/>
          <w:b/>
          <w:sz w:val="24"/>
        </w:rPr>
        <w:t xml:space="preserve">6.  </w:t>
      </w:r>
      <w:r>
        <w:rPr>
          <w:rFonts w:ascii="Arial" w:hAnsi="Arial" w:cs="Arial" w:eastAsia="Arial"/>
          <w:sz w:val="24"/>
        </w:rPr>
        <w:t>student_score - Valid (letters and an underscore, does not start with a digit).</w:t>
      </w:r>
    </w:p>
    <w:p>
      <w:pPr>
        <w:spacing w:after="60"/>
        <w:ind w:left="480" w:hanging="320"/>
        <w:jc w:val="both"/>
      </w:pPr>
      <w:r>
        <w:rPr>
          <w:rFonts w:ascii="Arial" w:hAnsi="Arial" w:cs="Arial" w:eastAsia="Arial"/>
          <w:b/>
          <w:sz w:val="24"/>
        </w:rPr>
        <w:t xml:space="preserve">7.  </w:t>
      </w:r>
      <w:r>
        <w:rPr>
          <w:rFonts w:ascii="Arial" w:hAnsi="Arial" w:cs="Arial" w:eastAsia="Arial"/>
          <w:sz w:val="24"/>
        </w:rPr>
        <w:t>2nd_score - Invalid (a name cannot begin with a digit).</w:t>
      </w:r>
    </w:p>
    <w:p>
      <w:pPr>
        <w:spacing w:after="60"/>
        <w:ind w:left="480" w:hanging="320"/>
        <w:jc w:val="both"/>
      </w:pPr>
      <w:r>
        <w:rPr>
          <w:rFonts w:ascii="Arial" w:hAnsi="Arial" w:cs="Arial" w:eastAsia="Arial"/>
          <w:b/>
          <w:sz w:val="24"/>
        </w:rPr>
        <w:t xml:space="preserve">8.  </w:t>
      </w:r>
      <w:r>
        <w:rPr>
          <w:rFonts w:ascii="Arial" w:hAnsi="Arial" w:cs="Arial" w:eastAsia="Arial"/>
          <w:sz w:val="24"/>
        </w:rPr>
        <w:t>number = float(input("Enter a number: "))</w:t>
      </w:r>
    </w:p>
    <w:p>
      <w:pPr>
        <w:pStyle w:val="Heading2"/>
      </w:pPr>
      <w:r>
        <w:t>Laboratory Activity 1 - Built-In Functions (Answers)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600"/>
        <w:gridCol w:w="2500"/>
        <w:gridCol w:w="1500"/>
        <w:gridCol w:w="1900"/>
        <w:gridCol w:w="1800"/>
        <w:gridCol w:w="1780"/>
      </w:tblGrid>
      <w:tr>
        <w:trPr>
          <w:cantSplit/>
          <w:tblHeader/>
        </w:trPr>
        <w:tc>
          <w:tcPr>
            <w:tcW w:type="dxa" w:w="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No.</w:t>
            </w:r>
          </w:p>
        </w:tc>
        <w:tc>
          <w:tcPr>
            <w:tcW w:type="dxa" w:w="25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Expression</w:t>
            </w:r>
          </w:p>
        </w:tc>
        <w:tc>
          <w:tcPr>
            <w:tcW w:type="dxa" w:w="15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Function</w:t>
            </w:r>
          </w:p>
        </w:tc>
        <w:tc>
          <w:tcPr>
            <w:tcW w:type="dxa" w:w="1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Argument(s)</w:t>
            </w:r>
          </w:p>
        </w:tc>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Returned Result</w:t>
            </w:r>
          </w:p>
        </w:tc>
        <w:tc>
          <w:tcPr>
            <w:tcW w:type="dxa" w:w="1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18"/>
              </w:rPr>
              <w:t>Output</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18"/>
              </w:rPr>
              <w:t>1</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18"/>
              </w:rPr>
              <w:t>round(9.876, 1)</w:t>
            </w:r>
          </w:p>
        </w:tc>
        <w:tc>
          <w:tcPr>
            <w:tcW w:type="dxa" w:w="1500"/>
            <w:tcMar>
              <w:top w:type="dxa" w:w="60"/>
              <w:left w:type="dxa" w:w="110"/>
              <w:bottom w:type="dxa" w:w="60"/>
              <w:right w:type="dxa" w:w="110"/>
            </w:tcMar>
            <w:vAlign w:val="center"/>
          </w:tcPr>
          <w:p>
            <w:pPr>
              <w:spacing w:after="0"/>
              <w:jc w:val="left"/>
            </w:pPr>
            <w:r>
              <w:rPr>
                <w:rFonts w:ascii="Arial" w:hAnsi="Arial" w:cs="Arial" w:eastAsia="Arial"/>
                <w:b w:val="0"/>
                <w:sz w:val="18"/>
              </w:rPr>
              <w:t>round()</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18"/>
              </w:rPr>
              <w:t>9.876, 1</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18"/>
              </w:rPr>
              <w:t>9.9</w:t>
            </w:r>
          </w:p>
        </w:tc>
        <w:tc>
          <w:tcPr>
            <w:tcW w:type="dxa" w:w="1780"/>
            <w:tcMar>
              <w:top w:type="dxa" w:w="60"/>
              <w:left w:type="dxa" w:w="110"/>
              <w:bottom w:type="dxa" w:w="60"/>
              <w:right w:type="dxa" w:w="110"/>
            </w:tcMar>
            <w:vAlign w:val="center"/>
          </w:tcPr>
          <w:p>
            <w:pPr>
              <w:spacing w:after="0"/>
              <w:jc w:val="center"/>
            </w:pPr>
            <w:r>
              <w:rPr>
                <w:rFonts w:ascii="Arial" w:hAnsi="Arial" w:cs="Arial" w:eastAsia="Arial"/>
                <w:b w:val="0"/>
                <w:sz w:val="18"/>
              </w:rPr>
              <w:t>9.9</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2</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abs(-15)</w:t>
            </w:r>
          </w:p>
        </w:tc>
        <w:tc>
          <w:tcPr>
            <w:tcW w:type="dxa" w:w="1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abs()</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-15</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15</w:t>
            </w:r>
          </w:p>
        </w:tc>
        <w:tc>
          <w:tcPr>
            <w:tcW w:type="dxa" w:w="178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15</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18"/>
              </w:rPr>
              <w:t>3</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18"/>
              </w:rPr>
              <w:t>min(7, 3, 9)</w:t>
            </w:r>
          </w:p>
        </w:tc>
        <w:tc>
          <w:tcPr>
            <w:tcW w:type="dxa" w:w="1500"/>
            <w:tcMar>
              <w:top w:type="dxa" w:w="60"/>
              <w:left w:type="dxa" w:w="110"/>
              <w:bottom w:type="dxa" w:w="60"/>
              <w:right w:type="dxa" w:w="110"/>
            </w:tcMar>
            <w:vAlign w:val="center"/>
          </w:tcPr>
          <w:p>
            <w:pPr>
              <w:spacing w:after="0"/>
              <w:jc w:val="left"/>
            </w:pPr>
            <w:r>
              <w:rPr>
                <w:rFonts w:ascii="Arial" w:hAnsi="Arial" w:cs="Arial" w:eastAsia="Arial"/>
                <w:b w:val="0"/>
                <w:sz w:val="18"/>
              </w:rPr>
              <w:t>min()</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18"/>
              </w:rPr>
              <w:t>7, 3, 9</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18"/>
              </w:rPr>
              <w:t>3</w:t>
            </w:r>
          </w:p>
        </w:tc>
        <w:tc>
          <w:tcPr>
            <w:tcW w:type="dxa" w:w="1780"/>
            <w:tcMar>
              <w:top w:type="dxa" w:w="60"/>
              <w:left w:type="dxa" w:w="110"/>
              <w:bottom w:type="dxa" w:w="60"/>
              <w:right w:type="dxa" w:w="110"/>
            </w:tcMar>
            <w:vAlign w:val="center"/>
          </w:tcPr>
          <w:p>
            <w:pPr>
              <w:spacing w:after="0"/>
              <w:jc w:val="center"/>
            </w:pPr>
            <w:r>
              <w:rPr>
                <w:rFonts w:ascii="Arial" w:hAnsi="Arial" w:cs="Arial" w:eastAsia="Arial"/>
                <w:b w:val="0"/>
                <w:sz w:val="18"/>
              </w:rPr>
              <w:t>3</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4</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max(7, 3, 9)</w:t>
            </w:r>
          </w:p>
        </w:tc>
        <w:tc>
          <w:tcPr>
            <w:tcW w:type="dxa" w:w="1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max()</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7, 3, 9</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9</w:t>
            </w:r>
          </w:p>
        </w:tc>
        <w:tc>
          <w:tcPr>
            <w:tcW w:type="dxa" w:w="178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9</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18"/>
              </w:rPr>
              <w:t>5</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18"/>
              </w:rPr>
              <w:t>pow(3, 2)</w:t>
            </w:r>
          </w:p>
        </w:tc>
        <w:tc>
          <w:tcPr>
            <w:tcW w:type="dxa" w:w="1500"/>
            <w:tcMar>
              <w:top w:type="dxa" w:w="60"/>
              <w:left w:type="dxa" w:w="110"/>
              <w:bottom w:type="dxa" w:w="60"/>
              <w:right w:type="dxa" w:w="110"/>
            </w:tcMar>
            <w:vAlign w:val="center"/>
          </w:tcPr>
          <w:p>
            <w:pPr>
              <w:spacing w:after="0"/>
              <w:jc w:val="left"/>
            </w:pPr>
            <w:r>
              <w:rPr>
                <w:rFonts w:ascii="Arial" w:hAnsi="Arial" w:cs="Arial" w:eastAsia="Arial"/>
                <w:b w:val="0"/>
                <w:sz w:val="18"/>
              </w:rPr>
              <w:t>pow()</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18"/>
              </w:rPr>
              <w:t>3, 2</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18"/>
              </w:rPr>
              <w:t>9</w:t>
            </w:r>
          </w:p>
        </w:tc>
        <w:tc>
          <w:tcPr>
            <w:tcW w:type="dxa" w:w="1780"/>
            <w:tcMar>
              <w:top w:type="dxa" w:w="60"/>
              <w:left w:type="dxa" w:w="110"/>
              <w:bottom w:type="dxa" w:w="60"/>
              <w:right w:type="dxa" w:w="110"/>
            </w:tcMar>
            <w:vAlign w:val="center"/>
          </w:tcPr>
          <w:p>
            <w:pPr>
              <w:spacing w:after="0"/>
              <w:jc w:val="center"/>
            </w:pPr>
            <w:r>
              <w:rPr>
                <w:rFonts w:ascii="Arial" w:hAnsi="Arial" w:cs="Arial" w:eastAsia="Arial"/>
                <w:b w:val="0"/>
                <w:sz w:val="18"/>
              </w:rPr>
              <w:t>9</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6</w:t>
            </w:r>
          </w:p>
        </w:tc>
        <w:tc>
          <w:tcPr>
            <w:tcW w:type="dxa" w:w="2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len("Engineering")</w:t>
            </w:r>
          </w:p>
        </w:tc>
        <w:tc>
          <w:tcPr>
            <w:tcW w:type="dxa" w:w="15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len()</w:t>
            </w:r>
          </w:p>
        </w:tc>
        <w:tc>
          <w:tcPr>
            <w:tcW w:type="dxa" w:w="1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18"/>
              </w:rPr>
              <w:t>"Engineering"</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11</w:t>
            </w:r>
          </w:p>
        </w:tc>
        <w:tc>
          <w:tcPr>
            <w:tcW w:type="dxa" w:w="178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18"/>
              </w:rPr>
              <w:t>11</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18"/>
              </w:rPr>
              <w:t>7</w:t>
            </w:r>
          </w:p>
        </w:tc>
        <w:tc>
          <w:tcPr>
            <w:tcW w:type="dxa" w:w="2500"/>
            <w:tcMar>
              <w:top w:type="dxa" w:w="60"/>
              <w:left w:type="dxa" w:w="110"/>
              <w:bottom w:type="dxa" w:w="60"/>
              <w:right w:type="dxa" w:w="110"/>
            </w:tcMar>
            <w:vAlign w:val="center"/>
          </w:tcPr>
          <w:p>
            <w:pPr>
              <w:spacing w:after="0"/>
              <w:jc w:val="left"/>
            </w:pPr>
            <w:r>
              <w:rPr>
                <w:rFonts w:ascii="Arial" w:hAnsi="Arial" w:cs="Arial" w:eastAsia="Arial"/>
                <w:b w:val="0"/>
                <w:sz w:val="18"/>
              </w:rPr>
              <w:t>int("48")</w:t>
            </w:r>
          </w:p>
        </w:tc>
        <w:tc>
          <w:tcPr>
            <w:tcW w:type="dxa" w:w="1500"/>
            <w:tcMar>
              <w:top w:type="dxa" w:w="60"/>
              <w:left w:type="dxa" w:w="110"/>
              <w:bottom w:type="dxa" w:w="60"/>
              <w:right w:type="dxa" w:w="110"/>
            </w:tcMar>
            <w:vAlign w:val="center"/>
          </w:tcPr>
          <w:p>
            <w:pPr>
              <w:spacing w:after="0"/>
              <w:jc w:val="left"/>
            </w:pPr>
            <w:r>
              <w:rPr>
                <w:rFonts w:ascii="Arial" w:hAnsi="Arial" w:cs="Arial" w:eastAsia="Arial"/>
                <w:b w:val="0"/>
                <w:sz w:val="18"/>
              </w:rPr>
              <w:t>int()</w:t>
            </w:r>
          </w:p>
        </w:tc>
        <w:tc>
          <w:tcPr>
            <w:tcW w:type="dxa" w:w="1900"/>
            <w:tcMar>
              <w:top w:type="dxa" w:w="60"/>
              <w:left w:type="dxa" w:w="110"/>
              <w:bottom w:type="dxa" w:w="60"/>
              <w:right w:type="dxa" w:w="110"/>
            </w:tcMar>
            <w:vAlign w:val="center"/>
          </w:tcPr>
          <w:p>
            <w:pPr>
              <w:spacing w:after="0"/>
              <w:jc w:val="left"/>
            </w:pPr>
            <w:r>
              <w:rPr>
                <w:rFonts w:ascii="Arial" w:hAnsi="Arial" w:cs="Arial" w:eastAsia="Arial"/>
                <w:b w:val="0"/>
                <w:sz w:val="18"/>
              </w:rPr>
              <w:t>"48"</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18"/>
              </w:rPr>
              <w:t>48</w:t>
            </w:r>
          </w:p>
        </w:tc>
        <w:tc>
          <w:tcPr>
            <w:tcW w:type="dxa" w:w="1780"/>
            <w:tcMar>
              <w:top w:type="dxa" w:w="60"/>
              <w:left w:type="dxa" w:w="110"/>
              <w:bottom w:type="dxa" w:w="60"/>
              <w:right w:type="dxa" w:w="110"/>
            </w:tcMar>
            <w:vAlign w:val="center"/>
          </w:tcPr>
          <w:p>
            <w:pPr>
              <w:spacing w:after="0"/>
              <w:jc w:val="center"/>
            </w:pPr>
            <w:r>
              <w:rPr>
                <w:rFonts w:ascii="Arial" w:hAnsi="Arial" w:cs="Arial" w:eastAsia="Arial"/>
                <w:b w:val="0"/>
                <w:sz w:val="18"/>
              </w:rPr>
              <w:t>48</w:t>
            </w:r>
          </w:p>
        </w:tc>
      </w:tr>
    </w:tbl>
    <w:p>
      <w:pPr>
        <w:pStyle w:val="Heading2"/>
      </w:pPr>
      <w:r>
        <w:t>Laboratory Activity 2 - Functions Without Parameters (Model Solutions)</w:t>
      </w:r>
    </w:p>
    <w:p>
      <w:pPr>
        <w:spacing w:after="80" w:before="0"/>
        <w:jc w:val="left"/>
      </w:pPr>
      <w:r>
        <w:rPr>
          <w:rFonts w:ascii="Arial" w:hAnsi="Arial" w:cs="Arial" w:eastAsia="Arial"/>
          <w:b/>
          <w:i w:val="0"/>
          <w:sz w:val="24"/>
        </w:rPr>
        <w:t>1. display_student_info():</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display_student_info():</w:t>
            </w:r>
          </w:p>
          <w:p>
            <w:pPr>
              <w:spacing w:after="20" w:line="240" w:lineRule="auto"/>
            </w:pPr>
            <w:r>
              <w:rPr>
                <w:rFonts w:ascii="Consolas" w:hAnsi="Consolas" w:cs="Consolas" w:eastAsia="Consolas"/>
                <w:sz w:val="20"/>
              </w:rPr>
              <w:t xml:space="preserve">    print("Name: Juan Dela Cruz")</w:t>
            </w:r>
          </w:p>
          <w:p>
            <w:pPr>
              <w:spacing w:after="20" w:line="240" w:lineRule="auto"/>
            </w:pPr>
            <w:r>
              <w:rPr>
                <w:rFonts w:ascii="Consolas" w:hAnsi="Consolas" w:cs="Consolas" w:eastAsia="Consolas"/>
                <w:sz w:val="20"/>
              </w:rPr>
              <w:t xml:space="preserve">    print("Section: 1CPE-A")</w:t>
            </w:r>
          </w:p>
          <w:p>
            <w:pPr>
              <w:spacing w:after="20" w:line="240" w:lineRule="auto"/>
            </w:pPr>
            <w:r>
              <w:rPr>
                <w:rFonts w:ascii="Consolas" w:hAnsi="Consolas" w:cs="Consolas" w:eastAsia="Consolas"/>
                <w:sz w:val="20"/>
              </w:rPr>
              <w:t xml:space="preserve">    print("Student Number: 2026-00123")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display_student_info()</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Name: Juan Dela Cruz</w:t>
            </w:r>
          </w:p>
          <w:p>
            <w:pPr>
              <w:spacing w:after="20" w:line="240" w:lineRule="auto"/>
            </w:pPr>
            <w:r>
              <w:rPr>
                <w:rFonts w:ascii="Consolas" w:hAnsi="Consolas" w:cs="Consolas" w:eastAsia="Consolas"/>
                <w:sz w:val="20"/>
              </w:rPr>
              <w:t>Section: 1CPE-A</w:t>
            </w:r>
          </w:p>
          <w:p>
            <w:pPr>
              <w:spacing w:after="20" w:line="240" w:lineRule="auto"/>
            </w:pPr>
            <w:r>
              <w:rPr>
                <w:rFonts w:ascii="Consolas" w:hAnsi="Consolas" w:cs="Consolas" w:eastAsia="Consolas"/>
                <w:sz w:val="20"/>
              </w:rPr>
              <w:t>Student Number: 2026-00123</w:t>
            </w:r>
          </w:p>
        </w:tc>
      </w:tr>
    </w:tbl>
    <w:p>
      <w:pPr>
        <w:spacing w:after="80" w:before="0"/>
        <w:jc w:val="left"/>
      </w:pPr>
      <w:r>
        <w:rPr>
          <w:rFonts w:ascii="Arial" w:hAnsi="Arial" w:cs="Arial" w:eastAsia="Arial"/>
          <w:b/>
          <w:i w:val="0"/>
          <w:sz w:val="24"/>
        </w:rPr>
        <w:t>2. display_classroom_reminder():</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display_classroom_reminder():</w:t>
            </w:r>
          </w:p>
          <w:p>
            <w:pPr>
              <w:spacing w:after="20" w:line="240" w:lineRule="auto"/>
            </w:pPr>
            <w:r>
              <w:rPr>
                <w:rFonts w:ascii="Consolas" w:hAnsi="Consolas" w:cs="Consolas" w:eastAsia="Consolas"/>
                <w:sz w:val="20"/>
              </w:rPr>
              <w:t xml:space="preserve">    print("Save your files inside the Week 8 repository.")</w:t>
            </w:r>
          </w:p>
          <w:p>
            <w:pPr>
              <w:spacing w:after="20" w:line="240" w:lineRule="auto"/>
            </w:pPr>
            <w:r>
              <w:rPr>
                <w:rFonts w:ascii="Consolas" w:hAnsi="Consolas" w:cs="Consolas" w:eastAsia="Consolas"/>
                <w:sz w:val="20"/>
              </w:rPr>
              <w:t xml:space="preserve">    print("Use the terminal for all Git commands.")</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display_classroom_reminder()</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Save your files inside the Week 8 repository.</w:t>
            </w:r>
          </w:p>
          <w:p>
            <w:pPr>
              <w:spacing w:after="20" w:line="240" w:lineRule="auto"/>
            </w:pPr>
            <w:r>
              <w:rPr>
                <w:rFonts w:ascii="Consolas" w:hAnsi="Consolas" w:cs="Consolas" w:eastAsia="Consolas"/>
                <w:sz w:val="20"/>
              </w:rPr>
              <w:t>Use the terminal for all Git commands.</w:t>
            </w:r>
          </w:p>
        </w:tc>
      </w:tr>
    </w:tbl>
    <w:p>
      <w:pPr>
        <w:spacing w:after="80" w:before="0"/>
        <w:jc w:val="left"/>
      </w:pPr>
      <w:r>
        <w:rPr>
          <w:rFonts w:ascii="Arial" w:hAnsi="Arial" w:cs="Arial" w:eastAsia="Arial"/>
          <w:b/>
          <w:i w:val="0"/>
          <w:sz w:val="24"/>
        </w:rPr>
        <w:t>3. display_text_menu():</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display_text_menu():</w:t>
            </w:r>
          </w:p>
          <w:p>
            <w:pPr>
              <w:spacing w:after="20" w:line="240" w:lineRule="auto"/>
            </w:pPr>
            <w:r>
              <w:rPr>
                <w:rFonts w:ascii="Consolas" w:hAnsi="Consolas" w:cs="Consolas" w:eastAsia="Consolas"/>
                <w:sz w:val="20"/>
              </w:rPr>
              <w:t xml:space="preserve">    print("1. Add")</w:t>
            </w:r>
          </w:p>
          <w:p>
            <w:pPr>
              <w:spacing w:after="20" w:line="240" w:lineRule="auto"/>
            </w:pPr>
            <w:r>
              <w:rPr>
                <w:rFonts w:ascii="Consolas" w:hAnsi="Consolas" w:cs="Consolas" w:eastAsia="Consolas"/>
                <w:sz w:val="20"/>
              </w:rPr>
              <w:t xml:space="preserve">    print("2. Subtract")</w:t>
            </w:r>
          </w:p>
          <w:p>
            <w:pPr>
              <w:spacing w:after="20" w:line="240" w:lineRule="auto"/>
            </w:pPr>
            <w:r>
              <w:rPr>
                <w:rFonts w:ascii="Consolas" w:hAnsi="Consolas" w:cs="Consolas" w:eastAsia="Consolas"/>
                <w:sz w:val="20"/>
              </w:rPr>
              <w:t xml:space="preserve">    print("3. Multiply")</w:t>
            </w:r>
          </w:p>
          <w:p>
            <w:pPr>
              <w:spacing w:after="20" w:line="240" w:lineRule="auto"/>
            </w:pPr>
            <w:r>
              <w:rPr>
                <w:rFonts w:ascii="Consolas" w:hAnsi="Consolas" w:cs="Consolas" w:eastAsia="Consolas"/>
                <w:sz w:val="20"/>
              </w:rPr>
              <w:t xml:space="preserve">    print("4. Exit")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display_text_menu()</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1. Add</w:t>
            </w:r>
          </w:p>
          <w:p>
            <w:pPr>
              <w:spacing w:after="20" w:line="240" w:lineRule="auto"/>
            </w:pPr>
            <w:r>
              <w:rPr>
                <w:rFonts w:ascii="Consolas" w:hAnsi="Consolas" w:cs="Consolas" w:eastAsia="Consolas"/>
                <w:sz w:val="20"/>
              </w:rPr>
              <w:t>2. Subtract</w:t>
            </w:r>
          </w:p>
          <w:p>
            <w:pPr>
              <w:spacing w:after="20" w:line="240" w:lineRule="auto"/>
            </w:pPr>
            <w:r>
              <w:rPr>
                <w:rFonts w:ascii="Consolas" w:hAnsi="Consolas" w:cs="Consolas" w:eastAsia="Consolas"/>
                <w:sz w:val="20"/>
              </w:rPr>
              <w:t>3. Multiply</w:t>
            </w:r>
          </w:p>
          <w:p>
            <w:pPr>
              <w:spacing w:after="20" w:line="240" w:lineRule="auto"/>
            </w:pPr>
            <w:r>
              <w:rPr>
                <w:rFonts w:ascii="Consolas" w:hAnsi="Consolas" w:cs="Consolas" w:eastAsia="Consolas"/>
                <w:sz w:val="20"/>
              </w:rPr>
              <w:t>4. Exit</w:t>
            </w:r>
          </w:p>
        </w:tc>
      </w:tr>
    </w:tbl>
    <w:p>
      <w:pPr>
        <w:spacing w:after="80" w:before="0"/>
        <w:jc w:val="left"/>
      </w:pPr>
      <w:r>
        <w:rPr>
          <w:rFonts w:ascii="Arial" w:hAnsi="Arial" w:cs="Arial" w:eastAsia="Arial"/>
          <w:b/>
          <w:i w:val="0"/>
          <w:sz w:val="24"/>
        </w:rPr>
        <w:t>4. display_symbol_pattern():</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display_symbol_pattern():</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t xml:space="preserve">    print("***")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display_symbol_pattern()</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w:t>
            </w:r>
          </w:p>
        </w:tc>
      </w:tr>
    </w:tbl>
    <w:p>
      <w:pPr>
        <w:pStyle w:val="Heading2"/>
      </w:pPr>
      <w:r>
        <w:t>Laboratory Activity 3 - Functions With Parameters (Model Solutions)</w:t>
      </w:r>
    </w:p>
    <w:p>
      <w:pPr>
        <w:spacing w:after="80" w:before="0"/>
        <w:jc w:val="left"/>
      </w:pPr>
      <w:r>
        <w:rPr>
          <w:rFonts w:ascii="Arial" w:hAnsi="Arial" w:cs="Arial" w:eastAsia="Arial"/>
          <w:b/>
          <w:i w:val="0"/>
          <w:sz w:val="24"/>
        </w:rPr>
        <w:t>1. greet_person(name):  parameter = name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greet_person(name):</w:t>
            </w:r>
          </w:p>
          <w:p>
            <w:pPr>
              <w:spacing w:after="20" w:line="240" w:lineRule="auto"/>
            </w:pPr>
            <w:r>
              <w:rPr>
                <w:rFonts w:ascii="Consolas" w:hAnsi="Consolas" w:cs="Consolas" w:eastAsia="Consolas"/>
                <w:sz w:val="20"/>
              </w:rPr>
              <w:t xml:space="preserve">    print(f"Hello, {name}!")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greet_person("Ana")</w:t>
            </w:r>
          </w:p>
          <w:p>
            <w:pPr>
              <w:spacing w:after="20" w:line="240" w:lineRule="auto"/>
            </w:pPr>
            <w:r>
              <w:rPr>
                <w:rFonts w:ascii="Consolas" w:hAnsi="Consolas" w:cs="Consolas" w:eastAsia="Consolas"/>
                <w:sz w:val="20"/>
              </w:rPr>
              <w:t>greet_person("Marco")</w:t>
            </w:r>
          </w:p>
          <w:p>
            <w:pPr>
              <w:spacing w:after="20" w:line="240" w:lineRule="auto"/>
            </w:pPr>
            <w:r>
              <w:rPr>
                <w:rFonts w:ascii="Consolas" w:hAnsi="Consolas" w:cs="Consolas" w:eastAsia="Consolas"/>
                <w:sz w:val="20"/>
              </w:rPr>
              <w:t>greet_person("Liza")</w:t>
            </w:r>
          </w:p>
        </w:tc>
      </w:tr>
    </w:tbl>
    <w:p>
      <w:pPr>
        <w:spacing w:after="80" w:before="0"/>
        <w:jc w:val="left"/>
      </w:pPr>
      <w:r>
        <w:rPr>
          <w:rFonts w:ascii="Arial" w:hAnsi="Arial" w:cs="Arial" w:eastAsia="Arial"/>
          <w:b/>
          <w:i w:val="0"/>
          <w:sz w:val="24"/>
        </w:rPr>
        <w:t>Output (three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Hello, Ana!</w:t>
            </w:r>
          </w:p>
          <w:p>
            <w:pPr>
              <w:spacing w:after="20" w:line="240" w:lineRule="auto"/>
            </w:pPr>
            <w:r>
              <w:rPr>
                <w:rFonts w:ascii="Consolas" w:hAnsi="Consolas" w:cs="Consolas" w:eastAsia="Consolas"/>
                <w:sz w:val="20"/>
              </w:rPr>
              <w:t>Hello, Marco!</w:t>
            </w:r>
          </w:p>
          <w:p>
            <w:pPr>
              <w:spacing w:after="20" w:line="240" w:lineRule="auto"/>
            </w:pPr>
            <w:r>
              <w:rPr>
                <w:rFonts w:ascii="Consolas" w:hAnsi="Consolas" w:cs="Consolas" w:eastAsia="Consolas"/>
                <w:sz w:val="20"/>
              </w:rPr>
              <w:t>Hello, Liza!</w:t>
            </w:r>
          </w:p>
        </w:tc>
      </w:tr>
    </w:tbl>
    <w:p>
      <w:pPr>
        <w:spacing w:after="80" w:before="0"/>
        <w:jc w:val="left"/>
      </w:pPr>
      <w:r>
        <w:rPr>
          <w:rFonts w:ascii="Arial" w:hAnsi="Arial" w:cs="Arial" w:eastAsia="Arial"/>
          <w:b/>
          <w:i w:val="0"/>
          <w:sz w:val="24"/>
        </w:rPr>
        <w:t>2. display_number_square(number):  parameter = number</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display_number_square(number):</w:t>
            </w:r>
          </w:p>
          <w:p>
            <w:pPr>
              <w:spacing w:after="20" w:line="240" w:lineRule="auto"/>
            </w:pPr>
            <w:r>
              <w:rPr>
                <w:rFonts w:ascii="Consolas" w:hAnsi="Consolas" w:cs="Consolas" w:eastAsia="Consolas"/>
                <w:sz w:val="20"/>
              </w:rPr>
              <w:t xml:space="preserve">    print(number * number)</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display_number_square(4)</w:t>
            </w:r>
          </w:p>
          <w:p>
            <w:pPr>
              <w:spacing w:after="20" w:line="240" w:lineRule="auto"/>
            </w:pPr>
            <w:r>
              <w:rPr>
                <w:rFonts w:ascii="Consolas" w:hAnsi="Consolas" w:cs="Consolas" w:eastAsia="Consolas"/>
                <w:sz w:val="20"/>
              </w:rPr>
              <w:t>display_number_square(7)</w:t>
            </w:r>
          </w:p>
          <w:p>
            <w:pPr>
              <w:spacing w:after="20" w:line="240" w:lineRule="auto"/>
            </w:pPr>
            <w:r>
              <w:rPr>
                <w:rFonts w:ascii="Consolas" w:hAnsi="Consolas" w:cs="Consolas" w:eastAsia="Consolas"/>
                <w:sz w:val="20"/>
              </w:rPr>
              <w:t>display_number_square(10)</w:t>
            </w:r>
          </w:p>
        </w:tc>
      </w:tr>
    </w:tbl>
    <w:p>
      <w:pPr>
        <w:spacing w:after="80" w:before="0"/>
        <w:jc w:val="left"/>
      </w:pPr>
      <w:r>
        <w:rPr>
          <w:rFonts w:ascii="Arial" w:hAnsi="Arial" w:cs="Arial" w:eastAsia="Arial"/>
          <w:b/>
          <w:i w:val="0"/>
          <w:sz w:val="24"/>
        </w:rPr>
        <w:t>Output (three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16</w:t>
            </w:r>
          </w:p>
          <w:p>
            <w:pPr>
              <w:spacing w:after="20" w:line="240" w:lineRule="auto"/>
            </w:pPr>
            <w:r>
              <w:rPr>
                <w:rFonts w:ascii="Consolas" w:hAnsi="Consolas" w:cs="Consolas" w:eastAsia="Consolas"/>
                <w:sz w:val="20"/>
              </w:rPr>
              <w:t>49</w:t>
            </w:r>
          </w:p>
          <w:p>
            <w:pPr>
              <w:spacing w:after="20" w:line="240" w:lineRule="auto"/>
            </w:pPr>
            <w:r>
              <w:rPr>
                <w:rFonts w:ascii="Consolas" w:hAnsi="Consolas" w:cs="Consolas" w:eastAsia="Consolas"/>
                <w:sz w:val="20"/>
              </w:rPr>
              <w:t>100</w:t>
            </w:r>
          </w:p>
        </w:tc>
      </w:tr>
    </w:tbl>
    <w:p>
      <w:pPr>
        <w:spacing w:after="80" w:before="0"/>
        <w:jc w:val="left"/>
      </w:pPr>
      <w:r>
        <w:rPr>
          <w:rFonts w:ascii="Arial" w:hAnsi="Arial" w:cs="Arial" w:eastAsia="Arial"/>
          <w:b/>
          <w:i w:val="0"/>
          <w:sz w:val="24"/>
        </w:rPr>
        <w:t>3. display_even_odd(number):  parameter = number</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display_even_odd(number):</w:t>
            </w:r>
          </w:p>
          <w:p>
            <w:pPr>
              <w:spacing w:after="20" w:line="240" w:lineRule="auto"/>
            </w:pPr>
            <w:r>
              <w:rPr>
                <w:rFonts w:ascii="Consolas" w:hAnsi="Consolas" w:cs="Consolas" w:eastAsia="Consolas"/>
                <w:sz w:val="20"/>
              </w:rPr>
              <w:t xml:space="preserve">    if number % 2 == 0:</w:t>
            </w:r>
          </w:p>
          <w:p>
            <w:pPr>
              <w:spacing w:after="20" w:line="240" w:lineRule="auto"/>
            </w:pPr>
            <w:r>
              <w:rPr>
                <w:rFonts w:ascii="Consolas" w:hAnsi="Consolas" w:cs="Consolas" w:eastAsia="Consolas"/>
                <w:sz w:val="20"/>
              </w:rPr>
              <w:t xml:space="preserve">        print("Even")</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print("Odd")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display_even_odd(4)</w:t>
            </w:r>
          </w:p>
          <w:p>
            <w:pPr>
              <w:spacing w:after="20" w:line="240" w:lineRule="auto"/>
            </w:pPr>
            <w:r>
              <w:rPr>
                <w:rFonts w:ascii="Consolas" w:hAnsi="Consolas" w:cs="Consolas" w:eastAsia="Consolas"/>
                <w:sz w:val="20"/>
              </w:rPr>
              <w:t>display_even_odd(7)</w:t>
            </w:r>
          </w:p>
          <w:p>
            <w:pPr>
              <w:spacing w:after="20" w:line="240" w:lineRule="auto"/>
            </w:pPr>
            <w:r>
              <w:rPr>
                <w:rFonts w:ascii="Consolas" w:hAnsi="Consolas" w:cs="Consolas" w:eastAsia="Consolas"/>
                <w:sz w:val="20"/>
              </w:rPr>
              <w:t>display_even_odd(0)</w:t>
            </w:r>
          </w:p>
        </w:tc>
      </w:tr>
    </w:tbl>
    <w:p>
      <w:pPr>
        <w:spacing w:after="80" w:before="0"/>
        <w:jc w:val="left"/>
      </w:pPr>
      <w:r>
        <w:rPr>
          <w:rFonts w:ascii="Arial" w:hAnsi="Arial" w:cs="Arial" w:eastAsia="Arial"/>
          <w:b/>
          <w:i w:val="0"/>
          <w:sz w:val="24"/>
        </w:rPr>
        <w:t>Output (three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Even</w:t>
            </w:r>
          </w:p>
          <w:p>
            <w:pPr>
              <w:spacing w:after="20" w:line="240" w:lineRule="auto"/>
            </w:pPr>
            <w:r>
              <w:rPr>
                <w:rFonts w:ascii="Consolas" w:hAnsi="Consolas" w:cs="Consolas" w:eastAsia="Consolas"/>
                <w:sz w:val="20"/>
              </w:rPr>
              <w:t>Odd</w:t>
            </w:r>
          </w:p>
          <w:p>
            <w:pPr>
              <w:spacing w:after="20" w:line="240" w:lineRule="auto"/>
            </w:pPr>
            <w:r>
              <w:rPr>
                <w:rFonts w:ascii="Consolas" w:hAnsi="Consolas" w:cs="Consolas" w:eastAsia="Consolas"/>
                <w:sz w:val="20"/>
              </w:rPr>
              <w:t>Even</w:t>
            </w:r>
          </w:p>
        </w:tc>
      </w:tr>
    </w:tbl>
    <w:p>
      <w:pPr>
        <w:spacing w:after="80" w:before="0"/>
        <w:jc w:val="left"/>
      </w:pPr>
      <w:r>
        <w:rPr>
          <w:rFonts w:ascii="Arial" w:hAnsi="Arial" w:cs="Arial" w:eastAsia="Arial"/>
          <w:b/>
          <w:i w:val="0"/>
          <w:sz w:val="24"/>
        </w:rPr>
        <w:t>4. display_grade_remark(grade):  parameter = grade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display_grade_remark(grade):</w:t>
            </w:r>
          </w:p>
          <w:p>
            <w:pPr>
              <w:spacing w:after="20" w:line="240" w:lineRule="auto"/>
            </w:pPr>
            <w:r>
              <w:rPr>
                <w:rFonts w:ascii="Consolas" w:hAnsi="Consolas" w:cs="Consolas" w:eastAsia="Consolas"/>
                <w:sz w:val="20"/>
              </w:rPr>
              <w:t xml:space="preserve">    if grade &gt;= 75:</w:t>
            </w:r>
          </w:p>
          <w:p>
            <w:pPr>
              <w:spacing w:after="20" w:line="240" w:lineRule="auto"/>
            </w:pPr>
            <w:r>
              <w:rPr>
                <w:rFonts w:ascii="Consolas" w:hAnsi="Consolas" w:cs="Consolas" w:eastAsia="Consolas"/>
                <w:sz w:val="20"/>
              </w:rPr>
              <w:t xml:space="preserve">        print("Passed")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print("Failed")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display_grade_remark(90)</w:t>
            </w:r>
          </w:p>
          <w:p>
            <w:pPr>
              <w:spacing w:after="20" w:line="240" w:lineRule="auto"/>
            </w:pPr>
            <w:r>
              <w:rPr>
                <w:rFonts w:ascii="Consolas" w:hAnsi="Consolas" w:cs="Consolas" w:eastAsia="Consolas"/>
                <w:sz w:val="20"/>
              </w:rPr>
              <w:t>display_grade_remark(75)</w:t>
            </w:r>
          </w:p>
          <w:p>
            <w:pPr>
              <w:spacing w:after="20" w:line="240" w:lineRule="auto"/>
            </w:pPr>
            <w:r>
              <w:rPr>
                <w:rFonts w:ascii="Consolas" w:hAnsi="Consolas" w:cs="Consolas" w:eastAsia="Consolas"/>
                <w:sz w:val="20"/>
              </w:rPr>
              <w:t>display_grade_remark(60)</w:t>
            </w:r>
          </w:p>
        </w:tc>
      </w:tr>
    </w:tbl>
    <w:p>
      <w:pPr>
        <w:spacing w:after="80" w:before="0"/>
        <w:jc w:val="left"/>
      </w:pPr>
      <w:r>
        <w:rPr>
          <w:rFonts w:ascii="Arial" w:hAnsi="Arial" w:cs="Arial" w:eastAsia="Arial"/>
          <w:b/>
          <w:i w:val="0"/>
          <w:sz w:val="24"/>
        </w:rPr>
        <w:t>Output (three calls):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Passed</w:t>
            </w:r>
          </w:p>
          <w:p>
            <w:pPr>
              <w:spacing w:after="20" w:line="240" w:lineRule="auto"/>
            </w:pPr>
            <w:r>
              <w:rPr>
                <w:rFonts w:ascii="Consolas" w:hAnsi="Consolas" w:cs="Consolas" w:eastAsia="Consolas"/>
                <w:sz w:val="20"/>
              </w:rPr>
              <w:t>Passed</w:t>
            </w:r>
          </w:p>
          <w:p>
            <w:pPr>
              <w:spacing w:after="20" w:line="240" w:lineRule="auto"/>
            </w:pPr>
            <w:r>
              <w:rPr>
                <w:rFonts w:ascii="Consolas" w:hAnsi="Consolas" w:cs="Consolas" w:eastAsia="Consolas"/>
                <w:sz w:val="20"/>
              </w:rPr>
              <w:t>Failed</w:t>
            </w:r>
          </w:p>
        </w:tc>
      </w:tr>
    </w:tbl>
    <w:p>
      <w:pPr>
        <w:spacing w:after="80" w:before="0"/>
        <w:jc w:val="left"/>
      </w:pPr>
      <w:r>
        <w:rPr>
          <w:rFonts w:ascii="Arial" w:hAnsi="Arial" w:cs="Arial" w:eastAsia="Arial"/>
          <w:b/>
          <w:i w:val="0"/>
          <w:sz w:val="24"/>
        </w:rPr>
        <w:t>5. display_multiplication_table(number):  parameter = number</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display_multiplication_table(number):</w:t>
            </w:r>
          </w:p>
          <w:p>
            <w:pPr>
              <w:spacing w:after="20" w:line="240" w:lineRule="auto"/>
            </w:pPr>
            <w:r>
              <w:rPr>
                <w:rFonts w:ascii="Consolas" w:hAnsi="Consolas" w:cs="Consolas" w:eastAsia="Consolas"/>
                <w:sz w:val="20"/>
              </w:rPr>
              <w:t xml:space="preserve">    for i in range(1, 11):</w:t>
            </w:r>
          </w:p>
          <w:p>
            <w:pPr>
              <w:spacing w:after="20" w:line="240" w:lineRule="auto"/>
            </w:pPr>
            <w:r>
              <w:rPr>
                <w:rFonts w:ascii="Consolas" w:hAnsi="Consolas" w:cs="Consolas" w:eastAsia="Consolas"/>
                <w:sz w:val="20"/>
              </w:rPr>
              <w:t xml:space="preserve">        print(f"{number} x {i} = {number * 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display_multiplication_table(2)</w:t>
            </w:r>
          </w:p>
        </w:tc>
      </w:tr>
    </w:tbl>
    <w:p>
      <w:pPr>
        <w:spacing w:after="80" w:before="0"/>
        <w:jc w:val="left"/>
      </w:pPr>
      <w:r>
        <w:rPr>
          <w:rFonts w:ascii="Arial" w:hAnsi="Arial" w:cs="Arial" w:eastAsia="Arial"/>
          <w:b/>
          <w:i w:val="0"/>
          <w:sz w:val="24"/>
        </w:rPr>
        <w:t>Output (call with 2):</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2 x 1 = 2</w:t>
            </w:r>
          </w:p>
          <w:p>
            <w:pPr>
              <w:spacing w:after="20" w:line="240" w:lineRule="auto"/>
            </w:pPr>
            <w:r>
              <w:rPr>
                <w:rFonts w:ascii="Consolas" w:hAnsi="Consolas" w:cs="Consolas" w:eastAsia="Consolas"/>
                <w:sz w:val="20"/>
              </w:rPr>
              <w:t>2 x 2 = 4</w:t>
            </w:r>
          </w:p>
          <w:p>
            <w:pPr>
              <w:spacing w:after="20" w:line="240" w:lineRule="auto"/>
            </w:pPr>
            <w:r>
              <w:rPr>
                <w:rFonts w:ascii="Consolas" w:hAnsi="Consolas" w:cs="Consolas" w:eastAsia="Consolas"/>
                <w:sz w:val="20"/>
              </w:rPr>
              <w:t>2 x 3 = 6</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2 x 10 = 20</w:t>
            </w:r>
          </w:p>
        </w:tc>
      </w:tr>
    </w:tbl>
    <w:p>
      <w:pPr>
        <w:pStyle w:val="Heading2"/>
      </w:pPr>
      <w:r>
        <w:t>Laboratory Activity 4 - Functions With Return Values (Model Solutions)</w:t>
      </w:r>
    </w:p>
    <w:p>
      <w:pPr>
        <w:spacing w:after="80" w:before="0"/>
        <w:jc w:val="left"/>
      </w:pPr>
      <w:r>
        <w:rPr>
          <w:rFonts w:ascii="Arial" w:hAnsi="Arial" w:cs="Arial" w:eastAsia="Arial"/>
          <w:b/>
          <w:i w:val="0"/>
          <w:sz w:val="24"/>
        </w:rPr>
        <w:t>1. add_two_numbers(a, b):</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add_two_numbers(a, b):</w:t>
            </w:r>
          </w:p>
          <w:p>
            <w:pPr>
              <w:spacing w:after="20" w:line="240" w:lineRule="auto"/>
            </w:pPr>
            <w:r>
              <w:rPr>
                <w:rFonts w:ascii="Consolas" w:hAnsi="Consolas" w:cs="Consolas" w:eastAsia="Consolas"/>
                <w:sz w:val="20"/>
              </w:rPr>
              <w:t xml:space="preserve">    return a +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result = add_two_numbers(8, 5)</w:t>
            </w:r>
          </w:p>
          <w:p>
            <w:pPr>
              <w:spacing w:after="20" w:line="240" w:lineRule="auto"/>
            </w:pPr>
            <w:r>
              <w:rPr>
                <w:rFonts w:ascii="Consolas" w:hAnsi="Consolas" w:cs="Consolas" w:eastAsia="Consolas"/>
                <w:sz w:val="20"/>
              </w:rPr>
              <w:t>print("Sum:", result)</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Sum: 13</w:t>
            </w:r>
          </w:p>
        </w:tc>
      </w:tr>
    </w:tbl>
    <w:p>
      <w:pPr>
        <w:spacing w:after="80" w:before="0"/>
        <w:jc w:val="left"/>
      </w:pPr>
      <w:r>
        <w:rPr>
          <w:rFonts w:ascii="Arial" w:hAnsi="Arial" w:cs="Arial" w:eastAsia="Arial"/>
          <w:b/>
          <w:i w:val="0"/>
          <w:sz w:val="24"/>
        </w:rPr>
        <w:t>2. rectangle_area(length, width):</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rectangle_area(length, width):</w:t>
            </w:r>
          </w:p>
          <w:p>
            <w:pPr>
              <w:spacing w:after="20" w:line="240" w:lineRule="auto"/>
            </w:pPr>
            <w:r>
              <w:rPr>
                <w:rFonts w:ascii="Consolas" w:hAnsi="Consolas" w:cs="Consolas" w:eastAsia="Consolas"/>
                <w:sz w:val="20"/>
              </w:rPr>
              <w:t xml:space="preserve">    return length * width</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 = rectangle_area(6, 4)</w:t>
            </w:r>
          </w:p>
          <w:p>
            <w:pPr>
              <w:spacing w:after="20" w:line="240" w:lineRule="auto"/>
            </w:pPr>
            <w:r>
              <w:rPr>
                <w:rFonts w:ascii="Consolas" w:hAnsi="Consolas" w:cs="Consolas" w:eastAsia="Consolas"/>
                <w:sz w:val="20"/>
              </w:rPr>
              <w:t>print("Area:", a)</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Area: 24</w:t>
            </w:r>
          </w:p>
        </w:tc>
      </w:tr>
    </w:tbl>
    <w:p>
      <w:pPr>
        <w:spacing w:after="80" w:before="0"/>
        <w:jc w:val="left"/>
      </w:pPr>
      <w:r>
        <w:rPr>
          <w:rFonts w:ascii="Arial" w:hAnsi="Arial" w:cs="Arial" w:eastAsia="Arial"/>
          <w:b/>
          <w:i w:val="0"/>
          <w:sz w:val="24"/>
        </w:rPr>
        <w:t>3. compute_total(quantity, price):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compute_total(quantity, price):</w:t>
            </w:r>
          </w:p>
          <w:p>
            <w:pPr>
              <w:spacing w:after="20" w:line="240" w:lineRule="auto"/>
            </w:pPr>
            <w:r>
              <w:rPr>
                <w:rFonts w:ascii="Consolas" w:hAnsi="Consolas" w:cs="Consolas" w:eastAsia="Consolas"/>
                <w:sz w:val="20"/>
              </w:rPr>
              <w:t xml:space="preserve">    return quantity * price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amount = compute_total(3, 12.50)</w:t>
            </w:r>
          </w:p>
          <w:p>
            <w:pPr>
              <w:spacing w:after="20" w:line="240" w:lineRule="auto"/>
            </w:pPr>
            <w:r>
              <w:rPr>
                <w:rFonts w:ascii="Consolas" w:hAnsi="Consolas" w:cs="Consolas" w:eastAsia="Consolas"/>
                <w:sz w:val="20"/>
              </w:rPr>
              <w:t>print(f"Total: ₱{amount:.2f}")</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Total: ₱37.50</w:t>
            </w:r>
          </w:p>
        </w:tc>
      </w:tr>
    </w:tbl>
    <w:p>
      <w:pPr>
        <w:spacing w:after="80" w:before="0"/>
        <w:jc w:val="left"/>
      </w:pPr>
      <w:r>
        <w:rPr>
          <w:rFonts w:ascii="Arial" w:hAnsi="Arial" w:cs="Arial" w:eastAsia="Arial"/>
          <w:b/>
          <w:i w:val="0"/>
          <w:sz w:val="24"/>
        </w:rPr>
        <w:t>4. average_of_three(a, b, c):</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average_of_three(a, b, c):</w:t>
            </w:r>
          </w:p>
          <w:p>
            <w:pPr>
              <w:spacing w:after="20" w:line="240" w:lineRule="auto"/>
            </w:pPr>
            <w:r>
              <w:rPr>
                <w:rFonts w:ascii="Consolas" w:hAnsi="Consolas" w:cs="Consolas" w:eastAsia="Consolas"/>
                <w:sz w:val="20"/>
              </w:rPr>
              <w:t xml:space="preserve">    return (a + b + c) / 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avg = average_of_three(80, 75, 85)</w:t>
            </w:r>
          </w:p>
          <w:p>
            <w:pPr>
              <w:spacing w:after="20" w:line="240" w:lineRule="auto"/>
            </w:pPr>
            <w:r>
              <w:rPr>
                <w:rFonts w:ascii="Consolas" w:hAnsi="Consolas" w:cs="Consolas" w:eastAsia="Consolas"/>
                <w:sz w:val="20"/>
              </w:rPr>
              <w:t>print(f"Average: {avg:.2f}")</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tc>
      </w:tr>
    </w:tbl>
    <w:p>
      <w:pPr>
        <w:spacing w:after="80" w:before="0"/>
        <w:jc w:val="left"/>
      </w:pPr>
      <w:r>
        <w:rPr>
          <w:rFonts w:ascii="Arial" w:hAnsi="Arial" w:cs="Arial" w:eastAsia="Arial"/>
          <w:b/>
          <w:i w:val="0"/>
          <w:sz w:val="24"/>
        </w:rPr>
        <w:t>5. to_fahrenheit(celsius):</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to_fahrenheit(celsius):</w:t>
            </w:r>
          </w:p>
          <w:p>
            <w:pPr>
              <w:spacing w:after="20" w:line="240" w:lineRule="auto"/>
            </w:pPr>
            <w:r>
              <w:rPr>
                <w:rFonts w:ascii="Consolas" w:hAnsi="Consolas" w:cs="Consolas" w:eastAsia="Consolas"/>
                <w:sz w:val="20"/>
              </w:rPr>
              <w:t xml:space="preserve">    return celsius * 9 / 5 + 32</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temp = to_fahrenheit(37)</w:t>
            </w:r>
          </w:p>
          <w:p>
            <w:pPr>
              <w:spacing w:after="20" w:line="240" w:lineRule="auto"/>
            </w:pPr>
            <w:r>
              <w:rPr>
                <w:rFonts w:ascii="Consolas" w:hAnsi="Consolas" w:cs="Consolas" w:eastAsia="Consolas"/>
                <w:sz w:val="20"/>
              </w:rPr>
              <w:t>print(f"Fahrenheit: {temp:.1f}")</w:t>
            </w:r>
          </w:p>
        </w:tc>
      </w:tr>
    </w:tbl>
    <w:p>
      <w:pPr>
        <w:spacing w:after="80" w:before="0"/>
        <w:jc w:val="left"/>
      </w:pPr>
      <w:r>
        <w:rPr>
          <w:rFonts w:ascii="Arial" w:hAnsi="Arial" w:cs="Arial" w:eastAsia="Arial"/>
          <w:b/>
          <w:i w:val="0"/>
          <w:sz w:val="24"/>
        </w:rPr>
        <w:t>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Fahrenheit: 98.6</w:t>
            </w:r>
          </w:p>
        </w:tc>
      </w:tr>
    </w:tbl>
    <w:p>
      <w:pPr>
        <w:pStyle w:val="Heading2"/>
      </w:pPr>
      <w:r>
        <w:t>Laboratory Activity 5 - Function Decomposition (Answers)</w:t>
      </w:r>
    </w:p>
    <w:p>
      <w:pPr>
        <w:spacing w:after="120" w:before="0"/>
        <w:jc w:val="both"/>
      </w:pPr>
      <w:r>
        <w:rPr>
          <w:rFonts w:ascii="Arial" w:hAnsi="Arial" w:cs="Arial" w:eastAsia="Arial"/>
          <w:b w:val="0"/>
          <w:i w:val="0"/>
          <w:sz w:val="24"/>
        </w:rPr>
        <w:t>1. Student-grade evaluator:</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Read three scores</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get_scores()</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None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Three scores</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Compute the average</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compute_average(a, b, c)</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Decide the remark</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get_remark(average)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"Passed"/"Failed"</w:t>
            </w:r>
          </w:p>
        </w:tc>
      </w:tr>
    </w:tbl>
    <w:p>
      <w:pPr>
        <w:spacing w:after="120" w:before="0"/>
        <w:jc w:val="both"/>
      </w:pPr>
      <w:r>
        <w:rPr>
          <w:rFonts w:ascii="Arial" w:hAnsi="Arial" w:cs="Arial" w:eastAsia="Arial"/>
          <w:b w:val="0"/>
          <w:i w:val="0"/>
          <w:sz w:val="24"/>
        </w:rPr>
        <w:t>2. School-supply purchase calculator:</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total cost</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compute_total(quantity, price)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quantity, price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total</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Show the amount due</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display_amount(total)</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 (prints)</w:t>
            </w:r>
          </w:p>
        </w:tc>
      </w:tr>
    </w:tbl>
    <w:p>
      <w:pPr>
        <w:spacing w:after="120" w:before="0"/>
        <w:jc w:val="both"/>
      </w:pPr>
      <w:r>
        <w:rPr>
          <w:rFonts w:ascii="Arial" w:hAnsi="Arial" w:cs="Arial" w:eastAsia="Arial"/>
          <w:b w:val="0"/>
          <w:i w:val="0"/>
          <w:sz w:val="24"/>
        </w:rPr>
        <w:t>3. Transportation-fare calculator:</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fare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compute_fare(base, km)</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base, km</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fare</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Show the fare</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display_fare(fare)</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fare</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 (prints)</w:t>
            </w:r>
          </w:p>
        </w:tc>
      </w:tr>
    </w:tbl>
    <w:p>
      <w:pPr>
        <w:spacing w:after="120" w:before="0"/>
        <w:jc w:val="both"/>
      </w:pPr>
      <w:r>
        <w:rPr>
          <w:rFonts w:ascii="Arial" w:hAnsi="Arial" w:cs="Arial" w:eastAsia="Arial"/>
          <w:b w:val="0"/>
          <w:i w:val="0"/>
          <w:sz w:val="24"/>
        </w:rPr>
        <w:t>4. Employee salary calculator:</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gross salary</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gross_salary(rate, hours)</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rate, hours</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salary</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Show the salary</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display_salary(salary)</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salary</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None (prints)</w:t>
            </w:r>
          </w:p>
        </w:tc>
      </w:tr>
    </w:tbl>
    <w:p>
      <w:pPr>
        <w:pStyle w:val="Heading2"/>
      </w:pPr>
      <w:r>
        <w:t>Laboratory Activity 6 - Function Tracing and Testing (Answers)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600"/>
        <w:gridCol w:w="2400"/>
        <w:gridCol w:w="3000"/>
        <w:gridCol w:w="1800"/>
        <w:gridCol w:w="2280"/>
      </w:tblGrid>
      <w:tr>
        <w:trPr>
          <w:cantSplit/>
          <w:tblHeader/>
        </w:trPr>
        <w:tc>
          <w:tcPr>
            <w:tcW w:type="dxa" w:w="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No.</w:t>
            </w:r>
          </w:p>
        </w:tc>
        <w:tc>
          <w:tcPr>
            <w:tcW w:type="dxa" w:w="24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Call</w:t>
            </w:r>
          </w:p>
        </w:tc>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 Values</w:t>
            </w:r>
          </w:p>
        </w:tc>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Returned</w:t>
            </w:r>
          </w:p>
        </w:tc>
        <w:tc>
          <w:tcPr>
            <w:tcW w:type="dxa" w:w="22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Final Output</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triple(4)</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n = 4</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12</w:t>
            </w:r>
          </w:p>
        </w:tc>
        <w:tc>
          <w:tcPr>
            <w:tcW w:type="dxa" w:w="2280"/>
            <w:tcMar>
              <w:top w:type="dxa" w:w="60"/>
              <w:left w:type="dxa" w:w="110"/>
              <w:bottom w:type="dxa" w:w="60"/>
              <w:right w:type="dxa" w:w="110"/>
            </w:tcMar>
            <w:vAlign w:val="center"/>
          </w:tcPr>
          <w:p>
            <w:pPr>
              <w:spacing w:after="0"/>
              <w:jc w:val="left"/>
            </w:pPr>
            <w:r>
              <w:rPr>
                <w:rFonts w:ascii="Arial" w:hAnsi="Arial" w:cs="Arial" w:eastAsia="Arial"/>
                <w:b w:val="0"/>
                <w:sz w:val="20"/>
              </w:rPr>
              <w:t>12</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greet("Bea")</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name = "Bea"</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None</w:t>
            </w:r>
          </w:p>
        </w:tc>
        <w:tc>
          <w:tcPr>
            <w:tcW w:type="dxa" w:w="22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Hello Bea</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total(6, 9)</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a = 6, b = 9</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15</w:t>
            </w:r>
          </w:p>
        </w:tc>
        <w:tc>
          <w:tcPr>
            <w:tcW w:type="dxa" w:w="2280"/>
            <w:tcMar>
              <w:top w:type="dxa" w:w="60"/>
              <w:left w:type="dxa" w:w="110"/>
              <w:bottom w:type="dxa" w:w="60"/>
              <w:right w:type="dxa" w:w="110"/>
            </w:tcMar>
            <w:vAlign w:val="center"/>
          </w:tcPr>
          <w:p>
            <w:pPr>
              <w:spacing w:after="0"/>
              <w:jc w:val="left"/>
            </w:pPr>
            <w:r>
              <w:rPr>
                <w:rFonts w:ascii="Arial" w:hAnsi="Arial" w:cs="Arial" w:eastAsia="Arial"/>
                <w:b w:val="0"/>
                <w:sz w:val="20"/>
              </w:rPr>
              <w:t>15</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4</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is_even(11)</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n = 11</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"Odd"</w:t>
            </w:r>
          </w:p>
        </w:tc>
        <w:tc>
          <w:tcPr>
            <w:tcW w:type="dxa" w:w="22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Odd</w:t>
            </w:r>
          </w:p>
        </w:tc>
      </w:tr>
      <w:tr>
        <w:trPr>
          <w:cantSplit/>
        </w:trPr>
        <w:tc>
          <w:tcPr>
            <w:tcW w:type="dxa" w:w="600"/>
            <w:tcMar>
              <w:top w:type="dxa" w:w="60"/>
              <w:left w:type="dxa" w:w="110"/>
              <w:bottom w:type="dxa" w:w="60"/>
              <w:right w:type="dxa" w:w="110"/>
            </w:tcMar>
            <w:vAlign w:val="center"/>
          </w:tcPr>
          <w:p>
            <w:pPr>
              <w:spacing w:after="0"/>
              <w:jc w:val="center"/>
            </w:pPr>
            <w:r>
              <w:rPr>
                <w:rFonts w:ascii="Arial" w:hAnsi="Arial" w:cs="Arial" w:eastAsia="Arial"/>
                <w:b w:val="0"/>
                <w:sz w:val="20"/>
              </w:rPr>
              <w:t>5</w:t>
            </w:r>
          </w:p>
        </w:tc>
        <w:tc>
          <w:tcPr>
            <w:tcW w:type="dxa" w:w="2400"/>
            <w:tcMar>
              <w:top w:type="dxa" w:w="60"/>
              <w:left w:type="dxa" w:w="110"/>
              <w:bottom w:type="dxa" w:w="60"/>
              <w:right w:type="dxa" w:w="110"/>
            </w:tcMar>
            <w:vAlign w:val="center"/>
          </w:tcPr>
          <w:p>
            <w:pPr>
              <w:spacing w:after="0"/>
              <w:jc w:val="left"/>
            </w:pPr>
            <w:r>
              <w:rPr>
                <w:rFonts w:ascii="Arial" w:hAnsi="Arial" w:cs="Arial" w:eastAsia="Arial"/>
                <w:b w:val="0"/>
                <w:sz w:val="20"/>
              </w:rPr>
              <w:t>fee(10, 5)</w:t>
            </w:r>
          </w:p>
        </w:tc>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base = 10, km = 5</w:t>
            </w:r>
          </w:p>
        </w:tc>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20</w:t>
            </w:r>
          </w:p>
        </w:tc>
        <w:tc>
          <w:tcPr>
            <w:tcW w:type="dxa" w:w="2280"/>
            <w:tcMar>
              <w:top w:type="dxa" w:w="60"/>
              <w:left w:type="dxa" w:w="110"/>
              <w:bottom w:type="dxa" w:w="60"/>
              <w:right w:type="dxa" w:w="110"/>
            </w:tcMar>
            <w:vAlign w:val="center"/>
          </w:tcPr>
          <w:p>
            <w:pPr>
              <w:spacing w:after="0"/>
              <w:jc w:val="left"/>
            </w:pPr>
            <w:r>
              <w:rPr>
                <w:rFonts w:ascii="Arial" w:hAnsi="Arial" w:cs="Arial" w:eastAsia="Arial"/>
                <w:b w:val="0"/>
                <w:sz w:val="20"/>
              </w:rPr>
              <w:t>20</w:t>
            </w:r>
          </w:p>
        </w:tc>
      </w:tr>
      <w:tr>
        <w:trPr>
          <w:cantSplit/>
        </w:trPr>
        <w:tc>
          <w:tcPr>
            <w:tcW w:type="dxa" w:w="6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6</w:t>
            </w:r>
          </w:p>
        </w:tc>
        <w:tc>
          <w:tcPr>
            <w:tcW w:type="dxa" w:w="24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bigger(12, 20)</w:t>
            </w:r>
          </w:p>
        </w:tc>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 = 12, b = 20</w:t>
            </w:r>
          </w:p>
        </w:tc>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20</w:t>
            </w:r>
          </w:p>
        </w:tc>
        <w:tc>
          <w:tcPr>
            <w:tcW w:type="dxa" w:w="22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20</w:t>
            </w:r>
          </w:p>
        </w:tc>
      </w:tr>
    </w:tbl>
    <w:p>
      <w:pPr>
        <w:spacing w:after="120" w:before="0"/>
        <w:jc w:val="both"/>
      </w:pPr>
      <w:r>
        <w:rPr>
          <w:rFonts w:ascii="Arial" w:hAnsi="Arial" w:cs="Arial" w:eastAsia="Arial"/>
          <w:b w:val="0"/>
          <w:i w:val="0"/>
          <w:sz w:val="24"/>
        </w:rPr>
        <w:t>Suggested additional test cases: for is_even try 4 (Even), 7 (Odd), and 0 (Even); for bigger try (3, 9) -&gt; 9, (9, 3) -&gt; 9, and (5, 5) -&gt; 5.</w:t>
      </w:r>
    </w:p>
    <w:p>
      <w:pPr>
        <w:pStyle w:val="Heading2"/>
      </w:pPr>
      <w:r>
        <w:t>Laboratory Activity 7 - Complete Problem-Solving Tasks (Model Solutions)</w:t>
      </w:r>
    </w:p>
    <w:p>
      <w:pPr>
        <w:pStyle w:val="Heading3"/>
      </w:pPr>
      <w:r>
        <w:t>Problem 1: Total Cost of School Supplies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total_cost(quantity, price)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quantity, price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total quantity * price</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total cost</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total_cost(quantity, price)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quantity, price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total</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quantity, price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 quantity * price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total cost</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total_cost(quantity, price).</w:t>
      </w:r>
    </w:p>
    <w:p>
      <w:pPr>
        <w:spacing w:after="60"/>
        <w:ind w:left="480" w:hanging="320"/>
        <w:jc w:val="both"/>
      </w:pPr>
      <w:r>
        <w:rPr>
          <w:rFonts w:ascii="Arial" w:hAnsi="Arial" w:cs="Arial" w:eastAsia="Arial"/>
          <w:b/>
          <w:sz w:val="24"/>
        </w:rPr>
        <w:t xml:space="preserve">2.  </w:t>
      </w:r>
      <w:r>
        <w:rPr>
          <w:rFonts w:ascii="Arial" w:hAnsi="Arial" w:cs="Arial" w:eastAsia="Arial"/>
          <w:sz w:val="24"/>
        </w:rPr>
        <w:t>Compute total = quantity * price.</w:t>
      </w:r>
    </w:p>
    <w:p>
      <w:pPr>
        <w:spacing w:after="60"/>
        <w:ind w:left="480" w:hanging="320"/>
        <w:jc w:val="both"/>
      </w:pPr>
      <w:r>
        <w:rPr>
          <w:rFonts w:ascii="Arial" w:hAnsi="Arial" w:cs="Arial" w:eastAsia="Arial"/>
          <w:b/>
          <w:sz w:val="24"/>
        </w:rPr>
        <w:t xml:space="preserve">3.  </w:t>
      </w:r>
      <w:r>
        <w:rPr>
          <w:rFonts w:ascii="Arial" w:hAnsi="Arial" w:cs="Arial" w:eastAsia="Arial"/>
          <w:sz w:val="24"/>
        </w:rPr>
        <w:t>Return total.</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total_cost(quantity, price)</w:t>
            </w:r>
          </w:p>
          <w:p>
            <w:pPr>
              <w:spacing w:after="20" w:line="240" w:lineRule="auto"/>
            </w:pPr>
            <w:r>
              <w:rPr>
                <w:rFonts w:ascii="Consolas" w:hAnsi="Consolas" w:cs="Consolas" w:eastAsia="Consolas"/>
                <w:sz w:val="20"/>
              </w:rPr>
              <w:t xml:space="preserve">    total = quantity * price</w:t>
            </w:r>
          </w:p>
          <w:p>
            <w:pPr>
              <w:spacing w:after="20" w:line="240" w:lineRule="auto"/>
            </w:pPr>
            <w:r>
              <w:rPr>
                <w:rFonts w:ascii="Consolas" w:hAnsi="Consolas" w:cs="Consolas" w:eastAsia="Consolas"/>
                <w:sz w:val="20"/>
              </w:rPr>
              <w:t xml:space="preserve">    RETURN total</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283542"/>
            <wp:docPr id="29" name="Picture 29"/>
            <wp:cNvGraphicFramePr>
              <a:graphicFrameLocks noChangeAspect="1"/>
            </wp:cNvGraphicFramePr>
            <a:graphic>
              <a:graphicData uri="http://schemas.openxmlformats.org/drawingml/2006/picture">
                <pic:pic>
                  <pic:nvPicPr>
                    <pic:cNvPr id="0" name="ak_supplies.png"/>
                    <pic:cNvPicPr/>
                  </pic:nvPicPr>
                  <pic:blipFill>
                    <a:blip r:embed="rId35"/>
                    <a:stretch>
                      <a:fillRect/>
                    </a:stretch>
                  </pic:blipFill>
                  <pic:spPr>
                    <a:xfrm>
                      <a:off x="0" y="0"/>
                      <a:ext cx="3840480" cy="3283542"/>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total_cost(quantity, price):</w:t>
            </w:r>
          </w:p>
          <w:p>
            <w:pPr>
              <w:spacing w:after="20" w:line="240" w:lineRule="auto"/>
            </w:pPr>
            <w:r>
              <w:rPr>
                <w:rFonts w:ascii="Consolas" w:hAnsi="Consolas" w:cs="Consolas" w:eastAsia="Consolas"/>
                <w:sz w:val="20"/>
              </w:rPr>
              <w:t xml:space="preserve">    return quantity * price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amount = total_cost(3, 25.50)</w:t>
            </w:r>
          </w:p>
          <w:p>
            <w:pPr>
              <w:spacing w:after="20" w:line="240" w:lineRule="auto"/>
            </w:pPr>
            <w:r>
              <w:rPr>
                <w:rFonts w:ascii="Consolas" w:hAnsi="Consolas" w:cs="Consolas" w:eastAsia="Consolas"/>
                <w:sz w:val="20"/>
              </w:rPr>
              <w:t>print(f"Total Cost: ₱{amount:.2f}")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total_cost(3, 25.50)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quantity = 3, price = 25.50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quantity * price</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76.5</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Total Cost: ₱76.50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3, 25.50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Cost: ₱76.50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5, 12</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Total Cost: ₱60.00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2, 100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Total Cost: ₱200.00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Total Cost: ₱76.50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function multiplies quantity by price and returns the total, which the caller formats as currency.</w:t>
      </w:r>
    </w:p>
    <w:p>
      <w:pPr>
        <w:pStyle w:val="Heading3"/>
      </w:pPr>
      <w:r>
        <w:t>Problem 2: Average of Three Quiz Scores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average_of_three(a, b, c)</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 c</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average (a + b + c) / 3</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average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average_of_three(a, b, c)</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 c</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 (a + b + c) / 3</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average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average_of_three(a, b, c).</w:t>
      </w:r>
    </w:p>
    <w:p>
      <w:pPr>
        <w:spacing w:after="60"/>
        <w:ind w:left="480" w:hanging="320"/>
        <w:jc w:val="both"/>
      </w:pPr>
      <w:r>
        <w:rPr>
          <w:rFonts w:ascii="Arial" w:hAnsi="Arial" w:cs="Arial" w:eastAsia="Arial"/>
          <w:b/>
          <w:sz w:val="24"/>
        </w:rPr>
        <w:t xml:space="preserve">2.  </w:t>
      </w:r>
      <w:r>
        <w:rPr>
          <w:rFonts w:ascii="Arial" w:hAnsi="Arial" w:cs="Arial" w:eastAsia="Arial"/>
          <w:sz w:val="24"/>
        </w:rPr>
        <w:t>Compute the sum and divide by 3.</w:t>
      </w:r>
    </w:p>
    <w:p>
      <w:pPr>
        <w:spacing w:after="60"/>
        <w:ind w:left="480" w:hanging="320"/>
        <w:jc w:val="both"/>
      </w:pPr>
      <w:r>
        <w:rPr>
          <w:rFonts w:ascii="Arial" w:hAnsi="Arial" w:cs="Arial" w:eastAsia="Arial"/>
          <w:b/>
          <w:sz w:val="24"/>
        </w:rPr>
        <w:t xml:space="preserve">3.  </w:t>
      </w:r>
      <w:r>
        <w:rPr>
          <w:rFonts w:ascii="Arial" w:hAnsi="Arial" w:cs="Arial" w:eastAsia="Arial"/>
          <w:sz w:val="24"/>
        </w:rPr>
        <w:t>Return the average.</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average_of_three(a, b, c)</w:t>
            </w:r>
          </w:p>
          <w:p>
            <w:pPr>
              <w:spacing w:after="20" w:line="240" w:lineRule="auto"/>
            </w:pPr>
            <w:r>
              <w:rPr>
                <w:rFonts w:ascii="Consolas" w:hAnsi="Consolas" w:cs="Consolas" w:eastAsia="Consolas"/>
                <w:sz w:val="20"/>
              </w:rPr>
              <w:t xml:space="preserve">    average = (a + b + c) / 3</w:t>
            </w:r>
          </w:p>
          <w:p>
            <w:pPr>
              <w:spacing w:after="20" w:line="240" w:lineRule="auto"/>
            </w:pPr>
            <w:r>
              <w:rPr>
                <w:rFonts w:ascii="Consolas" w:hAnsi="Consolas" w:cs="Consolas" w:eastAsia="Consolas"/>
                <w:sz w:val="20"/>
              </w:rPr>
              <w:t xml:space="preserve">    RETURN average</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401568"/>
            <wp:docPr id="30" name="Picture 30"/>
            <wp:cNvGraphicFramePr>
              <a:graphicFrameLocks noChangeAspect="1"/>
            </wp:cNvGraphicFramePr>
            <a:graphic>
              <a:graphicData uri="http://schemas.openxmlformats.org/drawingml/2006/picture">
                <pic:pic>
                  <pic:nvPicPr>
                    <pic:cNvPr id="0" name="ex5_average.png"/>
                    <pic:cNvPicPr/>
                  </pic:nvPicPr>
                  <pic:blipFill>
                    <a:blip r:embed="rId22"/>
                    <a:stretch>
                      <a:fillRect/>
                    </a:stretch>
                  </pic:blipFill>
                  <pic:spPr>
                    <a:xfrm>
                      <a:off x="0" y="0"/>
                      <a:ext cx="3840480" cy="3401568"/>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average_of_three(a, b, c):</w:t>
            </w:r>
          </w:p>
          <w:p>
            <w:pPr>
              <w:spacing w:after="20" w:line="240" w:lineRule="auto"/>
            </w:pPr>
            <w:r>
              <w:rPr>
                <w:rFonts w:ascii="Consolas" w:hAnsi="Consolas" w:cs="Consolas" w:eastAsia="Consolas"/>
                <w:sz w:val="20"/>
              </w:rPr>
              <w:t xml:space="preserve">    return (a + b + c) / 3</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avg = average_of_three(80, 75, 85)</w:t>
            </w:r>
          </w:p>
          <w:p>
            <w:pPr>
              <w:spacing w:after="20" w:line="240" w:lineRule="auto"/>
            </w:pPr>
            <w:r>
              <w:rPr>
                <w:rFonts w:ascii="Consolas" w:hAnsi="Consolas" w:cs="Consolas" w:eastAsia="Consolas"/>
                <w:sz w:val="20"/>
              </w:rPr>
              <w:t>print(f"Average: {avg:.2f}")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average_of_three(80, 75, 85)</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a=80, b=75, c=85</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(a + b + c) / 3</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80.0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Average: 80.00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80, 75, 85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80.00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90, 90, 90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Average: 90.00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70, 80, 90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Average: 80.00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Average: 80.00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Three parameters are averaged; the returned decimal is displayed with two decimal places.</w:t>
      </w:r>
    </w:p>
    <w:p>
      <w:pPr>
        <w:pStyle w:val="Heading3"/>
      </w:pPr>
      <w:r>
        <w:t>Problem 3: Rectangle Area and Perimeter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rectangle_area(length, width) and rectangle_perimeter(length, width)</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length, width</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area and the perimeter</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area</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rectangle_area(length, width)</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area</w:t>
            </w:r>
          </w:p>
        </w:tc>
      </w:tr>
      <w:tr>
        <w:trPr>
          <w:cantSplit/>
        </w:trPr>
        <w:tc>
          <w:tcPr>
            <w:tcW w:type="dxa" w:w="30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Compute the perimeter</w:t>
            </w:r>
          </w:p>
        </w:tc>
        <w:tc>
          <w:tcPr>
            <w:tcW w:type="dxa" w:w="29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rectangle_perimeter(length, width)</w:t>
            </w:r>
          </w:p>
        </w:tc>
        <w:tc>
          <w:tcPr>
            <w:tcW w:type="dxa" w:w="2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19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The perimeter</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length, width</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 l * w; perimeter = 2 * (l + w)</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area and perimeter</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rectangle_area(length, width) that returns length * width.</w:t>
      </w:r>
    </w:p>
    <w:p>
      <w:pPr>
        <w:spacing w:after="60"/>
        <w:ind w:left="480" w:hanging="320"/>
        <w:jc w:val="both"/>
      </w:pPr>
      <w:r>
        <w:rPr>
          <w:rFonts w:ascii="Arial" w:hAnsi="Arial" w:cs="Arial" w:eastAsia="Arial"/>
          <w:b/>
          <w:sz w:val="24"/>
        </w:rPr>
        <w:t xml:space="preserve">2.  </w:t>
      </w:r>
      <w:r>
        <w:rPr>
          <w:rFonts w:ascii="Arial" w:hAnsi="Arial" w:cs="Arial" w:eastAsia="Arial"/>
          <w:sz w:val="24"/>
        </w:rPr>
        <w:t>Define rectangle_perimeter(length, width) that returns 2 * (length + width).</w:t>
      </w:r>
    </w:p>
    <w:p>
      <w:pPr>
        <w:spacing w:after="60"/>
        <w:ind w:left="480" w:hanging="320"/>
        <w:jc w:val="both"/>
      </w:pPr>
      <w:r>
        <w:rPr>
          <w:rFonts w:ascii="Arial" w:hAnsi="Arial" w:cs="Arial" w:eastAsia="Arial"/>
          <w:b/>
          <w:sz w:val="24"/>
        </w:rPr>
        <w:t xml:space="preserve">3.  </w:t>
      </w:r>
      <w:r>
        <w:rPr>
          <w:rFonts w:ascii="Arial" w:hAnsi="Arial" w:cs="Arial" w:eastAsia="Arial"/>
          <w:sz w:val="24"/>
        </w:rPr>
        <w:t>Call both functions and display the results.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rectangle_area(length, width)</w:t>
            </w:r>
          </w:p>
          <w:p>
            <w:pPr>
              <w:spacing w:after="20" w:line="240" w:lineRule="auto"/>
            </w:pPr>
            <w:r>
              <w:rPr>
                <w:rFonts w:ascii="Consolas" w:hAnsi="Consolas" w:cs="Consolas" w:eastAsia="Consolas"/>
                <w:sz w:val="20"/>
              </w:rPr>
              <w:t xml:space="preserve">    RETURN length * width</w:t>
            </w:r>
          </w:p>
          <w:p>
            <w:pPr>
              <w:spacing w:after="20" w:line="240" w:lineRule="auto"/>
            </w:pPr>
            <w:r>
              <w:rPr>
                <w:rFonts w:ascii="Consolas" w:hAnsi="Consolas" w:cs="Consolas" w:eastAsia="Consolas"/>
                <w:sz w:val="20"/>
              </w:rPr>
              <w:t>END FUNCTION</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FUNCTION rectangle_perimeter(length, width)</w:t>
            </w:r>
          </w:p>
          <w:p>
            <w:pPr>
              <w:spacing w:after="20" w:line="240" w:lineRule="auto"/>
            </w:pPr>
            <w:r>
              <w:rPr>
                <w:rFonts w:ascii="Consolas" w:hAnsi="Consolas" w:cs="Consolas" w:eastAsia="Consolas"/>
                <w:sz w:val="20"/>
              </w:rPr>
              <w:t xml:space="preserve">    RETURN 2 * (length + width)</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4073342"/>
            <wp:docPr id="31" name="Picture 31"/>
            <wp:cNvGraphicFramePr>
              <a:graphicFrameLocks noChangeAspect="1"/>
            </wp:cNvGraphicFramePr>
            <a:graphic>
              <a:graphicData uri="http://schemas.openxmlformats.org/drawingml/2006/picture">
                <pic:pic>
                  <pic:nvPicPr>
                    <pic:cNvPr id="0" name="ak_rect.png"/>
                    <pic:cNvPicPr/>
                  </pic:nvPicPr>
                  <pic:blipFill>
                    <a:blip r:embed="rId36"/>
                    <a:stretch>
                      <a:fillRect/>
                    </a:stretch>
                  </pic:blipFill>
                  <pic:spPr>
                    <a:xfrm>
                      <a:off x="0" y="0"/>
                      <a:ext cx="3840480" cy="4073342"/>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rectangle_area(length, width):</w:t>
            </w:r>
          </w:p>
          <w:p>
            <w:pPr>
              <w:spacing w:after="20" w:line="240" w:lineRule="auto"/>
            </w:pPr>
            <w:r>
              <w:rPr>
                <w:rFonts w:ascii="Consolas" w:hAnsi="Consolas" w:cs="Consolas" w:eastAsia="Consolas"/>
                <w:sz w:val="20"/>
              </w:rPr>
              <w:t xml:space="preserve">    return length * width</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def rectangle_perimeter(length, width):</w:t>
            </w:r>
          </w:p>
          <w:p>
            <w:pPr>
              <w:spacing w:after="20" w:line="240" w:lineRule="auto"/>
            </w:pPr>
            <w:r>
              <w:rPr>
                <w:rFonts w:ascii="Consolas" w:hAnsi="Consolas" w:cs="Consolas" w:eastAsia="Consolas"/>
                <w:sz w:val="20"/>
              </w:rPr>
              <w:t xml:space="preserve">    return 2 * (length + width)</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a = rectangle_area(6, 4)</w:t>
            </w:r>
          </w:p>
          <w:p>
            <w:pPr>
              <w:spacing w:after="20" w:line="240" w:lineRule="auto"/>
            </w:pPr>
            <w:r>
              <w:rPr>
                <w:rFonts w:ascii="Consolas" w:hAnsi="Consolas" w:cs="Consolas" w:eastAsia="Consolas"/>
                <w:sz w:val="20"/>
              </w:rPr>
              <w:t>p = rectangle_perimeter(6, 4)</w:t>
            </w:r>
          </w:p>
          <w:p>
            <w:pPr>
              <w:spacing w:after="20" w:line="240" w:lineRule="auto"/>
            </w:pPr>
            <w:r>
              <w:rPr>
                <w:rFonts w:ascii="Consolas" w:hAnsi="Consolas" w:cs="Consolas" w:eastAsia="Consolas"/>
                <w:sz w:val="20"/>
              </w:rPr>
              <w:t>print("Area:", a)</w:t>
            </w:r>
          </w:p>
          <w:p>
            <w:pPr>
              <w:spacing w:after="20" w:line="240" w:lineRule="auto"/>
            </w:pPr>
            <w:r>
              <w:rPr>
                <w:rFonts w:ascii="Consolas" w:hAnsi="Consolas" w:cs="Consolas" w:eastAsia="Consolas"/>
                <w:sz w:val="20"/>
              </w:rPr>
              <w:t>print("Perimeter:", p)</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rectangle_area(6, 4)</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24</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rectangle_perimeter(6, 4)</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20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Area: 24 / Perimeter: 20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6, 4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24 / Perimeter: 20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10, 2</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Area: 20 / Perimeter: 24</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5, 5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Area: 25 / Perimeter: 20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Area: 24</w:t>
            </w:r>
          </w:p>
          <w:p>
            <w:pPr>
              <w:spacing w:after="20" w:line="240" w:lineRule="auto"/>
            </w:pPr>
            <w:r>
              <w:rPr>
                <w:rFonts w:ascii="Consolas" w:hAnsi="Consolas" w:cs="Consolas" w:eastAsia="Consolas"/>
                <w:sz w:val="20"/>
              </w:rPr>
              <w:t>Perimeter: 20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problem is decomposed into two functions, each returning one value that the main program displays.</w:t>
      </w:r>
    </w:p>
    <w:p>
      <w:pPr>
        <w:pStyle w:val="Heading3"/>
      </w:pPr>
      <w:r>
        <w:t>Problem 4: Temperature Conversion (Celsius to Fahrenheit)</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to_fahrenheit(celsius)</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celsius</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celsius * 9 / 5 + 32</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Convert temperature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to_fahrenheit(celsius)</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celsius</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Fahrenheit value</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celsius</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 = celsius * 9 / 5 + 32</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Fahrenheit value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to_fahrenheit(celsius).</w:t>
      </w:r>
    </w:p>
    <w:p>
      <w:pPr>
        <w:spacing w:after="60"/>
        <w:ind w:left="480" w:hanging="320"/>
        <w:jc w:val="both"/>
      </w:pPr>
      <w:r>
        <w:rPr>
          <w:rFonts w:ascii="Arial" w:hAnsi="Arial" w:cs="Arial" w:eastAsia="Arial"/>
          <w:b/>
          <w:sz w:val="24"/>
        </w:rPr>
        <w:t xml:space="preserve">2.  </w:t>
      </w:r>
      <w:r>
        <w:rPr>
          <w:rFonts w:ascii="Arial" w:hAnsi="Arial" w:cs="Arial" w:eastAsia="Arial"/>
          <w:sz w:val="24"/>
        </w:rPr>
        <w:t>Apply f = celsius * 9 / 5 + 32.</w:t>
      </w:r>
    </w:p>
    <w:p>
      <w:pPr>
        <w:spacing w:after="60"/>
        <w:ind w:left="480" w:hanging="320"/>
        <w:jc w:val="both"/>
      </w:pPr>
      <w:r>
        <w:rPr>
          <w:rFonts w:ascii="Arial" w:hAnsi="Arial" w:cs="Arial" w:eastAsia="Arial"/>
          <w:b/>
          <w:sz w:val="24"/>
        </w:rPr>
        <w:t xml:space="preserve">3.  </w:t>
      </w:r>
      <w:r>
        <w:rPr>
          <w:rFonts w:ascii="Arial" w:hAnsi="Arial" w:cs="Arial" w:eastAsia="Arial"/>
          <w:sz w:val="24"/>
        </w:rPr>
        <w:t>Return f.</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one decimal.</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to_fahrenheit(celsius)</w:t>
            </w:r>
          </w:p>
          <w:p>
            <w:pPr>
              <w:spacing w:after="20" w:line="240" w:lineRule="auto"/>
            </w:pPr>
            <w:r>
              <w:rPr>
                <w:rFonts w:ascii="Consolas" w:hAnsi="Consolas" w:cs="Consolas" w:eastAsia="Consolas"/>
                <w:sz w:val="20"/>
              </w:rPr>
              <w:t xml:space="preserve">    f = celsius * 9 / 5 + 32</w:t>
            </w:r>
          </w:p>
          <w:p>
            <w:pPr>
              <w:spacing w:after="20" w:line="240" w:lineRule="auto"/>
            </w:pPr>
            <w:r>
              <w:rPr>
                <w:rFonts w:ascii="Consolas" w:hAnsi="Consolas" w:cs="Consolas" w:eastAsia="Consolas"/>
                <w:sz w:val="20"/>
              </w:rPr>
              <w:t xml:space="preserve">    RETURN 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590176"/>
            <wp:docPr id="32" name="Picture 32"/>
            <wp:cNvGraphicFramePr>
              <a:graphicFrameLocks noChangeAspect="1"/>
            </wp:cNvGraphicFramePr>
            <a:graphic>
              <a:graphicData uri="http://schemas.openxmlformats.org/drawingml/2006/picture">
                <pic:pic>
                  <pic:nvPicPr>
                    <pic:cNvPr id="0" name="ex_c2f.png"/>
                    <pic:cNvPicPr/>
                  </pic:nvPicPr>
                  <pic:blipFill>
                    <a:blip r:embed="rId24"/>
                    <a:stretch>
                      <a:fillRect/>
                    </a:stretch>
                  </pic:blipFill>
                  <pic:spPr>
                    <a:xfrm>
                      <a:off x="0" y="0"/>
                      <a:ext cx="3840480" cy="3590176"/>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to_fahrenheit(celsius):</w:t>
            </w:r>
          </w:p>
          <w:p>
            <w:pPr>
              <w:spacing w:after="20" w:line="240" w:lineRule="auto"/>
            </w:pPr>
            <w:r>
              <w:rPr>
                <w:rFonts w:ascii="Consolas" w:hAnsi="Consolas" w:cs="Consolas" w:eastAsia="Consolas"/>
                <w:sz w:val="20"/>
              </w:rPr>
              <w:t xml:space="preserve">    return celsius * 9 / 5 + 32</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temp = to_fahrenheit(37)</w:t>
            </w:r>
          </w:p>
          <w:p>
            <w:pPr>
              <w:spacing w:after="20" w:line="240" w:lineRule="auto"/>
            </w:pPr>
            <w:r>
              <w:rPr>
                <w:rFonts w:ascii="Consolas" w:hAnsi="Consolas" w:cs="Consolas" w:eastAsia="Consolas"/>
                <w:sz w:val="20"/>
              </w:rPr>
              <w:t>print(f"Fahrenheit: {temp:.1f}")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to_fahrenheit(37)</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celsius = 37</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celsius * 9 / 5 + 32</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98.6</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Fahrenheit: 98.6</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37</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Fahrenheit: 98.6</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Fahrenheit: 32.0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100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Fahrenheit: 212.0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Fahrenheit: 98.6</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conversion formula is applied to the parameter and the result is returned.</w:t>
      </w:r>
    </w:p>
    <w:p>
      <w:pPr>
        <w:pStyle w:val="Heading3"/>
      </w:pPr>
      <w:r>
        <w:t>Problem 5: Pass-or-Fail Evaluation</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pass_or_fail(average)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average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"Passed" if average &gt;= 75, else "Failed"</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Decide the remark</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pass_or_fail(average)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A remark</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average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Compare average with 75</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A remark string</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pass_or_fail(average).</w:t>
      </w:r>
    </w:p>
    <w:p>
      <w:pPr>
        <w:spacing w:after="60"/>
        <w:ind w:left="480" w:hanging="320"/>
        <w:jc w:val="both"/>
      </w:pPr>
      <w:r>
        <w:rPr>
          <w:rFonts w:ascii="Arial" w:hAnsi="Arial" w:cs="Arial" w:eastAsia="Arial"/>
          <w:b/>
          <w:sz w:val="24"/>
        </w:rPr>
        <w:t xml:space="preserve">2.  </w:t>
      </w:r>
      <w:r>
        <w:rPr>
          <w:rFonts w:ascii="Arial" w:hAnsi="Arial" w:cs="Arial" w:eastAsia="Arial"/>
          <w:sz w:val="24"/>
        </w:rPr>
        <w:t>If average &gt;= 75, return "Passed".</w:t>
      </w:r>
    </w:p>
    <w:p>
      <w:pPr>
        <w:spacing w:after="60"/>
        <w:ind w:left="480" w:hanging="320"/>
        <w:jc w:val="both"/>
      </w:pPr>
      <w:r>
        <w:rPr>
          <w:rFonts w:ascii="Arial" w:hAnsi="Arial" w:cs="Arial" w:eastAsia="Arial"/>
          <w:b/>
          <w:sz w:val="24"/>
        </w:rPr>
        <w:t xml:space="preserve">3.  </w:t>
      </w:r>
      <w:r>
        <w:rPr>
          <w:rFonts w:ascii="Arial" w:hAnsi="Arial" w:cs="Arial" w:eastAsia="Arial"/>
          <w:sz w:val="24"/>
        </w:rPr>
        <w:t>Otherwise return "Failed".</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pass_or_fail(average)</w:t>
            </w:r>
          </w:p>
          <w:p>
            <w:pPr>
              <w:spacing w:after="20" w:line="240" w:lineRule="auto"/>
            </w:pPr>
            <w:r>
              <w:rPr>
                <w:rFonts w:ascii="Consolas" w:hAnsi="Consolas" w:cs="Consolas" w:eastAsia="Consolas"/>
                <w:sz w:val="20"/>
              </w:rPr>
              <w:t xml:space="preserve">    IF average &gt;= 75 THEN</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081614"/>
            <wp:docPr id="33" name="Picture 33"/>
            <wp:cNvGraphicFramePr>
              <a:graphicFrameLocks noChangeAspect="1"/>
            </wp:cNvGraphicFramePr>
            <a:graphic>
              <a:graphicData uri="http://schemas.openxmlformats.org/drawingml/2006/picture">
                <pic:pic>
                  <pic:nvPicPr>
                    <pic:cNvPr id="0" name="ex6_passfail.png"/>
                    <pic:cNvPicPr/>
                  </pic:nvPicPr>
                  <pic:blipFill>
                    <a:blip r:embed="rId32"/>
                    <a:stretch>
                      <a:fillRect/>
                    </a:stretch>
                  </pic:blipFill>
                  <pic:spPr>
                    <a:xfrm>
                      <a:off x="0" y="0"/>
                      <a:ext cx="3840480" cy="2081614"/>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pass_or_fail(average):</w:t>
            </w:r>
          </w:p>
          <w:p>
            <w:pPr>
              <w:spacing w:after="20" w:line="240" w:lineRule="auto"/>
            </w:pPr>
            <w:r>
              <w:rPr>
                <w:rFonts w:ascii="Consolas" w:hAnsi="Consolas" w:cs="Consolas" w:eastAsia="Consolas"/>
                <w:sz w:val="20"/>
              </w:rPr>
              <w:t xml:space="preserve">    if average &gt;= 75:</w:t>
            </w:r>
          </w:p>
          <w:p>
            <w:pPr>
              <w:spacing w:after="20" w:line="240" w:lineRule="auto"/>
            </w:pPr>
            <w:r>
              <w:rPr>
                <w:rFonts w:ascii="Consolas" w:hAnsi="Consolas" w:cs="Consolas" w:eastAsia="Consolas"/>
                <w:sz w:val="20"/>
              </w:rPr>
              <w:t xml:space="preserve">        return "Passed"</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"Failed"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print(pass_or_fail(80))</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pass_or_fail(80)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average = 80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80 &gt;= 75 ?</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True</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"Passed"</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"Passed"</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80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75</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Passed</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74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Failed</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Passed</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boundary value 75 returns Passed because the condition uses &gt;=.</w:t>
      </w:r>
    </w:p>
    <w:p>
      <w:pPr>
        <w:pStyle w:val="Heading3"/>
      </w:pPr>
      <w:r>
        <w:t>Problem 6: Largest of Two Numbers</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larger(a, b)</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 b</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The larger of a and b</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Find the larger value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larger(a, b)</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larger value</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 b</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Compare a and b</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larger value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larger(a, b).</w:t>
      </w:r>
    </w:p>
    <w:p>
      <w:pPr>
        <w:spacing w:after="60"/>
        <w:ind w:left="480" w:hanging="320"/>
        <w:jc w:val="both"/>
      </w:pPr>
      <w:r>
        <w:rPr>
          <w:rFonts w:ascii="Arial" w:hAnsi="Arial" w:cs="Arial" w:eastAsia="Arial"/>
          <w:b/>
          <w:sz w:val="24"/>
        </w:rPr>
        <w:t xml:space="preserve">2.  </w:t>
      </w:r>
      <w:r>
        <w:rPr>
          <w:rFonts w:ascii="Arial" w:hAnsi="Arial" w:cs="Arial" w:eastAsia="Arial"/>
          <w:sz w:val="24"/>
        </w:rPr>
        <w:t>If a &gt;= b, return a.</w:t>
      </w:r>
    </w:p>
    <w:p>
      <w:pPr>
        <w:spacing w:after="60"/>
        <w:ind w:left="480" w:hanging="320"/>
        <w:jc w:val="both"/>
      </w:pPr>
      <w:r>
        <w:rPr>
          <w:rFonts w:ascii="Arial" w:hAnsi="Arial" w:cs="Arial" w:eastAsia="Arial"/>
          <w:b/>
          <w:sz w:val="24"/>
        </w:rPr>
        <w:t xml:space="preserve">3.  </w:t>
      </w:r>
      <w:r>
        <w:rPr>
          <w:rFonts w:ascii="Arial" w:hAnsi="Arial" w:cs="Arial" w:eastAsia="Arial"/>
          <w:sz w:val="24"/>
        </w:rPr>
        <w:t>Otherwise return b.</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larger(a, b)</w:t>
            </w:r>
          </w:p>
          <w:p>
            <w:pPr>
              <w:spacing w:after="20" w:line="240" w:lineRule="auto"/>
            </w:pPr>
            <w:r>
              <w:rPr>
                <w:rFonts w:ascii="Consolas" w:hAnsi="Consolas" w:cs="Consolas" w:eastAsia="Consolas"/>
                <w:sz w:val="20"/>
              </w:rPr>
              <w:t xml:space="preserve">    IF a &gt;= b THEN</w:t>
            </w:r>
          </w:p>
          <w:p>
            <w:pPr>
              <w:spacing w:after="20" w:line="240" w:lineRule="auto"/>
            </w:pPr>
            <w:r>
              <w:rPr>
                <w:rFonts w:ascii="Consolas" w:hAnsi="Consolas" w:cs="Consolas" w:eastAsia="Consolas"/>
                <w:sz w:val="20"/>
              </w:rPr>
              <w:t xml:space="preserve">        RETURN a</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b</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453924"/>
            <wp:docPr id="34" name="Picture 34"/>
            <wp:cNvGraphicFramePr>
              <a:graphicFrameLocks noChangeAspect="1"/>
            </wp:cNvGraphicFramePr>
            <a:graphic>
              <a:graphicData uri="http://schemas.openxmlformats.org/drawingml/2006/picture">
                <pic:pic>
                  <pic:nvPicPr>
                    <pic:cNvPr id="0" name="ak_largest.png"/>
                    <pic:cNvPicPr/>
                  </pic:nvPicPr>
                  <pic:blipFill>
                    <a:blip r:embed="rId37"/>
                    <a:stretch>
                      <a:fillRect/>
                    </a:stretch>
                  </pic:blipFill>
                  <pic:spPr>
                    <a:xfrm>
                      <a:off x="0" y="0"/>
                      <a:ext cx="3840480" cy="2453924"/>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larger(a, b):</w:t>
            </w:r>
          </w:p>
          <w:p>
            <w:pPr>
              <w:spacing w:after="20" w:line="240" w:lineRule="auto"/>
            </w:pPr>
            <w:r>
              <w:rPr>
                <w:rFonts w:ascii="Consolas" w:hAnsi="Consolas" w:cs="Consolas" w:eastAsia="Consolas"/>
                <w:sz w:val="20"/>
              </w:rPr>
              <w:t xml:space="preserve">    if a &gt;= b:</w:t>
            </w:r>
          </w:p>
          <w:p>
            <w:pPr>
              <w:spacing w:after="20" w:line="240" w:lineRule="auto"/>
            </w:pPr>
            <w:r>
              <w:rPr>
                <w:rFonts w:ascii="Consolas" w:hAnsi="Consolas" w:cs="Consolas" w:eastAsia="Consolas"/>
                <w:sz w:val="20"/>
              </w:rPr>
              <w:t xml:space="preserve">        return a</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b</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print(larger(12, 20))</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larger(12, 20)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 = 12, b = 20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12 &gt;= 20 ?</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False</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b</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20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12, 20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20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9, 3</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9</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5, 5</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5</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20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single decision returns the larger value; equal values return a (which equals b).</w:t>
      </w:r>
    </w:p>
    <w:p>
      <w:pPr>
        <w:pStyle w:val="Heading3"/>
      </w:pPr>
      <w:r>
        <w:t>Problem 7: Even-or-Odd Checker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even_or_odd(number)</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number</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"Even" or "Odd"</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Classify the number</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even_or_odd(number)</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A remark</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Test number % 2 == 0</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A remark string</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even_or_odd(number).</w:t>
      </w:r>
    </w:p>
    <w:p>
      <w:pPr>
        <w:spacing w:after="60"/>
        <w:ind w:left="480" w:hanging="320"/>
        <w:jc w:val="both"/>
      </w:pPr>
      <w:r>
        <w:rPr>
          <w:rFonts w:ascii="Arial" w:hAnsi="Arial" w:cs="Arial" w:eastAsia="Arial"/>
          <w:b/>
          <w:sz w:val="24"/>
        </w:rPr>
        <w:t xml:space="preserve">2.  </w:t>
      </w:r>
      <w:r>
        <w:rPr>
          <w:rFonts w:ascii="Arial" w:hAnsi="Arial" w:cs="Arial" w:eastAsia="Arial"/>
          <w:sz w:val="24"/>
        </w:rPr>
        <w:t>If number % 2 == 0, return "Even".</w:t>
      </w:r>
    </w:p>
    <w:p>
      <w:pPr>
        <w:spacing w:after="60"/>
        <w:ind w:left="480" w:hanging="320"/>
        <w:jc w:val="both"/>
      </w:pPr>
      <w:r>
        <w:rPr>
          <w:rFonts w:ascii="Arial" w:hAnsi="Arial" w:cs="Arial" w:eastAsia="Arial"/>
          <w:b/>
          <w:sz w:val="24"/>
        </w:rPr>
        <w:t xml:space="preserve">3.  </w:t>
      </w:r>
      <w:r>
        <w:rPr>
          <w:rFonts w:ascii="Arial" w:hAnsi="Arial" w:cs="Arial" w:eastAsia="Arial"/>
          <w:sz w:val="24"/>
        </w:rPr>
        <w:t>Otherwise return "Odd".</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even_or_odd(number)</w:t>
            </w:r>
          </w:p>
          <w:p>
            <w:pPr>
              <w:spacing w:after="20" w:line="240" w:lineRule="auto"/>
            </w:pPr>
            <w:r>
              <w:rPr>
                <w:rFonts w:ascii="Consolas" w:hAnsi="Consolas" w:cs="Consolas" w:eastAsia="Consolas"/>
                <w:sz w:val="20"/>
              </w:rPr>
              <w:t xml:space="preserve">    IF number % 2 == 0 THEN</w:t>
            </w:r>
          </w:p>
          <w:p>
            <w:pPr>
              <w:spacing w:after="20" w:line="240" w:lineRule="auto"/>
            </w:pPr>
            <w:r>
              <w:rPr>
                <w:rFonts w:ascii="Consolas" w:hAnsi="Consolas" w:cs="Consolas" w:eastAsia="Consolas"/>
                <w:sz w:val="20"/>
              </w:rPr>
              <w:t xml:space="preserve">        RETURN "Even"</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"Odd"</w:t>
            </w:r>
          </w:p>
          <w:p>
            <w:pPr>
              <w:spacing w:after="20" w:line="240" w:lineRule="auto"/>
            </w:pPr>
            <w:r>
              <w:rPr>
                <w:rFonts w:ascii="Consolas" w:hAnsi="Consolas" w:cs="Consolas" w:eastAsia="Consolas"/>
                <w:sz w:val="20"/>
              </w:rPr>
              <w:t xml:space="preserve">    ENDIF</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2178690"/>
            <wp:docPr id="35" name="Picture 35"/>
            <wp:cNvGraphicFramePr>
              <a:graphicFrameLocks noChangeAspect="1"/>
            </wp:cNvGraphicFramePr>
            <a:graphic>
              <a:graphicData uri="http://schemas.openxmlformats.org/drawingml/2006/picture">
                <pic:pic>
                  <pic:nvPicPr>
                    <pic:cNvPr id="0" name="ak_evenodd.png"/>
                    <pic:cNvPicPr/>
                  </pic:nvPicPr>
                  <pic:blipFill>
                    <a:blip r:embed="rId38"/>
                    <a:stretch>
                      <a:fillRect/>
                    </a:stretch>
                  </pic:blipFill>
                  <pic:spPr>
                    <a:xfrm>
                      <a:off x="0" y="0"/>
                      <a:ext cx="3840480" cy="2178690"/>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even_or_odd(number):</w:t>
            </w:r>
          </w:p>
          <w:p>
            <w:pPr>
              <w:spacing w:after="20" w:line="240" w:lineRule="auto"/>
            </w:pPr>
            <w:r>
              <w:rPr>
                <w:rFonts w:ascii="Consolas" w:hAnsi="Consolas" w:cs="Consolas" w:eastAsia="Consolas"/>
                <w:sz w:val="20"/>
              </w:rPr>
              <w:t xml:space="preserve">    if number % 2 == 0:</w:t>
            </w:r>
          </w:p>
          <w:p>
            <w:pPr>
              <w:spacing w:after="20" w:line="240" w:lineRule="auto"/>
            </w:pPr>
            <w:r>
              <w:rPr>
                <w:rFonts w:ascii="Consolas" w:hAnsi="Consolas" w:cs="Consolas" w:eastAsia="Consolas"/>
                <w:sz w:val="20"/>
              </w:rPr>
              <w:t xml:space="preserve">        return "Even"</w:t>
            </w:r>
          </w:p>
          <w:p>
            <w:pPr>
              <w:spacing w:after="20" w:line="240" w:lineRule="auto"/>
            </w:pPr>
            <w:r>
              <w:rPr>
                <w:rFonts w:ascii="Consolas" w:hAnsi="Consolas" w:cs="Consolas" w:eastAsia="Consolas"/>
                <w:sz w:val="20"/>
              </w:rPr>
              <w:t xml:space="preserve">    else:</w:t>
            </w:r>
          </w:p>
          <w:p>
            <w:pPr>
              <w:spacing w:after="20" w:line="240" w:lineRule="auto"/>
            </w:pPr>
            <w:r>
              <w:rPr>
                <w:rFonts w:ascii="Consolas" w:hAnsi="Consolas" w:cs="Consolas" w:eastAsia="Consolas"/>
                <w:sz w:val="20"/>
              </w:rPr>
              <w:t xml:space="preserve">        return "Odd"</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print(even_or_odd(4))</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even_or_odd(4)</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number = 4</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4 % 2 == 0 ?</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True</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return "Even"</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returns "Even"</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Even</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7</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Odd</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Even</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Even</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modulo operator tests divisibility by 2 to classify the number.</w:t>
      </w:r>
    </w:p>
    <w:p>
      <w:pPr>
        <w:pStyle w:val="Heading3"/>
      </w:pPr>
      <w:r>
        <w:t>Problem 8: Employee Gross Salary</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gross_salary(rate, hours)</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rate, hours</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rate * hours</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gross salary</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gross_salary(rate, hours)</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rate, hours</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salary</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rate, hours</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salary = rate * hours</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gross salary</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gross_salary(rate, hours).</w:t>
      </w:r>
    </w:p>
    <w:p>
      <w:pPr>
        <w:spacing w:after="60"/>
        <w:ind w:left="480" w:hanging="320"/>
        <w:jc w:val="both"/>
      </w:pPr>
      <w:r>
        <w:rPr>
          <w:rFonts w:ascii="Arial" w:hAnsi="Arial" w:cs="Arial" w:eastAsia="Arial"/>
          <w:b/>
          <w:sz w:val="24"/>
        </w:rPr>
        <w:t xml:space="preserve">2.  </w:t>
      </w:r>
      <w:r>
        <w:rPr>
          <w:rFonts w:ascii="Arial" w:hAnsi="Arial" w:cs="Arial" w:eastAsia="Arial"/>
          <w:sz w:val="24"/>
        </w:rPr>
        <w:t>Compute salary = rate * hours.</w:t>
      </w:r>
    </w:p>
    <w:p>
      <w:pPr>
        <w:spacing w:after="60"/>
        <w:ind w:left="480" w:hanging="320"/>
        <w:jc w:val="both"/>
      </w:pPr>
      <w:r>
        <w:rPr>
          <w:rFonts w:ascii="Arial" w:hAnsi="Arial" w:cs="Arial" w:eastAsia="Arial"/>
          <w:b/>
          <w:sz w:val="24"/>
        </w:rPr>
        <w:t xml:space="preserve">3.  </w:t>
      </w:r>
      <w:r>
        <w:rPr>
          <w:rFonts w:ascii="Arial" w:hAnsi="Arial" w:cs="Arial" w:eastAsia="Arial"/>
          <w:sz w:val="24"/>
        </w:rPr>
        <w:t>Return salary.</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gross_salary(rate, hours)</w:t>
            </w:r>
          </w:p>
          <w:p>
            <w:pPr>
              <w:spacing w:after="20" w:line="240" w:lineRule="auto"/>
            </w:pPr>
            <w:r>
              <w:rPr>
                <w:rFonts w:ascii="Consolas" w:hAnsi="Consolas" w:cs="Consolas" w:eastAsia="Consolas"/>
                <w:sz w:val="20"/>
              </w:rPr>
              <w:t xml:space="preserve">    salary = rate * hours</w:t>
            </w:r>
          </w:p>
          <w:p>
            <w:pPr>
              <w:spacing w:after="20" w:line="240" w:lineRule="auto"/>
            </w:pPr>
            <w:r>
              <w:rPr>
                <w:rFonts w:ascii="Consolas" w:hAnsi="Consolas" w:cs="Consolas" w:eastAsia="Consolas"/>
                <w:sz w:val="20"/>
              </w:rPr>
              <w:t xml:space="preserve">    RETURN salary</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401568"/>
            <wp:docPr id="36" name="Picture 36"/>
            <wp:cNvGraphicFramePr>
              <a:graphicFrameLocks noChangeAspect="1"/>
            </wp:cNvGraphicFramePr>
            <a:graphic>
              <a:graphicData uri="http://schemas.openxmlformats.org/drawingml/2006/picture">
                <pic:pic>
                  <pic:nvPicPr>
                    <pic:cNvPr id="0" name="ak_salary.png"/>
                    <pic:cNvPicPr/>
                  </pic:nvPicPr>
                  <pic:blipFill>
                    <a:blip r:embed="rId39"/>
                    <a:stretch>
                      <a:fillRect/>
                    </a:stretch>
                  </pic:blipFill>
                  <pic:spPr>
                    <a:xfrm>
                      <a:off x="0" y="0"/>
                      <a:ext cx="3840480" cy="3401568"/>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gross_salary(rate, hours):</w:t>
            </w:r>
          </w:p>
          <w:p>
            <w:pPr>
              <w:spacing w:after="20" w:line="240" w:lineRule="auto"/>
            </w:pPr>
            <w:r>
              <w:rPr>
                <w:rFonts w:ascii="Consolas" w:hAnsi="Consolas" w:cs="Consolas" w:eastAsia="Consolas"/>
                <w:sz w:val="20"/>
              </w:rPr>
              <w:t xml:space="preserve">    return rate * hours</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pay = gross_salary(120, 8)</w:t>
            </w:r>
          </w:p>
          <w:p>
            <w:pPr>
              <w:spacing w:after="20" w:line="240" w:lineRule="auto"/>
            </w:pPr>
            <w:r>
              <w:rPr>
                <w:rFonts w:ascii="Consolas" w:hAnsi="Consolas" w:cs="Consolas" w:eastAsia="Consolas"/>
                <w:sz w:val="20"/>
              </w:rPr>
              <w:t>print(f"Gross Salary: ₱{pay:.2f}")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gross_salary(120, 8)</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rate = 120, hours = 8</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rate * hours</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960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Gross Salary: ₱960.00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120, 8</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Gross Salary: ₱960.00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150, 40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Gross Salary: ₱6000.00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100, 0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Gross Salary: ₱0.00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Gross Salary: ₱960.00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hourly rate is multiplied by the number of hours to produce the gross salary.</w:t>
      </w:r>
    </w:p>
    <w:p>
      <w:pPr>
        <w:pStyle w:val="Heading3"/>
      </w:pPr>
      <w:r>
        <w:t>Problem 9: Student Allowance Balance</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balance(allowance, spent)</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allowance, spent</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allowance - spent</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balance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balance(allowance, spent)</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allowance, spent</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remaining amount</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allowance, spent</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remaining = allowance - spent</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balance</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balance(allowance, spent).</w:t>
      </w:r>
    </w:p>
    <w:p>
      <w:pPr>
        <w:spacing w:after="60"/>
        <w:ind w:left="480" w:hanging="320"/>
        <w:jc w:val="both"/>
      </w:pPr>
      <w:r>
        <w:rPr>
          <w:rFonts w:ascii="Arial" w:hAnsi="Arial" w:cs="Arial" w:eastAsia="Arial"/>
          <w:b/>
          <w:sz w:val="24"/>
        </w:rPr>
        <w:t xml:space="preserve">2.  </w:t>
      </w:r>
      <w:r>
        <w:rPr>
          <w:rFonts w:ascii="Arial" w:hAnsi="Arial" w:cs="Arial" w:eastAsia="Arial"/>
          <w:sz w:val="24"/>
        </w:rPr>
        <w:t>Compute remaining = allowance - spent.</w:t>
      </w:r>
    </w:p>
    <w:p>
      <w:pPr>
        <w:spacing w:after="60"/>
        <w:ind w:left="480" w:hanging="320"/>
        <w:jc w:val="both"/>
      </w:pPr>
      <w:r>
        <w:rPr>
          <w:rFonts w:ascii="Arial" w:hAnsi="Arial" w:cs="Arial" w:eastAsia="Arial"/>
          <w:b/>
          <w:sz w:val="24"/>
        </w:rPr>
        <w:t xml:space="preserve">3.  </w:t>
      </w:r>
      <w:r>
        <w:rPr>
          <w:rFonts w:ascii="Arial" w:hAnsi="Arial" w:cs="Arial" w:eastAsia="Arial"/>
          <w:sz w:val="24"/>
        </w:rPr>
        <w:t>Return remaining.</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balance(allowance, spent)</w:t>
            </w:r>
          </w:p>
          <w:p>
            <w:pPr>
              <w:spacing w:after="20" w:line="240" w:lineRule="auto"/>
            </w:pPr>
            <w:r>
              <w:rPr>
                <w:rFonts w:ascii="Consolas" w:hAnsi="Consolas" w:cs="Consolas" w:eastAsia="Consolas"/>
                <w:sz w:val="20"/>
              </w:rPr>
              <w:t xml:space="preserve">    remaining = allowance - spent</w:t>
            </w:r>
          </w:p>
          <w:p>
            <w:pPr>
              <w:spacing w:after="20" w:line="240" w:lineRule="auto"/>
            </w:pPr>
            <w:r>
              <w:rPr>
                <w:rFonts w:ascii="Consolas" w:hAnsi="Consolas" w:cs="Consolas" w:eastAsia="Consolas"/>
                <w:sz w:val="20"/>
              </w:rPr>
              <w:t xml:space="preserve">    RETURN remaining</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401568"/>
            <wp:docPr id="37" name="Picture 37"/>
            <wp:cNvGraphicFramePr>
              <a:graphicFrameLocks noChangeAspect="1"/>
            </wp:cNvGraphicFramePr>
            <a:graphic>
              <a:graphicData uri="http://schemas.openxmlformats.org/drawingml/2006/picture">
                <pic:pic>
                  <pic:nvPicPr>
                    <pic:cNvPr id="0" name="ak_allowance.png"/>
                    <pic:cNvPicPr/>
                  </pic:nvPicPr>
                  <pic:blipFill>
                    <a:blip r:embed="rId40"/>
                    <a:stretch>
                      <a:fillRect/>
                    </a:stretch>
                  </pic:blipFill>
                  <pic:spPr>
                    <a:xfrm>
                      <a:off x="0" y="0"/>
                      <a:ext cx="3840480" cy="3401568"/>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balance(allowance, spent):</w:t>
            </w:r>
          </w:p>
          <w:p>
            <w:pPr>
              <w:spacing w:after="20" w:line="240" w:lineRule="auto"/>
            </w:pPr>
            <w:r>
              <w:rPr>
                <w:rFonts w:ascii="Consolas" w:hAnsi="Consolas" w:cs="Consolas" w:eastAsia="Consolas"/>
                <w:sz w:val="20"/>
              </w:rPr>
              <w:t xml:space="preserve">    return allowance - spent</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left = balance(500, 120)</w:t>
            </w:r>
          </w:p>
          <w:p>
            <w:pPr>
              <w:spacing w:after="20" w:line="240" w:lineRule="auto"/>
            </w:pPr>
            <w:r>
              <w:rPr>
                <w:rFonts w:ascii="Consolas" w:hAnsi="Consolas" w:cs="Consolas" w:eastAsia="Consolas"/>
                <w:sz w:val="20"/>
              </w:rPr>
              <w:t>print(f"Balance: ₱{left:.2f}")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balance(500, 120)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allowance = 500, spent = 120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allowance - spent</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380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Balance: ₱380.00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500, 120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Balance: ₱380.00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1000, 1000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Balance: ₱0.00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300, 50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Balance: ₱250.00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Balance: ₱380.00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amount spent is subtracted from the allowance to give the remaining balance.</w:t>
      </w:r>
    </w:p>
    <w:p>
      <w:pPr>
        <w:pStyle w:val="Heading3"/>
      </w:pPr>
      <w:r>
        <w:t>Problem 10: Electricity-Consumption Cost</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electricity_bill(kwh, rate)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kwh, rate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kwh * rate</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bill</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electricity_bill(kwh, rate)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kwh, rate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cost</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kwh, rate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cost = kwh * rate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electricity cost</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electricity_bill(kwh, rate).</w:t>
      </w:r>
    </w:p>
    <w:p>
      <w:pPr>
        <w:spacing w:after="60"/>
        <w:ind w:left="480" w:hanging="320"/>
        <w:jc w:val="both"/>
      </w:pPr>
      <w:r>
        <w:rPr>
          <w:rFonts w:ascii="Arial" w:hAnsi="Arial" w:cs="Arial" w:eastAsia="Arial"/>
          <w:b/>
          <w:sz w:val="24"/>
        </w:rPr>
        <w:t xml:space="preserve">2.  </w:t>
      </w:r>
      <w:r>
        <w:rPr>
          <w:rFonts w:ascii="Arial" w:hAnsi="Arial" w:cs="Arial" w:eastAsia="Arial"/>
          <w:sz w:val="24"/>
        </w:rPr>
        <w:t>Compute cost = kwh * rate.</w:t>
      </w:r>
    </w:p>
    <w:p>
      <w:pPr>
        <w:spacing w:after="60"/>
        <w:ind w:left="480" w:hanging="320"/>
        <w:jc w:val="both"/>
      </w:pPr>
      <w:r>
        <w:rPr>
          <w:rFonts w:ascii="Arial" w:hAnsi="Arial" w:cs="Arial" w:eastAsia="Arial"/>
          <w:b/>
          <w:sz w:val="24"/>
        </w:rPr>
        <w:t xml:space="preserve">3.  </w:t>
      </w:r>
      <w:r>
        <w:rPr>
          <w:rFonts w:ascii="Arial" w:hAnsi="Arial" w:cs="Arial" w:eastAsia="Arial"/>
          <w:sz w:val="24"/>
        </w:rPr>
        <w:t>Return cost.</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electricity_bill(kwh, rate)</w:t>
            </w:r>
          </w:p>
          <w:p>
            <w:pPr>
              <w:spacing w:after="20" w:line="240" w:lineRule="auto"/>
            </w:pPr>
            <w:r>
              <w:rPr>
                <w:rFonts w:ascii="Consolas" w:hAnsi="Consolas" w:cs="Consolas" w:eastAsia="Consolas"/>
                <w:sz w:val="20"/>
              </w:rPr>
              <w:t xml:space="preserve">    cost = kwh * rate</w:t>
            </w:r>
          </w:p>
          <w:p>
            <w:pPr>
              <w:spacing w:after="20" w:line="240" w:lineRule="auto"/>
            </w:pPr>
            <w:r>
              <w:rPr>
                <w:rFonts w:ascii="Consolas" w:hAnsi="Consolas" w:cs="Consolas" w:eastAsia="Consolas"/>
                <w:sz w:val="20"/>
              </w:rPr>
              <w:t xml:space="preserve">    RETURN cost</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4132924"/>
            <wp:docPr id="38" name="Picture 38"/>
            <wp:cNvGraphicFramePr>
              <a:graphicFrameLocks noChangeAspect="1"/>
            </wp:cNvGraphicFramePr>
            <a:graphic>
              <a:graphicData uri="http://schemas.openxmlformats.org/drawingml/2006/picture">
                <pic:pic>
                  <pic:nvPicPr>
                    <pic:cNvPr id="0" name="ak_electricity.png"/>
                    <pic:cNvPicPr/>
                  </pic:nvPicPr>
                  <pic:blipFill>
                    <a:blip r:embed="rId41"/>
                    <a:stretch>
                      <a:fillRect/>
                    </a:stretch>
                  </pic:blipFill>
                  <pic:spPr>
                    <a:xfrm>
                      <a:off x="0" y="0"/>
                      <a:ext cx="3840480" cy="4132924"/>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electricity_bill(kwh, rate):</w:t>
            </w:r>
          </w:p>
          <w:p>
            <w:pPr>
              <w:spacing w:after="20" w:line="240" w:lineRule="auto"/>
            </w:pPr>
            <w:r>
              <w:rPr>
                <w:rFonts w:ascii="Consolas" w:hAnsi="Consolas" w:cs="Consolas" w:eastAsia="Consolas"/>
                <w:sz w:val="20"/>
              </w:rPr>
              <w:t xml:space="preserve">    return kwh * rate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bill = electricity_bill(150, 11.50)</w:t>
            </w:r>
          </w:p>
          <w:p>
            <w:pPr>
              <w:spacing w:after="20" w:line="240" w:lineRule="auto"/>
            </w:pPr>
            <w:r>
              <w:rPr>
                <w:rFonts w:ascii="Consolas" w:hAnsi="Consolas" w:cs="Consolas" w:eastAsia="Consolas"/>
                <w:sz w:val="20"/>
              </w:rPr>
              <w:t>print(f"Electric Bill: ₱{bill:.2f}")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electricity_bill(150, 11.50)</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kwh = 150, rate = 11.50</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kwh * rate</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1725.0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Electric Bill: ₱1725.00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150, 11.50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Electric Bill: ₱1725.00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100, 10</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Electric Bill: ₱1000.00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0, 10</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Electric Bill: ₱0.00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Electric Bill: ₱1725.00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Kilowatt-hours are multiplied by the rate to compute the cost.</w:t>
      </w:r>
    </w:p>
    <w:p>
      <w:pPr>
        <w:pStyle w:val="Heading3"/>
      </w:pPr>
      <w:r>
        <w:t>Problem 11: Simple-Interest Calculator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simple_interest(principal, rate, time)</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principal, rate, time</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principal * rate * time</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Compute the interest</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simple_interest(principal, rate, time)</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principal, rate, time</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The interest</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principal, rate, time</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interest = principal * rate * time</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The interest</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simple_interest(principal, rate, time).</w:t>
      </w:r>
    </w:p>
    <w:p>
      <w:pPr>
        <w:spacing w:after="60"/>
        <w:ind w:left="480" w:hanging="320"/>
        <w:jc w:val="both"/>
      </w:pPr>
      <w:r>
        <w:rPr>
          <w:rFonts w:ascii="Arial" w:hAnsi="Arial" w:cs="Arial" w:eastAsia="Arial"/>
          <w:b/>
          <w:sz w:val="24"/>
        </w:rPr>
        <w:t xml:space="preserve">2.  </w:t>
      </w:r>
      <w:r>
        <w:rPr>
          <w:rFonts w:ascii="Arial" w:hAnsi="Arial" w:cs="Arial" w:eastAsia="Arial"/>
          <w:sz w:val="24"/>
        </w:rPr>
        <w:t>Compute interest = principal * rate * time.</w:t>
      </w:r>
    </w:p>
    <w:p>
      <w:pPr>
        <w:spacing w:after="60"/>
        <w:ind w:left="480" w:hanging="320"/>
        <w:jc w:val="both"/>
      </w:pPr>
      <w:r>
        <w:rPr>
          <w:rFonts w:ascii="Arial" w:hAnsi="Arial" w:cs="Arial" w:eastAsia="Arial"/>
          <w:b/>
          <w:sz w:val="24"/>
        </w:rPr>
        <w:t xml:space="preserve">3.  </w:t>
      </w:r>
      <w:r>
        <w:rPr>
          <w:rFonts w:ascii="Arial" w:hAnsi="Arial" w:cs="Arial" w:eastAsia="Arial"/>
          <w:sz w:val="24"/>
        </w:rPr>
        <w:t>Return interest.</w:t>
      </w:r>
    </w:p>
    <w:p>
      <w:pPr>
        <w:spacing w:after="60"/>
        <w:ind w:left="480" w:hanging="320"/>
        <w:jc w:val="both"/>
      </w:pPr>
      <w:r>
        <w:rPr>
          <w:rFonts w:ascii="Arial" w:hAnsi="Arial" w:cs="Arial" w:eastAsia="Arial"/>
          <w:b/>
          <w:sz w:val="24"/>
        </w:rPr>
        <w:t xml:space="preserve">4.  </w:t>
      </w:r>
      <w:r>
        <w:rPr>
          <w:rFonts w:ascii="Arial" w:hAnsi="Arial" w:cs="Arial" w:eastAsia="Arial"/>
          <w:sz w:val="24"/>
        </w:rPr>
        <w:t>Display the returned value with two decimals.</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simple_interest(principal, rate, time)</w:t>
            </w:r>
          </w:p>
          <w:p>
            <w:pPr>
              <w:spacing w:after="20" w:line="240" w:lineRule="auto"/>
            </w:pPr>
            <w:r>
              <w:rPr>
                <w:rFonts w:ascii="Consolas" w:hAnsi="Consolas" w:cs="Consolas" w:eastAsia="Consolas"/>
                <w:sz w:val="20"/>
              </w:rPr>
              <w:t xml:space="preserve">    interest = principal * rate * time</w:t>
            </w:r>
          </w:p>
          <w:p>
            <w:pPr>
              <w:spacing w:after="20" w:line="240" w:lineRule="auto"/>
            </w:pPr>
            <w:r>
              <w:rPr>
                <w:rFonts w:ascii="Consolas" w:hAnsi="Consolas" w:cs="Consolas" w:eastAsia="Consolas"/>
                <w:sz w:val="20"/>
              </w:rPr>
              <w:t xml:space="preserve">    RETURN interest</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462196"/>
            <wp:docPr id="39" name="Picture 39"/>
            <wp:cNvGraphicFramePr>
              <a:graphicFrameLocks noChangeAspect="1"/>
            </wp:cNvGraphicFramePr>
            <a:graphic>
              <a:graphicData uri="http://schemas.openxmlformats.org/drawingml/2006/picture">
                <pic:pic>
                  <pic:nvPicPr>
                    <pic:cNvPr id="0" name="ak_interest.png"/>
                    <pic:cNvPicPr/>
                  </pic:nvPicPr>
                  <pic:blipFill>
                    <a:blip r:embed="rId42"/>
                    <a:stretch>
                      <a:fillRect/>
                    </a:stretch>
                  </pic:blipFill>
                  <pic:spPr>
                    <a:xfrm>
                      <a:off x="0" y="0"/>
                      <a:ext cx="3840480" cy="3462196"/>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simple_interest(principal, rate, time):</w:t>
            </w:r>
          </w:p>
          <w:p>
            <w:pPr>
              <w:spacing w:after="20" w:line="240" w:lineRule="auto"/>
            </w:pPr>
            <w:r>
              <w:rPr>
                <w:rFonts w:ascii="Consolas" w:hAnsi="Consolas" w:cs="Consolas" w:eastAsia="Consolas"/>
                <w:sz w:val="20"/>
              </w:rPr>
              <w:t xml:space="preserve">    return principal * rate * time</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interest = simple_interest(1000, 0.05, 2)</w:t>
            </w:r>
          </w:p>
          <w:p>
            <w:pPr>
              <w:spacing w:after="20" w:line="240" w:lineRule="auto"/>
            </w:pPr>
            <w:r>
              <w:rPr>
                <w:rFonts w:ascii="Consolas" w:hAnsi="Consolas" w:cs="Consolas" w:eastAsia="Consolas"/>
                <w:sz w:val="20"/>
              </w:rPr>
              <w:t>print(f"Interest: ₱{interest:.2f}")</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simple_interest(1000, 0.05, 2)</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p = 1000, r = 0.05, t = 2</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 p * r * t</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returns 100.0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print(...)</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Interest: ₱100.00</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1000, 0.05, 2</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Interest: ₱100.00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5000, 0.03, 1</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Interest: ₱150.00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2000, 0.10, 3</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Interest: ₱600.00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Interest: ₱100.00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The simple-interest formula multiplies the three parameters and returns the result.</w:t>
      </w:r>
    </w:p>
    <w:p>
      <w:pPr>
        <w:pStyle w:val="Heading3"/>
      </w:pPr>
      <w:r>
        <w:t>Problem 12: Multiplication-Table Generator</w:t>
      </w:r>
    </w:p>
    <w:p>
      <w:pPr>
        <w:spacing w:after="40" w:before="0"/>
        <w:jc w:val="left"/>
      </w:pPr>
      <w:r>
        <w:rPr>
          <w:rFonts w:ascii="Arial" w:hAnsi="Arial" w:cs="Arial" w:eastAsia="Arial"/>
          <w:b/>
          <w:i w:val="0"/>
          <w:sz w:val="24"/>
        </w:rPr>
        <w:t xml:space="preserve">Function: </w:t>
      </w:r>
      <w:r>
        <w:rPr>
          <w:rFonts w:ascii="Arial" w:hAnsi="Arial" w:cs="Arial" w:eastAsia="Arial"/>
          <w:b w:val="0"/>
          <w:i w:val="0"/>
          <w:sz w:val="24"/>
        </w:rPr>
        <w:t>multiplication_table(number)</w:t>
      </w:r>
    </w:p>
    <w:p>
      <w:pPr>
        <w:spacing w:after="40" w:before="0"/>
        <w:jc w:val="left"/>
      </w:pPr>
      <w:r>
        <w:rPr>
          <w:rFonts w:ascii="Arial" w:hAnsi="Arial" w:cs="Arial" w:eastAsia="Arial"/>
          <w:b/>
          <w:i w:val="0"/>
          <w:sz w:val="24"/>
        </w:rPr>
        <w:t xml:space="preserve">Parameters: </w:t>
      </w:r>
      <w:r>
        <w:rPr>
          <w:rFonts w:ascii="Arial" w:hAnsi="Arial" w:cs="Arial" w:eastAsia="Arial"/>
          <w:b w:val="0"/>
          <w:i w:val="0"/>
          <w:sz w:val="24"/>
        </w:rPr>
        <w:t>number</w:t>
      </w:r>
    </w:p>
    <w:p>
      <w:pPr>
        <w:spacing w:after="40" w:before="0"/>
        <w:jc w:val="left"/>
      </w:pPr>
      <w:r>
        <w:rPr>
          <w:rFonts w:ascii="Arial" w:hAnsi="Arial" w:cs="Arial" w:eastAsia="Arial"/>
          <w:b/>
          <w:i w:val="0"/>
          <w:sz w:val="24"/>
        </w:rPr>
        <w:t xml:space="preserve">Returned Value: </w:t>
      </w:r>
      <w:r>
        <w:rPr>
          <w:rFonts w:ascii="Arial" w:hAnsi="Arial" w:cs="Arial" w:eastAsia="Arial"/>
          <w:b w:val="0"/>
          <w:i w:val="0"/>
          <w:sz w:val="24"/>
        </w:rPr>
        <w:t>None (prints ten rows)</w:t>
      </w:r>
    </w:p>
    <w:p>
      <w:pPr>
        <w:spacing w:after="80" w:before="0"/>
        <w:jc w:val="left"/>
      </w:pPr>
      <w:r>
        <w:rPr>
          <w:rFonts w:ascii="Arial" w:hAnsi="Arial" w:cs="Arial" w:eastAsia="Arial"/>
          <w:b/>
          <w:i w:val="0"/>
          <w:sz w:val="24"/>
        </w:rPr>
        <w:t>Decomposition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3000"/>
        <w:gridCol w:w="2900"/>
        <w:gridCol w:w="2200"/>
        <w:gridCol w:w="1980"/>
      </w:tblGrid>
      <w:tr>
        <w:trPr>
          <w:cantSplit/>
          <w:tblHeader/>
        </w:trPr>
        <w:tc>
          <w:tcPr>
            <w:tcW w:type="dxa" w:w="30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Required Task</w:t>
            </w:r>
          </w:p>
        </w:tc>
        <w:tc>
          <w:tcPr>
            <w:tcW w:type="dxa" w:w="29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Function Name</w:t>
            </w:r>
          </w:p>
        </w:tc>
        <w:tc>
          <w:tcPr>
            <w:tcW w:type="dxa" w:w="2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Parameters</w:t>
            </w:r>
          </w:p>
        </w:tc>
        <w:tc>
          <w:tcPr>
            <w:tcW w:type="dxa" w:w="19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Return Value</w:t>
            </w:r>
          </w:p>
        </w:tc>
      </w:tr>
      <w:tr>
        <w:trPr>
          <w:cantSplit/>
        </w:trPr>
        <w:tc>
          <w:tcPr>
            <w:tcW w:type="dxa" w:w="3000"/>
            <w:tcMar>
              <w:top w:type="dxa" w:w="60"/>
              <w:left w:type="dxa" w:w="110"/>
              <w:bottom w:type="dxa" w:w="60"/>
              <w:right w:type="dxa" w:w="110"/>
            </w:tcMar>
            <w:vAlign w:val="center"/>
          </w:tcPr>
          <w:p>
            <w:pPr>
              <w:spacing w:after="0"/>
              <w:jc w:val="left"/>
            </w:pPr>
            <w:r>
              <w:rPr>
                <w:rFonts w:ascii="Arial" w:hAnsi="Arial" w:cs="Arial" w:eastAsia="Arial"/>
                <w:b w:val="0"/>
                <w:sz w:val="20"/>
              </w:rPr>
              <w:t>Display the table</w:t>
            </w:r>
          </w:p>
        </w:tc>
        <w:tc>
          <w:tcPr>
            <w:tcW w:type="dxa" w:w="2900"/>
            <w:tcMar>
              <w:top w:type="dxa" w:w="60"/>
              <w:left w:type="dxa" w:w="110"/>
              <w:bottom w:type="dxa" w:w="60"/>
              <w:right w:type="dxa" w:w="110"/>
            </w:tcMar>
            <w:vAlign w:val="center"/>
          </w:tcPr>
          <w:p>
            <w:pPr>
              <w:spacing w:after="0"/>
              <w:jc w:val="left"/>
            </w:pPr>
            <w:r>
              <w:rPr>
                <w:rFonts w:ascii="Arial" w:hAnsi="Arial" w:cs="Arial" w:eastAsia="Arial"/>
                <w:b w:val="0"/>
                <w:sz w:val="20"/>
              </w:rPr>
              <w:t>multiplication_table(number)</w:t>
            </w:r>
          </w:p>
        </w:tc>
        <w:tc>
          <w:tcPr>
            <w:tcW w:type="dxa" w:w="22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1980"/>
            <w:tcMar>
              <w:top w:type="dxa" w:w="60"/>
              <w:left w:type="dxa" w:w="110"/>
              <w:bottom w:type="dxa" w:w="60"/>
              <w:right w:type="dxa" w:w="110"/>
            </w:tcMar>
            <w:vAlign w:val="center"/>
          </w:tcPr>
          <w:p>
            <w:pPr>
              <w:spacing w:after="0"/>
              <w:jc w:val="left"/>
            </w:pPr>
            <w:r>
              <w:rPr>
                <w:rFonts w:ascii="Arial" w:hAnsi="Arial" w:cs="Arial" w:eastAsia="Arial"/>
                <w:b w:val="0"/>
                <w:sz w:val="20"/>
              </w:rPr>
              <w:t>None (prints)</w:t>
            </w:r>
          </w:p>
        </w:tc>
      </w:tr>
    </w:tbl>
    <w:p>
      <w:pPr>
        <w:spacing w:after="80" w:before="0"/>
        <w:jc w:val="left"/>
      </w:pPr>
      <w:r>
        <w:rPr>
          <w:rFonts w:ascii="Arial" w:hAnsi="Arial" w:cs="Arial" w:eastAsia="Arial"/>
          <w:b/>
          <w:i w:val="0"/>
          <w:sz w:val="24"/>
        </w:rPr>
        <w:t>IPO Table:</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2600"/>
        <w:gridCol w:w="4680"/>
        <w:gridCol w:w="2800"/>
      </w:tblGrid>
      <w:tr>
        <w:trPr>
          <w:cantSplit/>
          <w:tblHeader/>
        </w:trPr>
        <w:tc>
          <w:tcPr>
            <w:tcW w:type="dxa" w:w="2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Input</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Process</w:t>
            </w:r>
          </w:p>
        </w:tc>
        <w:tc>
          <w:tcPr>
            <w:tcW w:type="dxa" w:w="2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Output</w:t>
            </w:r>
          </w:p>
        </w:tc>
      </w:tr>
      <w:tr>
        <w:trPr>
          <w:cantSplit/>
        </w:trPr>
        <w:tc>
          <w:tcPr>
            <w:tcW w:type="dxa" w:w="2600"/>
            <w:tcMar>
              <w:top w:type="dxa" w:w="60"/>
              <w:left w:type="dxa" w:w="110"/>
              <w:bottom w:type="dxa" w:w="60"/>
              <w:right w:type="dxa" w:w="110"/>
            </w:tcMar>
            <w:vAlign w:val="center"/>
          </w:tcPr>
          <w:p>
            <w:pPr>
              <w:spacing w:after="0"/>
              <w:jc w:val="left"/>
            </w:pPr>
            <w:r>
              <w:rPr>
                <w:rFonts w:ascii="Arial" w:hAnsi="Arial" w:cs="Arial" w:eastAsia="Arial"/>
                <w:b w:val="0"/>
                <w:sz w:val="20"/>
              </w:rPr>
              <w:t>number</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Loop i from 1 to 10</w:t>
            </w:r>
          </w:p>
        </w:tc>
        <w:tc>
          <w:tcPr>
            <w:tcW w:type="dxa" w:w="2800"/>
            <w:tcMar>
              <w:top w:type="dxa" w:w="60"/>
              <w:left w:type="dxa" w:w="110"/>
              <w:bottom w:type="dxa" w:w="60"/>
              <w:right w:type="dxa" w:w="110"/>
            </w:tcMar>
            <w:vAlign w:val="center"/>
          </w:tcPr>
          <w:p>
            <w:pPr>
              <w:spacing w:after="0"/>
              <w:jc w:val="left"/>
            </w:pPr>
            <w:r>
              <w:rPr>
                <w:rFonts w:ascii="Arial" w:hAnsi="Arial" w:cs="Arial" w:eastAsia="Arial"/>
                <w:b w:val="0"/>
                <w:sz w:val="20"/>
              </w:rPr>
              <w:t>Ten printed rows</w:t>
            </w:r>
          </w:p>
        </w:tc>
      </w:tr>
    </w:tbl>
    <w:p>
      <w:pPr>
        <w:spacing w:after="80" w:before="0"/>
        <w:jc w:val="left"/>
      </w:pPr>
      <w:r>
        <w:rPr>
          <w:rFonts w:ascii="Arial" w:hAnsi="Arial" w:cs="Arial" w:eastAsia="Arial"/>
          <w:b/>
          <w:i w:val="0"/>
          <w:sz w:val="24"/>
        </w:rPr>
        <w:t>Algorithm:</w:t>
      </w:r>
    </w:p>
    <w:p>
      <w:pPr>
        <w:spacing w:after="60"/>
        <w:ind w:left="480" w:hanging="320"/>
        <w:jc w:val="both"/>
      </w:pPr>
      <w:r>
        <w:rPr>
          <w:rFonts w:ascii="Arial" w:hAnsi="Arial" w:cs="Arial" w:eastAsia="Arial"/>
          <w:b/>
          <w:sz w:val="24"/>
        </w:rPr>
        <w:t xml:space="preserve">1.  </w:t>
      </w:r>
      <w:r>
        <w:rPr>
          <w:rFonts w:ascii="Arial" w:hAnsi="Arial" w:cs="Arial" w:eastAsia="Arial"/>
          <w:sz w:val="24"/>
        </w:rPr>
        <w:t>Define multiplication_table(number).</w:t>
      </w:r>
    </w:p>
    <w:p>
      <w:pPr>
        <w:spacing w:after="60"/>
        <w:ind w:left="480" w:hanging="320"/>
        <w:jc w:val="both"/>
      </w:pPr>
      <w:r>
        <w:rPr>
          <w:rFonts w:ascii="Arial" w:hAnsi="Arial" w:cs="Arial" w:eastAsia="Arial"/>
          <w:b/>
          <w:sz w:val="24"/>
        </w:rPr>
        <w:t xml:space="preserve">2.  </w:t>
      </w:r>
      <w:r>
        <w:rPr>
          <w:rFonts w:ascii="Arial" w:hAnsi="Arial" w:cs="Arial" w:eastAsia="Arial"/>
          <w:sz w:val="24"/>
        </w:rPr>
        <w:t>Repeat i from 1 to 10.</w:t>
      </w:r>
    </w:p>
    <w:p>
      <w:pPr>
        <w:spacing w:after="60"/>
        <w:ind w:left="480" w:hanging="320"/>
        <w:jc w:val="both"/>
      </w:pPr>
      <w:r>
        <w:rPr>
          <w:rFonts w:ascii="Arial" w:hAnsi="Arial" w:cs="Arial" w:eastAsia="Arial"/>
          <w:b/>
          <w:sz w:val="24"/>
        </w:rPr>
        <w:t xml:space="preserve">3.  </w:t>
      </w:r>
      <w:r>
        <w:rPr>
          <w:rFonts w:ascii="Arial" w:hAnsi="Arial" w:cs="Arial" w:eastAsia="Arial"/>
          <w:sz w:val="24"/>
        </w:rPr>
        <w:t>Print number x i = product.</w:t>
      </w:r>
    </w:p>
    <w:p>
      <w:pPr>
        <w:spacing w:after="60"/>
        <w:ind w:left="480" w:hanging="320"/>
        <w:jc w:val="both"/>
      </w:pPr>
      <w:r>
        <w:rPr>
          <w:rFonts w:ascii="Arial" w:hAnsi="Arial" w:cs="Arial" w:eastAsia="Arial"/>
          <w:b/>
          <w:sz w:val="24"/>
        </w:rPr>
        <w:t xml:space="preserve">4.  </w:t>
      </w:r>
      <w:r>
        <w:rPr>
          <w:rFonts w:ascii="Arial" w:hAnsi="Arial" w:cs="Arial" w:eastAsia="Arial"/>
          <w:sz w:val="24"/>
        </w:rPr>
        <w:t>End the loop and the function.</w:t>
      </w:r>
    </w:p>
    <w:p>
      <w:pPr>
        <w:spacing w:after="80" w:before="0"/>
        <w:jc w:val="left"/>
      </w:pPr>
      <w:r>
        <w:rPr>
          <w:rFonts w:ascii="Arial" w:hAnsi="Arial" w:cs="Arial" w:eastAsia="Arial"/>
          <w:b/>
          <w:i w:val="0"/>
          <w:sz w:val="24"/>
        </w:rPr>
        <w:t>Pseudocode:</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FUNCTION multiplication_table(number)</w:t>
            </w:r>
          </w:p>
          <w:p>
            <w:pPr>
              <w:spacing w:after="20" w:line="240" w:lineRule="auto"/>
            </w:pPr>
            <w:r>
              <w:rPr>
                <w:rFonts w:ascii="Consolas" w:hAnsi="Consolas" w:cs="Consolas" w:eastAsia="Consolas"/>
                <w:sz w:val="20"/>
              </w:rPr>
              <w:t xml:space="preserve">    FOR i = 1 TO 10</w:t>
            </w:r>
          </w:p>
          <w:p>
            <w:pPr>
              <w:spacing w:after="20" w:line="240" w:lineRule="auto"/>
            </w:pPr>
            <w:r>
              <w:rPr>
                <w:rFonts w:ascii="Consolas" w:hAnsi="Consolas" w:cs="Consolas" w:eastAsia="Consolas"/>
                <w:sz w:val="20"/>
              </w:rPr>
              <w:t xml:space="preserve">        PRINT number, "x", i, "=", number * i</w:t>
            </w:r>
          </w:p>
          <w:p>
            <w:pPr>
              <w:spacing w:after="20" w:line="240" w:lineRule="auto"/>
            </w:pPr>
            <w:r>
              <w:rPr>
                <w:rFonts w:ascii="Consolas" w:hAnsi="Consolas" w:cs="Consolas" w:eastAsia="Consolas"/>
                <w:sz w:val="20"/>
              </w:rPr>
              <w:t xml:space="preserve">    ENDFOR</w:t>
            </w:r>
          </w:p>
          <w:p>
            <w:pPr>
              <w:spacing w:after="20" w:line="240" w:lineRule="auto"/>
            </w:pPr>
            <w:r>
              <w:rPr>
                <w:rFonts w:ascii="Consolas" w:hAnsi="Consolas" w:cs="Consolas" w:eastAsia="Consolas"/>
                <w:sz w:val="20"/>
              </w:rPr>
              <w:t>END FUNCTION</w:t>
            </w:r>
          </w:p>
        </w:tc>
      </w:tr>
    </w:tbl>
    <w:p>
      <w:pPr>
        <w:spacing w:after="80" w:before="0"/>
        <w:jc w:val="left"/>
      </w:pPr>
      <w:r>
        <w:rPr>
          <w:rFonts w:ascii="Arial" w:hAnsi="Arial" w:cs="Arial" w:eastAsia="Arial"/>
          <w:b/>
          <w:i w:val="0"/>
          <w:sz w:val="24"/>
        </w:rPr>
        <w:t>Flowchart:</w:t>
      </w:r>
    </w:p>
    <w:p>
      <w:pPr>
        <w:spacing w:after="120"/>
        <w:jc w:val="center"/>
      </w:pPr>
      <w:r>
        <w:drawing>
          <wp:inline xmlns:a="http://schemas.openxmlformats.org/drawingml/2006/main" xmlns:pic="http://schemas.openxmlformats.org/drawingml/2006/picture">
            <wp:extent cx="3840480" cy="3262166"/>
            <wp:docPr id="40" name="Picture 40"/>
            <wp:cNvGraphicFramePr>
              <a:graphicFrameLocks noChangeAspect="1"/>
            </wp:cNvGraphicFramePr>
            <a:graphic>
              <a:graphicData uri="http://schemas.openxmlformats.org/drawingml/2006/picture">
                <pic:pic>
                  <pic:nvPicPr>
                    <pic:cNvPr id="0" name="ex7_multab.png"/>
                    <pic:cNvPicPr/>
                  </pic:nvPicPr>
                  <pic:blipFill>
                    <a:blip r:embed="rId33"/>
                    <a:stretch>
                      <a:fillRect/>
                    </a:stretch>
                  </pic:blipFill>
                  <pic:spPr>
                    <a:xfrm>
                      <a:off x="0" y="0"/>
                      <a:ext cx="3840480" cy="3262166"/>
                    </a:xfrm>
                    <a:prstGeom prst="rect"/>
                  </pic:spPr>
                </pic:pic>
              </a:graphicData>
            </a:graphic>
          </wp:inline>
        </w:drawing>
      </w:r>
    </w:p>
    <w:p>
      <w:pPr>
        <w:spacing w:after="80" w:before="0"/>
        <w:jc w:val="left"/>
      </w:pPr>
      <w:r>
        <w:rPr>
          <w:rFonts w:ascii="Arial" w:hAnsi="Arial" w:cs="Arial" w:eastAsia="Arial"/>
          <w:b/>
          <w:i w:val="0"/>
          <w:sz w:val="24"/>
        </w:rPr>
        <w:t>Complete Python Program:</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def multiplication_table(number):</w:t>
            </w:r>
          </w:p>
          <w:p>
            <w:pPr>
              <w:spacing w:after="20" w:line="240" w:lineRule="auto"/>
            </w:pPr>
            <w:r>
              <w:rPr>
                <w:rFonts w:ascii="Consolas" w:hAnsi="Consolas" w:cs="Consolas" w:eastAsia="Consolas"/>
                <w:sz w:val="20"/>
              </w:rPr>
              <w:t xml:space="preserve">    for i in range(1, 11):</w:t>
            </w:r>
          </w:p>
          <w:p>
            <w:pPr>
              <w:spacing w:after="20" w:line="240" w:lineRule="auto"/>
            </w:pPr>
            <w:r>
              <w:rPr>
                <w:rFonts w:ascii="Consolas" w:hAnsi="Consolas" w:cs="Consolas" w:eastAsia="Consolas"/>
                <w:sz w:val="20"/>
              </w:rPr>
              <w:t xml:space="preserve">        print(f"{number} x {i} = {number * i}")</w:t>
            </w:r>
          </w:p>
          <w:p>
            <w:pPr>
              <w:spacing w:after="20" w:line="240" w:lineRule="auto"/>
            </w:pPr>
            <w:r>
              <w:rPr>
                <w:rFonts w:ascii="Consolas" w:hAnsi="Consolas" w:cs="Consolas" w:eastAsia="Consolas"/>
                <w:sz w:val="20"/>
              </w:rPr>
            </w:r>
          </w:p>
          <w:p>
            <w:pPr>
              <w:spacing w:after="20" w:line="240" w:lineRule="auto"/>
            </w:pPr>
            <w:r>
              <w:rPr>
                <w:rFonts w:ascii="Consolas" w:hAnsi="Consolas" w:cs="Consolas" w:eastAsia="Consolas"/>
                <w:sz w:val="20"/>
              </w:rPr>
              <w:t>multiplication_table(4)</w:t>
            </w:r>
          </w:p>
        </w:tc>
      </w:tr>
    </w:tbl>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100"/>
        <w:gridCol w:w="5200"/>
        <w:gridCol w:w="3780"/>
      </w:tblGrid>
      <w:tr>
        <w:trPr>
          <w:cantSplit/>
          <w:tblHeader/>
        </w:trPr>
        <w:tc>
          <w:tcPr>
            <w:tcW w:type="dxa" w:w="11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Step</w:t>
            </w:r>
          </w:p>
        </w:tc>
        <w:tc>
          <w:tcPr>
            <w:tcW w:type="dxa" w:w="52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Statement / Call</w:t>
            </w:r>
          </w:p>
        </w:tc>
        <w:tc>
          <w:tcPr>
            <w:tcW w:type="dxa" w:w="37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Values / Returned</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multiplication_table(4)</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number = 4</w:t>
            </w:r>
          </w:p>
        </w:tc>
      </w:tr>
      <w:tr>
        <w:trPr>
          <w:cantSplit/>
        </w:trPr>
        <w:tc>
          <w:tcPr>
            <w:tcW w:type="dxa" w:w="11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52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loop i = 1..10</w:t>
            </w:r>
          </w:p>
        </w:tc>
        <w:tc>
          <w:tcPr>
            <w:tcW w:type="dxa" w:w="37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prints 4 x 1 = 4 ... 4 x 10 = 40</w:t>
            </w:r>
          </w:p>
        </w:tc>
      </w:tr>
      <w:tr>
        <w:trPr>
          <w:cantSplit/>
        </w:trPr>
        <w:tc>
          <w:tcPr>
            <w:tcW w:type="dxa" w:w="11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5200"/>
            <w:tcMar>
              <w:top w:type="dxa" w:w="60"/>
              <w:left w:type="dxa" w:w="110"/>
              <w:bottom w:type="dxa" w:w="60"/>
              <w:right w:type="dxa" w:w="110"/>
            </w:tcMar>
            <w:vAlign w:val="center"/>
          </w:tcPr>
          <w:p>
            <w:pPr>
              <w:spacing w:after="0"/>
              <w:jc w:val="left"/>
            </w:pPr>
            <w:r>
              <w:rPr>
                <w:rFonts w:ascii="Arial" w:hAnsi="Arial" w:cs="Arial" w:eastAsia="Arial"/>
                <w:b w:val="0"/>
                <w:sz w:val="20"/>
              </w:rPr>
              <w:t>function ends</w:t>
            </w:r>
          </w:p>
        </w:tc>
        <w:tc>
          <w:tcPr>
            <w:tcW w:type="dxa" w:w="3780"/>
            <w:tcMar>
              <w:top w:type="dxa" w:w="60"/>
              <w:left w:type="dxa" w:w="110"/>
              <w:bottom w:type="dxa" w:w="60"/>
              <w:right w:type="dxa" w:w="110"/>
            </w:tcMar>
            <w:vAlign w:val="center"/>
          </w:tcPr>
          <w:p>
            <w:pPr>
              <w:spacing w:after="0"/>
              <w:jc w:val="left"/>
            </w:pPr>
            <w:r>
              <w:rPr>
                <w:rFonts w:ascii="Arial" w:hAnsi="Arial" w:cs="Arial" w:eastAsia="Arial"/>
                <w:b w:val="0"/>
                <w:sz w:val="20"/>
              </w:rPr>
              <w:t>return to caller</w:t>
            </w:r>
          </w:p>
        </w:tc>
      </w:tr>
    </w:tbl>
    <w:p>
      <w:pPr>
        <w:spacing w:after="80" w:before="0"/>
        <w:jc w:val="left"/>
      </w:pPr>
      <w:r>
        <w:rPr>
          <w:rFonts w:ascii="Arial" w:hAnsi="Arial" w:cs="Arial" w:eastAsia="Arial"/>
          <w:b/>
          <w:i w:val="0"/>
          <w:sz w:val="24"/>
        </w:rPr>
        <w:t>Test Cases:</w:t>
      </w:r>
    </w:p>
    <w:tbl>
      <w:tblPr>
        <w:tblW w:type="dxa" w:w="10080"/>
        <w:jc w:val="center"/>
        <w:tblLayout w:type="fixed"/>
        <w:tblLook w:firstColumn="1" w:firstRow="1" w:lastColumn="0" w:lastRow="0" w:noHBand="0" w:noVBand="1" w:val="04A0"/>
        <w:tblLayout w:type="fixed"/>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Grid>
        <w:gridCol w:w="1800"/>
        <w:gridCol w:w="3600"/>
        <w:gridCol w:w="4680"/>
      </w:tblGrid>
      <w:tr>
        <w:trPr>
          <w:cantSplit/>
          <w:tblHeader/>
        </w:trPr>
        <w:tc>
          <w:tcPr>
            <w:tcW w:type="dxa" w:w="18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Test Case</w:t>
            </w:r>
          </w:p>
        </w:tc>
        <w:tc>
          <w:tcPr>
            <w:tcW w:type="dxa" w:w="360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Argument(s)</w:t>
            </w:r>
          </w:p>
        </w:tc>
        <w:tc>
          <w:tcPr>
            <w:tcW w:type="dxa" w:w="4680"/>
            <w:shd w:val="clear" w:color="auto" w:fill="2E7D32"/>
            <w:tcMar>
              <w:top w:type="dxa" w:w="60"/>
              <w:left w:type="dxa" w:w="110"/>
              <w:bottom w:type="dxa" w:w="60"/>
              <w:right w:type="dxa" w:w="110"/>
            </w:tcMar>
            <w:vAlign w:val="center"/>
          </w:tcPr>
          <w:p>
            <w:pPr>
              <w:spacing w:after="0"/>
              <w:jc w:val="center"/>
            </w:pPr>
            <w:r>
              <w:rPr>
                <w:rFonts w:ascii="Arial" w:hAnsi="Arial" w:cs="Arial" w:eastAsia="Arial"/>
                <w:b/>
                <w:color w:val="FFFFFF"/>
                <w:sz w:val="20"/>
              </w:rPr>
              <w:t>Expected Output</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1</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4</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4 x 1 = 4 ... 4 x 10 = 40</w:t>
            </w:r>
          </w:p>
        </w:tc>
      </w:tr>
      <w:tr>
        <w:trPr>
          <w:cantSplit/>
        </w:trPr>
        <w:tc>
          <w:tcPr>
            <w:tcW w:type="dxa" w:w="1800"/>
            <w:shd w:val="clear" w:color="auto" w:fill="E8F5E9"/>
            <w:tcMar>
              <w:top w:type="dxa" w:w="60"/>
              <w:left w:type="dxa" w:w="110"/>
              <w:bottom w:type="dxa" w:w="60"/>
              <w:right w:type="dxa" w:w="110"/>
            </w:tcMar>
            <w:vAlign w:val="center"/>
          </w:tcPr>
          <w:p>
            <w:pPr>
              <w:spacing w:after="0"/>
              <w:jc w:val="center"/>
            </w:pPr>
            <w:r>
              <w:rPr>
                <w:rFonts w:ascii="Arial" w:hAnsi="Arial" w:cs="Arial" w:eastAsia="Arial"/>
                <w:b w:val="0"/>
                <w:sz w:val="20"/>
              </w:rPr>
              <w:t>2</w:t>
            </w:r>
          </w:p>
        </w:tc>
        <w:tc>
          <w:tcPr>
            <w:tcW w:type="dxa" w:w="360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6</w:t>
            </w:r>
          </w:p>
        </w:tc>
        <w:tc>
          <w:tcPr>
            <w:tcW w:type="dxa" w:w="4680"/>
            <w:shd w:val="clear" w:color="auto" w:fill="E8F5E9"/>
            <w:tcMar>
              <w:top w:type="dxa" w:w="60"/>
              <w:left w:type="dxa" w:w="110"/>
              <w:bottom w:type="dxa" w:w="60"/>
              <w:right w:type="dxa" w:w="110"/>
            </w:tcMar>
            <w:vAlign w:val="center"/>
          </w:tcPr>
          <w:p>
            <w:pPr>
              <w:spacing w:after="0"/>
              <w:jc w:val="left"/>
            </w:pPr>
            <w:r>
              <w:rPr>
                <w:rFonts w:ascii="Arial" w:hAnsi="Arial" w:cs="Arial" w:eastAsia="Arial"/>
                <w:b w:val="0"/>
                <w:sz w:val="20"/>
              </w:rPr>
              <w:t>6 x 1 = 6 ... 6 x 10 = 60</w:t>
            </w:r>
          </w:p>
        </w:tc>
      </w:tr>
      <w:tr>
        <w:trPr>
          <w:cantSplit/>
        </w:trPr>
        <w:tc>
          <w:tcPr>
            <w:tcW w:type="dxa" w:w="1800"/>
            <w:tcMar>
              <w:top w:type="dxa" w:w="60"/>
              <w:left w:type="dxa" w:w="110"/>
              <w:bottom w:type="dxa" w:w="60"/>
              <w:right w:type="dxa" w:w="110"/>
            </w:tcMar>
            <w:vAlign w:val="center"/>
          </w:tcPr>
          <w:p>
            <w:pPr>
              <w:spacing w:after="0"/>
              <w:jc w:val="center"/>
            </w:pPr>
            <w:r>
              <w:rPr>
                <w:rFonts w:ascii="Arial" w:hAnsi="Arial" w:cs="Arial" w:eastAsia="Arial"/>
                <w:b w:val="0"/>
                <w:sz w:val="20"/>
              </w:rPr>
              <w:t>3</w:t>
            </w:r>
          </w:p>
        </w:tc>
        <w:tc>
          <w:tcPr>
            <w:tcW w:type="dxa" w:w="3600"/>
            <w:tcMar>
              <w:top w:type="dxa" w:w="60"/>
              <w:left w:type="dxa" w:w="110"/>
              <w:bottom w:type="dxa" w:w="60"/>
              <w:right w:type="dxa" w:w="110"/>
            </w:tcMar>
            <w:vAlign w:val="center"/>
          </w:tcPr>
          <w:p>
            <w:pPr>
              <w:spacing w:after="0"/>
              <w:jc w:val="left"/>
            </w:pPr>
            <w:r>
              <w:rPr>
                <w:rFonts w:ascii="Arial" w:hAnsi="Arial" w:cs="Arial" w:eastAsia="Arial"/>
                <w:b w:val="0"/>
                <w:sz w:val="20"/>
              </w:rPr>
              <w:t>9</w:t>
            </w:r>
          </w:p>
        </w:tc>
        <w:tc>
          <w:tcPr>
            <w:tcW w:type="dxa" w:w="4680"/>
            <w:tcMar>
              <w:top w:type="dxa" w:w="60"/>
              <w:left w:type="dxa" w:w="110"/>
              <w:bottom w:type="dxa" w:w="60"/>
              <w:right w:type="dxa" w:w="110"/>
            </w:tcMar>
            <w:vAlign w:val="center"/>
          </w:tcPr>
          <w:p>
            <w:pPr>
              <w:spacing w:after="0"/>
              <w:jc w:val="left"/>
            </w:pPr>
            <w:r>
              <w:rPr>
                <w:rFonts w:ascii="Arial" w:hAnsi="Arial" w:cs="Arial" w:eastAsia="Arial"/>
                <w:b w:val="0"/>
                <w:sz w:val="20"/>
              </w:rPr>
              <w:t>9 x 1 = 9 ... 9 x 10 = 90</w:t>
            </w:r>
          </w:p>
        </w:tc>
      </w:tr>
    </w:tbl>
    <w:p>
      <w:pPr>
        <w:spacing w:after="80" w:before="0"/>
        <w:jc w:val="left"/>
      </w:pPr>
      <w:r>
        <w:rPr>
          <w:rFonts w:ascii="Arial" w:hAnsi="Arial" w:cs="Arial" w:eastAsia="Arial"/>
          <w:b/>
          <w:i w:val="0"/>
          <w:sz w:val="24"/>
        </w:rPr>
        <w:t>Exact Output:</w:t>
      </w:r>
    </w:p>
    <w:tbl>
      <w:tblPr>
        <w:tblW w:type="dxa" w:w="10080"/>
        <w:jc w:val="left"/>
        <w:tblLayout w:type="fixed"/>
        <w:tblLook w:firstColumn="1" w:firstRow="1" w:lastColumn="0" w:lastRow="0" w:noHBand="0" w:noVBand="1" w:val="04A0"/>
        <w:tblLayout w:type="fixed"/>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Grid>
        <w:gridCol w:w="10080"/>
      </w:tblGrid>
      <w:tr>
        <w:tc>
          <w:tcPr>
            <w:tcW w:type="dxa" w:w="10080"/>
            <w:shd w:val="clear" w:color="auto" w:fill="F5F5F5"/>
            <w:tcMar>
              <w:top w:type="dxa" w:w="120"/>
              <w:left w:type="dxa" w:w="160"/>
              <w:bottom w:type="dxa" w:w="120"/>
              <w:right w:type="dxa" w:w="160"/>
            </w:tcMar>
          </w:tcPr>
          <w:p>
            <w:pPr>
              <w:spacing w:after="20" w:line="240" w:lineRule="auto"/>
            </w:pPr>
            <w:r>
              <w:rPr>
                <w:rFonts w:ascii="Consolas" w:hAnsi="Consolas" w:cs="Consolas" w:eastAsia="Consolas"/>
                <w:sz w:val="20"/>
              </w:rPr>
              <w:t>4 x 1 = 4</w:t>
            </w:r>
          </w:p>
          <w:p>
            <w:pPr>
              <w:spacing w:after="20" w:line="240" w:lineRule="auto"/>
            </w:pPr>
            <w:r>
              <w:rPr>
                <w:rFonts w:ascii="Consolas" w:hAnsi="Consolas" w:cs="Consolas" w:eastAsia="Consolas"/>
                <w:sz w:val="20"/>
              </w:rPr>
              <w:t>4 x 2 = 8</w:t>
            </w:r>
          </w:p>
          <w:p>
            <w:pPr>
              <w:spacing w:after="20" w:line="240" w:lineRule="auto"/>
            </w:pPr>
            <w:r>
              <w:rPr>
                <w:rFonts w:ascii="Consolas" w:hAnsi="Consolas" w:cs="Consolas" w:eastAsia="Consolas"/>
                <w:sz w:val="20"/>
              </w:rPr>
              <w:t>4 x 3 = 12</w:t>
            </w:r>
          </w:p>
          <w:p>
            <w:pPr>
              <w:spacing w:after="20" w:line="240" w:lineRule="auto"/>
            </w:pPr>
            <w:r>
              <w:rPr>
                <w:rFonts w:ascii="Consolas" w:hAnsi="Consolas" w:cs="Consolas" w:eastAsia="Consolas"/>
                <w:sz w:val="20"/>
              </w:rPr>
              <w:t>...</w:t>
            </w:r>
          </w:p>
          <w:p>
            <w:pPr>
              <w:spacing w:after="20" w:line="240" w:lineRule="auto"/>
            </w:pPr>
            <w:r>
              <w:rPr>
                <w:rFonts w:ascii="Consolas" w:hAnsi="Consolas" w:cs="Consolas" w:eastAsia="Consolas"/>
                <w:sz w:val="20"/>
              </w:rPr>
              <w:t>4 x 10 = 40</w:t>
            </w:r>
          </w:p>
        </w:tc>
      </w:tr>
    </w:tbl>
    <w:p>
      <w:pPr>
        <w:spacing w:after="120" w:before="0"/>
        <w:jc w:val="both"/>
      </w:pPr>
      <w:r>
        <w:rPr>
          <w:rFonts w:ascii="Arial" w:hAnsi="Arial" w:cs="Arial" w:eastAsia="Arial"/>
          <w:b/>
          <w:i w:val="0"/>
          <w:sz w:val="24"/>
        </w:rPr>
        <w:t xml:space="preserve">Explanation. </w:t>
      </w:r>
      <w:r>
        <w:rPr>
          <w:rFonts w:ascii="Arial" w:hAnsi="Arial" w:cs="Arial" w:eastAsia="Arial"/>
          <w:b w:val="0"/>
          <w:i w:val="0"/>
          <w:sz w:val="24"/>
        </w:rPr>
        <w:t>A for loop repeats inside the function to print the ten rows; the function returns no value.</w:t>
      </w:r>
    </w:p>
    <w:sectPr w:rsidR="00FC693F" w:rsidRPr="0006063C" w:rsidSect="00034616">
      <w:headerReference w:type="default" r:id="rId9"/>
      <w:footerReference w:type="default" r:id="rId10"/>
      <w:pgSz w:w="12240" w:h="18720"/>
      <w:pgMar w:top="1080" w:right="1080" w:bottom="1080"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color="388E3C" w:sz="6" w:space="1"/>
      </w:pBdr>
    </w:pPr>
    <w:r/>
    <w:r>
      <w:rPr>
        <w:rFonts w:ascii="Arial" w:hAnsi="Arial" w:cs="Arial" w:eastAsia="Arial"/>
        <w:color w:val="555555"/>
        <w:sz w:val="20"/>
      </w:rPr>
      <w:t xml:space="preserve">Department of Computer Engineering  |  Page </w:t>
    </w:r>
    <w:r>
      <w:rPr>
        <w:rFonts w:ascii="Arial" w:hAnsi="Arial" w:cs="Arial" w:eastAsia="Arial"/>
        <w:color w:val="555555"/>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388E3C" w:sz="6" w:space="1"/>
      </w:pBdr>
    </w:pPr>
    <w:r/>
    <w:r>
      <w:rPr>
        <w:rFonts w:ascii="Arial" w:hAnsi="Arial" w:cs="Arial" w:eastAsia="Arial"/>
        <w:color w:val="555555"/>
        <w:sz w:val="20"/>
      </w:rPr>
      <w:t>CPP102: Programming Logic and Design  |  Week 8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eastAsia="Arial"/>
      <w:b/>
      <w:bCs/>
      <w:i w:val="0"/>
      <w:color w:val="1B5E2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cs="Arial" w:eastAsia="Arial"/>
      <w:b/>
      <w:bCs/>
      <w:i w:val="0"/>
      <w:color w:val="2E7D32"/>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cs="Arial" w:eastAsia="Arial"/>
      <w:b/>
      <w:bCs/>
      <w:i w:val="0"/>
      <w:color w:val="388E3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