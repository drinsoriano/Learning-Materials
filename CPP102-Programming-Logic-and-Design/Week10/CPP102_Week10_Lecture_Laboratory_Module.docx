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720"/>
        <w:jc w:val="center"/>
      </w:pPr>
      <w:r>
        <w:rPr>
          <w:rFonts w:ascii="Arial" w:hAnsi="Arial" w:cs="Arial" w:eastAsia="Arial"/>
          <w:b/>
          <w:i w:val="0"/>
          <w:color w:val="1B5E20"/>
          <w:sz w:val="36"/>
        </w:rPr>
        <w:t>CPP102: PROGRAMMING LOGIC AND DESIGN</w:t>
      </w:r>
    </w:p>
    <w:p>
      <w:pPr>
        <w:spacing w:after="120" w:before="0"/>
        <w:jc w:val="center"/>
      </w:pPr>
      <w:r>
        <w:rPr>
          <w:rFonts w:ascii="Arial" w:hAnsi="Arial" w:cs="Arial" w:eastAsia="Arial"/>
          <w:b/>
          <w:i w:val="0"/>
          <w:sz w:val="28"/>
        </w:rPr>
        <w:t>Week 10 Lecture and Laboratory Module</w:t>
      </w:r>
    </w:p>
    <w:p>
      <w:pPr>
        <w:spacing w:after="120" w:before="0"/>
        <w:jc w:val="center"/>
      </w:pPr>
      <w:r>
        <w:rPr>
          <w:rFonts w:ascii="Arial" w:hAnsi="Arial" w:cs="Arial" w:eastAsia="Arial"/>
          <w:b w:val="0"/>
          <w:i/>
          <w:sz w:val="26"/>
        </w:rPr>
        <w:t>Function Behavior and Data Flow</w:t>
      </w:r>
    </w:p>
    <w:p>
      <w:pPr>
        <w:spacing w:after="960" w:before="0"/>
        <w:jc w:val="center"/>
      </w:pPr>
      <w:r>
        <w:rPr>
          <w:rFonts w:ascii="Arial" w:hAnsi="Arial" w:cs="Arial" w:eastAsia="Arial"/>
          <w:b w:val="0"/>
          <w:i w:val="0"/>
          <w:sz w:val="24"/>
        </w:rPr>
        <w:t>Department of Computer Engineering</w:t>
      </w:r>
    </w:p>
    <w:p>
      <w:pPr>
        <w:pStyle w:val="Heading1"/>
      </w:pPr>
      <w:r>
        <w:t>PART A. LECTURE MODULE</w:t>
      </w:r>
    </w:p>
    <w:p>
      <w:pPr>
        <w:pStyle w:val="Heading2"/>
      </w:pPr>
      <w:r>
        <w:t>Module Information</w:t>
      </w:r>
    </w:p>
    <w:p>
      <w:pPr>
        <w:spacing w:after="40" w:before="0"/>
        <w:jc w:val="left"/>
      </w:pPr>
      <w:r>
        <w:rPr>
          <w:rFonts w:ascii="Arial" w:hAnsi="Arial" w:cs="Arial" w:eastAsia="Arial"/>
          <w:b/>
          <w:i w:val="0"/>
          <w:sz w:val="24"/>
        </w:rPr>
        <w:t xml:space="preserve">Course Code: </w:t>
      </w:r>
      <w:r>
        <w:rPr>
          <w:rFonts w:ascii="Arial" w:hAnsi="Arial" w:cs="Arial" w:eastAsia="Arial"/>
          <w:b w:val="0"/>
          <w:i w:val="0"/>
          <w:sz w:val="24"/>
        </w:rPr>
        <w:t>CPP102</w:t>
      </w:r>
    </w:p>
    <w:p>
      <w:pPr>
        <w:spacing w:after="40" w:before="0"/>
        <w:jc w:val="left"/>
      </w:pPr>
      <w:r>
        <w:rPr>
          <w:rFonts w:ascii="Arial" w:hAnsi="Arial" w:cs="Arial" w:eastAsia="Arial"/>
          <w:b/>
          <w:i w:val="0"/>
          <w:sz w:val="24"/>
        </w:rPr>
        <w:t xml:space="preserve">Course Title: </w:t>
      </w:r>
      <w:r>
        <w:rPr>
          <w:rFonts w:ascii="Arial" w:hAnsi="Arial" w:cs="Arial" w:eastAsia="Arial"/>
          <w:b w:val="0"/>
          <w:i w:val="0"/>
          <w:sz w:val="24"/>
        </w:rPr>
        <w:t>Programming Logic and Design (2 units, Lecture-Laboratory)</w:t>
      </w:r>
    </w:p>
    <w:p>
      <w:pPr>
        <w:spacing w:after="40" w:before="0"/>
        <w:jc w:val="left"/>
      </w:pPr>
      <w:r>
        <w:rPr>
          <w:rFonts w:ascii="Arial" w:hAnsi="Arial" w:cs="Arial" w:eastAsia="Arial"/>
          <w:b/>
          <w:i w:val="0"/>
          <w:sz w:val="24"/>
        </w:rPr>
        <w:t xml:space="preserve">Week: </w:t>
      </w:r>
      <w:r>
        <w:rPr>
          <w:rFonts w:ascii="Arial" w:hAnsi="Arial" w:cs="Arial" w:eastAsia="Arial"/>
          <w:b w:val="0"/>
          <w:i w:val="0"/>
          <w:sz w:val="24"/>
        </w:rPr>
        <w:t>Week 10</w:t>
      </w:r>
    </w:p>
    <w:p>
      <w:pPr>
        <w:spacing w:after="40" w:before="0"/>
        <w:jc w:val="left"/>
      </w:pPr>
      <w:r>
        <w:rPr>
          <w:rFonts w:ascii="Arial" w:hAnsi="Arial" w:cs="Arial" w:eastAsia="Arial"/>
          <w:b/>
          <w:i w:val="0"/>
          <w:sz w:val="24"/>
        </w:rPr>
        <w:t xml:space="preserve">Main Topic: </w:t>
      </w:r>
      <w:r>
        <w:rPr>
          <w:rFonts w:ascii="Arial" w:hAnsi="Arial" w:cs="Arial" w:eastAsia="Arial"/>
          <w:b w:val="0"/>
          <w:i w:val="0"/>
          <w:sz w:val="24"/>
        </w:rPr>
        <w:t>Function Behavior and Data Flow</w:t>
      </w:r>
    </w:p>
    <w:p>
      <w:pPr>
        <w:spacing w:after="120" w:before="0"/>
        <w:jc w:val="left"/>
      </w:pPr>
      <w:r>
        <w:rPr>
          <w:rFonts w:ascii="Arial" w:hAnsi="Arial" w:cs="Arial" w:eastAsia="Arial"/>
          <w:b/>
          <w:i w:val="0"/>
          <w:sz w:val="24"/>
        </w:rPr>
        <w:t xml:space="preserve">Subtopics: </w:t>
      </w:r>
      <w:r>
        <w:rPr>
          <w:rFonts w:ascii="Arial" w:hAnsi="Arial" w:cs="Arial" w:eastAsia="Arial"/>
          <w:b w:val="0"/>
          <w:i w:val="0"/>
          <w:sz w:val="24"/>
        </w:rPr>
        <w:t>passing values to functions, returning processed results, multiple parameters, positional arguments, default parameters, keyword arguments, local variables, global variables, variable scope, data flow among functions, function-call tracing, common function-related errors, testing functions independently, and debugging functions that produce incorrect results.</w:t>
      </w:r>
    </w:p>
    <w:p>
      <w:pPr>
        <w:pStyle w:val="Heading2"/>
      </w:pPr>
      <w:r>
        <w:t>Intended Learning Outcomes</w:t>
      </w:r>
    </w:p>
    <w:p>
      <w:pPr>
        <w:spacing w:after="120" w:before="0"/>
        <w:jc w:val="both"/>
      </w:pPr>
      <w:r>
        <w:rPr>
          <w:rFonts w:ascii="Arial" w:hAnsi="Arial" w:cs="Arial" w:eastAsia="Arial"/>
          <w:b w:val="0"/>
          <w:i w:val="0"/>
          <w:sz w:val="24"/>
        </w:rPr>
        <w:t>At the end of the module, the students should be able to:</w:t>
      </w:r>
    </w:p>
    <w:p>
      <w:pPr>
        <w:spacing w:after="60"/>
        <w:ind w:left="480" w:hanging="320"/>
        <w:jc w:val="both"/>
      </w:pPr>
      <w:r>
        <w:rPr>
          <w:rFonts w:ascii="Arial" w:hAnsi="Arial" w:cs="Arial" w:eastAsia="Arial"/>
          <w:b/>
          <w:i w:val="0"/>
          <w:sz w:val="24"/>
        </w:rPr>
        <w:t xml:space="preserve">1.  </w:t>
      </w:r>
      <w:r>
        <w:rPr>
          <w:rFonts w:ascii="Arial" w:hAnsi="Arial" w:cs="Arial" w:eastAsia="Arial"/>
          <w:b/>
          <w:i w:val="0"/>
          <w:sz w:val="24"/>
        </w:rPr>
        <w:t xml:space="preserve">Implement </w:t>
      </w:r>
      <w:r>
        <w:rPr>
          <w:rFonts w:ascii="Arial" w:hAnsi="Arial" w:cs="Arial" w:eastAsia="Arial"/>
          <w:b w:val="0"/>
          <w:i w:val="0"/>
          <w:sz w:val="24"/>
        </w:rPr>
        <w:t>Python functions that exchange data through multiple parameters, positional arguments, default parameters, keyword arguments, and return values;</w:t>
      </w:r>
    </w:p>
    <w:p>
      <w:pPr>
        <w:spacing w:after="60"/>
        <w:ind w:left="480" w:hanging="320"/>
        <w:jc w:val="both"/>
      </w:pPr>
      <w:r>
        <w:rPr>
          <w:rFonts w:ascii="Arial" w:hAnsi="Arial" w:cs="Arial" w:eastAsia="Arial"/>
          <w:b/>
          <w:i w:val="0"/>
          <w:sz w:val="24"/>
        </w:rPr>
        <w:t xml:space="preserve">2.  </w:t>
      </w:r>
      <w:r>
        <w:rPr>
          <w:rFonts w:ascii="Arial" w:hAnsi="Arial" w:cs="Arial" w:eastAsia="Arial"/>
          <w:b/>
          <w:i w:val="0"/>
          <w:sz w:val="24"/>
        </w:rPr>
        <w:t xml:space="preserve">Analyze </w:t>
      </w:r>
      <w:r>
        <w:rPr>
          <w:rFonts w:ascii="Arial" w:hAnsi="Arial" w:cs="Arial" w:eastAsia="Arial"/>
          <w:b w:val="0"/>
          <w:i w:val="0"/>
          <w:sz w:val="24"/>
        </w:rPr>
        <w:t>variable scope and data flow among functions through systematic function-call tracing; and</w:t>
      </w:r>
    </w:p>
    <w:p>
      <w:pPr>
        <w:spacing w:after="60"/>
        <w:ind w:left="480" w:hanging="320"/>
        <w:jc w:val="both"/>
      </w:pPr>
      <w:r>
        <w:rPr>
          <w:rFonts w:ascii="Arial" w:hAnsi="Arial" w:cs="Arial" w:eastAsia="Arial"/>
          <w:b/>
          <w:i w:val="0"/>
          <w:sz w:val="24"/>
        </w:rPr>
        <w:t xml:space="preserve">3.  </w:t>
      </w:r>
      <w:r>
        <w:rPr>
          <w:rFonts w:ascii="Arial" w:hAnsi="Arial" w:cs="Arial" w:eastAsia="Arial"/>
          <w:b/>
          <w:i w:val="0"/>
          <w:sz w:val="24"/>
        </w:rPr>
        <w:t xml:space="preserve">Test and debug </w:t>
      </w:r>
      <w:r>
        <w:rPr>
          <w:rFonts w:ascii="Arial" w:hAnsi="Arial" w:cs="Arial" w:eastAsia="Arial"/>
          <w:b w:val="0"/>
          <w:i w:val="0"/>
          <w:sz w:val="24"/>
        </w:rPr>
        <w:t>individual Python functions to identify and correct errors that produce incorrect results.</w:t>
      </w:r>
    </w:p>
    <w:p>
      <w:pPr>
        <w:pStyle w:val="Heading2"/>
      </w:pPr>
      <w:r>
        <w:t>1. Week 10 Overview</w:t>
      </w:r>
    </w:p>
    <w:p>
      <w:pPr>
        <w:spacing w:after="120" w:before="0"/>
        <w:jc w:val="both"/>
      </w:pPr>
      <w:r>
        <w:rPr>
          <w:rFonts w:ascii="Arial" w:hAnsi="Arial" w:cs="Arial" w:eastAsia="Arial"/>
          <w:b w:val="0"/>
          <w:i w:val="0"/>
          <w:sz w:val="24"/>
        </w:rPr>
        <w:t>In the previous week the function was introduced as a named block of instructions that performs one clear task. A function becomes far more useful, however, once it can exchange data with the rest of the program. Week 10 studies that exchange. A well-designed function is able to:</w:t>
      </w:r>
    </w:p>
    <w:p>
      <w:pPr>
        <w:pStyle w:val="ListBullet"/>
        <w:spacing w:after="60"/>
      </w:pPr>
      <w:r>
        <w:rPr>
          <w:rFonts w:ascii="Arial" w:hAnsi="Arial" w:cs="Arial" w:eastAsia="Arial"/>
          <w:b w:val="0"/>
          <w:i w:val="0"/>
          <w:sz w:val="24"/>
        </w:rPr>
        <w:t>receive several pieces of data through its parameters;</w:t>
      </w:r>
    </w:p>
    <w:p>
      <w:pPr>
        <w:pStyle w:val="ListBullet"/>
        <w:spacing w:after="60"/>
      </w:pPr>
      <w:r>
        <w:rPr>
          <w:rFonts w:ascii="Arial" w:hAnsi="Arial" w:cs="Arial" w:eastAsia="Arial"/>
          <w:b w:val="0"/>
          <w:i w:val="0"/>
          <w:sz w:val="24"/>
        </w:rPr>
        <w:t>process those values using the operators, conditions and loops already studied;</w:t>
      </w:r>
    </w:p>
    <w:p>
      <w:pPr>
        <w:pStyle w:val="ListBullet"/>
        <w:spacing w:after="60"/>
      </w:pPr>
      <w:r>
        <w:rPr>
          <w:rFonts w:ascii="Arial" w:hAnsi="Arial" w:cs="Arial" w:eastAsia="Arial"/>
          <w:b w:val="0"/>
          <w:i w:val="0"/>
          <w:sz w:val="24"/>
        </w:rPr>
        <w:t>return a single processed result to the statement that called it;</w:t>
      </w:r>
    </w:p>
    <w:p>
      <w:pPr>
        <w:pStyle w:val="ListBullet"/>
        <w:spacing w:after="60"/>
      </w:pPr>
      <w:r>
        <w:rPr>
          <w:rFonts w:ascii="Arial" w:hAnsi="Arial" w:cs="Arial" w:eastAsia="Arial"/>
          <w:b w:val="0"/>
          <w:i w:val="0"/>
          <w:sz w:val="24"/>
        </w:rPr>
        <w:t>pass that result to another function for further processing;</w:t>
      </w:r>
    </w:p>
    <w:p>
      <w:pPr>
        <w:pStyle w:val="ListBullet"/>
        <w:spacing w:after="60"/>
      </w:pPr>
      <w:r>
        <w:rPr>
          <w:rFonts w:ascii="Arial" w:hAnsi="Arial" w:cs="Arial" w:eastAsia="Arial"/>
          <w:b w:val="0"/>
          <w:i w:val="0"/>
          <w:sz w:val="24"/>
        </w:rPr>
        <w:t>keep its own local variables, which do not disturb the rest of the program; and</w:t>
      </w:r>
    </w:p>
    <w:p>
      <w:pPr>
        <w:pStyle w:val="ListBullet"/>
        <w:spacing w:after="60"/>
      </w:pPr>
      <w:r>
        <w:rPr>
          <w:rFonts w:ascii="Arial" w:hAnsi="Arial" w:cs="Arial" w:eastAsia="Arial"/>
          <w:b w:val="0"/>
          <w:i w:val="0"/>
          <w:sz w:val="24"/>
        </w:rPr>
        <w:t>be tested on its own before it is joined to a larger program.</w:t>
      </w:r>
    </w:p>
    <w:p>
      <w:pPr>
        <w:spacing w:after="120" w:before="0"/>
        <w:jc w:val="both"/>
      </w:pPr>
      <w:r>
        <w:rPr>
          <w:rFonts w:ascii="Arial" w:hAnsi="Arial" w:cs="Arial" w:eastAsia="Arial"/>
          <w:b w:val="0"/>
          <w:i w:val="0"/>
          <w:sz w:val="24"/>
        </w:rPr>
        <w:t>Every topic studied since Week 1 is used here. Variables store the values a function receives and produces; operators perform the computation; conditional statements decide which value a function returns; loops repeat work inside a function; and the algorithm, pseudocode and flowchart remain the planning tools used before any code is written. Week 9 supplied the mechanics of def, the function call, the parameter and the return statement. Week 10 concentrates on the behaviour of those parts when data travels through several functions.</w:t>
      </w:r>
    </w:p>
    <w:p>
      <w:pPr>
        <w:spacing w:after="80" w:before="0"/>
        <w:jc w:val="left"/>
        <w:keepNext/>
      </w:pPr>
      <w:r>
        <w:rPr>
          <w:rFonts w:ascii="Arial" w:hAnsi="Arial" w:cs="Arial" w:eastAsia="Arial"/>
          <w:b/>
          <w:i w:val="0"/>
          <w:sz w:val="24"/>
        </w:rPr>
        <w:t>Data-Flow Illustration:</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Main Program  -&gt;  Function A  -&gt;  returned value  -&gt;  Function B  -&gt;  Final Output</w:t>
            </w:r>
          </w:p>
        </w:tc>
      </w:tr>
    </w:tbl>
    <w:p>
      <w:pPr>
        <w:spacing w:after="0" w:before="0" w:line="120" w:lineRule="exact"/>
      </w:pPr>
    </w:p>
    <w:p>
      <w:pPr>
        <w:spacing w:after="120" w:before="0"/>
        <w:jc w:val="both"/>
      </w:pPr>
      <w:r>
        <w:rPr>
          <w:rFonts w:ascii="Arial" w:hAnsi="Arial" w:cs="Arial" w:eastAsia="Arial"/>
          <w:b w:val="0"/>
          <w:i w:val="0"/>
          <w:sz w:val="24"/>
        </w:rPr>
        <w:t>The illustration is read from left to right. The main program supplies the starting values; Function A processes them and returns a result; that returned value becomes the argument of Function B; and the value returned by Function B is finally displayed. No function needs to know how the others work internally. Each one only needs to know what it receives and what it returns.</w:t>
      </w:r>
    </w:p>
    <w:p>
      <w:pPr>
        <w:spacing w:after="120" w:before="0"/>
        <w:jc w:val="center"/>
      </w:pPr>
      <w:r>
        <w:drawing>
          <wp:inline xmlns:a="http://schemas.openxmlformats.org/drawingml/2006/main" xmlns:pic="http://schemas.openxmlformats.org/drawingml/2006/picture">
            <wp:extent cx="2560320" cy="3921011"/>
            <wp:docPr id="1" name="Picture 1"/>
            <wp:cNvGraphicFramePr>
              <a:graphicFrameLocks noChangeAspect="1"/>
            </wp:cNvGraphicFramePr>
            <a:graphic>
              <a:graphicData uri="http://schemas.openxmlformats.org/drawingml/2006/picture">
                <pic:pic>
                  <pic:nvPicPr>
                    <pic:cNvPr id="0" name="overview_dataflow.png"/>
                    <pic:cNvPicPr/>
                  </pic:nvPicPr>
                  <pic:blipFill>
                    <a:blip r:embed="rId11"/>
                    <a:stretch>
                      <a:fillRect/>
                    </a:stretch>
                  </pic:blipFill>
                  <pic:spPr>
                    <a:xfrm>
                      <a:off x="0" y="0"/>
                      <a:ext cx="2560320" cy="3921011"/>
                    </a:xfrm>
                    <a:prstGeom prst="rect"/>
                  </pic:spPr>
                </pic:pic>
              </a:graphicData>
            </a:graphic>
          </wp:inline>
        </w:drawing>
      </w:r>
    </w:p>
    <w:p>
      <w:pPr>
        <w:spacing w:after="120" w:before="0"/>
        <w:jc w:val="both"/>
      </w:pPr>
      <w:r>
        <w:rPr>
          <w:rFonts w:ascii="Arial" w:hAnsi="Arial" w:cs="Arial" w:eastAsia="Arial"/>
          <w:b/>
          <w:i w:val="0"/>
          <w:sz w:val="24"/>
        </w:rPr>
        <w:t xml:space="preserve">Note. </w:t>
      </w:r>
      <w:r>
        <w:rPr>
          <w:rFonts w:ascii="Arial" w:hAnsi="Arial" w:cs="Arial" w:eastAsia="Arial"/>
          <w:b w:val="0"/>
          <w:i w:val="0"/>
          <w:sz w:val="24"/>
        </w:rPr>
        <w:t>Week 10 therefore has two goals. The first is to write functions that receive and return data correctly. The second, which is just as important, is to understand how data moves through a modular program, so that a wrong result can be traced to the exact function that produced it.</w:t>
      </w:r>
    </w:p>
    <w:p>
      <w:pPr>
        <w:pStyle w:val="Heading2"/>
      </w:pPr>
      <w:r>
        <w:t>2. Passing Values to Functions</w:t>
      </w:r>
    </w:p>
    <w:p>
      <w:pPr>
        <w:spacing w:after="120" w:before="0"/>
        <w:jc w:val="both"/>
      </w:pPr>
      <w:r>
        <w:rPr>
          <w:rFonts w:ascii="Arial" w:hAnsi="Arial" w:cs="Arial" w:eastAsia="Arial"/>
          <w:b w:val="0"/>
          <w:i w:val="0"/>
          <w:sz w:val="24"/>
        </w:rPr>
        <w:t>An argument is a value written inside the parentheses of a function call. A parameter is the variable written inside the parentheses of the function definition. When the call is executed, each argument is copied into the matching parameter, and the function body then works with those copies.</w:t>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calculate_total(quantity, unit_price):</w:t>
            </w:r>
          </w:p>
          <w:p>
            <w:pPr>
              <w:spacing w:after="20" w:line="240" w:lineRule="auto"/>
            </w:pPr>
            <w:r>
              <w:rPr>
                <w:rFonts w:ascii="Consolas" w:hAnsi="Consolas" w:cs="Consolas" w:eastAsia="Consolas"/>
                <w:b w:val="0"/>
                <w:i w:val="0"/>
                <w:sz w:val="20"/>
              </w:rPr>
              <w:t xml:space="preserve">    return quantity * unit_price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qty = 4</w:t>
            </w:r>
          </w:p>
          <w:p>
            <w:pPr>
              <w:spacing w:after="20" w:line="240" w:lineRule="auto"/>
            </w:pPr>
            <w:r>
              <w:rPr>
                <w:rFonts w:ascii="Consolas" w:hAnsi="Consolas" w:cs="Consolas" w:eastAsia="Consolas"/>
                <w:b w:val="0"/>
                <w:i w:val="0"/>
                <w:sz w:val="20"/>
              </w:rPr>
              <w:t>price = 35.50</w:t>
            </w:r>
          </w:p>
          <w:p>
            <w:pPr>
              <w:spacing w:after="20" w:line="240" w:lineRule="auto"/>
            </w:pPr>
            <w:r>
              <w:rPr>
                <w:rFonts w:ascii="Consolas" w:hAnsi="Consolas" w:cs="Consolas" w:eastAsia="Consolas"/>
                <w:b w:val="0"/>
                <w:i w:val="0"/>
                <w:sz w:val="20"/>
              </w:rPr>
              <w:t>total = calculate_total(qty, price)</w:t>
            </w:r>
          </w:p>
          <w:p>
            <w:pPr>
              <w:spacing w:after="20" w:line="240" w:lineRule="auto"/>
            </w:pPr>
            <w:r>
              <w:rPr>
                <w:rFonts w:ascii="Consolas" w:hAnsi="Consolas" w:cs="Consolas" w:eastAsia="Consolas"/>
                <w:b w:val="0"/>
                <w:i w:val="0"/>
                <w:sz w:val="20"/>
              </w:rPr>
              <w:t>print(f"Total: ₱{total:.2f}")</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Total: ₱142.00</w:t>
            </w:r>
          </w:p>
        </w:tc>
      </w:tr>
    </w:tbl>
    <w:p>
      <w:pPr>
        <w:spacing w:after="0" w:before="0" w:line="120" w:lineRule="exact"/>
      </w:pPr>
    </w:p>
    <w:p>
      <w:pPr>
        <w:spacing w:after="120" w:before="0"/>
        <w:jc w:val="both"/>
      </w:pPr>
      <w:r>
        <w:rPr>
          <w:rFonts w:ascii="Arial" w:hAnsi="Arial" w:cs="Arial" w:eastAsia="Arial"/>
          <w:b w:val="0"/>
          <w:i w:val="0"/>
          <w:sz w:val="24"/>
        </w:rPr>
        <w:t>The vocabulary used from this point onward is summarised below.</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18"/>
        <w:gridCol w:w="3024"/>
        <w:gridCol w:w="4838"/>
      </w:tblGrid>
      <w:tr>
        <w:trPr>
          <w:cantSplit/>
          <w:tblHeader/>
        </w:trPr>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Term</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 the Example</w:t>
            </w:r>
          </w:p>
        </w:tc>
        <w:tc>
          <w:tcPr>
            <w:tcW w:type="dxa" w:w="483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Meaning</w:t>
            </w:r>
          </w:p>
        </w:tc>
      </w:tr>
      <w:tr>
        <w:trPr>
          <w:cantSplit/>
        </w:trPr>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Caller</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main program</w:t>
            </w:r>
          </w:p>
        </w:tc>
        <w:tc>
          <w:tcPr>
            <w:tcW w:type="dxa" w:w="4838"/>
            <w:tcMar>
              <w:top w:type="dxa" w:w="60"/>
              <w:left w:type="dxa" w:w="110"/>
              <w:bottom w:type="dxa" w:w="60"/>
              <w:right w:type="dxa" w:w="110"/>
            </w:tcMar>
            <w:vAlign w:val="center"/>
          </w:tcPr>
          <w:p>
            <w:pPr>
              <w:spacing w:after="0"/>
              <w:jc w:val="left"/>
            </w:pPr>
            <w:r>
              <w:rPr>
                <w:rFonts w:ascii="Arial" w:hAnsi="Arial" w:cs="Arial" w:eastAsia="Arial"/>
                <w:b w:val="0"/>
                <w:i w:val="0"/>
                <w:sz w:val="22"/>
              </w:rPr>
              <w:t>The statement that runs the function.</w:t>
            </w:r>
          </w:p>
        </w:tc>
      </w:tr>
      <w:tr>
        <w:trPr>
          <w:cantSplit/>
        </w:trPr>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Argument</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qty</w:t>
            </w:r>
            <w:r>
              <w:rPr>
                <w:rFonts w:ascii="Arial" w:hAnsi="Arial" w:cs="Arial" w:eastAsia="Arial"/>
                <w:b w:val="0"/>
                <w:i w:val="0"/>
                <w:sz w:val="22"/>
              </w:rPr>
              <w:t xml:space="preserve">, </w:t>
            </w:r>
            <w:r>
              <w:rPr>
                <w:rFonts w:ascii="Consolas" w:hAnsi="Consolas" w:cs="Consolas" w:eastAsia="Consolas"/>
                <w:b w:val="0"/>
                <w:i w:val="0"/>
                <w:sz w:val="20"/>
              </w:rPr>
              <w:t>price</w:t>
            </w:r>
          </w:p>
        </w:tc>
        <w:tc>
          <w:tcPr>
            <w:tcW w:type="dxa" w:w="483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values sent by the caller.</w:t>
            </w:r>
          </w:p>
        </w:tc>
      </w:tr>
      <w:tr>
        <w:trPr>
          <w:cantSplit/>
        </w:trPr>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Parameter</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quantity</w:t>
            </w:r>
            <w:r>
              <w:rPr>
                <w:rFonts w:ascii="Arial" w:hAnsi="Arial" w:cs="Arial" w:eastAsia="Arial"/>
                <w:b w:val="0"/>
                <w:i w:val="0"/>
                <w:sz w:val="22"/>
              </w:rPr>
              <w:t xml:space="preserve">, </w:t>
            </w:r>
            <w:r>
              <w:rPr>
                <w:rFonts w:ascii="Consolas" w:hAnsi="Consolas" w:cs="Consolas" w:eastAsia="Consolas"/>
                <w:b w:val="0"/>
                <w:i w:val="0"/>
                <w:sz w:val="20"/>
              </w:rPr>
              <w:t>unit_price</w:t>
            </w:r>
          </w:p>
        </w:tc>
        <w:tc>
          <w:tcPr>
            <w:tcW w:type="dxa" w:w="4838"/>
            <w:tcMar>
              <w:top w:type="dxa" w:w="60"/>
              <w:left w:type="dxa" w:w="110"/>
              <w:bottom w:type="dxa" w:w="60"/>
              <w:right w:type="dxa" w:w="110"/>
            </w:tcMar>
            <w:vAlign w:val="center"/>
          </w:tcPr>
          <w:p>
            <w:pPr>
              <w:spacing w:after="0"/>
              <w:jc w:val="left"/>
            </w:pPr>
            <w:r>
              <w:rPr>
                <w:rFonts w:ascii="Arial" w:hAnsi="Arial" w:cs="Arial" w:eastAsia="Arial"/>
                <w:b w:val="0"/>
                <w:i w:val="0"/>
                <w:sz w:val="22"/>
              </w:rPr>
              <w:t>The variables that receive those values.</w:t>
            </w:r>
          </w:p>
        </w:tc>
      </w:tr>
      <w:tr>
        <w:trPr>
          <w:cantSplit/>
        </w:trPr>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Received value</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quantity = 4</w:t>
            </w:r>
          </w:p>
          <w:p>
            <w:pPr>
              <w:spacing w:after="0" w:line="240" w:lineRule="auto"/>
              <w:jc w:val="left"/>
            </w:pPr>
            <w:r>
              <w:rPr>
                <w:rFonts w:ascii="Consolas" w:hAnsi="Consolas" w:cs="Consolas" w:eastAsia="Consolas"/>
                <w:b w:val="0"/>
                <w:i w:val="0"/>
                <w:sz w:val="20"/>
              </w:rPr>
              <w:t>unit_price = 35.5</w:t>
            </w:r>
          </w:p>
        </w:tc>
        <w:tc>
          <w:tcPr>
            <w:tcW w:type="dxa" w:w="483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copies stored inside the function.</w:t>
            </w:r>
          </w:p>
        </w:tc>
      </w:tr>
      <w:tr>
        <w:trPr>
          <w:cantSplit/>
        </w:trPr>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Processed result</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quantity * unit_price</w:t>
            </w:r>
          </w:p>
        </w:tc>
        <w:tc>
          <w:tcPr>
            <w:tcW w:type="dxa" w:w="4838"/>
            <w:tcMar>
              <w:top w:type="dxa" w:w="60"/>
              <w:left w:type="dxa" w:w="110"/>
              <w:bottom w:type="dxa" w:w="60"/>
              <w:right w:type="dxa" w:w="110"/>
            </w:tcMar>
            <w:vAlign w:val="center"/>
          </w:tcPr>
          <w:p>
            <w:pPr>
              <w:spacing w:after="0"/>
              <w:jc w:val="left"/>
            </w:pPr>
            <w:r>
              <w:rPr>
                <w:rFonts w:ascii="Arial" w:hAnsi="Arial" w:cs="Arial" w:eastAsia="Arial"/>
                <w:b w:val="0"/>
                <w:i w:val="0"/>
                <w:sz w:val="22"/>
              </w:rPr>
              <w:t>The computation performed by the function.</w:t>
            </w:r>
          </w:p>
        </w:tc>
      </w:tr>
      <w:tr>
        <w:trPr>
          <w:cantSplit/>
        </w:trPr>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Returned value</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142.0</w:t>
            </w:r>
          </w:p>
        </w:tc>
        <w:tc>
          <w:tcPr>
            <w:tcW w:type="dxa" w:w="483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value sent back to the caller.</w:t>
            </w:r>
          </w:p>
        </w:tc>
      </w:tr>
    </w:tbl>
    <w:p>
      <w:pPr>
        <w:spacing w:after="0" w:before="0" w:line="120" w:lineRule="exact"/>
      </w:pPr>
    </w:p>
    <w:p>
      <w:pPr>
        <w:spacing w:after="120" w:before="0"/>
        <w:jc w:val="both"/>
      </w:pPr>
      <w:r>
        <w:rPr>
          <w:rFonts w:ascii="Arial" w:hAnsi="Arial" w:cs="Arial" w:eastAsia="Arial"/>
          <w:b w:val="0"/>
          <w:i w:val="0"/>
          <w:sz w:val="24"/>
        </w:rPr>
        <w:t>A function may receive one value, two values, or three values. The number of arguments in the call must match the number of parameters in the definition.</w:t>
      </w:r>
    </w:p>
    <w:p>
      <w:pPr>
        <w:spacing w:after="80" w:before="0"/>
        <w:jc w:val="left"/>
        <w:keepNext/>
      </w:pPr>
      <w:r>
        <w:rPr>
          <w:rFonts w:ascii="Arial" w:hAnsi="Arial" w:cs="Arial" w:eastAsia="Arial"/>
          <w:b/>
          <w:i w:val="0"/>
          <w:sz w:val="24"/>
        </w:rPr>
        <w:t>One Parameter:</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square(number):</w:t>
            </w:r>
          </w:p>
          <w:p>
            <w:pPr>
              <w:spacing w:after="20" w:line="240" w:lineRule="auto"/>
            </w:pPr>
            <w:r>
              <w:rPr>
                <w:rFonts w:ascii="Consolas" w:hAnsi="Consolas" w:cs="Consolas" w:eastAsia="Consolas"/>
                <w:b w:val="0"/>
                <w:i w:val="0"/>
                <w:sz w:val="20"/>
              </w:rPr>
              <w:t xml:space="preserve">    return number * number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print(square(7))</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49</w:t>
            </w:r>
          </w:p>
        </w:tc>
      </w:tr>
    </w:tbl>
    <w:p>
      <w:pPr>
        <w:spacing w:after="0" w:before="0" w:line="120" w:lineRule="exact"/>
      </w:pPr>
    </w:p>
    <w:p>
      <w:pPr>
        <w:spacing w:after="80" w:before="0"/>
        <w:jc w:val="left"/>
        <w:keepNext/>
      </w:pPr>
      <w:r>
        <w:rPr>
          <w:rFonts w:ascii="Arial" w:hAnsi="Arial" w:cs="Arial" w:eastAsia="Arial"/>
          <w:b/>
          <w:i w:val="0"/>
          <w:sz w:val="24"/>
        </w:rPr>
        <w:t>Two Parameters:</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rectangle_area(length,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print(rectangle_area(12, 5))</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60</w:t>
            </w:r>
          </w:p>
        </w:tc>
      </w:tr>
    </w:tbl>
    <w:p>
      <w:pPr>
        <w:spacing w:after="0" w:before="0" w:line="120" w:lineRule="exact"/>
      </w:pPr>
    </w:p>
    <w:p>
      <w:pPr>
        <w:spacing w:after="80" w:before="0"/>
        <w:jc w:val="left"/>
        <w:keepNext/>
      </w:pPr>
      <w:r>
        <w:rPr>
          <w:rFonts w:ascii="Arial" w:hAnsi="Arial" w:cs="Arial" w:eastAsia="Arial"/>
          <w:b/>
          <w:i w:val="0"/>
          <w:sz w:val="24"/>
        </w:rPr>
        <w:t>Three Parameters:</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average_of_three(a,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print(average_of_three(80, 75, 85))</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80.0</w:t>
            </w:r>
          </w:p>
        </w:tc>
      </w:tr>
    </w:tbl>
    <w:p>
      <w:pPr>
        <w:spacing w:after="0" w:before="0" w:line="120" w:lineRule="exact"/>
      </w:pPr>
    </w:p>
    <w:p>
      <w:pPr>
        <w:spacing w:after="120" w:before="0"/>
        <w:jc w:val="both"/>
      </w:pPr>
      <w:r>
        <w:rPr>
          <w:rFonts w:ascii="Arial" w:hAnsi="Arial" w:cs="Arial" w:eastAsia="Arial"/>
          <w:b w:val="0"/>
          <w:i w:val="0"/>
          <w:sz w:val="24"/>
        </w:rPr>
        <w:t>The values that are sent may take several forms. They may be written directly as numbers or as strings, they may be variables, or they may be expressions that Python evaluates before the call is made.</w:t>
      </w:r>
    </w:p>
    <w:p>
      <w:pPr>
        <w:spacing w:after="80" w:before="0"/>
        <w:jc w:val="left"/>
        <w:keepNext/>
      </w:pPr>
      <w:r>
        <w:rPr>
          <w:rFonts w:ascii="Arial" w:hAnsi="Arial" w:cs="Arial" w:eastAsia="Arial"/>
          <w:b/>
          <w:i w:val="0"/>
          <w:sz w:val="24"/>
        </w:rPr>
        <w:t>Numeric, String, Variable and Expression Arguments:</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greet(name):</w:t>
            </w:r>
          </w:p>
          <w:p>
            <w:pPr>
              <w:spacing w:after="20" w:line="240" w:lineRule="auto"/>
            </w:pPr>
            <w:r>
              <w:rPr>
                <w:rFonts w:ascii="Consolas" w:hAnsi="Consolas" w:cs="Consolas" w:eastAsia="Consolas"/>
                <w:b w:val="0"/>
                <w:i w:val="0"/>
                <w:sz w:val="20"/>
              </w:rPr>
              <w:t xml:space="preserve">    return "Welcome, " + name + "!"</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print(compute_total(3, 120))</w:t>
            </w:r>
          </w:p>
          <w:p>
            <w:pPr>
              <w:spacing w:after="20" w:line="240" w:lineRule="auto"/>
            </w:pPr>
            <w:r>
              <w:rPr>
                <w:rFonts w:ascii="Consolas" w:hAnsi="Consolas" w:cs="Consolas" w:eastAsia="Consolas"/>
                <w:b w:val="0"/>
                <w:i w:val="0"/>
                <w:sz w:val="20"/>
              </w:rPr>
              <w:t>print(greet("Ana"))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boxes = 5</w:t>
            </w:r>
          </w:p>
          <w:p>
            <w:pPr>
              <w:spacing w:after="20" w:line="240" w:lineRule="auto"/>
            </w:pPr>
            <w:r>
              <w:rPr>
                <w:rFonts w:ascii="Consolas" w:hAnsi="Consolas" w:cs="Consolas" w:eastAsia="Consolas"/>
                <w:b w:val="0"/>
                <w:i w:val="0"/>
                <w:sz w:val="20"/>
              </w:rPr>
              <w:t>unit = 45.00</w:t>
            </w:r>
          </w:p>
          <w:p>
            <w:pPr>
              <w:spacing w:after="20" w:line="240" w:lineRule="auto"/>
            </w:pPr>
            <w:r>
              <w:rPr>
                <w:rFonts w:ascii="Consolas" w:hAnsi="Consolas" w:cs="Consolas" w:eastAsia="Consolas"/>
                <w:b w:val="0"/>
                <w:i w:val="0"/>
                <w:sz w:val="20"/>
              </w:rPr>
              <w:t>print(compute_total(boxes, unit))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print(compute_total(2 + 3, unit * 2))</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360</w:t>
            </w:r>
          </w:p>
          <w:p>
            <w:pPr>
              <w:spacing w:after="20" w:line="240" w:lineRule="auto"/>
            </w:pPr>
            <w:r>
              <w:rPr>
                <w:rFonts w:ascii="Consolas" w:hAnsi="Consolas" w:cs="Consolas" w:eastAsia="Consolas"/>
                <w:b w:val="0"/>
                <w:i w:val="0"/>
                <w:sz w:val="20"/>
              </w:rPr>
              <w:t>Welcome, Ana!</w:t>
            </w:r>
          </w:p>
          <w:p>
            <w:pPr>
              <w:spacing w:after="20" w:line="240" w:lineRule="auto"/>
            </w:pPr>
            <w:r>
              <w:rPr>
                <w:rFonts w:ascii="Consolas" w:hAnsi="Consolas" w:cs="Consolas" w:eastAsia="Consolas"/>
                <w:b w:val="0"/>
                <w:i w:val="0"/>
                <w:sz w:val="20"/>
              </w:rPr>
              <w:t>225.0</w:t>
            </w:r>
          </w:p>
          <w:p>
            <w:pPr>
              <w:spacing w:after="20" w:line="240" w:lineRule="auto"/>
            </w:pPr>
            <w:r>
              <w:rPr>
                <w:rFonts w:ascii="Consolas" w:hAnsi="Consolas" w:cs="Consolas" w:eastAsia="Consolas"/>
                <w:b w:val="0"/>
                <w:i w:val="0"/>
                <w:sz w:val="20"/>
              </w:rPr>
              <w:t>450.0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In the last call the expressions 2 + 3 and unit * 2 are evaluated first. The function therefore receives 5 and 90.0; it never sees the expressions themselves. This is an important habit: Python always evaluates the arguments before the function begins.</w:t>
      </w: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907"/>
        <w:gridCol w:w="2722"/>
        <w:gridCol w:w="2016"/>
        <w:gridCol w:w="2621"/>
        <w:gridCol w:w="1814"/>
      </w:tblGrid>
      <w:tr>
        <w:trPr>
          <w:cantSplit/>
          <w:tblHeader/>
        </w:trPr>
        <w:tc>
          <w:tcPr>
            <w:tcW w:type="dxa" w:w="90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7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 Evaluated</w:t>
            </w:r>
          </w:p>
        </w:tc>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Inside the Function</w:t>
            </w:r>
          </w:p>
        </w:tc>
        <w:tc>
          <w:tcPr>
            <w:tcW w:type="dxa" w:w="18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w:t>
            </w:r>
          </w:p>
        </w:tc>
      </w:tr>
      <w:tr>
        <w:trPr>
          <w:cantSplit/>
        </w:trPr>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27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compute_total(3, 120)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3, 120</w:t>
            </w:r>
          </w:p>
        </w:tc>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quantity = 3, price = 120</w:t>
            </w:r>
          </w:p>
        </w:tc>
        <w:tc>
          <w:tcPr>
            <w:tcW w:type="dxa" w:w="18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360</w:t>
            </w:r>
          </w:p>
        </w:tc>
      </w:tr>
      <w:tr>
        <w:trPr>
          <w:cantSplit/>
        </w:trPr>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27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greet("Ana")</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"Ana"</w:t>
            </w:r>
          </w:p>
        </w:tc>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name = "Ana"</w:t>
            </w:r>
          </w:p>
        </w:tc>
        <w:tc>
          <w:tcPr>
            <w:tcW w:type="dxa" w:w="18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Welcome, Ana!</w:t>
            </w:r>
          </w:p>
        </w:tc>
      </w:tr>
      <w:tr>
        <w:trPr>
          <w:cantSplit/>
        </w:trPr>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27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compute_total(boxes, unit)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5, 45.0</w:t>
            </w:r>
          </w:p>
        </w:tc>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quantity = 5, price = 45.0</w:t>
            </w:r>
          </w:p>
        </w:tc>
        <w:tc>
          <w:tcPr>
            <w:tcW w:type="dxa" w:w="18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225.0</w:t>
            </w:r>
          </w:p>
        </w:tc>
      </w:tr>
      <w:tr>
        <w:trPr>
          <w:cantSplit/>
        </w:trPr>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27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compute_total(2 + 3, unit * 2)</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5, 90.0</w:t>
            </w:r>
          </w:p>
        </w:tc>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quantity = 5, price = 90.0</w:t>
            </w:r>
          </w:p>
        </w:tc>
        <w:tc>
          <w:tcPr>
            <w:tcW w:type="dxa" w:w="18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450.0</w:t>
            </w:r>
          </w:p>
        </w:tc>
      </w:tr>
    </w:tbl>
    <w:p>
      <w:pPr>
        <w:spacing w:after="0" w:before="0" w:line="120" w:lineRule="exact"/>
      </w:pPr>
    </w:p>
    <w:p>
      <w:pPr>
        <w:pStyle w:val="Heading2"/>
      </w:pPr>
      <w:r>
        <w:t>3. Multiple Parameters</w:t>
      </w:r>
    </w:p>
    <w:p>
      <w:pPr>
        <w:spacing w:after="120" w:before="0"/>
        <w:jc w:val="both"/>
      </w:pPr>
      <w:r>
        <w:rPr>
          <w:rFonts w:ascii="Arial" w:hAnsi="Arial" w:cs="Arial" w:eastAsia="Arial"/>
          <w:b w:val="0"/>
          <w:i w:val="0"/>
          <w:sz w:val="24"/>
        </w:rPr>
        <w:t>A function with two or more parameters can solve richer problems, but it also introduces a responsibility: the caller must supply the values in the right order and in the right number. Four rules apply.</w:t>
      </w:r>
    </w:p>
    <w:p>
      <w:pPr>
        <w:pStyle w:val="ListBullet"/>
        <w:spacing w:after="60"/>
      </w:pPr>
      <w:r>
        <w:rPr>
          <w:rFonts w:ascii="Arial" w:hAnsi="Arial" w:cs="Arial" w:eastAsia="Arial"/>
          <w:b w:val="0"/>
          <w:i w:val="0"/>
          <w:sz w:val="24"/>
        </w:rPr>
        <w:t>Parameter order matters. The first argument is assigned to the first parameter, the second argument to the second parameter, and so on.</w:t>
      </w:r>
    </w:p>
    <w:p>
      <w:pPr>
        <w:pStyle w:val="ListBullet"/>
        <w:spacing w:after="60"/>
      </w:pPr>
      <w:r>
        <w:rPr>
          <w:rFonts w:ascii="Arial" w:hAnsi="Arial" w:cs="Arial" w:eastAsia="Arial"/>
          <w:b w:val="0"/>
          <w:i w:val="0"/>
          <w:sz w:val="24"/>
        </w:rPr>
        <w:t>Data is assigned by position, not by meaning. Python does not check whether a length was placed where a width was expected.</w:t>
      </w:r>
    </w:p>
    <w:p>
      <w:pPr>
        <w:pStyle w:val="ListBullet"/>
        <w:spacing w:after="60"/>
      </w:pPr>
      <w:r>
        <w:rPr>
          <w:rFonts w:ascii="Arial" w:hAnsi="Arial" w:cs="Arial" w:eastAsia="Arial"/>
          <w:b w:val="0"/>
          <w:i w:val="0"/>
          <w:sz w:val="24"/>
        </w:rPr>
        <w:t>Parameter names should describe the data they receive, such as quantity, unit_price or hours_worked.</w:t>
      </w:r>
    </w:p>
    <w:p>
      <w:pPr>
        <w:pStyle w:val="ListBullet"/>
        <w:spacing w:after="60"/>
      </w:pPr>
      <w:r>
        <w:rPr>
          <w:rFonts w:ascii="Arial" w:hAnsi="Arial" w:cs="Arial" w:eastAsia="Arial"/>
          <w:b w:val="0"/>
          <w:i w:val="0"/>
          <w:sz w:val="24"/>
        </w:rPr>
        <w:t>The number of arguments must match the number of parameters, unless a default value has been provided.</w:t>
      </w:r>
    </w:p>
    <w:p>
      <w:pPr>
        <w:spacing w:after="120" w:before="0"/>
        <w:jc w:val="both"/>
      </w:pPr>
      <w:r>
        <w:rPr>
          <w:rFonts w:ascii="Arial" w:hAnsi="Arial" w:cs="Arial" w:eastAsia="Arial"/>
          <w:b w:val="0"/>
          <w:i w:val="0"/>
          <w:sz w:val="24"/>
        </w:rPr>
        <w:t>The five worked examples below each follow the complete problem-solving format used throughout CPP102: problem statement, IPO table, algorithm, pseudocode, flowchart, Python program, trace table and exact output.</w:t>
      </w:r>
    </w:p>
    <w:p>
      <w:pPr>
        <w:pStyle w:val="Heading3"/>
      </w:pPr>
      <w:r>
        <w:t>3.1 Average of Three Scores</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and display the average of a student's three quiz scores.</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4032"/>
        <w:gridCol w:w="3024"/>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Three scores: 88, 91, 79</w:t>
            </w:r>
          </w:p>
        </w:tc>
        <w:tc>
          <w:tcPr>
            <w:tcW w:type="dxa" w:w="4032"/>
            <w:tcMar>
              <w:top w:type="dxa" w:w="60"/>
              <w:left w:type="dxa" w:w="110"/>
              <w:bottom w:type="dxa" w:w="60"/>
              <w:right w:type="dxa" w:w="110"/>
            </w:tcMar>
            <w:vAlign w:val="center"/>
          </w:tcPr>
          <w:p>
            <w:pPr>
              <w:spacing w:after="0"/>
              <w:jc w:val="left"/>
            </w:pPr>
            <w:r>
              <w:rPr>
                <w:rFonts w:ascii="Arial" w:hAnsi="Arial" w:cs="Arial" w:eastAsia="Arial"/>
                <w:b w:val="0"/>
                <w:i w:val="0"/>
                <w:sz w:val="22"/>
              </w:rPr>
              <w:t>average = (a + b + c) / 3</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average, shown to two decimal places</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average_of_three(a, b, c) with three parameters.</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Add the three values and divide the sum by 3.</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Return the computed average to the caller.</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function with 88, 91 and 79.</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returned value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average_of_three(a, b, c)</w:t>
            </w:r>
          </w:p>
          <w:p>
            <w:pPr>
              <w:spacing w:after="20" w:line="240" w:lineRule="auto"/>
            </w:pPr>
            <w:r>
              <w:rPr>
                <w:rFonts w:ascii="Consolas" w:hAnsi="Consolas" w:cs="Consolas" w:eastAsia="Consolas"/>
                <w:b w:val="0"/>
                <w:i w:val="0"/>
                <w:sz w:val="20"/>
              </w:rPr>
              <w:t xml:space="preserve">    SET average = (a + b + c) / 3</w:t>
            </w:r>
          </w:p>
          <w:p>
            <w:pPr>
              <w:spacing w:after="20" w:line="240" w:lineRule="auto"/>
            </w:pPr>
            <w:r>
              <w:rPr>
                <w:rFonts w:ascii="Consolas" w:hAnsi="Consolas" w:cs="Consolas" w:eastAsia="Consolas"/>
                <w:b w:val="0"/>
                <w:i w:val="0"/>
                <w:sz w:val="20"/>
              </w:rPr>
              <w:t xml:space="preserve">    RETURN average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result = average_of_three(88, 91, 79)</w:t>
            </w:r>
          </w:p>
          <w:p>
            <w:pPr>
              <w:spacing w:after="20" w:line="240" w:lineRule="auto"/>
            </w:pPr>
            <w:r>
              <w:rPr>
                <w:rFonts w:ascii="Consolas" w:hAnsi="Consolas" w:cs="Consolas" w:eastAsia="Consolas"/>
                <w:b w:val="0"/>
                <w:i w:val="0"/>
                <w:sz w:val="20"/>
              </w:rPr>
              <w:t xml:space="preserve">    DISPLAY "Average: ", result</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212123" cy="2147668"/>
            <wp:docPr id="2" name="Picture 2"/>
            <wp:cNvGraphicFramePr>
              <a:graphicFrameLocks noChangeAspect="1"/>
            </wp:cNvGraphicFramePr>
            <a:graphic>
              <a:graphicData uri="http://schemas.openxmlformats.org/drawingml/2006/picture">
                <pic:pic>
                  <pic:nvPicPr>
                    <pic:cNvPr id="0" name="s31_average.png"/>
                    <pic:cNvPicPr/>
                  </pic:nvPicPr>
                  <pic:blipFill>
                    <a:blip r:embed="rId12"/>
                    <a:stretch>
                      <a:fillRect/>
                    </a:stretch>
                  </pic:blipFill>
                  <pic:spPr>
                    <a:xfrm>
                      <a:off x="0" y="0"/>
                      <a:ext cx="3212123" cy="2147668"/>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average_of_three(a, b, c):</w:t>
            </w:r>
          </w:p>
          <w:p>
            <w:pPr>
              <w:spacing w:after="20" w:line="240" w:lineRule="auto"/>
            </w:pPr>
            <w:r>
              <w:rPr>
                <w:rFonts w:ascii="Consolas" w:hAnsi="Consolas" w:cs="Consolas" w:eastAsia="Consolas"/>
                <w:b w:val="0"/>
                <w:i w:val="0"/>
                <w:sz w:val="20"/>
              </w:rPr>
              <w:t xml:space="preserve">    average = (a + b + c) / 3</w:t>
            </w:r>
          </w:p>
          <w:p>
            <w:pPr>
              <w:spacing w:after="20" w:line="240" w:lineRule="auto"/>
            </w:pPr>
            <w:r>
              <w:rPr>
                <w:rFonts w:ascii="Consolas" w:hAnsi="Consolas" w:cs="Consolas" w:eastAsia="Consolas"/>
                <w:b w:val="0"/>
                <w:i w:val="0"/>
                <w:sz w:val="20"/>
              </w:rPr>
              <w:t xml:space="preserve">    return average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average_of_three(88, 91, 79)</w:t>
            </w:r>
          </w:p>
          <w:p>
            <w:pPr>
              <w:spacing w:after="20" w:line="240" w:lineRule="auto"/>
            </w:pPr>
            <w:r>
              <w:rPr>
                <w:rFonts w:ascii="Consolas" w:hAnsi="Consolas" w:cs="Consolas" w:eastAsia="Consolas"/>
                <w:b w:val="0"/>
                <w:i w:val="0"/>
                <w:sz w:val="20"/>
              </w:rPr>
              <w:t>print(f"Average: {result:.2f}")</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4234"/>
        <w:gridCol w:w="706"/>
        <w:gridCol w:w="706"/>
        <w:gridCol w:w="706"/>
        <w:gridCol w:w="1109"/>
        <w:gridCol w:w="1913"/>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Statement</w:t>
            </w:r>
          </w:p>
        </w:tc>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w:t>
            </w:r>
          </w:p>
        </w:tc>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b</w:t>
            </w:r>
          </w:p>
        </w:tc>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w:t>
            </w:r>
          </w:p>
        </w:tc>
        <w:tc>
          <w:tcPr>
            <w:tcW w:type="dxa" w:w="110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average</w:t>
            </w:r>
          </w:p>
        </w:tc>
        <w:tc>
          <w:tcPr>
            <w:tcW w:type="dxa" w:w="19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result = average_of_three(88, 91, 79)</w:t>
            </w:r>
          </w:p>
        </w:tc>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88</w:t>
            </w:r>
          </w:p>
        </w:tc>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91</w:t>
            </w:r>
          </w:p>
        </w:tc>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79</w:t>
            </w:r>
          </w:p>
        </w:tc>
        <w:tc>
          <w:tcPr>
            <w:tcW w:type="dxa" w:w="1109"/>
            <w:tcMar>
              <w:top w:type="dxa" w:w="60"/>
              <w:left w:type="dxa" w:w="110"/>
              <w:bottom w:type="dxa" w:w="60"/>
              <w:right w:type="dxa" w:w="110"/>
            </w:tcMar>
            <w:vAlign w:val="center"/>
          </w:tcPr>
          <w:p>
            <w:pPr>
              <w:spacing w:after="0"/>
              <w:jc w:val="center"/>
            </w:pPr>
            <w:r>
              <w:rPr>
                <w:rFonts w:ascii="Arial" w:hAnsi="Arial" w:cs="Arial" w:eastAsia="Arial"/>
                <w:b w:val="0"/>
                <w:i w:val="0"/>
                <w:sz w:val="22"/>
              </w:rPr>
              <w:t>-</w:t>
            </w:r>
          </w:p>
        </w:tc>
        <w:tc>
          <w:tcPr>
            <w:tcW w:type="dxa" w:w="1913"/>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average = (a + b + c) / 3</w:t>
            </w:r>
          </w:p>
        </w:tc>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88</w:t>
            </w:r>
          </w:p>
        </w:tc>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91</w:t>
            </w:r>
          </w:p>
        </w:tc>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79</w:t>
            </w:r>
          </w:p>
        </w:tc>
        <w:tc>
          <w:tcPr>
            <w:tcW w:type="dxa" w:w="1109"/>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86.0</w:t>
            </w:r>
          </w:p>
        </w:tc>
        <w:tc>
          <w:tcPr>
            <w:tcW w:type="dxa" w:w="1913"/>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return average</w:t>
            </w:r>
          </w:p>
        </w:tc>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88</w:t>
            </w:r>
          </w:p>
        </w:tc>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91</w:t>
            </w:r>
          </w:p>
        </w:tc>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79</w:t>
            </w:r>
          </w:p>
        </w:tc>
        <w:tc>
          <w:tcPr>
            <w:tcW w:type="dxa" w:w="1109"/>
            <w:tcMar>
              <w:top w:type="dxa" w:w="60"/>
              <w:left w:type="dxa" w:w="110"/>
              <w:bottom w:type="dxa" w:w="60"/>
              <w:right w:type="dxa" w:w="110"/>
            </w:tcMar>
            <w:vAlign w:val="center"/>
          </w:tcPr>
          <w:p>
            <w:pPr>
              <w:spacing w:after="0"/>
              <w:jc w:val="center"/>
            </w:pPr>
            <w:r>
              <w:rPr>
                <w:rFonts w:ascii="Arial" w:hAnsi="Arial" w:cs="Arial" w:eastAsia="Arial"/>
                <w:b w:val="0"/>
                <w:i w:val="0"/>
                <w:sz w:val="22"/>
              </w:rPr>
              <w:t>86.0</w:t>
            </w:r>
          </w:p>
        </w:tc>
        <w:tc>
          <w:tcPr>
            <w:tcW w:type="dxa" w:w="191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86.0</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print(...)</w:t>
            </w:r>
          </w:p>
        </w:tc>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1109"/>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191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Average: 86.00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Average: 86.00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three arguments are matched by position, the average is computed inside the function, and only the finished number is returned. The formatting to two decimal places is done by the caller, which keeps the function reusable.</w:t>
      </w:r>
    </w:p>
    <w:p>
      <w:pPr>
        <w:pStyle w:val="Heading3"/>
      </w:pPr>
      <w:r>
        <w:t>3.2 Area of a Rectangle</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and display the area of a rectangle from its length and width.</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4032"/>
        <w:gridCol w:w="3024"/>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length = 12, width = 7</w:t>
            </w:r>
          </w:p>
        </w:tc>
        <w:tc>
          <w:tcPr>
            <w:tcW w:type="dxa" w:w="4032"/>
            <w:tcMar>
              <w:top w:type="dxa" w:w="60"/>
              <w:left w:type="dxa" w:w="110"/>
              <w:bottom w:type="dxa" w:w="60"/>
              <w:right w:type="dxa" w:w="110"/>
            </w:tcMar>
            <w:vAlign w:val="center"/>
          </w:tcPr>
          <w:p>
            <w:pPr>
              <w:spacing w:after="0"/>
              <w:jc w:val="left"/>
            </w:pPr>
            <w:r>
              <w:rPr>
                <w:rFonts w:ascii="Arial" w:hAnsi="Arial" w:cs="Arial" w:eastAsia="Arial"/>
                <w:b w:val="0"/>
                <w:i w:val="0"/>
                <w:sz w:val="22"/>
              </w:rPr>
              <w:t>area = length * width</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area of the rectangle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rectangle_area(length, width) with two parameters.</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Multiply length by width and store the product in area.</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Return area to the caller.</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function with 12 and 7.</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returned value.</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rectangle_area(length, width)</w:t>
            </w:r>
          </w:p>
          <w:p>
            <w:pPr>
              <w:spacing w:after="20" w:line="240" w:lineRule="auto"/>
            </w:pPr>
            <w:r>
              <w:rPr>
                <w:rFonts w:ascii="Consolas" w:hAnsi="Consolas" w:cs="Consolas" w:eastAsia="Consolas"/>
                <w:b w:val="0"/>
                <w:i w:val="0"/>
                <w:sz w:val="20"/>
              </w:rPr>
              <w:t xml:space="preserve">    SET area = length * width</w:t>
            </w:r>
          </w:p>
          <w:p>
            <w:pPr>
              <w:spacing w:after="20" w:line="240" w:lineRule="auto"/>
            </w:pPr>
            <w:r>
              <w:rPr>
                <w:rFonts w:ascii="Consolas" w:hAnsi="Consolas" w:cs="Consolas" w:eastAsia="Consolas"/>
                <w:b w:val="0"/>
                <w:i w:val="0"/>
                <w:sz w:val="20"/>
              </w:rPr>
              <w:t xml:space="preserve">    RETURN area</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result = rectangle_area(12, 7)</w:t>
            </w:r>
          </w:p>
          <w:p>
            <w:pPr>
              <w:spacing w:after="20" w:line="240" w:lineRule="auto"/>
            </w:pPr>
            <w:r>
              <w:rPr>
                <w:rFonts w:ascii="Consolas" w:hAnsi="Consolas" w:cs="Consolas" w:eastAsia="Consolas"/>
                <w:b w:val="0"/>
                <w:i w:val="0"/>
                <w:sz w:val="20"/>
              </w:rPr>
              <w:t xml:space="preserve">    DISPLAY "Area: ", result</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446584" cy="2147667"/>
            <wp:docPr id="3" name="Picture 3"/>
            <wp:cNvGraphicFramePr>
              <a:graphicFrameLocks noChangeAspect="1"/>
            </wp:cNvGraphicFramePr>
            <a:graphic>
              <a:graphicData uri="http://schemas.openxmlformats.org/drawingml/2006/picture">
                <pic:pic>
                  <pic:nvPicPr>
                    <pic:cNvPr id="0" name="s32_area.png"/>
                    <pic:cNvPicPr/>
                  </pic:nvPicPr>
                  <pic:blipFill>
                    <a:blip r:embed="rId13"/>
                    <a:stretch>
                      <a:fillRect/>
                    </a:stretch>
                  </pic:blipFill>
                  <pic:spPr>
                    <a:xfrm>
                      <a:off x="0" y="0"/>
                      <a:ext cx="3446584" cy="2147667"/>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rectangle_area(length, width):</w:t>
            </w:r>
          </w:p>
          <w:p>
            <w:pPr>
              <w:spacing w:after="20" w:line="240" w:lineRule="auto"/>
            </w:pPr>
            <w:r>
              <w:rPr>
                <w:rFonts w:ascii="Consolas" w:hAnsi="Consolas" w:cs="Consolas" w:eastAsia="Consolas"/>
                <w:b w:val="0"/>
                <w:i w:val="0"/>
                <w:sz w:val="20"/>
              </w:rPr>
              <w:t xml:space="preserve">    area = length * width</w:t>
            </w:r>
          </w:p>
          <w:p>
            <w:pPr>
              <w:spacing w:after="20" w:line="240" w:lineRule="auto"/>
            </w:pPr>
            <w:r>
              <w:rPr>
                <w:rFonts w:ascii="Consolas" w:hAnsi="Consolas" w:cs="Consolas" w:eastAsia="Consolas"/>
                <w:b w:val="0"/>
                <w:i w:val="0"/>
                <w:sz w:val="20"/>
              </w:rPr>
              <w:t xml:space="preserve">    return area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rectangle_area(12, 7)</w:t>
            </w:r>
          </w:p>
          <w:p>
            <w:pPr>
              <w:spacing w:after="20" w:line="240" w:lineRule="auto"/>
            </w:pPr>
            <w:r>
              <w:rPr>
                <w:rFonts w:ascii="Consolas" w:hAnsi="Consolas" w:cs="Consolas" w:eastAsia="Consolas"/>
                <w:b w:val="0"/>
                <w:i w:val="0"/>
                <w:sz w:val="20"/>
              </w:rPr>
              <w:t>print("Area:", result)</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4032"/>
        <w:gridCol w:w="1008"/>
        <w:gridCol w:w="907"/>
        <w:gridCol w:w="1008"/>
        <w:gridCol w:w="2419"/>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Statement</w:t>
            </w:r>
          </w:p>
        </w:tc>
        <w:tc>
          <w:tcPr>
            <w:tcW w:type="dxa" w:w="100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length</w:t>
            </w:r>
          </w:p>
        </w:tc>
        <w:tc>
          <w:tcPr>
            <w:tcW w:type="dxa" w:w="90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width</w:t>
            </w:r>
          </w:p>
        </w:tc>
        <w:tc>
          <w:tcPr>
            <w:tcW w:type="dxa" w:w="100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area</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403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result = rectangle_area(12, 7)</w:t>
            </w:r>
          </w:p>
        </w:tc>
        <w:tc>
          <w:tcPr>
            <w:tcW w:type="dxa" w:w="1008"/>
            <w:tcMar>
              <w:top w:type="dxa" w:w="60"/>
              <w:left w:type="dxa" w:w="110"/>
              <w:bottom w:type="dxa" w:w="60"/>
              <w:right w:type="dxa" w:w="110"/>
            </w:tcMar>
            <w:vAlign w:val="center"/>
          </w:tcPr>
          <w:p>
            <w:pPr>
              <w:spacing w:after="0"/>
              <w:jc w:val="center"/>
            </w:pPr>
            <w:r>
              <w:rPr>
                <w:rFonts w:ascii="Arial" w:hAnsi="Arial" w:cs="Arial" w:eastAsia="Arial"/>
                <w:b w:val="0"/>
                <w:i w:val="0"/>
                <w:sz w:val="22"/>
              </w:rPr>
              <w:t>12</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1008"/>
            <w:tcMar>
              <w:top w:type="dxa" w:w="60"/>
              <w:left w:type="dxa" w:w="110"/>
              <w:bottom w:type="dxa" w:w="60"/>
              <w:right w:type="dxa" w:w="110"/>
            </w:tcMar>
            <w:vAlign w:val="center"/>
          </w:tcPr>
          <w:p>
            <w:pPr>
              <w:spacing w:after="0"/>
              <w:jc w:val="center"/>
            </w:pPr>
            <w:r>
              <w:rPr>
                <w:rFonts w:ascii="Arial" w:hAnsi="Arial" w:cs="Arial" w:eastAsia="Arial"/>
                <w:b w:val="0"/>
                <w:i w:val="0"/>
                <w:sz w:val="22"/>
              </w:rPr>
              <w:t>-</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403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area = length * width</w:t>
            </w:r>
          </w:p>
        </w:tc>
        <w:tc>
          <w:tcPr>
            <w:tcW w:type="dxa" w:w="1008"/>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12</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7</w:t>
            </w:r>
          </w:p>
        </w:tc>
        <w:tc>
          <w:tcPr>
            <w:tcW w:type="dxa" w:w="1008"/>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84</w:t>
            </w:r>
          </w:p>
        </w:tc>
        <w:tc>
          <w:tcPr>
            <w:tcW w:type="dxa" w:w="24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403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return area</w:t>
            </w:r>
          </w:p>
        </w:tc>
        <w:tc>
          <w:tcPr>
            <w:tcW w:type="dxa" w:w="1008"/>
            <w:tcMar>
              <w:top w:type="dxa" w:w="60"/>
              <w:left w:type="dxa" w:w="110"/>
              <w:bottom w:type="dxa" w:w="60"/>
              <w:right w:type="dxa" w:w="110"/>
            </w:tcMar>
            <w:vAlign w:val="center"/>
          </w:tcPr>
          <w:p>
            <w:pPr>
              <w:spacing w:after="0"/>
              <w:jc w:val="center"/>
            </w:pPr>
            <w:r>
              <w:rPr>
                <w:rFonts w:ascii="Arial" w:hAnsi="Arial" w:cs="Arial" w:eastAsia="Arial"/>
                <w:b w:val="0"/>
                <w:i w:val="0"/>
                <w:sz w:val="22"/>
              </w:rPr>
              <w:t>12</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1008"/>
            <w:tcMar>
              <w:top w:type="dxa" w:w="60"/>
              <w:left w:type="dxa" w:w="110"/>
              <w:bottom w:type="dxa" w:w="60"/>
              <w:right w:type="dxa" w:w="110"/>
            </w:tcMar>
            <w:vAlign w:val="center"/>
          </w:tcPr>
          <w:p>
            <w:pPr>
              <w:spacing w:after="0"/>
              <w:jc w:val="center"/>
            </w:pPr>
            <w:r>
              <w:rPr>
                <w:rFonts w:ascii="Arial" w:hAnsi="Arial" w:cs="Arial" w:eastAsia="Arial"/>
                <w:b w:val="0"/>
                <w:i w:val="0"/>
                <w:sz w:val="22"/>
              </w:rPr>
              <w:t>84</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84</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403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print("Area:", result)</w:t>
            </w:r>
          </w:p>
        </w:tc>
        <w:tc>
          <w:tcPr>
            <w:tcW w:type="dxa" w:w="1008"/>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1008"/>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Area: 84</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Area: 84</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Both parameters hold numbers, so a reversed call would still run and would even give the same area. The habit of writing the arguments in the declared order should still be kept, because most formulas are not reversible.</w:t>
      </w:r>
    </w:p>
    <w:p>
      <w:pPr>
        <w:pStyle w:val="Heading3"/>
      </w:pPr>
      <w:r>
        <w:t>3.3 Purchase Total</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the amount due for a purchase from the quantity bought and the unit price.</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4032"/>
        <w:gridCol w:w="3024"/>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quantity = 6, unit_price = 45.75</w:t>
            </w:r>
          </w:p>
        </w:tc>
        <w:tc>
          <w:tcPr>
            <w:tcW w:type="dxa" w:w="4032"/>
            <w:tcMar>
              <w:top w:type="dxa" w:w="60"/>
              <w:left w:type="dxa" w:w="110"/>
              <w:bottom w:type="dxa" w:w="60"/>
              <w:right w:type="dxa" w:w="110"/>
            </w:tcMar>
            <w:vAlign w:val="center"/>
          </w:tcPr>
          <w:p>
            <w:pPr>
              <w:spacing w:after="0"/>
              <w:jc w:val="left"/>
            </w:pPr>
            <w:r>
              <w:rPr>
                <w:rFonts w:ascii="Arial" w:hAnsi="Arial" w:cs="Arial" w:eastAsia="Arial"/>
                <w:b w:val="0"/>
                <w:i w:val="0"/>
                <w:sz w:val="22"/>
              </w:rPr>
              <w:t>total = quantity * unit_price</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amount due in pesos</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compute_total(quantity, unit_price) with two parameters.</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Multiply quantity by unit_price and store the product in total.</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Return total to the caller.</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function with 6 and 45.75.</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returned value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compute_total(quantity, unit_price)</w:t>
            </w:r>
          </w:p>
          <w:p>
            <w:pPr>
              <w:spacing w:after="20" w:line="240" w:lineRule="auto"/>
            </w:pPr>
            <w:r>
              <w:rPr>
                <w:rFonts w:ascii="Consolas" w:hAnsi="Consolas" w:cs="Consolas" w:eastAsia="Consolas"/>
                <w:b w:val="0"/>
                <w:i w:val="0"/>
                <w:sz w:val="20"/>
              </w:rPr>
              <w:t xml:space="preserve">    SET total = quantity * unit_price</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amount = compute_total(6, 45.75)</w:t>
            </w:r>
          </w:p>
          <w:p>
            <w:pPr>
              <w:spacing w:after="20" w:line="240" w:lineRule="auto"/>
            </w:pPr>
            <w:r>
              <w:rPr>
                <w:rFonts w:ascii="Consolas" w:hAnsi="Consolas" w:cs="Consolas" w:eastAsia="Consolas"/>
                <w:b w:val="0"/>
                <w:i w:val="0"/>
                <w:sz w:val="20"/>
              </w:rPr>
              <w:t xml:space="preserve">    DISPLAY "Total: ", amount</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798276" cy="2147667"/>
            <wp:docPr id="4" name="Picture 4"/>
            <wp:cNvGraphicFramePr>
              <a:graphicFrameLocks noChangeAspect="1"/>
            </wp:cNvGraphicFramePr>
            <a:graphic>
              <a:graphicData uri="http://schemas.openxmlformats.org/drawingml/2006/picture">
                <pic:pic>
                  <pic:nvPicPr>
                    <pic:cNvPr id="0" name="s33_total.png"/>
                    <pic:cNvPicPr/>
                  </pic:nvPicPr>
                  <pic:blipFill>
                    <a:blip r:embed="rId14"/>
                    <a:stretch>
                      <a:fillRect/>
                    </a:stretch>
                  </pic:blipFill>
                  <pic:spPr>
                    <a:xfrm>
                      <a:off x="0" y="0"/>
                      <a:ext cx="3798276" cy="2147667"/>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unit_price):</w:t>
            </w:r>
          </w:p>
          <w:p>
            <w:pPr>
              <w:spacing w:after="20" w:line="240" w:lineRule="auto"/>
            </w:pPr>
            <w:r>
              <w:rPr>
                <w:rFonts w:ascii="Consolas" w:hAnsi="Consolas" w:cs="Consolas" w:eastAsia="Consolas"/>
                <w:b w:val="0"/>
                <w:i w:val="0"/>
                <w:sz w:val="20"/>
              </w:rPr>
              <w:t xml:space="preserve">    total = quantity * unit_price</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amount = compute_total(6, 45.75)</w:t>
            </w:r>
          </w:p>
          <w:p>
            <w:pPr>
              <w:spacing w:after="20" w:line="240" w:lineRule="auto"/>
            </w:pPr>
            <w:r>
              <w:rPr>
                <w:rFonts w:ascii="Consolas" w:hAnsi="Consolas" w:cs="Consolas" w:eastAsia="Consolas"/>
                <w:b w:val="0"/>
                <w:i w:val="0"/>
                <w:sz w:val="20"/>
              </w:rPr>
              <w:t>print(f"Total: ₱{amount:.2f}")</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3931"/>
        <w:gridCol w:w="1109"/>
        <w:gridCol w:w="1210"/>
        <w:gridCol w:w="1008"/>
        <w:gridCol w:w="21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393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Statement</w:t>
            </w:r>
          </w:p>
        </w:tc>
        <w:tc>
          <w:tcPr>
            <w:tcW w:type="dxa" w:w="110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quantity</w:t>
            </w:r>
          </w:p>
        </w:tc>
        <w:tc>
          <w:tcPr>
            <w:tcW w:type="dxa" w:w="12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unit_price</w:t>
            </w:r>
          </w:p>
        </w:tc>
        <w:tc>
          <w:tcPr>
            <w:tcW w:type="dxa" w:w="100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total</w:t>
            </w:r>
          </w:p>
        </w:tc>
        <w:tc>
          <w:tcPr>
            <w:tcW w:type="dxa" w:w="21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3931"/>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amount = compute_total(6, 45.75)</w:t>
            </w:r>
          </w:p>
        </w:tc>
        <w:tc>
          <w:tcPr>
            <w:tcW w:type="dxa" w:w="1109"/>
            <w:tcMar>
              <w:top w:type="dxa" w:w="60"/>
              <w:left w:type="dxa" w:w="110"/>
              <w:bottom w:type="dxa" w:w="60"/>
              <w:right w:type="dxa" w:w="110"/>
            </w:tcMar>
            <w:vAlign w:val="center"/>
          </w:tcPr>
          <w:p>
            <w:pPr>
              <w:spacing w:after="0"/>
              <w:jc w:val="center"/>
            </w:pPr>
            <w:r>
              <w:rPr>
                <w:rFonts w:ascii="Arial" w:hAnsi="Arial" w:cs="Arial" w:eastAsia="Arial"/>
                <w:b w:val="0"/>
                <w:i w:val="0"/>
                <w:sz w:val="22"/>
              </w:rPr>
              <w:t>6</w:t>
            </w:r>
          </w:p>
        </w:tc>
        <w:tc>
          <w:tcPr>
            <w:tcW w:type="dxa" w:w="1210"/>
            <w:tcMar>
              <w:top w:type="dxa" w:w="60"/>
              <w:left w:type="dxa" w:w="110"/>
              <w:bottom w:type="dxa" w:w="60"/>
              <w:right w:type="dxa" w:w="110"/>
            </w:tcMar>
            <w:vAlign w:val="center"/>
          </w:tcPr>
          <w:p>
            <w:pPr>
              <w:spacing w:after="0"/>
              <w:jc w:val="center"/>
            </w:pPr>
            <w:r>
              <w:rPr>
                <w:rFonts w:ascii="Arial" w:hAnsi="Arial" w:cs="Arial" w:eastAsia="Arial"/>
                <w:b w:val="0"/>
                <w:i w:val="0"/>
                <w:sz w:val="22"/>
              </w:rPr>
              <w:t>45.75</w:t>
            </w:r>
          </w:p>
        </w:tc>
        <w:tc>
          <w:tcPr>
            <w:tcW w:type="dxa" w:w="1008"/>
            <w:tcMar>
              <w:top w:type="dxa" w:w="60"/>
              <w:left w:type="dxa" w:w="110"/>
              <w:bottom w:type="dxa" w:w="60"/>
              <w:right w:type="dxa" w:w="110"/>
            </w:tcMar>
            <w:vAlign w:val="center"/>
          </w:tcPr>
          <w:p>
            <w:pPr>
              <w:spacing w:after="0"/>
              <w:jc w:val="center"/>
            </w:pPr>
            <w:r>
              <w:rPr>
                <w:rFonts w:ascii="Arial" w:hAnsi="Arial" w:cs="Arial" w:eastAsia="Arial"/>
                <w:b w:val="0"/>
                <w:i w:val="0"/>
                <w:sz w:val="22"/>
              </w:rPr>
              <w:t>-</w:t>
            </w:r>
          </w:p>
        </w:tc>
        <w:tc>
          <w:tcPr>
            <w:tcW w:type="dxa" w:w="2116"/>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3931"/>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total = quantity * unit_price</w:t>
            </w:r>
          </w:p>
        </w:tc>
        <w:tc>
          <w:tcPr>
            <w:tcW w:type="dxa" w:w="1109"/>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12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45.75</w:t>
            </w:r>
          </w:p>
        </w:tc>
        <w:tc>
          <w:tcPr>
            <w:tcW w:type="dxa" w:w="1008"/>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274.5</w:t>
            </w:r>
          </w:p>
        </w:tc>
        <w:tc>
          <w:tcPr>
            <w:tcW w:type="dxa" w:w="21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3931"/>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return total</w:t>
            </w:r>
          </w:p>
        </w:tc>
        <w:tc>
          <w:tcPr>
            <w:tcW w:type="dxa" w:w="1109"/>
            <w:tcMar>
              <w:top w:type="dxa" w:w="60"/>
              <w:left w:type="dxa" w:w="110"/>
              <w:bottom w:type="dxa" w:w="60"/>
              <w:right w:type="dxa" w:w="110"/>
            </w:tcMar>
            <w:vAlign w:val="center"/>
          </w:tcPr>
          <w:p>
            <w:pPr>
              <w:spacing w:after="0"/>
              <w:jc w:val="center"/>
            </w:pPr>
            <w:r>
              <w:rPr>
                <w:rFonts w:ascii="Arial" w:hAnsi="Arial" w:cs="Arial" w:eastAsia="Arial"/>
                <w:b w:val="0"/>
                <w:i w:val="0"/>
                <w:sz w:val="22"/>
              </w:rPr>
              <w:t>6</w:t>
            </w:r>
          </w:p>
        </w:tc>
        <w:tc>
          <w:tcPr>
            <w:tcW w:type="dxa" w:w="1210"/>
            <w:tcMar>
              <w:top w:type="dxa" w:w="60"/>
              <w:left w:type="dxa" w:w="110"/>
              <w:bottom w:type="dxa" w:w="60"/>
              <w:right w:type="dxa" w:w="110"/>
            </w:tcMar>
            <w:vAlign w:val="center"/>
          </w:tcPr>
          <w:p>
            <w:pPr>
              <w:spacing w:after="0"/>
              <w:jc w:val="center"/>
            </w:pPr>
            <w:r>
              <w:rPr>
                <w:rFonts w:ascii="Arial" w:hAnsi="Arial" w:cs="Arial" w:eastAsia="Arial"/>
                <w:b w:val="0"/>
                <w:i w:val="0"/>
                <w:sz w:val="22"/>
              </w:rPr>
              <w:t>45.75</w:t>
            </w:r>
          </w:p>
        </w:tc>
        <w:tc>
          <w:tcPr>
            <w:tcW w:type="dxa" w:w="1008"/>
            <w:tcMar>
              <w:top w:type="dxa" w:w="60"/>
              <w:left w:type="dxa" w:w="110"/>
              <w:bottom w:type="dxa" w:w="60"/>
              <w:right w:type="dxa" w:w="110"/>
            </w:tcMar>
            <w:vAlign w:val="center"/>
          </w:tcPr>
          <w:p>
            <w:pPr>
              <w:spacing w:after="0"/>
              <w:jc w:val="center"/>
            </w:pPr>
            <w:r>
              <w:rPr>
                <w:rFonts w:ascii="Arial" w:hAnsi="Arial" w:cs="Arial" w:eastAsia="Arial"/>
                <w:b w:val="0"/>
                <w:i w:val="0"/>
                <w:sz w:val="22"/>
              </w:rPr>
              <w:t>274.5</w:t>
            </w:r>
          </w:p>
        </w:tc>
        <w:tc>
          <w:tcPr>
            <w:tcW w:type="dxa" w:w="21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274.5</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3931"/>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print(...)</w:t>
            </w:r>
          </w:p>
        </w:tc>
        <w:tc>
          <w:tcPr>
            <w:tcW w:type="dxa" w:w="1109"/>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12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1008"/>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21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Total: ₱274.50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Total: ₱274.50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returns the plain number 274.5. The peso sign and the two decimal places are added by the caller during display. Keeping formatting out of the function allows the same function to be reused wherever a total is needed.</w:t>
      </w:r>
    </w:p>
    <w:p>
      <w:pPr>
        <w:pStyle w:val="Heading3"/>
      </w:pPr>
      <w:r>
        <w:t>3.4 Employee Gross Salary</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an employee's gross salary from the hourly rate and the number of hours worked.</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4032"/>
        <w:gridCol w:w="3024"/>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rate = 110.50, hours = 160</w:t>
            </w:r>
          </w:p>
        </w:tc>
        <w:tc>
          <w:tcPr>
            <w:tcW w:type="dxa" w:w="4032"/>
            <w:tcMar>
              <w:top w:type="dxa" w:w="60"/>
              <w:left w:type="dxa" w:w="110"/>
              <w:bottom w:type="dxa" w:w="60"/>
              <w:right w:type="dxa" w:w="110"/>
            </w:tcMar>
            <w:vAlign w:val="center"/>
          </w:tcPr>
          <w:p>
            <w:pPr>
              <w:spacing w:after="0"/>
              <w:jc w:val="left"/>
            </w:pPr>
            <w:r>
              <w:rPr>
                <w:rFonts w:ascii="Arial" w:hAnsi="Arial" w:cs="Arial" w:eastAsia="Arial"/>
                <w:b w:val="0"/>
                <w:i w:val="0"/>
                <w:sz w:val="22"/>
              </w:rPr>
              <w:t>gross = rate * hours</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gross salary in pesos</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compute_gross(rate, hours) with two parameters.</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Multiply rate by hours and store the product in gross.</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Return gross to the caller.</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function with 110.50 and 160.</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returned value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compute_gross(rate, hours)</w:t>
            </w:r>
          </w:p>
          <w:p>
            <w:pPr>
              <w:spacing w:after="20" w:line="240" w:lineRule="auto"/>
            </w:pPr>
            <w:r>
              <w:rPr>
                <w:rFonts w:ascii="Consolas" w:hAnsi="Consolas" w:cs="Consolas" w:eastAsia="Consolas"/>
                <w:b w:val="0"/>
                <w:i w:val="0"/>
                <w:sz w:val="20"/>
              </w:rPr>
              <w:t xml:space="preserve">    SET gross = rate * hours</w:t>
            </w:r>
          </w:p>
          <w:p>
            <w:pPr>
              <w:spacing w:after="20" w:line="240" w:lineRule="auto"/>
            </w:pPr>
            <w:r>
              <w:rPr>
                <w:rFonts w:ascii="Consolas" w:hAnsi="Consolas" w:cs="Consolas" w:eastAsia="Consolas"/>
                <w:b w:val="0"/>
                <w:i w:val="0"/>
                <w:sz w:val="20"/>
              </w:rPr>
              <w:t xml:space="preserve">    RETURN gross</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salary = compute_gross(110.50, 160)</w:t>
            </w:r>
          </w:p>
          <w:p>
            <w:pPr>
              <w:spacing w:after="20" w:line="240" w:lineRule="auto"/>
            </w:pPr>
            <w:r>
              <w:rPr>
                <w:rFonts w:ascii="Consolas" w:hAnsi="Consolas" w:cs="Consolas" w:eastAsia="Consolas"/>
                <w:b w:val="0"/>
                <w:i w:val="0"/>
                <w:sz w:val="20"/>
              </w:rPr>
              <w:t xml:space="preserve">    DISPLAY "Gross Salary: ", salary</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273083" cy="2147668"/>
            <wp:docPr id="5" name="Picture 5"/>
            <wp:cNvGraphicFramePr>
              <a:graphicFrameLocks noChangeAspect="1"/>
            </wp:cNvGraphicFramePr>
            <a:graphic>
              <a:graphicData uri="http://schemas.openxmlformats.org/drawingml/2006/picture">
                <pic:pic>
                  <pic:nvPicPr>
                    <pic:cNvPr id="0" name="s34_gross.png"/>
                    <pic:cNvPicPr/>
                  </pic:nvPicPr>
                  <pic:blipFill>
                    <a:blip r:embed="rId15"/>
                    <a:stretch>
                      <a:fillRect/>
                    </a:stretch>
                  </pic:blipFill>
                  <pic:spPr>
                    <a:xfrm>
                      <a:off x="0" y="0"/>
                      <a:ext cx="3273083" cy="2147668"/>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compute_gross(rate, hours):</w:t>
            </w:r>
          </w:p>
          <w:p>
            <w:pPr>
              <w:spacing w:after="20" w:line="240" w:lineRule="auto"/>
            </w:pPr>
            <w:r>
              <w:rPr>
                <w:rFonts w:ascii="Consolas" w:hAnsi="Consolas" w:cs="Consolas" w:eastAsia="Consolas"/>
                <w:b w:val="0"/>
                <w:i w:val="0"/>
                <w:sz w:val="20"/>
              </w:rPr>
              <w:t xml:space="preserve">    gross = rate * hours</w:t>
            </w:r>
          </w:p>
          <w:p>
            <w:pPr>
              <w:spacing w:after="20" w:line="240" w:lineRule="auto"/>
            </w:pPr>
            <w:r>
              <w:rPr>
                <w:rFonts w:ascii="Consolas" w:hAnsi="Consolas" w:cs="Consolas" w:eastAsia="Consolas"/>
                <w:b w:val="0"/>
                <w:i w:val="0"/>
                <w:sz w:val="20"/>
              </w:rPr>
              <w:t xml:space="preserve">    return gross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salary = compute_gross(110.50, 160)</w:t>
            </w:r>
          </w:p>
          <w:p>
            <w:pPr>
              <w:spacing w:after="20" w:line="240" w:lineRule="auto"/>
            </w:pPr>
            <w:r>
              <w:rPr>
                <w:rFonts w:ascii="Consolas" w:hAnsi="Consolas" w:cs="Consolas" w:eastAsia="Consolas"/>
                <w:b w:val="0"/>
                <w:i w:val="0"/>
                <w:sz w:val="20"/>
              </w:rPr>
              <w:t>print(f"Gross Salary: ₱{salary:.2f}")</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4032"/>
        <w:gridCol w:w="907"/>
        <w:gridCol w:w="907"/>
        <w:gridCol w:w="1210"/>
        <w:gridCol w:w="2318"/>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Statement</w:t>
            </w:r>
          </w:p>
        </w:tc>
        <w:tc>
          <w:tcPr>
            <w:tcW w:type="dxa" w:w="90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rate</w:t>
            </w:r>
          </w:p>
        </w:tc>
        <w:tc>
          <w:tcPr>
            <w:tcW w:type="dxa" w:w="90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hours</w:t>
            </w:r>
          </w:p>
        </w:tc>
        <w:tc>
          <w:tcPr>
            <w:tcW w:type="dxa" w:w="12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gross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403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salary = compute_gross(110.50, 160)</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110.5</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160</w:t>
            </w:r>
          </w:p>
        </w:tc>
        <w:tc>
          <w:tcPr>
            <w:tcW w:type="dxa" w:w="1210"/>
            <w:tcMar>
              <w:top w:type="dxa" w:w="60"/>
              <w:left w:type="dxa" w:w="110"/>
              <w:bottom w:type="dxa" w:w="60"/>
              <w:right w:type="dxa" w:w="110"/>
            </w:tcMar>
            <w:vAlign w:val="center"/>
          </w:tcPr>
          <w:p>
            <w:pPr>
              <w:spacing w:after="0"/>
              <w:jc w:val="center"/>
            </w:pPr>
            <w:r>
              <w:rPr>
                <w:rFonts w:ascii="Arial" w:hAnsi="Arial" w:cs="Arial" w:eastAsia="Arial"/>
                <w:b w:val="0"/>
                <w:i w:val="0"/>
                <w:sz w:val="22"/>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403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gross = rate * hours</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110.5</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160</w:t>
            </w:r>
          </w:p>
        </w:tc>
        <w:tc>
          <w:tcPr>
            <w:tcW w:type="dxa" w:w="12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17680.0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403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return gross</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110.5</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160</w:t>
            </w:r>
          </w:p>
        </w:tc>
        <w:tc>
          <w:tcPr>
            <w:tcW w:type="dxa" w:w="1210"/>
            <w:tcMar>
              <w:top w:type="dxa" w:w="60"/>
              <w:left w:type="dxa" w:w="110"/>
              <w:bottom w:type="dxa" w:w="60"/>
              <w:right w:type="dxa" w:w="110"/>
            </w:tcMar>
            <w:vAlign w:val="center"/>
          </w:tcPr>
          <w:p>
            <w:pPr>
              <w:spacing w:after="0"/>
              <w:jc w:val="center"/>
            </w:pPr>
            <w:r>
              <w:rPr>
                <w:rFonts w:ascii="Arial" w:hAnsi="Arial" w:cs="Arial" w:eastAsia="Arial"/>
                <w:b w:val="0"/>
                <w:i w:val="0"/>
                <w:sz w:val="22"/>
              </w:rPr>
              <w:t>17680.0</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17680.0</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403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print(...)</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12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2318"/>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Gross Salary: ₱17680.00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Gross Salary: ₱17680.00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Meaningful parameter names make the call easy to read. If the parameters had been named a and b, a reader would have to open the function body to learn which value comes first.</w:t>
      </w:r>
    </w:p>
    <w:p>
      <w:pPr>
        <w:pStyle w:val="Heading3"/>
      </w:pPr>
      <w:r>
        <w:t>3.5 Distance Travelled</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the distance travelled from a constant speed and a travel time.</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4032"/>
        <w:gridCol w:w="3024"/>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speed = 60, time = 2.5</w:t>
            </w:r>
          </w:p>
        </w:tc>
        <w:tc>
          <w:tcPr>
            <w:tcW w:type="dxa" w:w="4032"/>
            <w:tcMar>
              <w:top w:type="dxa" w:w="60"/>
              <w:left w:type="dxa" w:w="110"/>
              <w:bottom w:type="dxa" w:w="60"/>
              <w:right w:type="dxa" w:w="110"/>
            </w:tcMar>
            <w:vAlign w:val="center"/>
          </w:tcPr>
          <w:p>
            <w:pPr>
              <w:spacing w:after="0"/>
              <w:jc w:val="left"/>
            </w:pPr>
            <w:r>
              <w:rPr>
                <w:rFonts w:ascii="Arial" w:hAnsi="Arial" w:cs="Arial" w:eastAsia="Arial"/>
                <w:b w:val="0"/>
                <w:i w:val="0"/>
                <w:sz w:val="22"/>
              </w:rPr>
              <w:t>distance = speed * time</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distance in kilometres</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compute_distance(speed, time) with two parameters.</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Multiply speed by time and store the product in distance.</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Return distance to the caller.</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function with 60 and 2.5.</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returned value with the unit km.</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compute_distance(speed, time)</w:t>
            </w:r>
          </w:p>
          <w:p>
            <w:pPr>
              <w:spacing w:after="20" w:line="240" w:lineRule="auto"/>
            </w:pPr>
            <w:r>
              <w:rPr>
                <w:rFonts w:ascii="Consolas" w:hAnsi="Consolas" w:cs="Consolas" w:eastAsia="Consolas"/>
                <w:b w:val="0"/>
                <w:i w:val="0"/>
                <w:sz w:val="20"/>
              </w:rPr>
              <w:t xml:space="preserve">    SET distance = speed * time</w:t>
            </w:r>
          </w:p>
          <w:p>
            <w:pPr>
              <w:spacing w:after="20" w:line="240" w:lineRule="auto"/>
            </w:pPr>
            <w:r>
              <w:rPr>
                <w:rFonts w:ascii="Consolas" w:hAnsi="Consolas" w:cs="Consolas" w:eastAsia="Consolas"/>
                <w:b w:val="0"/>
                <w:i w:val="0"/>
                <w:sz w:val="20"/>
              </w:rPr>
              <w:t xml:space="preserve">    RETURN distance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travelled = compute_distance(60, 2.5)</w:t>
            </w:r>
          </w:p>
          <w:p>
            <w:pPr>
              <w:spacing w:after="20" w:line="240" w:lineRule="auto"/>
            </w:pPr>
            <w:r>
              <w:rPr>
                <w:rFonts w:ascii="Consolas" w:hAnsi="Consolas" w:cs="Consolas" w:eastAsia="Consolas"/>
                <w:b w:val="0"/>
                <w:i w:val="0"/>
                <w:sz w:val="20"/>
              </w:rPr>
              <w:t xml:space="preserve">    DISPLAY "Distance: ", travelled, " km"</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446584" cy="2147667"/>
            <wp:docPr id="6" name="Picture 6"/>
            <wp:cNvGraphicFramePr>
              <a:graphicFrameLocks noChangeAspect="1"/>
            </wp:cNvGraphicFramePr>
            <a:graphic>
              <a:graphicData uri="http://schemas.openxmlformats.org/drawingml/2006/picture">
                <pic:pic>
                  <pic:nvPicPr>
                    <pic:cNvPr id="0" name="s35_distance.png"/>
                    <pic:cNvPicPr/>
                  </pic:nvPicPr>
                  <pic:blipFill>
                    <a:blip r:embed="rId16"/>
                    <a:stretch>
                      <a:fillRect/>
                    </a:stretch>
                  </pic:blipFill>
                  <pic:spPr>
                    <a:xfrm>
                      <a:off x="0" y="0"/>
                      <a:ext cx="3446584" cy="2147667"/>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compute_distance(speed, time):</w:t>
            </w:r>
          </w:p>
          <w:p>
            <w:pPr>
              <w:spacing w:after="20" w:line="240" w:lineRule="auto"/>
            </w:pPr>
            <w:r>
              <w:rPr>
                <w:rFonts w:ascii="Consolas" w:hAnsi="Consolas" w:cs="Consolas" w:eastAsia="Consolas"/>
                <w:b w:val="0"/>
                <w:i w:val="0"/>
                <w:sz w:val="20"/>
              </w:rPr>
              <w:t xml:space="preserve">    distance = speed * time</w:t>
            </w:r>
          </w:p>
          <w:p>
            <w:pPr>
              <w:spacing w:after="20" w:line="240" w:lineRule="auto"/>
            </w:pPr>
            <w:r>
              <w:rPr>
                <w:rFonts w:ascii="Consolas" w:hAnsi="Consolas" w:cs="Consolas" w:eastAsia="Consolas"/>
                <w:b w:val="0"/>
                <w:i w:val="0"/>
                <w:sz w:val="20"/>
              </w:rPr>
              <w:t xml:space="preserve">    return distance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travelled = compute_distance(60, 2.5)</w:t>
            </w:r>
          </w:p>
          <w:p>
            <w:pPr>
              <w:spacing w:after="20" w:line="240" w:lineRule="auto"/>
            </w:pPr>
            <w:r>
              <w:rPr>
                <w:rFonts w:ascii="Consolas" w:hAnsi="Consolas" w:cs="Consolas" w:eastAsia="Consolas"/>
                <w:b w:val="0"/>
                <w:i w:val="0"/>
                <w:sz w:val="20"/>
              </w:rPr>
              <w:t>print("Distance:", travelled, "km")</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4133"/>
        <w:gridCol w:w="907"/>
        <w:gridCol w:w="907"/>
        <w:gridCol w:w="1109"/>
        <w:gridCol w:w="2318"/>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413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Statement</w:t>
            </w:r>
          </w:p>
        </w:tc>
        <w:tc>
          <w:tcPr>
            <w:tcW w:type="dxa" w:w="90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speed</w:t>
            </w:r>
          </w:p>
        </w:tc>
        <w:tc>
          <w:tcPr>
            <w:tcW w:type="dxa" w:w="90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time</w:t>
            </w:r>
          </w:p>
        </w:tc>
        <w:tc>
          <w:tcPr>
            <w:tcW w:type="dxa" w:w="110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distance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413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travelled = compute_distance(60, 2.5)</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60</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2.5</w:t>
            </w:r>
          </w:p>
        </w:tc>
        <w:tc>
          <w:tcPr>
            <w:tcW w:type="dxa" w:w="1109"/>
            <w:tcMar>
              <w:top w:type="dxa" w:w="60"/>
              <w:left w:type="dxa" w:w="110"/>
              <w:bottom w:type="dxa" w:w="60"/>
              <w:right w:type="dxa" w:w="110"/>
            </w:tcMar>
            <w:vAlign w:val="center"/>
          </w:tcPr>
          <w:p>
            <w:pPr>
              <w:spacing w:after="0"/>
              <w:jc w:val="center"/>
            </w:pPr>
            <w:r>
              <w:rPr>
                <w:rFonts w:ascii="Arial" w:hAnsi="Arial" w:cs="Arial" w:eastAsia="Arial"/>
                <w:b w:val="0"/>
                <w:i w:val="0"/>
                <w:sz w:val="22"/>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413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distance = speed * time</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60</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2.5</w:t>
            </w:r>
          </w:p>
        </w:tc>
        <w:tc>
          <w:tcPr>
            <w:tcW w:type="dxa" w:w="1109"/>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150.0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413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return distance</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60</w:t>
            </w:r>
          </w:p>
        </w:tc>
        <w:tc>
          <w:tcPr>
            <w:tcW w:type="dxa" w:w="907"/>
            <w:tcMar>
              <w:top w:type="dxa" w:w="60"/>
              <w:left w:type="dxa" w:w="110"/>
              <w:bottom w:type="dxa" w:w="60"/>
              <w:right w:type="dxa" w:w="110"/>
            </w:tcMar>
            <w:vAlign w:val="center"/>
          </w:tcPr>
          <w:p>
            <w:pPr>
              <w:spacing w:after="0"/>
              <w:jc w:val="center"/>
            </w:pPr>
            <w:r>
              <w:rPr>
                <w:rFonts w:ascii="Arial" w:hAnsi="Arial" w:cs="Arial" w:eastAsia="Arial"/>
                <w:b w:val="0"/>
                <w:i w:val="0"/>
                <w:sz w:val="22"/>
              </w:rPr>
              <w:t>2.5</w:t>
            </w:r>
          </w:p>
        </w:tc>
        <w:tc>
          <w:tcPr>
            <w:tcW w:type="dxa" w:w="1109"/>
            <w:tcMar>
              <w:top w:type="dxa" w:w="60"/>
              <w:left w:type="dxa" w:w="110"/>
              <w:bottom w:type="dxa" w:w="60"/>
              <w:right w:type="dxa" w:w="110"/>
            </w:tcMar>
            <w:vAlign w:val="center"/>
          </w:tcPr>
          <w:p>
            <w:pPr>
              <w:spacing w:after="0"/>
              <w:jc w:val="center"/>
            </w:pPr>
            <w:r>
              <w:rPr>
                <w:rFonts w:ascii="Arial" w:hAnsi="Arial" w:cs="Arial" w:eastAsia="Arial"/>
                <w:b w:val="0"/>
                <w:i w:val="0"/>
                <w:sz w:val="22"/>
              </w:rPr>
              <w:t>150.0</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150.0</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413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print(...)</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907"/>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1109"/>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w:t>
            </w:r>
          </w:p>
        </w:tc>
        <w:tc>
          <w:tcPr>
            <w:tcW w:type="dxa" w:w="2318"/>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Distance: 150.0 km</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Distance: 150.0 km</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Because one argument is a whole number and the other is a decimal, the product is a decimal. Understanding the type of the returned value matters when the result is formatted or compared later.</w:t>
      </w:r>
    </w:p>
    <w:p>
      <w:pPr>
        <w:pStyle w:val="Heading2"/>
      </w:pPr>
      <w:r>
        <w:t>4. Positional Arguments</w:t>
      </w:r>
    </w:p>
    <w:p>
      <w:pPr>
        <w:spacing w:after="120" w:before="0"/>
        <w:jc w:val="both"/>
      </w:pPr>
      <w:r>
        <w:rPr>
          <w:rFonts w:ascii="Arial" w:hAnsi="Arial" w:cs="Arial" w:eastAsia="Arial"/>
          <w:b w:val="0"/>
          <w:i w:val="0"/>
          <w:sz w:val="24"/>
        </w:rPr>
        <w:t>A positional argument is matched to a parameter by its position in the call. The first value goes to the first parameter, the second value to the second parameter, and so on. The names of the variables used by the caller are irrelevant; only the order counts.</w:t>
      </w:r>
    </w:p>
    <w:p>
      <w:pPr>
        <w:spacing w:after="80" w:before="0"/>
        <w:jc w:val="left"/>
        <w:keepNext/>
      </w:pPr>
      <w:r>
        <w:rPr>
          <w:rFonts w:ascii="Arial" w:hAnsi="Arial" w:cs="Arial" w:eastAsia="Arial"/>
          <w:b/>
          <w:i w:val="0"/>
          <w:sz w:val="24"/>
        </w:rPr>
        <w:t>Correct Order:</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display_student(name, age):</w:t>
            </w:r>
          </w:p>
          <w:p>
            <w:pPr>
              <w:spacing w:after="20" w:line="240" w:lineRule="auto"/>
            </w:pPr>
            <w:r>
              <w:rPr>
                <w:rFonts w:ascii="Consolas" w:hAnsi="Consolas" w:cs="Consolas" w:eastAsia="Consolas"/>
                <w:b w:val="0"/>
                <w:i w:val="0"/>
                <w:sz w:val="20"/>
              </w:rPr>
              <w:t xml:space="preserve">    print("Name:", name)</w:t>
            </w:r>
          </w:p>
          <w:p>
            <w:pPr>
              <w:spacing w:after="20" w:line="240" w:lineRule="auto"/>
            </w:pPr>
            <w:r>
              <w:rPr>
                <w:rFonts w:ascii="Consolas" w:hAnsi="Consolas" w:cs="Consolas" w:eastAsia="Consolas"/>
                <w:b w:val="0"/>
                <w:i w:val="0"/>
                <w:sz w:val="20"/>
              </w:rPr>
              <w:t xml:space="preserve">    print("Age:", 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display_student("Ana", 18)</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Name: Ana</w:t>
            </w:r>
          </w:p>
          <w:p>
            <w:pPr>
              <w:spacing w:after="20" w:line="240" w:lineRule="auto"/>
            </w:pPr>
            <w:r>
              <w:rPr>
                <w:rFonts w:ascii="Consolas" w:hAnsi="Consolas" w:cs="Consolas" w:eastAsia="Consolas"/>
                <w:b w:val="0"/>
                <w:i w:val="0"/>
                <w:sz w:val="20"/>
              </w:rPr>
              <w:t>Age: 18</w:t>
            </w:r>
          </w:p>
        </w:tc>
      </w:tr>
    </w:tbl>
    <w:p>
      <w:pPr>
        <w:spacing w:after="0" w:before="0" w:line="120" w:lineRule="exact"/>
      </w:pPr>
    </w:p>
    <w:p>
      <w:pPr>
        <w:spacing w:after="80" w:before="0"/>
        <w:jc w:val="left"/>
        <w:keepNext/>
      </w:pPr>
      <w:r>
        <w:rPr>
          <w:rFonts w:ascii="Arial" w:hAnsi="Arial" w:cs="Arial" w:eastAsia="Arial"/>
          <w:b/>
          <w:i w:val="0"/>
          <w:sz w:val="24"/>
        </w:rPr>
        <w:t>Reversed Order:</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display_student(name, age):</w:t>
            </w:r>
          </w:p>
          <w:p>
            <w:pPr>
              <w:spacing w:after="20" w:line="240" w:lineRule="auto"/>
            </w:pPr>
            <w:r>
              <w:rPr>
                <w:rFonts w:ascii="Consolas" w:hAnsi="Consolas" w:cs="Consolas" w:eastAsia="Consolas"/>
                <w:b w:val="0"/>
                <w:i w:val="0"/>
                <w:sz w:val="20"/>
              </w:rPr>
              <w:t xml:space="preserve">    print("Name:", name)</w:t>
            </w:r>
          </w:p>
          <w:p>
            <w:pPr>
              <w:spacing w:after="20" w:line="240" w:lineRule="auto"/>
            </w:pPr>
            <w:r>
              <w:rPr>
                <w:rFonts w:ascii="Consolas" w:hAnsi="Consolas" w:cs="Consolas" w:eastAsia="Consolas"/>
                <w:b w:val="0"/>
                <w:i w:val="0"/>
                <w:sz w:val="20"/>
              </w:rPr>
              <w:t xml:space="preserve">    print("Age:", 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display_student(18, "Ana")</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Name: 18</w:t>
            </w:r>
          </w:p>
          <w:p>
            <w:pPr>
              <w:spacing w:after="20" w:line="240" w:lineRule="auto"/>
            </w:pPr>
            <w:r>
              <w:rPr>
                <w:rFonts w:ascii="Consolas" w:hAnsi="Consolas" w:cs="Consolas" w:eastAsia="Consolas"/>
                <w:b w:val="0"/>
                <w:i w:val="0"/>
                <w:sz w:val="20"/>
              </w:rPr>
              <w:t>Age: Ana</w:t>
            </w:r>
          </w:p>
        </w:tc>
      </w:tr>
    </w:tbl>
    <w:p>
      <w:pPr>
        <w:spacing w:after="0" w:before="0" w:line="120" w:lineRule="exact"/>
      </w:pPr>
    </w:p>
    <w:p>
      <w:pPr>
        <w:spacing w:after="120" w:before="0"/>
        <w:jc w:val="both"/>
      </w:pPr>
      <w:r>
        <w:rPr>
          <w:rFonts w:ascii="Arial" w:hAnsi="Arial" w:cs="Arial" w:eastAsia="Arial"/>
          <w:b/>
          <w:i w:val="0"/>
          <w:sz w:val="24"/>
        </w:rPr>
        <w:t xml:space="preserve">Why the program still runs. </w:t>
      </w:r>
      <w:r>
        <w:rPr>
          <w:rFonts w:ascii="Arial" w:hAnsi="Arial" w:cs="Arial" w:eastAsia="Arial"/>
          <w:b w:val="0"/>
          <w:i w:val="0"/>
          <w:sz w:val="24"/>
        </w:rPr>
        <w:t>The second program still runs, because Python only checks that two values were supplied. It does not know that a name should be a word and that an age should be a number. The parameter name therefore receives 18 and the parameter age receives "Ana". The result is a logical error: the program produces an answer, but the answer is wrong. Errors of this kind are not reported by Python and can only be found by reading the output carefully or by tracing the call.</w:t>
      </w:r>
    </w:p>
    <w:p>
      <w:pPr>
        <w:spacing w:after="120" w:before="0"/>
        <w:jc w:val="both"/>
      </w:pPr>
      <w:r>
        <w:rPr>
          <w:rFonts w:ascii="Arial" w:hAnsi="Arial" w:cs="Arial" w:eastAsia="Arial"/>
          <w:b/>
          <w:i w:val="0"/>
          <w:sz w:val="24"/>
        </w:rPr>
        <w:t xml:space="preserve">A practical warning. </w:t>
      </w:r>
      <w:r>
        <w:rPr>
          <w:rFonts w:ascii="Arial" w:hAnsi="Arial" w:cs="Arial" w:eastAsia="Arial"/>
          <w:b w:val="0"/>
          <w:i w:val="0"/>
          <w:sz w:val="24"/>
        </w:rPr>
        <w:t>The danger is greatest when the arguments have the same data type. In fare(base, distance), both values are numbers, so reversing them produces a fare that looks reasonable but is incorrect.</w:t>
      </w:r>
    </w:p>
    <w:p>
      <w:pPr>
        <w:pStyle w:val="Heading3"/>
      </w:pPr>
      <w:r>
        <w:t>Tracing Exercises - Positional Arguments</w:t>
      </w:r>
    </w:p>
    <w:p>
      <w:pPr>
        <w:spacing w:after="120" w:before="0"/>
        <w:jc w:val="both"/>
      </w:pPr>
      <w:r>
        <w:rPr>
          <w:rFonts w:ascii="Arial" w:hAnsi="Arial" w:cs="Arial" w:eastAsia="Arial"/>
          <w:b w:val="0"/>
          <w:i w:val="0"/>
          <w:sz w:val="24"/>
        </w:rPr>
        <w:t>For each program, state which value each parameter receives and write the exact output. Answers are in the Instructor's Complete Answer Key.</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show_pair(first, second):</w:t>
            </w:r>
          </w:p>
          <w:p>
            <w:pPr>
              <w:spacing w:after="20" w:line="240" w:lineRule="auto"/>
            </w:pPr>
            <w:r>
              <w:rPr>
                <w:rFonts w:ascii="Consolas" w:hAnsi="Consolas" w:cs="Consolas" w:eastAsia="Consolas"/>
                <w:b w:val="0"/>
                <w:i w:val="0"/>
                <w:sz w:val="20"/>
              </w:rPr>
              <w:t xml:space="preserve">    print(first, second)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show_pair("Ana", 18)</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show_pair(first, second):</w:t>
            </w:r>
          </w:p>
          <w:p>
            <w:pPr>
              <w:spacing w:after="20" w:line="240" w:lineRule="auto"/>
            </w:pPr>
            <w:r>
              <w:rPr>
                <w:rFonts w:ascii="Consolas" w:hAnsi="Consolas" w:cs="Consolas" w:eastAsia="Consolas"/>
                <w:b w:val="0"/>
                <w:i w:val="0"/>
                <w:sz w:val="20"/>
              </w:rPr>
              <w:t xml:space="preserve">    print(first, second)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show_pair(18, "Ana")</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divide(a,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print(divide(10, 2))</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divide(a,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print(divide(2, 10))</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rectangle_area(length,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print(rectangle_area(8, 3))</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subtract(a,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print(subtract(8, 3))</w:t>
            </w:r>
          </w:p>
          <w:p>
            <w:pPr>
              <w:spacing w:after="20" w:line="240" w:lineRule="auto"/>
            </w:pPr>
            <w:r>
              <w:rPr>
                <w:rFonts w:ascii="Consolas" w:hAnsi="Consolas" w:cs="Consolas" w:eastAsia="Consolas"/>
                <w:b w:val="0"/>
                <w:i w:val="0"/>
                <w:sz w:val="20"/>
              </w:rPr>
              <w:t>print(subtract(3, 8))</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fare(base, distance):</w:t>
            </w:r>
          </w:p>
          <w:p>
            <w:pPr>
              <w:spacing w:after="20" w:line="240" w:lineRule="auto"/>
            </w:pPr>
            <w:r>
              <w:rPr>
                <w:rFonts w:ascii="Consolas" w:hAnsi="Consolas" w:cs="Consolas" w:eastAsia="Consolas"/>
                <w:b w:val="0"/>
                <w:i w:val="0"/>
                <w:sz w:val="20"/>
              </w:rPr>
              <w:t xml:space="preserve">    return base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print(fare(13, 5))</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fare(base, distance):</w:t>
            </w:r>
          </w:p>
          <w:p>
            <w:pPr>
              <w:spacing w:after="20" w:line="240" w:lineRule="auto"/>
            </w:pPr>
            <w:r>
              <w:rPr>
                <w:rFonts w:ascii="Consolas" w:hAnsi="Consolas" w:cs="Consolas" w:eastAsia="Consolas"/>
                <w:b w:val="0"/>
                <w:i w:val="0"/>
                <w:sz w:val="20"/>
              </w:rPr>
              <w:t xml:space="preserve">    return base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print(fare(5, 13))</w:t>
            </w:r>
          </w:p>
        </w:tc>
      </w:tr>
    </w:tbl>
    <w:p>
      <w:pPr>
        <w:spacing w:after="0" w:before="0" w:line="100" w:lineRule="exact"/>
      </w:pPr>
    </w:p>
    <w:p>
      <w:pPr>
        <w:pStyle w:val="Heading2"/>
      </w:pPr>
      <w:r>
        <w:t>5. Default Parameters</w:t>
      </w:r>
    </w:p>
    <w:p>
      <w:pPr>
        <w:spacing w:after="120" w:before="0"/>
        <w:jc w:val="both"/>
      </w:pPr>
      <w:r>
        <w:rPr>
          <w:rFonts w:ascii="Arial" w:hAnsi="Arial" w:cs="Arial" w:eastAsia="Arial"/>
          <w:b w:val="0"/>
          <w:i w:val="0"/>
          <w:sz w:val="24"/>
        </w:rPr>
        <w:t>A default parameter is a parameter that already has a value written in the function definition. If the caller does not supply an argument for it, the default value is used. If the caller does supply one, the supplied value replaces the default for that call only.</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greet(name="Student"):</w:t>
            </w:r>
          </w:p>
          <w:p>
            <w:pPr>
              <w:spacing w:after="20" w:line="240" w:lineRule="auto"/>
            </w:pPr>
            <w:r>
              <w:rPr>
                <w:rFonts w:ascii="Consolas" w:hAnsi="Consolas" w:cs="Consolas" w:eastAsia="Consolas"/>
                <w:b w:val="0"/>
                <w:i w:val="0"/>
                <w:sz w:val="20"/>
              </w:rPr>
              <w:t xml:space="preserve">    print(f"Welcome,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greet()</w:t>
            </w:r>
          </w:p>
          <w:p>
            <w:pPr>
              <w:spacing w:after="20" w:line="240" w:lineRule="auto"/>
            </w:pPr>
            <w:r>
              <w:rPr>
                <w:rFonts w:ascii="Consolas" w:hAnsi="Consolas" w:cs="Consolas" w:eastAsia="Consolas"/>
                <w:b w:val="0"/>
                <w:i w:val="0"/>
                <w:sz w:val="20"/>
              </w:rPr>
              <w:t>greet("Marco")</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Welcome, Student!</w:t>
            </w:r>
          </w:p>
          <w:p>
            <w:pPr>
              <w:spacing w:after="20" w:line="240" w:lineRule="auto"/>
            </w:pPr>
            <w:r>
              <w:rPr>
                <w:rFonts w:ascii="Consolas" w:hAnsi="Consolas" w:cs="Consolas" w:eastAsia="Consolas"/>
                <w:b w:val="0"/>
                <w:i w:val="0"/>
                <w:sz w:val="20"/>
              </w:rPr>
              <w:t>Welcome, Marco!</w:t>
            </w:r>
          </w:p>
        </w:tc>
      </w:tr>
    </w:tbl>
    <w:p>
      <w:pPr>
        <w:spacing w:after="0" w:before="0" w:line="12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419"/>
        <w:gridCol w:w="4838"/>
        <w:gridCol w:w="2823"/>
      </w:tblGrid>
      <w:tr>
        <w:trPr>
          <w:cantSplit/>
          <w:tblHeader/>
        </w:trPr>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Term</w:t>
            </w:r>
          </w:p>
        </w:tc>
        <w:tc>
          <w:tcPr>
            <w:tcW w:type="dxa" w:w="483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Meaning</w:t>
            </w:r>
          </w:p>
        </w:tc>
        <w:tc>
          <w:tcPr>
            <w:tcW w:type="dxa" w:w="282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 the Example</w:t>
            </w:r>
          </w:p>
        </w:tc>
      </w:tr>
      <w:tr>
        <w:trPr>
          <w:cantSplit/>
        </w:trPr>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Default value</w:t>
            </w:r>
          </w:p>
        </w:tc>
        <w:tc>
          <w:tcPr>
            <w:tcW w:type="dxa" w:w="4838"/>
            <w:tcMar>
              <w:top w:type="dxa" w:w="60"/>
              <w:left w:type="dxa" w:w="110"/>
              <w:bottom w:type="dxa" w:w="60"/>
              <w:right w:type="dxa" w:w="110"/>
            </w:tcMar>
            <w:vAlign w:val="center"/>
          </w:tcPr>
          <w:p>
            <w:pPr>
              <w:spacing w:after="0"/>
              <w:jc w:val="left"/>
            </w:pPr>
            <w:r>
              <w:rPr>
                <w:rFonts w:ascii="Arial" w:hAnsi="Arial" w:cs="Arial" w:eastAsia="Arial"/>
                <w:b w:val="0"/>
                <w:i w:val="0"/>
                <w:sz w:val="22"/>
              </w:rPr>
              <w:t>The value written in the definition after the equals sign.</w:t>
            </w:r>
          </w:p>
        </w:tc>
        <w:tc>
          <w:tcPr>
            <w:tcW w:type="dxa" w:w="282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"Student"</w:t>
            </w:r>
          </w:p>
        </w:tc>
      </w:tr>
      <w:tr>
        <w:trPr>
          <w:cantSplit/>
        </w:trPr>
        <w:tc>
          <w:tcPr>
            <w:tcW w:type="dxa" w:w="24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Omitted argument</w:t>
            </w:r>
          </w:p>
        </w:tc>
        <w:tc>
          <w:tcPr>
            <w:tcW w:type="dxa" w:w="483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call that does not supply a value for that parameter.</w:t>
            </w:r>
          </w:p>
        </w:tc>
        <w:tc>
          <w:tcPr>
            <w:tcW w:type="dxa" w:w="282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greet()</w:t>
            </w:r>
          </w:p>
        </w:tc>
      </w:tr>
      <w:tr>
        <w:trPr>
          <w:cantSplit/>
        </w:trPr>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Overriding the default</w:t>
            </w:r>
          </w:p>
        </w:tc>
        <w:tc>
          <w:tcPr>
            <w:tcW w:type="dxa" w:w="4838"/>
            <w:tcMar>
              <w:top w:type="dxa" w:w="60"/>
              <w:left w:type="dxa" w:w="110"/>
              <w:bottom w:type="dxa" w:w="60"/>
              <w:right w:type="dxa" w:w="110"/>
            </w:tcMar>
            <w:vAlign w:val="center"/>
          </w:tcPr>
          <w:p>
            <w:pPr>
              <w:spacing w:after="0"/>
              <w:jc w:val="left"/>
            </w:pPr>
            <w:r>
              <w:rPr>
                <w:rFonts w:ascii="Arial" w:hAnsi="Arial" w:cs="Arial" w:eastAsia="Arial"/>
                <w:b w:val="0"/>
                <w:i w:val="0"/>
                <w:sz w:val="22"/>
              </w:rPr>
              <w:t>A call that supplies its own value instead.</w:t>
            </w:r>
          </w:p>
        </w:tc>
        <w:tc>
          <w:tcPr>
            <w:tcW w:type="dxa" w:w="282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greet("Marco")</w:t>
            </w:r>
          </w:p>
        </w:tc>
      </w:tr>
      <w:tr>
        <w:trPr>
          <w:cantSplit/>
        </w:trPr>
        <w:tc>
          <w:tcPr>
            <w:tcW w:type="dxa" w:w="24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Required parameter</w:t>
            </w:r>
          </w:p>
        </w:tc>
        <w:tc>
          <w:tcPr>
            <w:tcW w:type="dxa" w:w="483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parameter with no default; the caller must supply a value.</w:t>
            </w:r>
          </w:p>
        </w:tc>
        <w:tc>
          <w:tcPr>
            <w:tcW w:type="dxa" w:w="282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name</w:t>
            </w:r>
            <w:r>
              <w:rPr>
                <w:rFonts w:ascii="Arial" w:hAnsi="Arial" w:cs="Arial" w:eastAsia="Arial"/>
                <w:b w:val="0"/>
                <w:i w:val="0"/>
                <w:sz w:val="22"/>
              </w:rPr>
              <w:t xml:space="preserve"> in </w:t>
            </w:r>
            <w:r>
              <w:rPr>
                <w:rFonts w:ascii="Consolas" w:hAnsi="Consolas" w:cs="Consolas" w:eastAsia="Consolas"/>
                <w:b w:val="0"/>
                <w:i w:val="0"/>
                <w:sz w:val="20"/>
              </w:rPr>
              <w:t>def greet(name):</w:t>
            </w:r>
          </w:p>
        </w:tc>
      </w:tr>
      <w:tr>
        <w:trPr>
          <w:cantSplit/>
        </w:trPr>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Optional parameter</w:t>
            </w:r>
          </w:p>
        </w:tc>
        <w:tc>
          <w:tcPr>
            <w:tcW w:type="dxa" w:w="4838"/>
            <w:tcMar>
              <w:top w:type="dxa" w:w="60"/>
              <w:left w:type="dxa" w:w="110"/>
              <w:bottom w:type="dxa" w:w="60"/>
              <w:right w:type="dxa" w:w="110"/>
            </w:tcMar>
            <w:vAlign w:val="center"/>
          </w:tcPr>
          <w:p>
            <w:pPr>
              <w:spacing w:after="0"/>
              <w:jc w:val="left"/>
            </w:pPr>
            <w:r>
              <w:rPr>
                <w:rFonts w:ascii="Arial" w:hAnsi="Arial" w:cs="Arial" w:eastAsia="Arial"/>
                <w:b w:val="0"/>
                <w:i w:val="0"/>
                <w:sz w:val="22"/>
              </w:rPr>
              <w:t>A parameter with a default; the caller may omit it.</w:t>
            </w:r>
          </w:p>
        </w:tc>
        <w:tc>
          <w:tcPr>
            <w:tcW w:type="dxa" w:w="282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name</w:t>
            </w:r>
            <w:r>
              <w:rPr>
                <w:rFonts w:ascii="Arial" w:hAnsi="Arial" w:cs="Arial" w:eastAsia="Arial"/>
                <w:b w:val="0"/>
                <w:i w:val="0"/>
                <w:sz w:val="22"/>
              </w:rPr>
              <w:t xml:space="preserve"> in </w:t>
            </w:r>
            <w:r>
              <w:rPr>
                <w:rFonts w:ascii="Consolas" w:hAnsi="Consolas" w:cs="Consolas" w:eastAsia="Consolas"/>
                <w:b w:val="0"/>
                <w:i w:val="0"/>
                <w:sz w:val="20"/>
              </w:rPr>
              <w:t>def greet(name="Student"):</w:t>
            </w:r>
          </w:p>
        </w:tc>
      </w:tr>
    </w:tbl>
    <w:p>
      <w:pPr>
        <w:spacing w:after="0" w:before="0" w:line="120" w:lineRule="exact"/>
      </w:pPr>
    </w:p>
    <w:p>
      <w:pPr>
        <w:spacing w:after="120" w:before="0"/>
        <w:jc w:val="both"/>
      </w:pPr>
      <w:r>
        <w:rPr>
          <w:rFonts w:ascii="Arial" w:hAnsi="Arial" w:cs="Arial" w:eastAsia="Arial"/>
          <w:b w:val="0"/>
          <w:i w:val="0"/>
          <w:sz w:val="24"/>
        </w:rPr>
        <w:t>A function may mix required and optional parameters. In the next example the amount must always be supplied, while the rate is optional and defaults to ten percent.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print(compute_discount(500))</w:t>
            </w:r>
          </w:p>
          <w:p>
            <w:pPr>
              <w:spacing w:after="20" w:line="240" w:lineRule="auto"/>
            </w:pPr>
            <w:r>
              <w:rPr>
                <w:rFonts w:ascii="Consolas" w:hAnsi="Consolas" w:cs="Consolas" w:eastAsia="Consolas"/>
                <w:b w:val="0"/>
                <w:i w:val="0"/>
                <w:sz w:val="20"/>
              </w:rPr>
              <w:t>print(compute_discount(500, 0.20))</w:t>
            </w:r>
          </w:p>
          <w:p>
            <w:pPr>
              <w:spacing w:after="20" w:line="240" w:lineRule="auto"/>
            </w:pPr>
            <w:r>
              <w:rPr>
                <w:rFonts w:ascii="Consolas" w:hAnsi="Consolas" w:cs="Consolas" w:eastAsia="Consolas"/>
                <w:b w:val="0"/>
                <w:i w:val="0"/>
                <w:sz w:val="20"/>
              </w:rPr>
              <w:t>print(compute_discount(1200))</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p>
            <w:pPr>
              <w:spacing w:after="20" w:line="240" w:lineRule="auto"/>
            </w:pPr>
            <w:r>
              <w:rPr>
                <w:rFonts w:ascii="Consolas" w:hAnsi="Consolas" w:cs="Consolas" w:eastAsia="Consolas"/>
                <w:b w:val="0"/>
                <w:i w:val="0"/>
                <w:sz w:val="20"/>
              </w:rPr>
              <w:t>100.0</w:t>
            </w:r>
          </w:p>
          <w:p>
            <w:pPr>
              <w:spacing w:after="20" w:line="240" w:lineRule="auto"/>
            </w:pPr>
            <w:r>
              <w:rPr>
                <w:rFonts w:ascii="Consolas" w:hAnsi="Consolas" w:cs="Consolas" w:eastAsia="Consolas"/>
                <w:b w:val="0"/>
                <w:i w:val="0"/>
                <w:sz w:val="20"/>
              </w:rPr>
              <w:t>120.0</w:t>
            </w:r>
          </w:p>
        </w:tc>
      </w:tr>
    </w:tbl>
    <w:p>
      <w:pPr>
        <w:spacing w:after="0" w:before="0" w:line="120" w:lineRule="exact"/>
      </w:pPr>
    </w:p>
    <w:p>
      <w:pPr>
        <w:spacing w:after="120" w:before="0"/>
        <w:jc w:val="both"/>
      </w:pPr>
      <w:r>
        <w:rPr>
          <w:rFonts w:ascii="Arial" w:hAnsi="Arial" w:cs="Arial" w:eastAsia="Arial"/>
          <w:b/>
          <w:i w:val="0"/>
          <w:sz w:val="24"/>
        </w:rPr>
        <w:t xml:space="preserve">Rule. </w:t>
      </w:r>
      <w:r>
        <w:rPr>
          <w:rFonts w:ascii="Arial" w:hAnsi="Arial" w:cs="Arial" w:eastAsia="Arial"/>
          <w:b w:val="0"/>
          <w:i w:val="0"/>
          <w:sz w:val="24"/>
        </w:rPr>
        <w:t>Parameters without default values must be written before parameters with default values. Python needs every required parameter to have a definite position, and that is only possible when the optional ones come last.</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4234"/>
        <w:gridCol w:w="1310"/>
        <w:gridCol w:w="4536"/>
      </w:tblGrid>
      <w:tr>
        <w:trPr>
          <w:cantSplit/>
          <w:tblHeader/>
        </w:trPr>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Definition</w:t>
            </w:r>
          </w:p>
        </w:tc>
        <w:tc>
          <w:tcPr>
            <w:tcW w:type="dxa" w:w="13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Valid?</w:t>
            </w:r>
          </w:p>
        </w:tc>
        <w:tc>
          <w:tcPr>
            <w:tcW w:type="dxa" w:w="453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Reason</w:t>
            </w:r>
          </w:p>
        </w:tc>
      </w:tr>
      <w:tr>
        <w:trPr>
          <w:cantSplit/>
        </w:trPr>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def compute_discount(amount, rate=0.10):</w:t>
            </w:r>
          </w:p>
        </w:tc>
        <w:tc>
          <w:tcPr>
            <w:tcW w:type="dxa" w:w="1310"/>
            <w:tcMar>
              <w:top w:type="dxa" w:w="60"/>
              <w:left w:type="dxa" w:w="110"/>
              <w:bottom w:type="dxa" w:w="60"/>
              <w:right w:type="dxa" w:w="110"/>
            </w:tcMar>
            <w:vAlign w:val="center"/>
          </w:tcPr>
          <w:p>
            <w:pPr>
              <w:spacing w:after="0"/>
              <w:jc w:val="center"/>
            </w:pPr>
            <w:r>
              <w:rPr>
                <w:rFonts w:ascii="Arial" w:hAnsi="Arial" w:cs="Arial" w:eastAsia="Arial"/>
                <w:b w:val="0"/>
                <w:i w:val="0"/>
                <w:sz w:val="22"/>
              </w:rPr>
              <w:t>Valid</w:t>
            </w:r>
          </w:p>
        </w:tc>
        <w:tc>
          <w:tcPr>
            <w:tcW w:type="dxa" w:w="4536"/>
            <w:tcMar>
              <w:top w:type="dxa" w:w="60"/>
              <w:left w:type="dxa" w:w="110"/>
              <w:bottom w:type="dxa" w:w="60"/>
              <w:right w:type="dxa" w:w="110"/>
            </w:tcMar>
            <w:vAlign w:val="center"/>
          </w:tcPr>
          <w:p>
            <w:pPr>
              <w:spacing w:after="0"/>
              <w:jc w:val="left"/>
            </w:pPr>
            <w:r>
              <w:rPr>
                <w:rFonts w:ascii="Arial" w:hAnsi="Arial" w:cs="Arial" w:eastAsia="Arial"/>
                <w:b w:val="0"/>
                <w:i w:val="0"/>
                <w:sz w:val="22"/>
              </w:rPr>
              <w:t>The required parameter comes first.</w:t>
            </w:r>
          </w:p>
        </w:tc>
      </w:tr>
      <w:tr>
        <w:trPr>
          <w:cantSplit/>
        </w:trPr>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def compute_discount(rate=0.10, amount):</w:t>
            </w:r>
          </w:p>
        </w:tc>
        <w:tc>
          <w:tcPr>
            <w:tcW w:type="dxa" w:w="13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Invalid</w:t>
            </w:r>
          </w:p>
        </w:tc>
        <w:tc>
          <w:tcPr>
            <w:tcW w:type="dxa" w:w="453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required parameter follows an optional one.</w:t>
            </w:r>
          </w:p>
        </w:tc>
      </w:tr>
      <w:tr>
        <w:trPr>
          <w:cantSplit/>
        </w:trPr>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def fare(distance, base=13.00, rate=2.00):</w:t>
            </w:r>
          </w:p>
        </w:tc>
        <w:tc>
          <w:tcPr>
            <w:tcW w:type="dxa" w:w="1310"/>
            <w:tcMar>
              <w:top w:type="dxa" w:w="60"/>
              <w:left w:type="dxa" w:w="110"/>
              <w:bottom w:type="dxa" w:w="60"/>
              <w:right w:type="dxa" w:w="110"/>
            </w:tcMar>
            <w:vAlign w:val="center"/>
          </w:tcPr>
          <w:p>
            <w:pPr>
              <w:spacing w:after="0"/>
              <w:jc w:val="center"/>
            </w:pPr>
            <w:r>
              <w:rPr>
                <w:rFonts w:ascii="Arial" w:hAnsi="Arial" w:cs="Arial" w:eastAsia="Arial"/>
                <w:b w:val="0"/>
                <w:i w:val="0"/>
                <w:sz w:val="22"/>
              </w:rPr>
              <w:t>Valid</w:t>
            </w:r>
          </w:p>
        </w:tc>
        <w:tc>
          <w:tcPr>
            <w:tcW w:type="dxa" w:w="4536"/>
            <w:tcMar>
              <w:top w:type="dxa" w:w="60"/>
              <w:left w:type="dxa" w:w="110"/>
              <w:bottom w:type="dxa" w:w="60"/>
              <w:right w:type="dxa" w:w="110"/>
            </w:tcMar>
            <w:vAlign w:val="center"/>
          </w:tcPr>
          <w:p>
            <w:pPr>
              <w:spacing w:after="0"/>
              <w:jc w:val="left"/>
            </w:pPr>
            <w:r>
              <w:rPr>
                <w:rFonts w:ascii="Arial" w:hAnsi="Arial" w:cs="Arial" w:eastAsia="Arial"/>
                <w:b w:val="0"/>
                <w:i w:val="0"/>
                <w:sz w:val="22"/>
              </w:rPr>
              <w:t>One required parameter, then two optional ones.</w:t>
            </w:r>
          </w:p>
        </w:tc>
      </w:tr>
      <w:tr>
        <w:trPr>
          <w:cantSplit/>
        </w:trPr>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def fare(base=13.00, distance, rate=2.00):</w:t>
            </w:r>
          </w:p>
        </w:tc>
        <w:tc>
          <w:tcPr>
            <w:tcW w:type="dxa" w:w="13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Invalid</w:t>
            </w:r>
          </w:p>
        </w:tc>
        <w:tc>
          <w:tcPr>
            <w:tcW w:type="dxa" w:w="453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required parameter distance is in the middle.</w:t>
            </w:r>
          </w:p>
        </w:tc>
      </w:tr>
    </w:tbl>
    <w:p>
      <w:pPr>
        <w:spacing w:after="0" w:before="0" w:line="120" w:lineRule="exact"/>
      </w:pPr>
    </w:p>
    <w:p>
      <w:pPr>
        <w:spacing w:after="120" w:before="0"/>
        <w:jc w:val="both"/>
      </w:pPr>
      <w:r>
        <w:rPr>
          <w:rFonts w:ascii="Arial" w:hAnsi="Arial" w:cs="Arial" w:eastAsia="Arial"/>
          <w:b/>
          <w:i w:val="0"/>
          <w:sz w:val="24"/>
        </w:rPr>
        <w:t xml:space="preserve">Choosing a good default. </w:t>
      </w:r>
      <w:r>
        <w:rPr>
          <w:rFonts w:ascii="Arial" w:hAnsi="Arial" w:cs="Arial" w:eastAsia="Arial"/>
          <w:b w:val="0"/>
          <w:i w:val="0"/>
          <w:sz w:val="24"/>
        </w:rPr>
        <w:t>A sensible default should be the value that is used most often. In a jeepney-fare program the base fare rarely changes, so it is a good candidate for a default; the distance changes on every trip, so it must stay required.</w:t>
      </w:r>
    </w:p>
    <w:p>
      <w:pPr>
        <w:spacing w:after="120" w:before="0"/>
        <w:jc w:val="both"/>
      </w:pPr>
      <w:r>
        <w:rPr>
          <w:rFonts w:ascii="Arial" w:hAnsi="Arial" w:cs="Arial" w:eastAsia="Arial"/>
          <w:b/>
          <w:i w:val="0"/>
          <w:sz w:val="24"/>
        </w:rPr>
        <w:t xml:space="preserve">Practice. </w:t>
      </w:r>
      <w:r>
        <w:rPr>
          <w:rFonts w:ascii="Arial" w:hAnsi="Arial" w:cs="Arial" w:eastAsia="Arial"/>
          <w:b w:val="0"/>
          <w:i w:val="0"/>
          <w:sz w:val="24"/>
        </w:rPr>
        <w:t>Ten short programs for practising default parameters are provided as Checkpoint B in Section 21, and their complete answers appear in the Instructor's Complete Answer Key.</w:t>
      </w:r>
    </w:p>
    <w:p>
      <w:pPr>
        <w:pStyle w:val="Heading2"/>
      </w:pPr>
      <w:r>
        <w:t>6. Keyword Arguments</w:t>
      </w:r>
    </w:p>
    <w:p>
      <w:pPr>
        <w:spacing w:after="120" w:before="0"/>
        <w:jc w:val="both"/>
      </w:pPr>
      <w:r>
        <w:rPr>
          <w:rFonts w:ascii="Arial" w:hAnsi="Arial" w:cs="Arial" w:eastAsia="Arial"/>
          <w:b w:val="0"/>
          <w:i w:val="0"/>
          <w:sz w:val="24"/>
        </w:rPr>
        <w:t>A keyword argument names the parameter that is to receive the value, using the form parameter=value. Because the name is stated explicitly, the order of the arguments no longer matters.</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student_info(section="1CPE-A", name="Ana", age=18)</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Ana 18 1CPE-A</w:t>
            </w:r>
          </w:p>
        </w:tc>
      </w:tr>
    </w:tbl>
    <w:p>
      <w:pPr>
        <w:spacing w:after="0" w:before="0" w:line="120" w:lineRule="exact"/>
      </w:pPr>
    </w:p>
    <w:p>
      <w:pPr>
        <w:spacing w:after="80" w:before="0"/>
        <w:jc w:val="left"/>
        <w:keepNext/>
      </w:pPr>
      <w:r>
        <w:rPr>
          <w:rFonts w:ascii="Arial" w:hAnsi="Arial" w:cs="Arial" w:eastAsia="Arial"/>
          <w:b/>
          <w:i w:val="0"/>
          <w:sz w:val="24"/>
        </w:rPr>
        <w:t>Positional Form: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student_info("Ana", 18, "1CPE-A")</w:t>
            </w:r>
          </w:p>
        </w:tc>
      </w:tr>
    </w:tbl>
    <w:p>
      <w:pPr>
        <w:spacing w:after="0" w:before="0" w:line="120" w:lineRule="exact"/>
      </w:pPr>
    </w:p>
    <w:p>
      <w:pPr>
        <w:spacing w:after="80" w:before="0"/>
        <w:jc w:val="left"/>
        <w:keepNext/>
      </w:pPr>
      <w:r>
        <w:rPr>
          <w:rFonts w:ascii="Arial" w:hAnsi="Arial" w:cs="Arial" w:eastAsia="Arial"/>
          <w:b/>
          <w:i w:val="0"/>
          <w:sz w:val="24"/>
        </w:rPr>
        <w:t>Keyword Form: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student_info(name="Ana", age=18, section="1CPE-A")</w:t>
            </w:r>
          </w:p>
        </w:tc>
      </w:tr>
    </w:tbl>
    <w:p>
      <w:pPr>
        <w:spacing w:after="0" w:before="0" w:line="120" w:lineRule="exact"/>
      </w:pPr>
    </w:p>
    <w:p>
      <w:pPr>
        <w:spacing w:after="120" w:before="0"/>
        <w:jc w:val="both"/>
      </w:pPr>
      <w:r>
        <w:rPr>
          <w:rFonts w:ascii="Arial" w:hAnsi="Arial" w:cs="Arial" w:eastAsia="Arial"/>
          <w:b w:val="0"/>
          <w:i w:val="0"/>
          <w:sz w:val="24"/>
        </w:rPr>
        <w:t>Both calls send exactly the same values to exactly the same parameters. They differ only in how the match is made.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Positional Arguments</w:t>
            </w:r>
          </w:p>
        </w:tc>
        <w:tc>
          <w:tcPr>
            <w:tcW w:type="dxa" w:w="504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Keyword Arguments</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Match by position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Match by parameter name</w:t>
            </w:r>
          </w:p>
        </w:tc>
      </w:tr>
      <w:tr>
        <w:trPr>
          <w:cantSplit/>
        </w:trPr>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Order is important</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Order may differ</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Shorter calls</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More descriptive calls</w:t>
            </w:r>
          </w:p>
        </w:tc>
      </w:tr>
      <w:tr>
        <w:trPr>
          <w:cantSplit/>
        </w:trPr>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Easier to misplace similar values</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Often easier to read</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Best for one or two obvious values</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Best for several values of the same type</w:t>
            </w:r>
          </w:p>
        </w:tc>
      </w:tr>
    </w:tbl>
    <w:p>
      <w:pPr>
        <w:spacing w:after="0" w:before="0" w:line="120" w:lineRule="exact"/>
      </w:pPr>
    </w:p>
    <w:p>
      <w:pPr>
        <w:spacing w:after="120" w:before="0"/>
        <w:jc w:val="both"/>
      </w:pPr>
      <w:r>
        <w:rPr>
          <w:rFonts w:ascii="Arial" w:hAnsi="Arial" w:cs="Arial" w:eastAsia="Arial"/>
          <w:b/>
          <w:i w:val="0"/>
          <w:sz w:val="24"/>
        </w:rPr>
        <w:t xml:space="preserve">Spelling matters. </w:t>
      </w:r>
      <w:r>
        <w:rPr>
          <w:rFonts w:ascii="Arial" w:hAnsi="Arial" w:cs="Arial" w:eastAsia="Arial"/>
          <w:b w:val="0"/>
          <w:i w:val="0"/>
          <w:sz w:val="24"/>
        </w:rPr>
        <w:t>A keyword argument must use the exact spelling of the parameter. Writing nmae="Ana" when the parameter is name produces an error, because Python cannot find a parameter with that name.</w:t>
      </w:r>
    </w:p>
    <w:p>
      <w:pPr>
        <w:pStyle w:val="Heading3"/>
      </w:pPr>
      <w:r>
        <w:t>Keyword-Argument Exercises</w:t>
      </w:r>
    </w:p>
    <w:p>
      <w:pPr>
        <w:spacing w:after="120" w:before="0"/>
        <w:jc w:val="both"/>
      </w:pPr>
      <w:r>
        <w:rPr>
          <w:rFonts w:ascii="Arial" w:hAnsi="Arial" w:cs="Arial" w:eastAsia="Arial"/>
          <w:b w:val="0"/>
          <w:i w:val="0"/>
          <w:sz w:val="24"/>
        </w:rPr>
        <w:t>For each program, state whether the arguments are positional, keyword or mixed, and write the exact output.</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student_info(name="Ana", age=18, section="1CPE-A")</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student_info(section="1CPE-B", age=19, name="Leo")</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print(compute_bill(price=75, quantity=4))</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label(text, symbol):</w:t>
            </w:r>
          </w:p>
          <w:p>
            <w:pPr>
              <w:spacing w:after="20" w:line="240" w:lineRule="auto"/>
            </w:pPr>
            <w:r>
              <w:rPr>
                <w:rFonts w:ascii="Consolas" w:hAnsi="Consolas" w:cs="Consolas" w:eastAsia="Consolas"/>
                <w:b w:val="0"/>
                <w:i w:val="0"/>
                <w:sz w:val="20"/>
              </w:rPr>
              <w:t xml:space="preserve">    print(symbol + " " + text)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label(text="Total", symbol="-&gt;")</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print(compute_discount(amount=500, rate=0.15))</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print(to_fahrenheit(celsius=37))</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show_grades(prelim, midterm, final):</w:t>
            </w:r>
          </w:p>
          <w:p>
            <w:pPr>
              <w:spacing w:after="20" w:line="240" w:lineRule="auto"/>
            </w:pPr>
            <w:r>
              <w:rPr>
                <w:rFonts w:ascii="Consolas" w:hAnsi="Consolas" w:cs="Consolas" w:eastAsia="Consolas"/>
                <w:b w:val="0"/>
                <w:i w:val="0"/>
                <w:sz w:val="20"/>
              </w:rPr>
              <w:t xml:space="preserve">    print(prelim, midterm, final)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show_grades(88, final=91, midterm=85)</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print(net_pay(gross=12000, deduction=1500))</w:t>
            </w:r>
          </w:p>
        </w:tc>
      </w:tr>
    </w:tbl>
    <w:p>
      <w:pPr>
        <w:spacing w:after="0" w:before="0" w:line="100" w:lineRule="exact"/>
      </w:pPr>
    </w:p>
    <w:p>
      <w:pPr>
        <w:pStyle w:val="Heading2"/>
      </w:pPr>
      <w:r>
        <w:t>7. Combining Positional, Default and Keyword Arguments</w:t>
      </w:r>
    </w:p>
    <w:p>
      <w:pPr>
        <w:spacing w:after="120" w:before="0"/>
        <w:jc w:val="both"/>
      </w:pPr>
      <w:r>
        <w:rPr>
          <w:rFonts w:ascii="Arial" w:hAnsi="Arial" w:cs="Arial" w:eastAsia="Arial"/>
          <w:b w:val="0"/>
          <w:i w:val="0"/>
          <w:sz w:val="24"/>
        </w:rPr>
        <w:t>The three forms may be combined in one call. Positional arguments are written first, and keyword arguments follow them. Any parameter that is not supplied keeps its default value.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compute_bill(quantity, price, discount=0):</w:t>
            </w:r>
          </w:p>
          <w:p>
            <w:pPr>
              <w:spacing w:after="20" w:line="240" w:lineRule="auto"/>
            </w:pPr>
            <w:r>
              <w:rPr>
                <w:rFonts w:ascii="Consolas" w:hAnsi="Consolas" w:cs="Consolas" w:eastAsia="Consolas"/>
                <w:b w:val="0"/>
                <w:i w:val="0"/>
                <w:sz w:val="20"/>
              </w:rPr>
              <w:t xml:space="preserve">    subtotal = quantity * price</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print(compute_bill(3, 100))</w:t>
            </w:r>
          </w:p>
          <w:p>
            <w:pPr>
              <w:spacing w:after="20" w:line="240" w:lineRule="auto"/>
            </w:pPr>
            <w:r>
              <w:rPr>
                <w:rFonts w:ascii="Consolas" w:hAnsi="Consolas" w:cs="Consolas" w:eastAsia="Consolas"/>
                <w:b w:val="0"/>
                <w:i w:val="0"/>
                <w:sz w:val="20"/>
              </w:rPr>
              <w:t>print(compute_bill(3, 100, 25))</w:t>
            </w:r>
          </w:p>
          <w:p>
            <w:pPr>
              <w:spacing w:after="20" w:line="240" w:lineRule="auto"/>
            </w:pPr>
            <w:r>
              <w:rPr>
                <w:rFonts w:ascii="Consolas" w:hAnsi="Consolas" w:cs="Consolas" w:eastAsia="Consolas"/>
                <w:b w:val="0"/>
                <w:i w:val="0"/>
                <w:sz w:val="20"/>
              </w:rPr>
              <w:t>print(compute_bill(quantity=3, price=100, discount=25))</w:t>
            </w:r>
          </w:p>
          <w:p>
            <w:pPr>
              <w:spacing w:after="20" w:line="240" w:lineRule="auto"/>
            </w:pPr>
            <w:r>
              <w:rPr>
                <w:rFonts w:ascii="Consolas" w:hAnsi="Consolas" w:cs="Consolas" w:eastAsia="Consolas"/>
                <w:b w:val="0"/>
                <w:i w:val="0"/>
                <w:sz w:val="20"/>
              </w:rPr>
              <w:t>print(compute_bill(3, price=100, discount=25))</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300</w:t>
            </w:r>
          </w:p>
          <w:p>
            <w:pPr>
              <w:spacing w:after="20" w:line="240" w:lineRule="auto"/>
            </w:pPr>
            <w:r>
              <w:rPr>
                <w:rFonts w:ascii="Consolas" w:hAnsi="Consolas" w:cs="Consolas" w:eastAsia="Consolas"/>
                <w:b w:val="0"/>
                <w:i w:val="0"/>
                <w:sz w:val="20"/>
              </w:rPr>
              <w:t>275</w:t>
            </w:r>
          </w:p>
          <w:p>
            <w:pPr>
              <w:spacing w:after="20" w:line="240" w:lineRule="auto"/>
            </w:pPr>
            <w:r>
              <w:rPr>
                <w:rFonts w:ascii="Consolas" w:hAnsi="Consolas" w:cs="Consolas" w:eastAsia="Consolas"/>
                <w:b w:val="0"/>
                <w:i w:val="0"/>
                <w:sz w:val="20"/>
              </w:rPr>
              <w:t>275</w:t>
            </w:r>
          </w:p>
          <w:p>
            <w:pPr>
              <w:spacing w:after="20" w:line="240" w:lineRule="auto"/>
            </w:pPr>
            <w:r>
              <w:rPr>
                <w:rFonts w:ascii="Consolas" w:hAnsi="Consolas" w:cs="Consolas" w:eastAsia="Consolas"/>
                <w:b w:val="0"/>
                <w:i w:val="0"/>
                <w:sz w:val="20"/>
              </w:rPr>
              <w:t>275</w:t>
            </w:r>
          </w:p>
        </w:tc>
      </w:tr>
    </w:tbl>
    <w:p>
      <w:pPr>
        <w:spacing w:after="0" w:before="0" w:line="12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4032"/>
        <w:gridCol w:w="1310"/>
        <w:gridCol w:w="1210"/>
        <w:gridCol w:w="1915"/>
        <w:gridCol w:w="1613"/>
      </w:tblGrid>
      <w:tr>
        <w:trPr>
          <w:cantSplit/>
          <w:tblHeader/>
        </w:trPr>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13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quantity</w:t>
            </w:r>
          </w:p>
        </w:tc>
        <w:tc>
          <w:tcPr>
            <w:tcW w:type="dxa" w:w="12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price</w:t>
            </w:r>
          </w:p>
        </w:tc>
        <w:tc>
          <w:tcPr>
            <w:tcW w:type="dxa" w:w="1915"/>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discount</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w:t>
            </w:r>
          </w:p>
        </w:tc>
      </w:tr>
      <w:tr>
        <w:trPr>
          <w:cantSplit/>
        </w:trPr>
        <w:tc>
          <w:tcPr>
            <w:tcW w:type="dxa" w:w="403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compute_bill(3, 100)</w:t>
            </w:r>
          </w:p>
        </w:tc>
        <w:tc>
          <w:tcPr>
            <w:tcW w:type="dxa" w:w="1310"/>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1210"/>
            <w:tcMar>
              <w:top w:type="dxa" w:w="60"/>
              <w:left w:type="dxa" w:w="110"/>
              <w:bottom w:type="dxa" w:w="60"/>
              <w:right w:type="dxa" w:w="110"/>
            </w:tcMar>
            <w:vAlign w:val="center"/>
          </w:tcPr>
          <w:p>
            <w:pPr>
              <w:spacing w:after="0"/>
              <w:jc w:val="center"/>
            </w:pPr>
            <w:r>
              <w:rPr>
                <w:rFonts w:ascii="Arial" w:hAnsi="Arial" w:cs="Arial" w:eastAsia="Arial"/>
                <w:b w:val="0"/>
                <w:i w:val="0"/>
                <w:sz w:val="22"/>
              </w:rPr>
              <w:t>100</w:t>
            </w:r>
          </w:p>
        </w:tc>
        <w:tc>
          <w:tcPr>
            <w:tcW w:type="dxa" w:w="1915"/>
            <w:tcMar>
              <w:top w:type="dxa" w:w="60"/>
              <w:left w:type="dxa" w:w="110"/>
              <w:bottom w:type="dxa" w:w="60"/>
              <w:right w:type="dxa" w:w="110"/>
            </w:tcMar>
            <w:vAlign w:val="center"/>
          </w:tcPr>
          <w:p>
            <w:pPr>
              <w:spacing w:after="0"/>
              <w:jc w:val="center"/>
            </w:pPr>
            <w:r>
              <w:rPr>
                <w:rFonts w:ascii="Arial" w:hAnsi="Arial" w:cs="Arial" w:eastAsia="Arial"/>
                <w:b w:val="0"/>
                <w:i w:val="0"/>
                <w:sz w:val="22"/>
              </w:rPr>
              <w:t>0 (default)</w:t>
            </w:r>
          </w:p>
        </w:tc>
        <w:tc>
          <w:tcPr>
            <w:tcW w:type="dxa" w:w="1613"/>
            <w:tcMar>
              <w:top w:type="dxa" w:w="60"/>
              <w:left w:type="dxa" w:w="110"/>
              <w:bottom w:type="dxa" w:w="60"/>
              <w:right w:type="dxa" w:w="110"/>
            </w:tcMar>
            <w:vAlign w:val="center"/>
          </w:tcPr>
          <w:p>
            <w:pPr>
              <w:spacing w:after="0" w:line="240" w:lineRule="auto"/>
              <w:jc w:val="center"/>
            </w:pPr>
            <w:r>
              <w:rPr>
                <w:rFonts w:ascii="Consolas" w:hAnsi="Consolas" w:cs="Consolas" w:eastAsia="Consolas"/>
                <w:b w:val="0"/>
                <w:i w:val="0"/>
                <w:sz w:val="20"/>
              </w:rPr>
              <w:t>300</w:t>
            </w:r>
          </w:p>
        </w:tc>
      </w:tr>
      <w:tr>
        <w:trPr>
          <w:cantSplit/>
        </w:trPr>
        <w:tc>
          <w:tcPr>
            <w:tcW w:type="dxa" w:w="403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compute_bill(3, 100, 25)</w:t>
            </w:r>
          </w:p>
        </w:tc>
        <w:tc>
          <w:tcPr>
            <w:tcW w:type="dxa" w:w="13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3</w:t>
            </w:r>
          </w:p>
        </w:tc>
        <w:tc>
          <w:tcPr>
            <w:tcW w:type="dxa" w:w="12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100</w:t>
            </w:r>
          </w:p>
        </w:tc>
        <w:tc>
          <w:tcPr>
            <w:tcW w:type="dxa" w:w="1915"/>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25</w:t>
            </w:r>
          </w:p>
        </w:tc>
        <w:tc>
          <w:tcPr>
            <w:tcW w:type="dxa" w:w="1613"/>
            <w:tcMar>
              <w:top w:type="dxa" w:w="60"/>
              <w:left w:type="dxa" w:w="110"/>
              <w:bottom w:type="dxa" w:w="60"/>
              <w:right w:type="dxa" w:w="110"/>
            </w:tcMar>
            <w:shd w:val="clear" w:color="auto" w:fill="E8F5E9"/>
            <w:vAlign w:val="center"/>
          </w:tcPr>
          <w:p>
            <w:pPr>
              <w:spacing w:after="0" w:line="240" w:lineRule="auto"/>
              <w:jc w:val="center"/>
            </w:pPr>
            <w:r>
              <w:rPr>
                <w:rFonts w:ascii="Consolas" w:hAnsi="Consolas" w:cs="Consolas" w:eastAsia="Consolas"/>
                <w:b w:val="0"/>
                <w:i w:val="0"/>
                <w:sz w:val="20"/>
              </w:rPr>
              <w:t>275</w:t>
            </w:r>
          </w:p>
        </w:tc>
      </w:tr>
      <w:tr>
        <w:trPr>
          <w:cantSplit/>
        </w:trPr>
        <w:tc>
          <w:tcPr>
            <w:tcW w:type="dxa" w:w="403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compute_bill(quantity=3, price=100, discount=25)</w:t>
            </w:r>
          </w:p>
        </w:tc>
        <w:tc>
          <w:tcPr>
            <w:tcW w:type="dxa" w:w="1310"/>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1210"/>
            <w:tcMar>
              <w:top w:type="dxa" w:w="60"/>
              <w:left w:type="dxa" w:w="110"/>
              <w:bottom w:type="dxa" w:w="60"/>
              <w:right w:type="dxa" w:w="110"/>
            </w:tcMar>
            <w:vAlign w:val="center"/>
          </w:tcPr>
          <w:p>
            <w:pPr>
              <w:spacing w:after="0"/>
              <w:jc w:val="center"/>
            </w:pPr>
            <w:r>
              <w:rPr>
                <w:rFonts w:ascii="Arial" w:hAnsi="Arial" w:cs="Arial" w:eastAsia="Arial"/>
                <w:b w:val="0"/>
                <w:i w:val="0"/>
                <w:sz w:val="22"/>
              </w:rPr>
              <w:t>100</w:t>
            </w:r>
          </w:p>
        </w:tc>
        <w:tc>
          <w:tcPr>
            <w:tcW w:type="dxa" w:w="1915"/>
            <w:tcMar>
              <w:top w:type="dxa" w:w="60"/>
              <w:left w:type="dxa" w:w="110"/>
              <w:bottom w:type="dxa" w:w="60"/>
              <w:right w:type="dxa" w:w="110"/>
            </w:tcMar>
            <w:vAlign w:val="center"/>
          </w:tcPr>
          <w:p>
            <w:pPr>
              <w:spacing w:after="0"/>
              <w:jc w:val="center"/>
            </w:pPr>
            <w:r>
              <w:rPr>
                <w:rFonts w:ascii="Arial" w:hAnsi="Arial" w:cs="Arial" w:eastAsia="Arial"/>
                <w:b w:val="0"/>
                <w:i w:val="0"/>
                <w:sz w:val="22"/>
              </w:rPr>
              <w:t>25</w:t>
            </w:r>
          </w:p>
        </w:tc>
        <w:tc>
          <w:tcPr>
            <w:tcW w:type="dxa" w:w="1613"/>
            <w:tcMar>
              <w:top w:type="dxa" w:w="60"/>
              <w:left w:type="dxa" w:w="110"/>
              <w:bottom w:type="dxa" w:w="60"/>
              <w:right w:type="dxa" w:w="110"/>
            </w:tcMar>
            <w:vAlign w:val="center"/>
          </w:tcPr>
          <w:p>
            <w:pPr>
              <w:spacing w:after="0" w:line="240" w:lineRule="auto"/>
              <w:jc w:val="center"/>
            </w:pPr>
            <w:r>
              <w:rPr>
                <w:rFonts w:ascii="Consolas" w:hAnsi="Consolas" w:cs="Consolas" w:eastAsia="Consolas"/>
                <w:b w:val="0"/>
                <w:i w:val="0"/>
                <w:sz w:val="20"/>
              </w:rPr>
              <w:t>275</w:t>
            </w:r>
          </w:p>
        </w:tc>
      </w:tr>
      <w:tr>
        <w:trPr>
          <w:cantSplit/>
        </w:trPr>
        <w:tc>
          <w:tcPr>
            <w:tcW w:type="dxa" w:w="403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compute_bill(3, price=100, discount=25)</w:t>
            </w:r>
          </w:p>
        </w:tc>
        <w:tc>
          <w:tcPr>
            <w:tcW w:type="dxa" w:w="13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3</w:t>
            </w:r>
          </w:p>
        </w:tc>
        <w:tc>
          <w:tcPr>
            <w:tcW w:type="dxa" w:w="12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100</w:t>
            </w:r>
          </w:p>
        </w:tc>
        <w:tc>
          <w:tcPr>
            <w:tcW w:type="dxa" w:w="1915"/>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25</w:t>
            </w:r>
          </w:p>
        </w:tc>
        <w:tc>
          <w:tcPr>
            <w:tcW w:type="dxa" w:w="1613"/>
            <w:tcMar>
              <w:top w:type="dxa" w:w="60"/>
              <w:left w:type="dxa" w:w="110"/>
              <w:bottom w:type="dxa" w:w="60"/>
              <w:right w:type="dxa" w:w="110"/>
            </w:tcMar>
            <w:shd w:val="clear" w:color="auto" w:fill="E8F5E9"/>
            <w:vAlign w:val="center"/>
          </w:tcPr>
          <w:p>
            <w:pPr>
              <w:spacing w:after="0" w:line="240" w:lineRule="auto"/>
              <w:jc w:val="center"/>
            </w:pPr>
            <w:r>
              <w:rPr>
                <w:rFonts w:ascii="Consolas" w:hAnsi="Consolas" w:cs="Consolas" w:eastAsia="Consolas"/>
                <w:b w:val="0"/>
                <w:i w:val="0"/>
                <w:sz w:val="20"/>
              </w:rPr>
              <w:t>275</w:t>
            </w:r>
          </w:p>
        </w:tc>
      </w:tr>
    </w:tbl>
    <w:p>
      <w:pPr>
        <w:spacing w:after="0" w:before="0" w:line="120" w:lineRule="exact"/>
      </w:pPr>
    </w:p>
    <w:p>
      <w:pPr>
        <w:spacing w:after="120" w:before="0"/>
        <w:jc w:val="both"/>
      </w:pPr>
      <w:r>
        <w:rPr>
          <w:rFonts w:ascii="Arial" w:hAnsi="Arial" w:cs="Arial" w:eastAsia="Arial"/>
          <w:b/>
          <w:i w:val="0"/>
          <w:sz w:val="24"/>
        </w:rPr>
        <w:t xml:space="preserve">Rule. </w:t>
      </w:r>
      <w:r>
        <w:rPr>
          <w:rFonts w:ascii="Arial" w:hAnsi="Arial" w:cs="Arial" w:eastAsia="Arial"/>
          <w:b w:val="0"/>
          <w:i w:val="0"/>
          <w:sz w:val="24"/>
        </w:rPr>
        <w:t>One simple rule prevents almost every mistake at this level: write the positional arguments first, then the keyword arguments, and never supply the same parameter twice.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4032"/>
        <w:gridCol w:w="1310"/>
        <w:gridCol w:w="4738"/>
      </w:tblGrid>
      <w:tr>
        <w:trPr>
          <w:cantSplit/>
          <w:tblHeader/>
        </w:trPr>
        <w:tc>
          <w:tcPr>
            <w:tcW w:type="dxa" w:w="403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13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Valid?</w:t>
            </w:r>
          </w:p>
        </w:tc>
        <w:tc>
          <w:tcPr>
            <w:tcW w:type="dxa" w:w="473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Reason</w:t>
            </w:r>
          </w:p>
        </w:tc>
      </w:tr>
      <w:tr>
        <w:trPr>
          <w:cantSplit/>
        </w:trPr>
        <w:tc>
          <w:tcPr>
            <w:tcW w:type="dxa" w:w="403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compute_bill(3, 100, discount=25)</w:t>
            </w:r>
          </w:p>
        </w:tc>
        <w:tc>
          <w:tcPr>
            <w:tcW w:type="dxa" w:w="1310"/>
            <w:tcMar>
              <w:top w:type="dxa" w:w="60"/>
              <w:left w:type="dxa" w:w="110"/>
              <w:bottom w:type="dxa" w:w="60"/>
              <w:right w:type="dxa" w:w="110"/>
            </w:tcMar>
            <w:vAlign w:val="center"/>
          </w:tcPr>
          <w:p>
            <w:pPr>
              <w:spacing w:after="0"/>
              <w:jc w:val="center"/>
            </w:pPr>
            <w:r>
              <w:rPr>
                <w:rFonts w:ascii="Arial" w:hAnsi="Arial" w:cs="Arial" w:eastAsia="Arial"/>
                <w:b w:val="0"/>
                <w:i w:val="0"/>
                <w:sz w:val="22"/>
              </w:rPr>
              <w:t>Valid</w:t>
            </w:r>
          </w:p>
        </w:tc>
        <w:tc>
          <w:tcPr>
            <w:tcW w:type="dxa" w:w="4738"/>
            <w:tcMar>
              <w:top w:type="dxa" w:w="60"/>
              <w:left w:type="dxa" w:w="110"/>
              <w:bottom w:type="dxa" w:w="60"/>
              <w:right w:type="dxa" w:w="110"/>
            </w:tcMar>
            <w:vAlign w:val="center"/>
          </w:tcPr>
          <w:p>
            <w:pPr>
              <w:spacing w:after="0"/>
              <w:jc w:val="left"/>
            </w:pPr>
            <w:r>
              <w:rPr>
                <w:rFonts w:ascii="Arial" w:hAnsi="Arial" w:cs="Arial" w:eastAsia="Arial"/>
                <w:b w:val="0"/>
                <w:i w:val="0"/>
                <w:sz w:val="22"/>
              </w:rPr>
              <w:t>Positional arguments first, keyword argument last.</w:t>
            </w:r>
          </w:p>
        </w:tc>
      </w:tr>
      <w:tr>
        <w:trPr>
          <w:cantSplit/>
        </w:trPr>
        <w:tc>
          <w:tcPr>
            <w:tcW w:type="dxa" w:w="403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compute_bill(quantity=3, 100)</w:t>
            </w:r>
          </w:p>
        </w:tc>
        <w:tc>
          <w:tcPr>
            <w:tcW w:type="dxa" w:w="13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Invalid</w:t>
            </w:r>
          </w:p>
        </w:tc>
        <w:tc>
          <w:tcPr>
            <w:tcW w:type="dxa" w:w="473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positional argument follows a keyword argument.</w:t>
            </w:r>
          </w:p>
        </w:tc>
      </w:tr>
      <w:tr>
        <w:trPr>
          <w:cantSplit/>
        </w:trPr>
        <w:tc>
          <w:tcPr>
            <w:tcW w:type="dxa" w:w="403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compute_bill(3, 100, quantity=3)</w:t>
            </w:r>
          </w:p>
        </w:tc>
        <w:tc>
          <w:tcPr>
            <w:tcW w:type="dxa" w:w="1310"/>
            <w:tcMar>
              <w:top w:type="dxa" w:w="60"/>
              <w:left w:type="dxa" w:w="110"/>
              <w:bottom w:type="dxa" w:w="60"/>
              <w:right w:type="dxa" w:w="110"/>
            </w:tcMar>
            <w:vAlign w:val="center"/>
          </w:tcPr>
          <w:p>
            <w:pPr>
              <w:spacing w:after="0"/>
              <w:jc w:val="center"/>
            </w:pPr>
            <w:r>
              <w:rPr>
                <w:rFonts w:ascii="Arial" w:hAnsi="Arial" w:cs="Arial" w:eastAsia="Arial"/>
                <w:b w:val="0"/>
                <w:i w:val="0"/>
                <w:sz w:val="22"/>
              </w:rPr>
              <w:t>Invalid</w:t>
            </w:r>
          </w:p>
        </w:tc>
        <w:tc>
          <w:tcPr>
            <w:tcW w:type="dxa" w:w="4738"/>
            <w:tcMar>
              <w:top w:type="dxa" w:w="60"/>
              <w:left w:type="dxa" w:w="110"/>
              <w:bottom w:type="dxa" w:w="60"/>
              <w:right w:type="dxa" w:w="110"/>
            </w:tcMar>
            <w:vAlign w:val="center"/>
          </w:tcPr>
          <w:p>
            <w:pPr>
              <w:spacing w:after="0"/>
              <w:jc w:val="left"/>
            </w:pPr>
            <w:r>
              <w:rPr>
                <w:rFonts w:ascii="Arial" w:hAnsi="Arial" w:cs="Arial" w:eastAsia="Arial"/>
                <w:b w:val="0"/>
                <w:i w:val="0"/>
                <w:sz w:val="22"/>
              </w:rPr>
              <w:t>quantity would receive a value twice.</w:t>
            </w:r>
          </w:p>
        </w:tc>
      </w:tr>
      <w:tr>
        <w:trPr>
          <w:cantSplit/>
        </w:trPr>
        <w:tc>
          <w:tcPr>
            <w:tcW w:type="dxa" w:w="403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compute_bill(price=100, quantity=3)</w:t>
            </w:r>
          </w:p>
        </w:tc>
        <w:tc>
          <w:tcPr>
            <w:tcW w:type="dxa" w:w="13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Valid</w:t>
            </w:r>
          </w:p>
        </w:tc>
        <w:tc>
          <w:tcPr>
            <w:tcW w:type="dxa" w:w="473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All arguments are keyword arguments, so the order is free.</w:t>
            </w:r>
          </w:p>
        </w:tc>
      </w:tr>
    </w:tbl>
    <w:p>
      <w:pPr>
        <w:spacing w:after="0" w:before="0" w:line="120" w:lineRule="exact"/>
      </w:pPr>
    </w:p>
    <w:p>
      <w:pPr>
        <w:spacing w:after="80" w:before="0"/>
        <w:jc w:val="left"/>
        <w:keepNext/>
      </w:pPr>
      <w:r>
        <w:rPr>
          <w:rFonts w:ascii="Arial" w:hAnsi="Arial" w:cs="Arial" w:eastAsia="Arial"/>
          <w:b/>
          <w:i w:val="0"/>
          <w:sz w:val="24"/>
        </w:rPr>
        <w:t>Output Tracing:</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fare(distance, base=13.00, rate=2.00):</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print(fare(5))</w:t>
            </w:r>
          </w:p>
          <w:p>
            <w:pPr>
              <w:spacing w:after="20" w:line="240" w:lineRule="auto"/>
            </w:pPr>
            <w:r>
              <w:rPr>
                <w:rFonts w:ascii="Consolas" w:hAnsi="Consolas" w:cs="Consolas" w:eastAsia="Consolas"/>
                <w:b w:val="0"/>
                <w:i w:val="0"/>
                <w:sz w:val="20"/>
              </w:rPr>
              <w:t>print(fare(5, 15.00))</w:t>
            </w:r>
          </w:p>
          <w:p>
            <w:pPr>
              <w:spacing w:after="20" w:line="240" w:lineRule="auto"/>
            </w:pPr>
            <w:r>
              <w:rPr>
                <w:rFonts w:ascii="Consolas" w:hAnsi="Consolas" w:cs="Consolas" w:eastAsia="Consolas"/>
                <w:b w:val="0"/>
                <w:i w:val="0"/>
                <w:sz w:val="20"/>
              </w:rPr>
              <w:t>print(fare(5, rate=2.50))</w:t>
            </w:r>
          </w:p>
          <w:p>
            <w:pPr>
              <w:spacing w:after="20" w:line="240" w:lineRule="auto"/>
            </w:pPr>
            <w:r>
              <w:rPr>
                <w:rFonts w:ascii="Consolas" w:hAnsi="Consolas" w:cs="Consolas" w:eastAsia="Consolas"/>
                <w:b w:val="0"/>
                <w:i w:val="0"/>
                <w:sz w:val="20"/>
              </w:rPr>
              <w:t>print(fare(distance=5, base=15.00, rate=2.50))</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23.0</w:t>
            </w:r>
          </w:p>
          <w:p>
            <w:pPr>
              <w:spacing w:after="20" w:line="240" w:lineRule="auto"/>
            </w:pPr>
            <w:r>
              <w:rPr>
                <w:rFonts w:ascii="Consolas" w:hAnsi="Consolas" w:cs="Consolas" w:eastAsia="Consolas"/>
                <w:b w:val="0"/>
                <w:i w:val="0"/>
                <w:sz w:val="20"/>
              </w:rPr>
              <w:t>25.0</w:t>
            </w:r>
          </w:p>
          <w:p>
            <w:pPr>
              <w:spacing w:after="20" w:line="240" w:lineRule="auto"/>
            </w:pPr>
            <w:r>
              <w:rPr>
                <w:rFonts w:ascii="Consolas" w:hAnsi="Consolas" w:cs="Consolas" w:eastAsia="Consolas"/>
                <w:b w:val="0"/>
                <w:i w:val="0"/>
                <w:sz w:val="20"/>
              </w:rPr>
              <w:t>25.5</w:t>
            </w:r>
          </w:p>
          <w:p>
            <w:pPr>
              <w:spacing w:after="20" w:line="240" w:lineRule="auto"/>
            </w:pPr>
            <w:r>
              <w:rPr>
                <w:rFonts w:ascii="Consolas" w:hAnsi="Consolas" w:cs="Consolas" w:eastAsia="Consolas"/>
                <w:b w:val="0"/>
                <w:i w:val="0"/>
                <w:sz w:val="20"/>
              </w:rPr>
              <w:t>27.5</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In the third call only the rate is replaced. The base fare keeps its default value of 13.00 because no value was supplied for it. This is the practical advantage of keyword arguments: a single optional value can be changed without repeating the others.</w:t>
      </w:r>
    </w:p>
    <w:p>
      <w:pPr>
        <w:pStyle w:val="Heading2"/>
      </w:pPr>
      <w:r>
        <w:t>8. Returning Processed Results</w:t>
      </w:r>
    </w:p>
    <w:p>
      <w:pPr>
        <w:spacing w:after="120" w:before="0"/>
        <w:jc w:val="both"/>
      </w:pPr>
      <w:r>
        <w:rPr>
          <w:rFonts w:ascii="Arial" w:hAnsi="Arial" w:cs="Arial" w:eastAsia="Arial"/>
          <w:b w:val="0"/>
          <w:i w:val="0"/>
          <w:sz w:val="24"/>
        </w:rPr>
        <w:t>The return statement ends a function and sends one value back to the caller. A function that only prints a result gives the value to the screen; a function that returns a result gives the value to the program, which can then do anything it wishes with it.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show_total(a, b):</w:t>
            </w:r>
          </w:p>
          <w:p>
            <w:pPr>
              <w:spacing w:after="20" w:line="240" w:lineRule="auto"/>
            </w:pPr>
            <w:r>
              <w:rPr>
                <w:rFonts w:ascii="Consolas" w:hAnsi="Consolas" w:cs="Consolas" w:eastAsia="Consolas"/>
                <w:b w:val="0"/>
                <w:i w:val="0"/>
                <w:sz w:val="20"/>
              </w:rPr>
              <w:t xml:space="preserve">    print(a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get_total(a,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show_total(4, 6)</w:t>
            </w:r>
          </w:p>
          <w:p>
            <w:pPr>
              <w:spacing w:after="20" w:line="240" w:lineRule="auto"/>
            </w:pPr>
            <w:r>
              <w:rPr>
                <w:rFonts w:ascii="Consolas" w:hAnsi="Consolas" w:cs="Consolas" w:eastAsia="Consolas"/>
                <w:b w:val="0"/>
                <w:i w:val="0"/>
                <w:sz w:val="20"/>
              </w:rPr>
              <w:t>answer = get_total(4, 6)</w:t>
            </w:r>
          </w:p>
          <w:p>
            <w:pPr>
              <w:spacing w:after="20" w:line="240" w:lineRule="auto"/>
            </w:pPr>
            <w:r>
              <w:rPr>
                <w:rFonts w:ascii="Consolas" w:hAnsi="Consolas" w:cs="Consolas" w:eastAsia="Consolas"/>
                <w:b w:val="0"/>
                <w:i w:val="0"/>
                <w:sz w:val="20"/>
              </w:rPr>
              <w:t>print(answer)</w:t>
            </w:r>
          </w:p>
          <w:p>
            <w:pPr>
              <w:spacing w:after="20" w:line="240" w:lineRule="auto"/>
            </w:pPr>
            <w:r>
              <w:rPr>
                <w:rFonts w:ascii="Consolas" w:hAnsi="Consolas" w:cs="Consolas" w:eastAsia="Consolas"/>
                <w:b w:val="0"/>
                <w:i w:val="0"/>
                <w:sz w:val="20"/>
              </w:rPr>
              <w:t>print(answer * 2)</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w:t>
            </w:r>
          </w:p>
          <w:p>
            <w:pPr>
              <w:spacing w:after="20" w:line="240" w:lineRule="auto"/>
            </w:pPr>
            <w:r>
              <w:rPr>
                <w:rFonts w:ascii="Consolas" w:hAnsi="Consolas" w:cs="Consolas" w:eastAsia="Consolas"/>
                <w:b w:val="0"/>
                <w:i w:val="0"/>
                <w:sz w:val="20"/>
              </w:rPr>
              <w:t>10</w:t>
            </w:r>
          </w:p>
          <w:p>
            <w:pPr>
              <w:spacing w:after="20" w:line="240" w:lineRule="auto"/>
            </w:pPr>
            <w:r>
              <w:rPr>
                <w:rFonts w:ascii="Consolas" w:hAnsi="Consolas" w:cs="Consolas" w:eastAsia="Consolas"/>
                <w:b w:val="0"/>
                <w:i w:val="0"/>
                <w:sz w:val="20"/>
              </w:rPr>
              <w:t>20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show_total displays 10 and gives nothing back, so its result cannot be reused. get_total gives 10 back to the caller, which stores it in answer and then uses it again. A returned value may be:</w:t>
      </w:r>
    </w:p>
    <w:p>
      <w:pPr>
        <w:pStyle w:val="ListBullet"/>
        <w:spacing w:after="60"/>
      </w:pPr>
      <w:r>
        <w:rPr>
          <w:rFonts w:ascii="Arial" w:hAnsi="Arial" w:cs="Arial" w:eastAsia="Arial"/>
          <w:b w:val="0"/>
          <w:i w:val="0"/>
          <w:sz w:val="24"/>
        </w:rPr>
        <w:t>assigned to a variable, as in average = compute_average(80, 75, 85);</w:t>
      </w:r>
    </w:p>
    <w:p>
      <w:pPr>
        <w:pStyle w:val="ListBullet"/>
        <w:spacing w:after="60"/>
      </w:pPr>
      <w:r>
        <w:rPr>
          <w:rFonts w:ascii="Arial" w:hAnsi="Arial" w:cs="Arial" w:eastAsia="Arial"/>
          <w:b w:val="0"/>
          <w:i w:val="0"/>
          <w:sz w:val="24"/>
        </w:rPr>
        <w:t>used inside another computation, as in total = get_total(4, 6) * 12;</w:t>
      </w:r>
    </w:p>
    <w:p>
      <w:pPr>
        <w:pStyle w:val="ListBullet"/>
        <w:spacing w:after="60"/>
      </w:pPr>
      <w:r>
        <w:rPr>
          <w:rFonts w:ascii="Arial" w:hAnsi="Arial" w:cs="Arial" w:eastAsia="Arial"/>
          <w:b w:val="0"/>
          <w:i w:val="0"/>
          <w:sz w:val="24"/>
        </w:rPr>
        <w:t>passed directly to another function, as in get_remark(compute_average(80, 75, 85)); and</w:t>
      </w:r>
    </w:p>
    <w:p>
      <w:pPr>
        <w:pStyle w:val="ListBullet"/>
        <w:spacing w:after="60"/>
      </w:pPr>
      <w:r>
        <w:rPr>
          <w:rFonts w:ascii="Arial" w:hAnsi="Arial" w:cs="Arial" w:eastAsia="Arial"/>
          <w:b w:val="0"/>
          <w:i w:val="0"/>
          <w:sz w:val="24"/>
        </w:rPr>
        <w:t>displayed later, once the rest of the processing has finished.</w:t>
      </w:r>
    </w:p>
    <w:p>
      <w:pPr>
        <w:spacing w:after="80" w:before="0"/>
        <w:jc w:val="left"/>
        <w:keepNext/>
      </w:pPr>
      <w:r>
        <w:rPr>
          <w:rFonts w:ascii="Arial" w:hAnsi="Arial" w:cs="Arial" w:eastAsia="Arial"/>
          <w:b/>
          <w:i w:val="0"/>
          <w:sz w:val="24"/>
        </w:rPr>
        <w:t>Two Functions Working Together:</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avg = compute_average(80, 75, 85)</w:t>
            </w:r>
          </w:p>
          <w:p>
            <w:pPr>
              <w:spacing w:after="20" w:line="240" w:lineRule="auto"/>
            </w:pPr>
            <w:r>
              <w:rPr>
                <w:rFonts w:ascii="Consolas" w:hAnsi="Consolas" w:cs="Consolas" w:eastAsia="Consolas"/>
                <w:b w:val="0"/>
                <w:i w:val="0"/>
                <w:sz w:val="20"/>
              </w:rPr>
              <w:t>remark = get_remark(avg)</w:t>
            </w:r>
          </w:p>
          <w:p>
            <w:pPr>
              <w:spacing w:after="20" w:line="240" w:lineRule="auto"/>
            </w:pPr>
            <w:r>
              <w:rPr>
                <w:rFonts w:ascii="Consolas" w:hAnsi="Consolas" w:cs="Consolas" w:eastAsia="Consolas"/>
                <w:b w:val="0"/>
                <w:i w:val="0"/>
                <w:sz w:val="20"/>
              </w:rPr>
              <w:t>print(f"Average: {avg:.2f}")</w:t>
            </w:r>
          </w:p>
          <w:p>
            <w:pPr>
              <w:spacing w:after="20" w:line="240" w:lineRule="auto"/>
            </w:pPr>
            <w:r>
              <w:rPr>
                <w:rFonts w:ascii="Consolas" w:hAnsi="Consolas" w:cs="Consolas" w:eastAsia="Consolas"/>
                <w:b w:val="0"/>
                <w:i w:val="0"/>
                <w:sz w:val="20"/>
              </w:rPr>
              <w:t>print("Remark:", remark)</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Average: 80.00</w:t>
            </w:r>
          </w:p>
          <w:p>
            <w:pPr>
              <w:spacing w:after="20" w:line="240" w:lineRule="auto"/>
            </w:pPr>
            <w:r>
              <w:rPr>
                <w:rFonts w:ascii="Consolas" w:hAnsi="Consolas" w:cs="Consolas" w:eastAsia="Consolas"/>
                <w:b w:val="0"/>
                <w:i w:val="0"/>
                <w:sz w:val="20"/>
              </w:rPr>
              <w:t>Remark: Passed</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compute_average returns the number 80.0. That number is stored in avg and is then sent as the argument of get_remark, which returns the text "Passed". Neither function displays anything; the main program does all the displaying. This separation makes each function easy to test on its own.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`print()` Inside a Function</w:t>
            </w:r>
          </w:p>
        </w:tc>
        <w:tc>
          <w:tcPr>
            <w:tcW w:type="dxa" w:w="504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Inside a Function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Sends the value to the screen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Sends the value back to the caller</w:t>
            </w:r>
          </w:p>
        </w:tc>
      </w:tr>
      <w:tr>
        <w:trPr>
          <w:cantSplit/>
        </w:trPr>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value cannot be reused</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value can be stored and reused</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The function gives back None</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The function gives back the stated value</w:t>
            </w:r>
          </w:p>
        </w:tc>
      </w:tr>
      <w:tr>
        <w:trPr>
          <w:cantSplit/>
        </w:trPr>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Suitable for display-only tasks</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Suitable for computation tasks</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Cannot feed another function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Can be passed to another function</w:t>
            </w:r>
          </w:p>
        </w:tc>
      </w:tr>
    </w:tbl>
    <w:p>
      <w:pPr>
        <w:spacing w:after="0" w:before="0" w:line="120" w:lineRule="exact"/>
      </w:pPr>
    </w:p>
    <w:p>
      <w:pPr>
        <w:pStyle w:val="Heading2"/>
      </w:pPr>
      <w:r>
        <w:t>9. Local Variables</w:t>
      </w:r>
    </w:p>
    <w:p>
      <w:pPr>
        <w:spacing w:after="120" w:before="0"/>
        <w:jc w:val="both"/>
      </w:pPr>
      <w:r>
        <w:rPr>
          <w:rFonts w:ascii="Arial" w:hAnsi="Arial" w:cs="Arial" w:eastAsia="Arial"/>
          <w:b w:val="0"/>
          <w:i w:val="0"/>
          <w:sz w:val="24"/>
        </w:rPr>
        <w:t>A local variable is a variable created inside a function. It is created when the function starts, it exists only while the function is running, and it disappears when the function ends. Parameters are local variables too, because they are created inside the function when the call is made.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w:t>
            </w:r>
          </w:p>
          <w:p>
            <w:pPr>
              <w:spacing w:after="20" w:line="240" w:lineRule="auto"/>
            </w:pPr>
            <w:r>
              <w:rPr>
                <w:rFonts w:ascii="Consolas" w:hAnsi="Consolas" w:cs="Consolas" w:eastAsia="Consolas"/>
                <w:b w:val="0"/>
                <w:i w:val="0"/>
                <w:sz w:val="20"/>
              </w:rPr>
              <w:t xml:space="preserve">    total = 500</w:t>
            </w:r>
          </w:p>
          <w:p>
            <w:pPr>
              <w:spacing w:after="20" w:line="240" w:lineRule="auto"/>
            </w:pPr>
            <w:r>
              <w:rPr>
                <w:rFonts w:ascii="Consolas" w:hAnsi="Consolas" w:cs="Consolas" w:eastAsia="Consolas"/>
                <w:b w:val="0"/>
                <w:i w:val="0"/>
                <w:sz w:val="20"/>
              </w:rPr>
              <w:t xml:space="preserve">    print(total)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compute_total()</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name total belongs to compute_total(). It is created when the function starts and is removed when the function ends. Nothing outside the function can see it.</w:t>
      </w:r>
    </w:p>
    <w:p>
      <w:pPr>
        <w:spacing w:after="80" w:before="0"/>
        <w:jc w:val="left"/>
        <w:keepNext/>
      </w:pPr>
      <w:r>
        <w:rPr>
          <w:rFonts w:ascii="Arial" w:hAnsi="Arial" w:cs="Arial" w:eastAsia="Arial"/>
          <w:b/>
          <w:i w:val="0"/>
          <w:sz w:val="24"/>
        </w:rPr>
        <w:t>Using a Local Variable Outside Its Function:</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w:t>
            </w:r>
          </w:p>
          <w:p>
            <w:pPr>
              <w:spacing w:after="20" w:line="240" w:lineRule="auto"/>
            </w:pPr>
            <w:r>
              <w:rPr>
                <w:rFonts w:ascii="Consolas" w:hAnsi="Consolas" w:cs="Consolas" w:eastAsia="Consolas"/>
                <w:b w:val="0"/>
                <w:i w:val="0"/>
                <w:sz w:val="20"/>
              </w:rPr>
              <w:t xml:space="preserve">    total = 500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compute_total()</w:t>
            </w:r>
          </w:p>
          <w:p>
            <w:pPr>
              <w:spacing w:after="20" w:line="240" w:lineRule="auto"/>
            </w:pPr>
            <w:r>
              <w:rPr>
                <w:rFonts w:ascii="Consolas" w:hAnsi="Consolas" w:cs="Consolas" w:eastAsia="Consolas"/>
                <w:b w:val="0"/>
                <w:i w:val="0"/>
                <w:sz w:val="20"/>
              </w:rPr>
              <w:t>print(total)</w:t>
            </w:r>
          </w:p>
        </w:tc>
      </w:tr>
    </w:tbl>
    <w:p>
      <w:pPr>
        <w:spacing w:after="0" w:before="0" w:line="120" w:lineRule="exact"/>
      </w:pPr>
    </w:p>
    <w:p>
      <w:pPr>
        <w:spacing w:after="80" w:before="0"/>
        <w:jc w:val="left"/>
        <w:keepNext/>
      </w:pPr>
      <w:r>
        <w:rPr>
          <w:rFonts w:ascii="Arial" w:hAnsi="Arial" w:cs="Arial" w:eastAsia="Arial"/>
          <w:b/>
          <w:i w:val="0"/>
          <w:sz w:val="24"/>
        </w:rPr>
        <w:t>Result: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NameError: name 'total' is not defined</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ran and did create total, but by the time print(total) is reached the function has already ended and the name no longer exists. The correct solution is not to force the variable outward, but to return it.</w:t>
      </w:r>
    </w:p>
    <w:p>
      <w:pPr>
        <w:spacing w:after="80" w:before="0"/>
        <w:jc w:val="left"/>
        <w:keepNext/>
      </w:pPr>
      <w:r>
        <w:rPr>
          <w:rFonts w:ascii="Arial" w:hAnsi="Arial" w:cs="Arial" w:eastAsia="Arial"/>
          <w:b/>
          <w:i w:val="0"/>
          <w:sz w:val="24"/>
        </w:rPr>
        <w:t>Correct Version:</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w:t>
            </w:r>
          </w:p>
          <w:p>
            <w:pPr>
              <w:spacing w:after="20" w:line="240" w:lineRule="auto"/>
            </w:pPr>
            <w:r>
              <w:rPr>
                <w:rFonts w:ascii="Consolas" w:hAnsi="Consolas" w:cs="Consolas" w:eastAsia="Consolas"/>
                <w:b w:val="0"/>
                <w:i w:val="0"/>
                <w:sz w:val="20"/>
              </w:rPr>
              <w:t xml:space="preserve">    total = 500</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compute_total()</w:t>
            </w:r>
          </w:p>
          <w:p>
            <w:pPr>
              <w:spacing w:after="20" w:line="240" w:lineRule="auto"/>
            </w:pPr>
            <w:r>
              <w:rPr>
                <w:rFonts w:ascii="Consolas" w:hAnsi="Consolas" w:cs="Consolas" w:eastAsia="Consolas"/>
                <w:b w:val="0"/>
                <w:i w:val="0"/>
                <w:sz w:val="20"/>
              </w:rPr>
              <w:t>print(result)</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tc>
      </w:tr>
    </w:tbl>
    <w:p>
      <w:pPr>
        <w:spacing w:after="0" w:before="0" w:line="120" w:lineRule="exact"/>
      </w:pPr>
    </w:p>
    <w:p>
      <w:pPr>
        <w:spacing w:after="80" w:before="0"/>
        <w:jc w:val="left"/>
        <w:keepNext/>
      </w:pPr>
      <w:r>
        <w:rPr>
          <w:rFonts w:ascii="Arial" w:hAnsi="Arial" w:cs="Arial" w:eastAsia="Arial"/>
          <w:b/>
          <w:i w:val="0"/>
          <w:sz w:val="24"/>
        </w:rPr>
        <w:t>Scope Diagram:</w:t>
      </w:r>
    </w:p>
    <w:p>
      <w:pPr>
        <w:spacing w:after="120" w:before="0"/>
        <w:jc w:val="center"/>
      </w:pPr>
      <w:r>
        <w:drawing>
          <wp:inline xmlns:a="http://schemas.openxmlformats.org/drawingml/2006/main" xmlns:pic="http://schemas.openxmlformats.org/drawingml/2006/picture">
            <wp:extent cx="4670473" cy="2194559"/>
            <wp:docPr id="7" name="Picture 7"/>
            <wp:cNvGraphicFramePr>
              <a:graphicFrameLocks noChangeAspect="1"/>
            </wp:cNvGraphicFramePr>
            <a:graphic>
              <a:graphicData uri="http://schemas.openxmlformats.org/drawingml/2006/picture">
                <pic:pic>
                  <pic:nvPicPr>
                    <pic:cNvPr id="0" name="scope_diagram.png"/>
                    <pic:cNvPicPr/>
                  </pic:nvPicPr>
                  <pic:blipFill>
                    <a:blip r:embed="rId17"/>
                    <a:stretch>
                      <a:fillRect/>
                    </a:stretch>
                  </pic:blipFill>
                  <pic:spPr>
                    <a:xfrm>
                      <a:off x="0" y="0"/>
                      <a:ext cx="4670473" cy="2194559"/>
                    </a:xfrm>
                    <a:prstGeom prst="rect"/>
                  </pic:spPr>
                </pic:pic>
              </a:graphicData>
            </a:graphic>
          </wp:inline>
        </w:drawing>
      </w:r>
    </w:p>
    <w:p>
      <w:pPr>
        <w:spacing w:after="120" w:before="0"/>
        <w:jc w:val="both"/>
      </w:pPr>
      <w:r>
        <w:rPr>
          <w:rFonts w:ascii="Arial" w:hAnsi="Arial" w:cs="Arial" w:eastAsia="Arial"/>
          <w:b/>
          <w:i w:val="0"/>
          <w:sz w:val="24"/>
        </w:rPr>
        <w:t xml:space="preserve">Reading the diagram. </w:t>
      </w:r>
      <w:r>
        <w:rPr>
          <w:rFonts w:ascii="Arial" w:hAnsi="Arial" w:cs="Arial" w:eastAsia="Arial"/>
          <w:b w:val="0"/>
          <w:i w:val="0"/>
          <w:sz w:val="24"/>
        </w:rPr>
        <w:t>Each function owns a private area of names. A function can read the names in the global area, but no function can read the private names of another function. Data crosses these boundaries only through arguments and returned values.</w:t>
      </w:r>
    </w:p>
    <w:p>
      <w:pPr>
        <w:spacing w:after="120" w:before="0"/>
        <w:jc w:val="both"/>
      </w:pPr>
      <w:r>
        <w:rPr>
          <w:rFonts w:ascii="Arial" w:hAnsi="Arial" w:cs="Arial" w:eastAsia="Arial"/>
          <w:b/>
          <w:i w:val="0"/>
          <w:sz w:val="24"/>
        </w:rPr>
        <w:t xml:space="preserve">Why locals are useful. </w:t>
      </w:r>
      <w:r>
        <w:rPr>
          <w:rFonts w:ascii="Arial" w:hAnsi="Arial" w:cs="Arial" w:eastAsia="Arial"/>
          <w:b w:val="0"/>
          <w:i w:val="0"/>
          <w:sz w:val="24"/>
        </w:rPr>
        <w:t>Local variables are an advantage, not a restriction. Because they are private, two functions may safely use the same variable name without interfering with each other, and a function can be tested on its own without disturbing the rest of the program.</w:t>
      </w:r>
    </w:p>
    <w:p>
      <w:pPr>
        <w:pStyle w:val="Heading2"/>
      </w:pPr>
      <w:r>
        <w:t>10. Global Variables</w:t>
      </w:r>
    </w:p>
    <w:p>
      <w:pPr>
        <w:spacing w:after="120" w:before="0"/>
        <w:jc w:val="both"/>
      </w:pPr>
      <w:r>
        <w:rPr>
          <w:rFonts w:ascii="Arial" w:hAnsi="Arial" w:cs="Arial" w:eastAsia="Arial"/>
          <w:b w:val="0"/>
          <w:i w:val="0"/>
          <w:sz w:val="24"/>
        </w:rPr>
        <w:t>A global variable is created outside every function, at the main level of the program. It exists for as long as the program runs, and any function may read it.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school_name = "Pamantasan ng Cabuyao"</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display_school():</w:t>
            </w:r>
          </w:p>
          <w:p>
            <w:pPr>
              <w:spacing w:after="20" w:line="240" w:lineRule="auto"/>
            </w:pPr>
            <w:r>
              <w:rPr>
                <w:rFonts w:ascii="Consolas" w:hAnsi="Consolas" w:cs="Consolas" w:eastAsia="Consolas"/>
                <w:b w:val="0"/>
                <w:i w:val="0"/>
                <w:sz w:val="20"/>
              </w:rPr>
              <w:t xml:space="preserve">    print(school_name)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display_school()</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Pamantasan ng Cabuyao</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display_school() has no parameter, yet it can still read school_name, because that name exists in the global area. Reading a global value in this way is acceptable for a fixed value that never changes, such as the name of the school or the passing grade.</w:t>
      </w:r>
    </w:p>
    <w:p>
      <w:pPr>
        <w:spacing w:after="80" w:before="0"/>
        <w:jc w:val="left"/>
        <w:keepNext/>
      </w:pPr>
      <w:r>
        <w:rPr>
          <w:rFonts w:ascii="Arial" w:hAnsi="Arial" w:cs="Arial" w:eastAsia="Arial"/>
          <w:b/>
          <w:i w:val="0"/>
          <w:sz w:val="24"/>
        </w:rPr>
        <w:t>A Reasonable Use of a Global Value: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PASSING_GRADE = 75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get_remark(grade):</w:t>
            </w:r>
          </w:p>
          <w:p>
            <w:pPr>
              <w:spacing w:after="20" w:line="240" w:lineRule="auto"/>
            </w:pPr>
            <w:r>
              <w:rPr>
                <w:rFonts w:ascii="Consolas" w:hAnsi="Consolas" w:cs="Consolas" w:eastAsia="Consolas"/>
                <w:b w:val="0"/>
                <w:i w:val="0"/>
                <w:sz w:val="20"/>
              </w:rPr>
              <w:t xml:space="preserve">    if grade &gt;= PASSING_GRADE:</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print(get_remark(80))</w:t>
            </w:r>
          </w:p>
          <w:p>
            <w:pPr>
              <w:spacing w:after="20" w:line="240" w:lineRule="auto"/>
            </w:pPr>
            <w:r>
              <w:rPr>
                <w:rFonts w:ascii="Consolas" w:hAnsi="Consolas" w:cs="Consolas" w:eastAsia="Consolas"/>
                <w:b w:val="0"/>
                <w:i w:val="0"/>
                <w:sz w:val="20"/>
              </w:rPr>
              <w:t>print(get_remark(70))</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Failed</w:t>
            </w:r>
          </w:p>
        </w:tc>
      </w:tr>
    </w:tbl>
    <w:p>
      <w:pPr>
        <w:spacing w:after="0" w:before="0" w:line="120" w:lineRule="exact"/>
      </w:pPr>
    </w:p>
    <w:p>
      <w:pPr>
        <w:spacing w:after="80" w:before="0"/>
        <w:jc w:val="both"/>
      </w:pPr>
      <w:r>
        <w:rPr>
          <w:rFonts w:ascii="Arial" w:hAnsi="Arial" w:cs="Arial" w:eastAsia="Arial"/>
          <w:b w:val="0"/>
          <w:i w:val="0"/>
          <w:sz w:val="24"/>
        </w:rPr>
        <w:t>Depending heavily on global variables, however, creates real problems in larger programs:</w:t>
      </w:r>
    </w:p>
    <w:p>
      <w:pPr>
        <w:pStyle w:val="ListBullet"/>
        <w:spacing w:after="60"/>
      </w:pPr>
      <w:r>
        <w:rPr>
          <w:rFonts w:ascii="Arial" w:hAnsi="Arial" w:cs="Arial" w:eastAsia="Arial"/>
          <w:b w:val="0"/>
          <w:i w:val="0"/>
          <w:sz w:val="24"/>
        </w:rPr>
        <w:t>the program becomes harder to trace, because a value may be changed anywhere;</w:t>
      </w:r>
    </w:p>
    <w:p>
      <w:pPr>
        <w:pStyle w:val="ListBullet"/>
        <w:spacing w:after="60"/>
      </w:pPr>
      <w:r>
        <w:rPr>
          <w:rFonts w:ascii="Arial" w:hAnsi="Arial" w:cs="Arial" w:eastAsia="Arial"/>
          <w:b w:val="0"/>
          <w:i w:val="0"/>
          <w:sz w:val="24"/>
        </w:rPr>
        <w:t>a function becomes harder to test, because it no longer works from its arguments alone;</w:t>
      </w:r>
    </w:p>
    <w:p>
      <w:pPr>
        <w:pStyle w:val="ListBullet"/>
        <w:spacing w:after="60"/>
      </w:pPr>
      <w:r>
        <w:rPr>
          <w:rFonts w:ascii="Arial" w:hAnsi="Arial" w:cs="Arial" w:eastAsia="Arial"/>
          <w:b w:val="0"/>
          <w:i w:val="0"/>
          <w:sz w:val="24"/>
        </w:rPr>
        <w:t>maintenance becomes harder, because a change in one place may affect distant functions; and</w:t>
      </w:r>
    </w:p>
    <w:p>
      <w:pPr>
        <w:pStyle w:val="ListBullet"/>
        <w:spacing w:after="60"/>
      </w:pPr>
      <w:r>
        <w:rPr>
          <w:rFonts w:ascii="Arial" w:hAnsi="Arial" w:cs="Arial" w:eastAsia="Arial"/>
          <w:b w:val="0"/>
          <w:i w:val="0"/>
          <w:sz w:val="24"/>
        </w:rPr>
        <w:t>unintended changes become more likely, since two functions may use the same global name for different purposes.</w:t>
      </w:r>
    </w:p>
    <w:p>
      <w:pPr>
        <w:spacing w:after="120" w:before="0"/>
        <w:jc w:val="both"/>
      </w:pPr>
      <w:r>
        <w:rPr>
          <w:rFonts w:ascii="Arial" w:hAnsi="Arial" w:cs="Arial" w:eastAsia="Arial"/>
          <w:b/>
          <w:i w:val="0"/>
          <w:sz w:val="24"/>
        </w:rPr>
        <w:t xml:space="preserve">An important detail. </w:t>
      </w:r>
      <w:r>
        <w:rPr>
          <w:rFonts w:ascii="Arial" w:hAnsi="Arial" w:cs="Arial" w:eastAsia="Arial"/>
          <w:b w:val="0"/>
          <w:i w:val="0"/>
          <w:sz w:val="24"/>
        </w:rPr>
        <w:t>Python also treats assignment inside a function as the creation of a new local variable. In the program below the assignment inside the function does not change the global counter at all.</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counter =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add_items(items):</w:t>
            </w:r>
          </w:p>
          <w:p>
            <w:pPr>
              <w:spacing w:after="20" w:line="240" w:lineRule="auto"/>
            </w:pPr>
            <w:r>
              <w:rPr>
                <w:rFonts w:ascii="Consolas" w:hAnsi="Consolas" w:cs="Consolas" w:eastAsia="Consolas"/>
                <w:b w:val="0"/>
                <w:i w:val="0"/>
                <w:sz w:val="20"/>
              </w:rPr>
              <w:t xml:space="preserve">    counter = items</w:t>
            </w:r>
          </w:p>
          <w:p>
            <w:pPr>
              <w:spacing w:after="20" w:line="240" w:lineRule="auto"/>
            </w:pPr>
            <w:r>
              <w:rPr>
                <w:rFonts w:ascii="Consolas" w:hAnsi="Consolas" w:cs="Consolas" w:eastAsia="Consolas"/>
                <w:b w:val="0"/>
                <w:i w:val="0"/>
                <w:sz w:val="20"/>
              </w:rPr>
              <w:t xml:space="preserve">    return counter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print(add_items(7))</w:t>
            </w:r>
          </w:p>
          <w:p>
            <w:pPr>
              <w:spacing w:after="20" w:line="240" w:lineRule="auto"/>
            </w:pPr>
            <w:r>
              <w:rPr>
                <w:rFonts w:ascii="Consolas" w:hAnsi="Consolas" w:cs="Consolas" w:eastAsia="Consolas"/>
                <w:b w:val="0"/>
                <w:i w:val="0"/>
                <w:sz w:val="20"/>
              </w:rPr>
              <w:t>print(counter)</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w:t>
            </w:r>
          </w:p>
          <w:p>
            <w:pPr>
              <w:spacing w:after="20" w:line="240" w:lineRule="auto"/>
            </w:pPr>
            <w:r>
              <w:rPr>
                <w:rFonts w:ascii="Consolas" w:hAnsi="Consolas" w:cs="Consolas" w:eastAsia="Consolas"/>
                <w:b w:val="0"/>
                <w:i w:val="0"/>
                <w:sz w:val="20"/>
              </w:rPr>
              <w:t>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created its own local counter, used it, and then discarded it. The global counter still holds 0. Python does provide a global keyword that would allow a function to modify a global variable, but at this stage of the course modifying global variables from inside functions should generally be avoided. The clearer and safer practice is to pass values in through parameters and to send results back through return.</w:t>
      </w:r>
    </w:p>
    <w:p>
      <w:pPr>
        <w:spacing w:after="80" w:before="0"/>
        <w:jc w:val="left"/>
        <w:keepNext/>
      </w:pPr>
      <w:r>
        <w:rPr>
          <w:rFonts w:ascii="Arial" w:hAnsi="Arial" w:cs="Arial" w:eastAsia="Arial"/>
          <w:b/>
          <w:i w:val="0"/>
          <w:sz w:val="24"/>
        </w:rPr>
        <w:t>Preferred Practice: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add_items(current, items):</w:t>
            </w:r>
          </w:p>
          <w:p>
            <w:pPr>
              <w:spacing w:after="20" w:line="240" w:lineRule="auto"/>
            </w:pPr>
            <w:r>
              <w:rPr>
                <w:rFonts w:ascii="Consolas" w:hAnsi="Consolas" w:cs="Consolas" w:eastAsia="Consolas"/>
                <w:b w:val="0"/>
                <w:i w:val="0"/>
                <w:sz w:val="20"/>
              </w:rPr>
              <w:t xml:space="preserve">    return current + items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counter = 0</w:t>
            </w:r>
          </w:p>
          <w:p>
            <w:pPr>
              <w:spacing w:after="20" w:line="240" w:lineRule="auto"/>
            </w:pPr>
            <w:r>
              <w:rPr>
                <w:rFonts w:ascii="Consolas" w:hAnsi="Consolas" w:cs="Consolas" w:eastAsia="Consolas"/>
                <w:b w:val="0"/>
                <w:i w:val="0"/>
                <w:sz w:val="20"/>
              </w:rPr>
              <w:t>counter = add_items(counter, 7)</w:t>
            </w:r>
          </w:p>
          <w:p>
            <w:pPr>
              <w:spacing w:after="20" w:line="240" w:lineRule="auto"/>
            </w:pPr>
            <w:r>
              <w:rPr>
                <w:rFonts w:ascii="Consolas" w:hAnsi="Consolas" w:cs="Consolas" w:eastAsia="Consolas"/>
                <w:b w:val="0"/>
                <w:i w:val="0"/>
                <w:sz w:val="20"/>
              </w:rPr>
              <w:t>print(counter)</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receives the current value, computes a new value, and returns it. The main program decides what to do with the result. Nothing is hidden and the function can be tested with any pair of values.</w:t>
      </w:r>
    </w:p>
    <w:p>
      <w:pPr>
        <w:pStyle w:val="Heading2"/>
      </w:pPr>
      <w:r>
        <w:t>11. Local Variables Versus Global Variables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Local Variable</w:t>
            </w:r>
          </w:p>
        </w:tc>
        <w:tc>
          <w:tcPr>
            <w:tcW w:type="dxa" w:w="504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Global Variable</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Defined inside a function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Defined outside every function</w:t>
            </w:r>
          </w:p>
        </w:tc>
      </w:tr>
      <w:tr>
        <w:trPr>
          <w:cantSplit/>
        </w:trPr>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Usually accessible only in that function</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May be read by several functions</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Exists only during function execution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Exists for the whole program's execution</w:t>
            </w:r>
          </w:p>
        </w:tc>
      </w:tr>
      <w:tr>
        <w:trPr>
          <w:cantSplit/>
        </w:trPr>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Easier to isolate during testing</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Can create hidden dependencies</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Preferred for temporary calculations</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Use only when truly appropriate</w:t>
            </w:r>
          </w:p>
        </w:tc>
      </w:tr>
      <w:tr>
        <w:trPr>
          <w:cantSplit/>
        </w:trPr>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Removed when the function ends</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Removed only when the program ends</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Two functions may reuse the same name safely</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One name is shared by the whole program</w:t>
            </w:r>
          </w:p>
        </w:tc>
      </w:tr>
    </w:tbl>
    <w:p>
      <w:pPr>
        <w:spacing w:after="0" w:before="0" w:line="120" w:lineRule="exact"/>
      </w:pPr>
    </w:p>
    <w:p>
      <w:pPr>
        <w:pStyle w:val="Heading3"/>
      </w:pPr>
      <w:r>
        <w:t>Identification and Tracing Items</w:t>
      </w:r>
    </w:p>
    <w:p>
      <w:pPr>
        <w:spacing w:after="120" w:before="0"/>
        <w:jc w:val="both"/>
      </w:pPr>
      <w:r>
        <w:rPr>
          <w:rFonts w:ascii="Arial" w:hAnsi="Arial" w:cs="Arial" w:eastAsia="Arial"/>
          <w:b w:val="0"/>
          <w:i w:val="0"/>
          <w:sz w:val="24"/>
        </w:rPr>
        <w:t>For each program, state whether the named variable is local or global, and write the exact output. Answers appear in the Instructor's Complete Answer Key.</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total = 100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w:t>
            </w:r>
          </w:p>
          <w:p>
            <w:pPr>
              <w:spacing w:after="20" w:line="240" w:lineRule="auto"/>
            </w:pPr>
            <w:r>
              <w:rPr>
                <w:rFonts w:ascii="Consolas" w:hAnsi="Consolas" w:cs="Consolas" w:eastAsia="Consolas"/>
                <w:b w:val="0"/>
                <w:i w:val="0"/>
                <w:sz w:val="20"/>
              </w:rPr>
              <w:t xml:space="preserve">    print(total)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w:t>
            </w:r>
          </w:p>
        </w:tc>
      </w:tr>
    </w:tbl>
    <w:p>
      <w:pPr>
        <w:spacing w:after="0" w:before="0" w:line="40" w:lineRule="exact"/>
      </w:pPr>
    </w:p>
    <w:p>
      <w:pPr>
        <w:spacing w:after="140" w:before="0"/>
        <w:jc w:val="left"/>
      </w:pPr>
      <w:r>
        <w:rPr>
          <w:rFonts w:ascii="Arial" w:hAnsi="Arial" w:cs="Arial" w:eastAsia="Arial"/>
          <w:b w:val="0"/>
          <w:i w:val="0"/>
          <w:sz w:val="24"/>
        </w:rPr>
        <w:t>Variable in question: total</w:t>
      </w: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w:t>
            </w:r>
          </w:p>
          <w:p>
            <w:pPr>
              <w:spacing w:after="20" w:line="240" w:lineRule="auto"/>
            </w:pPr>
            <w:r>
              <w:rPr>
                <w:rFonts w:ascii="Consolas" w:hAnsi="Consolas" w:cs="Consolas" w:eastAsia="Consolas"/>
                <w:b w:val="0"/>
                <w:i w:val="0"/>
                <w:sz w:val="20"/>
              </w:rPr>
              <w:t xml:space="preserve">    message = "Hello"</w:t>
            </w:r>
          </w:p>
          <w:p>
            <w:pPr>
              <w:spacing w:after="20" w:line="240" w:lineRule="auto"/>
            </w:pPr>
            <w:r>
              <w:rPr>
                <w:rFonts w:ascii="Consolas" w:hAnsi="Consolas" w:cs="Consolas" w:eastAsia="Consolas"/>
                <w:b w:val="0"/>
                <w:i w:val="0"/>
                <w:sz w:val="20"/>
              </w:rPr>
              <w:t xml:space="preserve">    print(message)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w:t>
            </w:r>
          </w:p>
        </w:tc>
      </w:tr>
    </w:tbl>
    <w:p>
      <w:pPr>
        <w:spacing w:after="0" w:before="0" w:line="40" w:lineRule="exact"/>
      </w:pPr>
    </w:p>
    <w:p>
      <w:pPr>
        <w:spacing w:after="140" w:before="0"/>
        <w:jc w:val="left"/>
      </w:pPr>
      <w:r>
        <w:rPr>
          <w:rFonts w:ascii="Arial" w:hAnsi="Arial" w:cs="Arial" w:eastAsia="Arial"/>
          <w:b w:val="0"/>
          <w:i w:val="0"/>
          <w:sz w:val="24"/>
        </w:rPr>
        <w:t>Variable in question: message</w:t>
      </w: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rate = 0.10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print(compute(500))</w:t>
            </w:r>
          </w:p>
        </w:tc>
      </w:tr>
    </w:tbl>
    <w:p>
      <w:pPr>
        <w:spacing w:after="0" w:before="0" w:line="40" w:lineRule="exact"/>
      </w:pPr>
    </w:p>
    <w:p>
      <w:pPr>
        <w:spacing w:after="140" w:before="0"/>
        <w:jc w:val="left"/>
      </w:pPr>
      <w:r>
        <w:rPr>
          <w:rFonts w:ascii="Arial" w:hAnsi="Arial" w:cs="Arial" w:eastAsia="Arial"/>
          <w:b w:val="0"/>
          <w:i w:val="0"/>
          <w:sz w:val="24"/>
        </w:rPr>
        <w:t>Variable in question: rate</w:t>
      </w: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tax = amount * 0.12</w:t>
            </w:r>
          </w:p>
          <w:p>
            <w:pPr>
              <w:spacing w:after="20" w:line="240" w:lineRule="auto"/>
            </w:pPr>
            <w:r>
              <w:rPr>
                <w:rFonts w:ascii="Consolas" w:hAnsi="Consolas" w:cs="Consolas" w:eastAsia="Consolas"/>
                <w:b w:val="0"/>
                <w:i w:val="0"/>
                <w:sz w:val="20"/>
              </w:rPr>
              <w:t xml:space="preserve">    return tax</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print(compute(1000))</w:t>
            </w:r>
          </w:p>
        </w:tc>
      </w:tr>
    </w:tbl>
    <w:p>
      <w:pPr>
        <w:spacing w:after="0" w:before="0" w:line="40" w:lineRule="exact"/>
      </w:pPr>
    </w:p>
    <w:p>
      <w:pPr>
        <w:spacing w:after="140" w:before="0"/>
        <w:jc w:val="left"/>
      </w:pPr>
      <w:r>
        <w:rPr>
          <w:rFonts w:ascii="Arial" w:hAnsi="Arial" w:cs="Arial" w:eastAsia="Arial"/>
          <w:b w:val="0"/>
          <w:i w:val="0"/>
          <w:sz w:val="24"/>
        </w:rPr>
        <w:t>Variable in question: tax</w:t>
      </w: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school = "PnC"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display():</w:t>
            </w:r>
          </w:p>
          <w:p>
            <w:pPr>
              <w:spacing w:after="20" w:line="240" w:lineRule="auto"/>
            </w:pPr>
            <w:r>
              <w:rPr>
                <w:rFonts w:ascii="Consolas" w:hAnsi="Consolas" w:cs="Consolas" w:eastAsia="Consolas"/>
                <w:b w:val="0"/>
                <w:i w:val="0"/>
                <w:sz w:val="20"/>
              </w:rPr>
              <w:t xml:space="preserve">    school = "CpE"</w:t>
            </w:r>
          </w:p>
          <w:p>
            <w:pPr>
              <w:spacing w:after="20" w:line="240" w:lineRule="auto"/>
            </w:pPr>
            <w:r>
              <w:rPr>
                <w:rFonts w:ascii="Consolas" w:hAnsi="Consolas" w:cs="Consolas" w:eastAsia="Consolas"/>
                <w:b w:val="0"/>
                <w:i w:val="0"/>
                <w:sz w:val="20"/>
              </w:rPr>
              <w:t xml:space="preserve">    print(school)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display()</w:t>
            </w:r>
          </w:p>
          <w:p>
            <w:pPr>
              <w:spacing w:after="20" w:line="240" w:lineRule="auto"/>
            </w:pPr>
            <w:r>
              <w:rPr>
                <w:rFonts w:ascii="Consolas" w:hAnsi="Consolas" w:cs="Consolas" w:eastAsia="Consolas"/>
                <w:b w:val="0"/>
                <w:i w:val="0"/>
                <w:sz w:val="20"/>
              </w:rPr>
              <w:t>print(school)</w:t>
            </w:r>
          </w:p>
        </w:tc>
      </w:tr>
    </w:tbl>
    <w:p>
      <w:pPr>
        <w:spacing w:after="0" w:before="0" w:line="40" w:lineRule="exact"/>
      </w:pPr>
    </w:p>
    <w:p>
      <w:pPr>
        <w:spacing w:after="140" w:before="0"/>
        <w:jc w:val="left"/>
      </w:pPr>
      <w:r>
        <w:rPr>
          <w:rFonts w:ascii="Arial" w:hAnsi="Arial" w:cs="Arial" w:eastAsia="Arial"/>
          <w:b w:val="0"/>
          <w:i w:val="0"/>
          <w:sz w:val="24"/>
        </w:rPr>
        <w:t>Variable in question: school inside display()</w:t>
      </w: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first():</w:t>
            </w:r>
          </w:p>
          <w:p>
            <w:pPr>
              <w:spacing w:after="20" w:line="240" w:lineRule="auto"/>
            </w:pPr>
            <w:r>
              <w:rPr>
                <w:rFonts w:ascii="Consolas" w:hAnsi="Consolas" w:cs="Consolas" w:eastAsia="Consolas"/>
                <w:b w:val="0"/>
                <w:i w:val="0"/>
                <w:sz w:val="20"/>
              </w:rPr>
              <w:t xml:space="preserve">    value = 5</w:t>
            </w:r>
          </w:p>
          <w:p>
            <w:pPr>
              <w:spacing w:after="20" w:line="240" w:lineRule="auto"/>
            </w:pPr>
            <w:r>
              <w:rPr>
                <w:rFonts w:ascii="Consolas" w:hAnsi="Consolas" w:cs="Consolas" w:eastAsia="Consolas"/>
                <w:b w:val="0"/>
                <w:i w:val="0"/>
                <w:sz w:val="20"/>
              </w:rPr>
              <w:t xml:space="preserve">    return value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second(number):</w:t>
            </w:r>
          </w:p>
          <w:p>
            <w:pPr>
              <w:spacing w:after="20" w:line="240" w:lineRule="auto"/>
            </w:pPr>
            <w:r>
              <w:rPr>
                <w:rFonts w:ascii="Consolas" w:hAnsi="Consolas" w:cs="Consolas" w:eastAsia="Consolas"/>
                <w:b w:val="0"/>
                <w:i w:val="0"/>
                <w:sz w:val="20"/>
              </w:rPr>
              <w:t xml:space="preserve">    return number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print(second(first()))</w:t>
            </w:r>
          </w:p>
        </w:tc>
      </w:tr>
    </w:tbl>
    <w:p>
      <w:pPr>
        <w:spacing w:after="0" w:before="0" w:line="40" w:lineRule="exact"/>
      </w:pPr>
    </w:p>
    <w:p>
      <w:pPr>
        <w:spacing w:after="140" w:before="0"/>
        <w:jc w:val="left"/>
      </w:pPr>
      <w:r>
        <w:rPr>
          <w:rFonts w:ascii="Arial" w:hAnsi="Arial" w:cs="Arial" w:eastAsia="Arial"/>
          <w:b w:val="0"/>
          <w:i w:val="0"/>
          <w:sz w:val="24"/>
        </w:rPr>
        <w:t>Variable in question: value</w:t>
      </w: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counter =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report(items):</w:t>
            </w:r>
          </w:p>
          <w:p>
            <w:pPr>
              <w:spacing w:after="20" w:line="240" w:lineRule="auto"/>
            </w:pPr>
            <w:r>
              <w:rPr>
                <w:rFonts w:ascii="Consolas" w:hAnsi="Consolas" w:cs="Consolas" w:eastAsia="Consolas"/>
                <w:b w:val="0"/>
                <w:i w:val="0"/>
                <w:sz w:val="20"/>
              </w:rPr>
              <w:t xml:space="preserve">    counter = items</w:t>
            </w:r>
          </w:p>
          <w:p>
            <w:pPr>
              <w:spacing w:after="20" w:line="240" w:lineRule="auto"/>
            </w:pPr>
            <w:r>
              <w:rPr>
                <w:rFonts w:ascii="Consolas" w:hAnsi="Consolas" w:cs="Consolas" w:eastAsia="Consolas"/>
                <w:b w:val="0"/>
                <w:i w:val="0"/>
                <w:sz w:val="20"/>
              </w:rPr>
              <w:t xml:space="preserve">    return counter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print(report(7))</w:t>
            </w:r>
          </w:p>
          <w:p>
            <w:pPr>
              <w:spacing w:after="20" w:line="240" w:lineRule="auto"/>
            </w:pPr>
            <w:r>
              <w:rPr>
                <w:rFonts w:ascii="Consolas" w:hAnsi="Consolas" w:cs="Consolas" w:eastAsia="Consolas"/>
                <w:b w:val="0"/>
                <w:i w:val="0"/>
                <w:sz w:val="20"/>
              </w:rPr>
              <w:t>print(counter)</w:t>
            </w:r>
          </w:p>
        </w:tc>
      </w:tr>
    </w:tbl>
    <w:p>
      <w:pPr>
        <w:spacing w:after="0" w:before="0" w:line="40" w:lineRule="exact"/>
      </w:pPr>
    </w:p>
    <w:p>
      <w:pPr>
        <w:spacing w:after="140" w:before="0"/>
        <w:jc w:val="left"/>
      </w:pPr>
      <w:r>
        <w:rPr>
          <w:rFonts w:ascii="Arial" w:hAnsi="Arial" w:cs="Arial" w:eastAsia="Arial"/>
          <w:b w:val="0"/>
          <w:i w:val="0"/>
          <w:sz w:val="24"/>
        </w:rPr>
        <w:t>Variable in question: counter inside report()</w:t>
      </w: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PASSING = 75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remark(grade):</w:t>
            </w:r>
          </w:p>
          <w:p>
            <w:pPr>
              <w:spacing w:after="20" w:line="240" w:lineRule="auto"/>
            </w:pPr>
            <w:r>
              <w:rPr>
                <w:rFonts w:ascii="Consolas" w:hAnsi="Consolas" w:cs="Consolas" w:eastAsia="Consolas"/>
                <w:b w:val="0"/>
                <w:i w:val="0"/>
                <w:sz w:val="20"/>
              </w:rPr>
              <w:t xml:space="preserve">    if grade &gt;= PASSING:</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print(remark(80))</w:t>
            </w:r>
          </w:p>
        </w:tc>
      </w:tr>
    </w:tbl>
    <w:p>
      <w:pPr>
        <w:spacing w:after="0" w:before="0" w:line="40" w:lineRule="exact"/>
      </w:pPr>
    </w:p>
    <w:p>
      <w:pPr>
        <w:spacing w:after="140" w:before="0"/>
        <w:jc w:val="left"/>
      </w:pPr>
      <w:r>
        <w:rPr>
          <w:rFonts w:ascii="Arial" w:hAnsi="Arial" w:cs="Arial" w:eastAsia="Arial"/>
          <w:b w:val="0"/>
          <w:i w:val="0"/>
          <w:sz w:val="24"/>
        </w:rPr>
        <w:t>Variable in question: PASSING</w:t>
      </w: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area(length, width):</w:t>
            </w:r>
          </w:p>
          <w:p>
            <w:pPr>
              <w:spacing w:after="20" w:line="240" w:lineRule="auto"/>
            </w:pPr>
            <w:r>
              <w:rPr>
                <w:rFonts w:ascii="Consolas" w:hAnsi="Consolas" w:cs="Consolas" w:eastAsia="Consolas"/>
                <w:b w:val="0"/>
                <w:i w:val="0"/>
                <w:sz w:val="20"/>
              </w:rPr>
              <w:t xml:space="preserve">    result = length * width</w:t>
            </w:r>
          </w:p>
          <w:p>
            <w:pPr>
              <w:spacing w:after="20" w:line="240" w:lineRule="auto"/>
            </w:pPr>
            <w:r>
              <w:rPr>
                <w:rFonts w:ascii="Consolas" w:hAnsi="Consolas" w:cs="Consolas" w:eastAsia="Consolas"/>
                <w:b w:val="0"/>
                <w:i w:val="0"/>
                <w:sz w:val="20"/>
              </w:rPr>
              <w:t xml:space="preserve">    return result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print(area(6, 4))</w:t>
            </w:r>
          </w:p>
        </w:tc>
      </w:tr>
    </w:tbl>
    <w:p>
      <w:pPr>
        <w:spacing w:after="0" w:before="0" w:line="40" w:lineRule="exact"/>
      </w:pPr>
    </w:p>
    <w:p>
      <w:pPr>
        <w:spacing w:after="140" w:before="0"/>
        <w:jc w:val="left"/>
      </w:pPr>
      <w:r>
        <w:rPr>
          <w:rFonts w:ascii="Arial" w:hAnsi="Arial" w:cs="Arial" w:eastAsia="Arial"/>
          <w:b w:val="0"/>
          <w:i w:val="0"/>
          <w:sz w:val="24"/>
        </w:rPr>
        <w:t>Variable in question: result</w:t>
      </w: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name = "Ana"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greet(name):</w:t>
            </w:r>
          </w:p>
          <w:p>
            <w:pPr>
              <w:spacing w:after="20" w:line="240" w:lineRule="auto"/>
            </w:pPr>
            <w:r>
              <w:rPr>
                <w:rFonts w:ascii="Consolas" w:hAnsi="Consolas" w:cs="Consolas" w:eastAsia="Consolas"/>
                <w:b w:val="0"/>
                <w:i w:val="0"/>
                <w:sz w:val="20"/>
              </w:rPr>
              <w:t xml:space="preserve">    return "Hello, " +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print(greet("Leo"))</w:t>
            </w:r>
          </w:p>
          <w:p>
            <w:pPr>
              <w:spacing w:after="20" w:line="240" w:lineRule="auto"/>
            </w:pPr>
            <w:r>
              <w:rPr>
                <w:rFonts w:ascii="Consolas" w:hAnsi="Consolas" w:cs="Consolas" w:eastAsia="Consolas"/>
                <w:b w:val="0"/>
                <w:i w:val="0"/>
                <w:sz w:val="20"/>
              </w:rPr>
              <w:t>print(name)</w:t>
            </w:r>
          </w:p>
        </w:tc>
      </w:tr>
    </w:tbl>
    <w:p>
      <w:pPr>
        <w:spacing w:after="0" w:before="0" w:line="40" w:lineRule="exact"/>
      </w:pPr>
    </w:p>
    <w:p>
      <w:pPr>
        <w:spacing w:after="140" w:before="0"/>
        <w:jc w:val="left"/>
      </w:pPr>
      <w:r>
        <w:rPr>
          <w:rFonts w:ascii="Arial" w:hAnsi="Arial" w:cs="Arial" w:eastAsia="Arial"/>
          <w:b w:val="0"/>
          <w:i w:val="0"/>
          <w:sz w:val="24"/>
        </w:rPr>
        <w:t>Variable in question: name inside greet()</w:t>
      </w:r>
    </w:p>
    <w:p>
      <w:pPr>
        <w:pStyle w:val="Heading2"/>
      </w:pPr>
      <w:r>
        <w:t>12. Variable Scope</w:t>
      </w:r>
    </w:p>
    <w:p>
      <w:pPr>
        <w:spacing w:after="120" w:before="0"/>
        <w:jc w:val="both"/>
      </w:pPr>
      <w:r>
        <w:rPr>
          <w:rFonts w:ascii="Arial" w:hAnsi="Arial" w:cs="Arial" w:eastAsia="Arial"/>
          <w:b w:val="0"/>
          <w:i w:val="0"/>
          <w:sz w:val="24"/>
        </w:rPr>
        <w:t>Variable scope is the part of a program in which a variable can be accessed. A local variable has function scope: it can be used only inside the function that created it. A global variable has program scope: it can be read anywhere in the program.</w:t>
      </w:r>
    </w:p>
    <w:p>
      <w:pPr>
        <w:spacing w:after="80" w:before="0"/>
        <w:jc w:val="left"/>
        <w:keepNext/>
      </w:pPr>
      <w:r>
        <w:rPr>
          <w:rFonts w:ascii="Arial" w:hAnsi="Arial" w:cs="Arial" w:eastAsia="Arial"/>
          <w:b/>
          <w:i w:val="0"/>
          <w:sz w:val="24"/>
        </w:rPr>
        <w:t>Case 1 - The Same Name Used Globally and Locally:</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score = 90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show_score():</w:t>
            </w:r>
          </w:p>
          <w:p>
            <w:pPr>
              <w:spacing w:after="20" w:line="240" w:lineRule="auto"/>
            </w:pPr>
            <w:r>
              <w:rPr>
                <w:rFonts w:ascii="Consolas" w:hAnsi="Consolas" w:cs="Consolas" w:eastAsia="Consolas"/>
                <w:b w:val="0"/>
                <w:i w:val="0"/>
                <w:sz w:val="20"/>
              </w:rPr>
              <w:t xml:space="preserve">    score = 75</w:t>
            </w:r>
          </w:p>
          <w:p>
            <w:pPr>
              <w:spacing w:after="20" w:line="240" w:lineRule="auto"/>
            </w:pPr>
            <w:r>
              <w:rPr>
                <w:rFonts w:ascii="Consolas" w:hAnsi="Consolas" w:cs="Consolas" w:eastAsia="Consolas"/>
                <w:b w:val="0"/>
                <w:i w:val="0"/>
                <w:sz w:val="20"/>
              </w:rPr>
              <w:t xml:space="preserve">    print("Inside:", score)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show_score()</w:t>
            </w:r>
          </w:p>
          <w:p>
            <w:pPr>
              <w:spacing w:after="20" w:line="240" w:lineRule="auto"/>
            </w:pPr>
            <w:r>
              <w:rPr>
                <w:rFonts w:ascii="Consolas" w:hAnsi="Consolas" w:cs="Consolas" w:eastAsia="Consolas"/>
                <w:b w:val="0"/>
                <w:i w:val="0"/>
                <w:sz w:val="20"/>
              </w:rPr>
              <w:t>print("Outside:", score)</w:t>
            </w:r>
          </w:p>
        </w:tc>
      </w:tr>
    </w:tbl>
    <w:p>
      <w:pPr>
        <w:spacing w:after="0" w:before="0" w:line="120" w:lineRule="exact"/>
      </w:pPr>
    </w:p>
    <w:p>
      <w:pPr>
        <w:spacing w:after="80" w:before="0"/>
        <w:jc w:val="left"/>
        <w:keepNext/>
      </w:pPr>
      <w:r>
        <w:rPr>
          <w:rFonts w:ascii="Arial" w:hAnsi="Arial" w:cs="Arial" w:eastAsia="Arial"/>
          <w:b/>
          <w:i w:val="0"/>
          <w:sz w:val="24"/>
        </w:rPr>
        <w:t>Predict the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Inside: 75</w:t>
            </w:r>
          </w:p>
          <w:p>
            <w:pPr>
              <w:spacing w:after="20" w:line="240" w:lineRule="auto"/>
            </w:pPr>
            <w:r>
              <w:rPr>
                <w:rFonts w:ascii="Consolas" w:hAnsi="Consolas" w:cs="Consolas" w:eastAsia="Consolas"/>
                <w:b w:val="0"/>
                <w:i w:val="0"/>
                <w:sz w:val="20"/>
              </w:rPr>
              <w:t>Outside: 90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Inside: 75</w:t>
            </w:r>
          </w:p>
          <w:p>
            <w:pPr>
              <w:spacing w:after="20" w:line="240" w:lineRule="auto"/>
            </w:pPr>
            <w:r>
              <w:rPr>
                <w:rFonts w:ascii="Consolas" w:hAnsi="Consolas" w:cs="Consolas" w:eastAsia="Consolas"/>
                <w:b w:val="0"/>
                <w:i w:val="0"/>
                <w:sz w:val="20"/>
              </w:rPr>
              <w:t>Outside: 90</w:t>
            </w:r>
          </w:p>
        </w:tc>
      </w:tr>
    </w:tbl>
    <w:p>
      <w:pPr>
        <w:spacing w:after="0" w:before="0" w:line="12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806"/>
        <w:gridCol w:w="3427"/>
        <w:gridCol w:w="1613"/>
        <w:gridCol w:w="1613"/>
        <w:gridCol w:w="2621"/>
      </w:tblGrid>
      <w:tr>
        <w:trPr>
          <w:cantSplit/>
          <w:tblHeader/>
        </w:trPr>
        <w:tc>
          <w:tcPr>
            <w:tcW w:type="dxa" w:w="8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Statement</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Global score</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Local score</w:t>
            </w:r>
          </w:p>
        </w:tc>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8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342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score = 90</w:t>
            </w:r>
          </w:p>
        </w:tc>
        <w:tc>
          <w:tcPr>
            <w:tcW w:type="dxa" w:w="1613"/>
            <w:tcMar>
              <w:top w:type="dxa" w:w="60"/>
              <w:left w:type="dxa" w:w="110"/>
              <w:bottom w:type="dxa" w:w="60"/>
              <w:right w:type="dxa" w:w="110"/>
            </w:tcMar>
            <w:vAlign w:val="center"/>
          </w:tcPr>
          <w:p>
            <w:pPr>
              <w:spacing w:after="0"/>
              <w:jc w:val="left"/>
            </w:pPr>
            <w:r>
              <w:rPr>
                <w:rFonts w:ascii="Arial" w:hAnsi="Arial" w:cs="Arial" w:eastAsia="Arial"/>
                <w:b w:val="0"/>
                <w:i w:val="0"/>
                <w:sz w:val="22"/>
              </w:rPr>
              <w:t>90</w:t>
            </w:r>
          </w:p>
        </w:tc>
        <w:tc>
          <w:tcPr>
            <w:tcW w:type="dxa" w:w="1613"/>
            <w:tcMar>
              <w:top w:type="dxa" w:w="60"/>
              <w:left w:type="dxa" w:w="110"/>
              <w:bottom w:type="dxa" w:w="60"/>
              <w:right w:type="dxa" w:w="110"/>
            </w:tcMar>
            <w:vAlign w:val="center"/>
          </w:tcPr>
          <w:p>
            <w:pPr>
              <w:spacing w:after="0"/>
              <w:jc w:val="left"/>
            </w:pPr>
            <w:r>
              <w:rPr>
                <w:rFonts w:ascii="Arial" w:hAnsi="Arial" w:cs="Arial" w:eastAsia="Arial"/>
                <w:b w:val="0"/>
                <w:i w:val="0"/>
                <w:sz w:val="22"/>
              </w:rPr>
              <w:t>does not exist</w:t>
            </w:r>
          </w:p>
        </w:tc>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r>
      <w:tr>
        <w:trPr>
          <w:cantSplit/>
        </w:trPr>
        <w:tc>
          <w:tcPr>
            <w:tcW w:type="dxa" w:w="8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342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show_score()</w:t>
            </w:r>
            <w:r>
              <w:rPr>
                <w:rFonts w:ascii="Arial" w:hAnsi="Arial" w:cs="Arial" w:eastAsia="Arial"/>
                <w:b w:val="0"/>
                <w:i w:val="0"/>
                <w:sz w:val="22"/>
              </w:rPr>
              <w:t xml:space="preserve"> starts</w:t>
            </w:r>
          </w:p>
        </w:tc>
        <w:tc>
          <w:tcPr>
            <w:tcW w:type="dxa" w:w="1613"/>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90</w:t>
            </w:r>
          </w:p>
        </w:tc>
        <w:tc>
          <w:tcPr>
            <w:tcW w:type="dxa" w:w="1613"/>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created</w:t>
            </w:r>
          </w:p>
        </w:tc>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t>
            </w:r>
          </w:p>
        </w:tc>
      </w:tr>
      <w:tr>
        <w:trPr>
          <w:cantSplit/>
        </w:trPr>
        <w:tc>
          <w:tcPr>
            <w:tcW w:type="dxa" w:w="8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342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score = 75</w:t>
            </w:r>
            <w:r>
              <w:rPr>
                <w:rFonts w:ascii="Arial" w:hAnsi="Arial" w:cs="Arial" w:eastAsia="Arial"/>
                <w:b w:val="0"/>
                <w:i w:val="0"/>
                <w:sz w:val="22"/>
              </w:rPr>
              <w:t xml:space="preserve"> (inside)</w:t>
            </w:r>
          </w:p>
        </w:tc>
        <w:tc>
          <w:tcPr>
            <w:tcW w:type="dxa" w:w="1613"/>
            <w:tcMar>
              <w:top w:type="dxa" w:w="60"/>
              <w:left w:type="dxa" w:w="110"/>
              <w:bottom w:type="dxa" w:w="60"/>
              <w:right w:type="dxa" w:w="110"/>
            </w:tcMar>
            <w:vAlign w:val="center"/>
          </w:tcPr>
          <w:p>
            <w:pPr>
              <w:spacing w:after="0"/>
              <w:jc w:val="left"/>
            </w:pPr>
            <w:r>
              <w:rPr>
                <w:rFonts w:ascii="Arial" w:hAnsi="Arial" w:cs="Arial" w:eastAsia="Arial"/>
                <w:b w:val="0"/>
                <w:i w:val="0"/>
                <w:sz w:val="22"/>
              </w:rPr>
              <w:t>90</w:t>
            </w:r>
          </w:p>
        </w:tc>
        <w:tc>
          <w:tcPr>
            <w:tcW w:type="dxa" w:w="1613"/>
            <w:tcMar>
              <w:top w:type="dxa" w:w="60"/>
              <w:left w:type="dxa" w:w="110"/>
              <w:bottom w:type="dxa" w:w="60"/>
              <w:right w:type="dxa" w:w="110"/>
            </w:tcMar>
            <w:vAlign w:val="center"/>
          </w:tcPr>
          <w:p>
            <w:pPr>
              <w:spacing w:after="0"/>
              <w:jc w:val="left"/>
            </w:pPr>
            <w:r>
              <w:rPr>
                <w:rFonts w:ascii="Arial" w:hAnsi="Arial" w:cs="Arial" w:eastAsia="Arial"/>
                <w:b w:val="0"/>
                <w:i w:val="0"/>
                <w:sz w:val="22"/>
              </w:rPr>
              <w:t>75</w:t>
            </w:r>
          </w:p>
        </w:tc>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r>
      <w:tr>
        <w:trPr>
          <w:cantSplit/>
        </w:trPr>
        <w:tc>
          <w:tcPr>
            <w:tcW w:type="dxa" w:w="8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342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print("Inside:", score)</w:t>
            </w:r>
          </w:p>
        </w:tc>
        <w:tc>
          <w:tcPr>
            <w:tcW w:type="dxa" w:w="1613"/>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90</w:t>
            </w:r>
          </w:p>
        </w:tc>
        <w:tc>
          <w:tcPr>
            <w:tcW w:type="dxa" w:w="1613"/>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75</w:t>
            </w:r>
          </w:p>
        </w:tc>
        <w:tc>
          <w:tcPr>
            <w:tcW w:type="dxa" w:w="2621"/>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Inside: 75</w:t>
            </w:r>
          </w:p>
        </w:tc>
      </w:tr>
      <w:tr>
        <w:trPr>
          <w:cantSplit/>
        </w:trPr>
        <w:tc>
          <w:tcPr>
            <w:tcW w:type="dxa" w:w="806"/>
            <w:tcMar>
              <w:top w:type="dxa" w:w="60"/>
              <w:left w:type="dxa" w:w="110"/>
              <w:bottom w:type="dxa" w:w="60"/>
              <w:right w:type="dxa" w:w="110"/>
            </w:tcMar>
            <w:vAlign w:val="center"/>
          </w:tcPr>
          <w:p>
            <w:pPr>
              <w:spacing w:after="0"/>
              <w:jc w:val="center"/>
            </w:pPr>
            <w:r>
              <w:rPr>
                <w:rFonts w:ascii="Arial" w:hAnsi="Arial" w:cs="Arial" w:eastAsia="Arial"/>
                <w:b w:val="0"/>
                <w:i w:val="0"/>
                <w:sz w:val="22"/>
              </w:rPr>
              <w:t>5</w:t>
            </w:r>
          </w:p>
        </w:tc>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function ends</w:t>
            </w:r>
          </w:p>
        </w:tc>
        <w:tc>
          <w:tcPr>
            <w:tcW w:type="dxa" w:w="1613"/>
            <w:tcMar>
              <w:top w:type="dxa" w:w="60"/>
              <w:left w:type="dxa" w:w="110"/>
              <w:bottom w:type="dxa" w:w="60"/>
              <w:right w:type="dxa" w:w="110"/>
            </w:tcMar>
            <w:vAlign w:val="center"/>
          </w:tcPr>
          <w:p>
            <w:pPr>
              <w:spacing w:after="0"/>
              <w:jc w:val="left"/>
            </w:pPr>
            <w:r>
              <w:rPr>
                <w:rFonts w:ascii="Arial" w:hAnsi="Arial" w:cs="Arial" w:eastAsia="Arial"/>
                <w:b w:val="0"/>
                <w:i w:val="0"/>
                <w:sz w:val="22"/>
              </w:rPr>
              <w:t>90</w:t>
            </w:r>
          </w:p>
        </w:tc>
        <w:tc>
          <w:tcPr>
            <w:tcW w:type="dxa" w:w="1613"/>
            <w:tcMar>
              <w:top w:type="dxa" w:w="60"/>
              <w:left w:type="dxa" w:w="110"/>
              <w:bottom w:type="dxa" w:w="60"/>
              <w:right w:type="dxa" w:w="110"/>
            </w:tcMar>
            <w:vAlign w:val="center"/>
          </w:tcPr>
          <w:p>
            <w:pPr>
              <w:spacing w:after="0"/>
              <w:jc w:val="left"/>
            </w:pPr>
            <w:r>
              <w:rPr>
                <w:rFonts w:ascii="Arial" w:hAnsi="Arial" w:cs="Arial" w:eastAsia="Arial"/>
                <w:b w:val="0"/>
                <w:i w:val="0"/>
                <w:sz w:val="22"/>
              </w:rPr>
              <w:t>removed</w:t>
            </w:r>
          </w:p>
        </w:tc>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r>
      <w:tr>
        <w:trPr>
          <w:cantSplit/>
        </w:trPr>
        <w:tc>
          <w:tcPr>
            <w:tcW w:type="dxa" w:w="8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342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print("Outside:", score)</w:t>
            </w:r>
          </w:p>
        </w:tc>
        <w:tc>
          <w:tcPr>
            <w:tcW w:type="dxa" w:w="1613"/>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90</w:t>
            </w:r>
          </w:p>
        </w:tc>
        <w:tc>
          <w:tcPr>
            <w:tcW w:type="dxa" w:w="1613"/>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t>
            </w:r>
          </w:p>
        </w:tc>
        <w:tc>
          <w:tcPr>
            <w:tcW w:type="dxa" w:w="2621"/>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Outside: 90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assignment inside the function created a second, separate variable that happens to have the same name. Inside the function that local name hides the global one; outside the function the global value is untouched.</w:t>
      </w:r>
    </w:p>
    <w:p>
      <w:pPr>
        <w:spacing w:after="80" w:before="0"/>
        <w:jc w:val="left"/>
        <w:keepNext/>
      </w:pPr>
      <w:r>
        <w:rPr>
          <w:rFonts w:ascii="Arial" w:hAnsi="Arial" w:cs="Arial" w:eastAsia="Arial"/>
          <w:b/>
          <w:i w:val="0"/>
          <w:sz w:val="24"/>
        </w:rPr>
        <w:t>Case 2 - A Local Variable Is Not Available to Another Function:</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first_function():</w:t>
            </w:r>
          </w:p>
          <w:p>
            <w:pPr>
              <w:spacing w:after="20" w:line="240" w:lineRule="auto"/>
            </w:pPr>
            <w:r>
              <w:rPr>
                <w:rFonts w:ascii="Consolas" w:hAnsi="Consolas" w:cs="Consolas" w:eastAsia="Consolas"/>
                <w:b w:val="0"/>
                <w:i w:val="0"/>
                <w:sz w:val="20"/>
              </w:rPr>
              <w:t xml:space="preserve">    message = "Hello from the first function"</w:t>
            </w:r>
          </w:p>
          <w:p>
            <w:pPr>
              <w:spacing w:after="20" w:line="240" w:lineRule="auto"/>
            </w:pPr>
            <w:r>
              <w:rPr>
                <w:rFonts w:ascii="Consolas" w:hAnsi="Consolas" w:cs="Consolas" w:eastAsia="Consolas"/>
                <w:b w:val="0"/>
                <w:i w:val="0"/>
                <w:sz w:val="20"/>
              </w:rPr>
              <w:t xml:space="preserve">    return message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second_function():</w:t>
            </w:r>
          </w:p>
          <w:p>
            <w:pPr>
              <w:spacing w:after="20" w:line="240" w:lineRule="auto"/>
            </w:pPr>
            <w:r>
              <w:rPr>
                <w:rFonts w:ascii="Consolas" w:hAnsi="Consolas" w:cs="Consolas" w:eastAsia="Consolas"/>
                <w:b w:val="0"/>
                <w:i w:val="0"/>
                <w:sz w:val="20"/>
              </w:rPr>
              <w:t xml:space="preserve">    return message.upper()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print(first_function())</w:t>
            </w:r>
          </w:p>
          <w:p>
            <w:pPr>
              <w:spacing w:after="20" w:line="240" w:lineRule="auto"/>
            </w:pPr>
            <w:r>
              <w:rPr>
                <w:rFonts w:ascii="Consolas" w:hAnsi="Consolas" w:cs="Consolas" w:eastAsia="Consolas"/>
                <w:b w:val="0"/>
                <w:i w:val="0"/>
                <w:sz w:val="20"/>
              </w:rPr>
              <w:t>print(second_function())</w:t>
            </w:r>
          </w:p>
        </w:tc>
      </w:tr>
    </w:tbl>
    <w:p>
      <w:pPr>
        <w:spacing w:after="0" w:before="0" w:line="120" w:lineRule="exact"/>
      </w:pPr>
    </w:p>
    <w:p>
      <w:pPr>
        <w:spacing w:after="80" w:before="0"/>
        <w:jc w:val="left"/>
        <w:keepNext/>
      </w:pPr>
      <w:r>
        <w:rPr>
          <w:rFonts w:ascii="Arial" w:hAnsi="Arial" w:cs="Arial" w:eastAsia="Arial"/>
          <w:b/>
          <w:i w:val="0"/>
          <w:sz w:val="24"/>
        </w:rPr>
        <w:t>Result: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Hello from the first function</w:t>
            </w:r>
          </w:p>
          <w:p>
            <w:pPr>
              <w:spacing w:after="20" w:line="240" w:lineRule="auto"/>
            </w:pPr>
            <w:r>
              <w:rPr>
                <w:rFonts w:ascii="Consolas" w:hAnsi="Consolas" w:cs="Consolas" w:eastAsia="Consolas"/>
                <w:b w:val="0"/>
                <w:i w:val="0"/>
                <w:sz w:val="20"/>
              </w:rPr>
              <w:t>NameError: name 'message' is not defined</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message belongs to first_function(). second_function() cannot see it, so the program stops with a NameError as soon as the second call is made.</w:t>
      </w:r>
    </w:p>
    <w:p>
      <w:pPr>
        <w:spacing w:after="80" w:before="0"/>
        <w:jc w:val="left"/>
        <w:keepNext/>
      </w:pPr>
      <w:r>
        <w:rPr>
          <w:rFonts w:ascii="Arial" w:hAnsi="Arial" w:cs="Arial" w:eastAsia="Arial"/>
          <w:b/>
          <w:i w:val="0"/>
          <w:sz w:val="24"/>
        </w:rPr>
        <w:t>Case 3 - The Value Must Be Returned Before Another Function Can Use It: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first_function():</w:t>
            </w:r>
          </w:p>
          <w:p>
            <w:pPr>
              <w:spacing w:after="20" w:line="240" w:lineRule="auto"/>
            </w:pPr>
            <w:r>
              <w:rPr>
                <w:rFonts w:ascii="Consolas" w:hAnsi="Consolas" w:cs="Consolas" w:eastAsia="Consolas"/>
                <w:b w:val="0"/>
                <w:i w:val="0"/>
                <w:sz w:val="20"/>
              </w:rPr>
              <w:t xml:space="preserve">    message = "Hello from the first function"</w:t>
            </w:r>
          </w:p>
          <w:p>
            <w:pPr>
              <w:spacing w:after="20" w:line="240" w:lineRule="auto"/>
            </w:pPr>
            <w:r>
              <w:rPr>
                <w:rFonts w:ascii="Consolas" w:hAnsi="Consolas" w:cs="Consolas" w:eastAsia="Consolas"/>
                <w:b w:val="0"/>
                <w:i w:val="0"/>
                <w:sz w:val="20"/>
              </w:rPr>
              <w:t xml:space="preserve">    return message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second_function(text):</w:t>
            </w:r>
          </w:p>
          <w:p>
            <w:pPr>
              <w:spacing w:after="20" w:line="240" w:lineRule="auto"/>
            </w:pPr>
            <w:r>
              <w:rPr>
                <w:rFonts w:ascii="Consolas" w:hAnsi="Consolas" w:cs="Consolas" w:eastAsia="Consolas"/>
                <w:b w:val="0"/>
                <w:i w:val="0"/>
                <w:sz w:val="20"/>
              </w:rPr>
              <w:t xml:space="preserve">    return text.upper()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first_function()</w:t>
            </w:r>
          </w:p>
          <w:p>
            <w:pPr>
              <w:spacing w:after="20" w:line="240" w:lineRule="auto"/>
            </w:pPr>
            <w:r>
              <w:rPr>
                <w:rFonts w:ascii="Consolas" w:hAnsi="Consolas" w:cs="Consolas" w:eastAsia="Consolas"/>
                <w:b w:val="0"/>
                <w:i w:val="0"/>
                <w:sz w:val="20"/>
              </w:rPr>
              <w:t>print(result)</w:t>
            </w:r>
          </w:p>
          <w:p>
            <w:pPr>
              <w:spacing w:after="20" w:line="240" w:lineRule="auto"/>
            </w:pPr>
            <w:r>
              <w:rPr>
                <w:rFonts w:ascii="Consolas" w:hAnsi="Consolas" w:cs="Consolas" w:eastAsia="Consolas"/>
                <w:b w:val="0"/>
                <w:i w:val="0"/>
                <w:sz w:val="20"/>
              </w:rPr>
              <w:t>print(second_function(result))</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Hello from the first function</w:t>
            </w:r>
          </w:p>
          <w:p>
            <w:pPr>
              <w:spacing w:after="20" w:line="240" w:lineRule="auto"/>
            </w:pPr>
            <w:r>
              <w:rPr>
                <w:rFonts w:ascii="Consolas" w:hAnsi="Consolas" w:cs="Consolas" w:eastAsia="Consolas"/>
                <w:b w:val="0"/>
                <w:i w:val="0"/>
                <w:sz w:val="20"/>
              </w:rPr>
              <w:t>HELLO FROM THE FIRST FUNCTION</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corrected version does not try to reach inside the first function. It returns the value, stores it in the main program, and passes it as an argument to the second function. This is the standard way data travels between functions.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4234"/>
        <w:gridCol w:w="5846"/>
      </w:tblGrid>
      <w:tr>
        <w:trPr>
          <w:cantSplit/>
          <w:tblHeader/>
        </w:trPr>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Question</w:t>
            </w:r>
          </w:p>
        </w:tc>
        <w:tc>
          <w:tcPr>
            <w:tcW w:type="dxa" w:w="584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Answer</w:t>
            </w:r>
          </w:p>
        </w:tc>
      </w:tr>
      <w:tr>
        <w:trPr>
          <w:cantSplit/>
        </w:trPr>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Where was the variable created?</w:t>
            </w:r>
          </w:p>
        </w:tc>
        <w:tc>
          <w:tcPr>
            <w:tcW w:type="dxa" w:w="5846"/>
            <w:tcMar>
              <w:top w:type="dxa" w:w="60"/>
              <w:left w:type="dxa" w:w="110"/>
              <w:bottom w:type="dxa" w:w="60"/>
              <w:right w:type="dxa" w:w="110"/>
            </w:tcMar>
            <w:vAlign w:val="center"/>
          </w:tcPr>
          <w:p>
            <w:pPr>
              <w:spacing w:after="0"/>
              <w:jc w:val="left"/>
            </w:pPr>
            <w:r>
              <w:rPr>
                <w:rFonts w:ascii="Arial" w:hAnsi="Arial" w:cs="Arial" w:eastAsia="Arial"/>
                <w:b w:val="0"/>
                <w:i w:val="0"/>
                <w:sz w:val="22"/>
              </w:rPr>
              <w:t>Inside a function means local; outside every function means global.</w:t>
            </w:r>
          </w:p>
        </w:tc>
      </w:tr>
      <w:tr>
        <w:trPr>
          <w:cantSplit/>
        </w:trPr>
        <w:tc>
          <w:tcPr>
            <w:tcW w:type="dxa" w:w="423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Can another function read it directly?</w:t>
            </w:r>
          </w:p>
        </w:tc>
        <w:tc>
          <w:tcPr>
            <w:tcW w:type="dxa" w:w="584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Only if it is global; a local variable must be returned first.</w:t>
            </w:r>
          </w:p>
        </w:tc>
      </w:tr>
      <w:tr>
        <w:trPr>
          <w:cantSplit/>
        </w:trPr>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What happens when the function ends?</w:t>
            </w:r>
          </w:p>
        </w:tc>
        <w:tc>
          <w:tcPr>
            <w:tcW w:type="dxa" w:w="5846"/>
            <w:tcMar>
              <w:top w:type="dxa" w:w="60"/>
              <w:left w:type="dxa" w:w="110"/>
              <w:bottom w:type="dxa" w:w="60"/>
              <w:right w:type="dxa" w:w="110"/>
            </w:tcMar>
            <w:vAlign w:val="center"/>
          </w:tcPr>
          <w:p>
            <w:pPr>
              <w:spacing w:after="0"/>
              <w:jc w:val="left"/>
            </w:pPr>
            <w:r>
              <w:rPr>
                <w:rFonts w:ascii="Arial" w:hAnsi="Arial" w:cs="Arial" w:eastAsia="Arial"/>
                <w:b w:val="0"/>
                <w:i w:val="0"/>
                <w:sz w:val="22"/>
              </w:rPr>
              <w:t>Local variables are removed; global variables remain.</w:t>
            </w:r>
          </w:p>
        </w:tc>
      </w:tr>
      <w:tr>
        <w:trPr>
          <w:cantSplit/>
        </w:trPr>
        <w:tc>
          <w:tcPr>
            <w:tcW w:type="dxa" w:w="423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Two variables share a name. Which one is used inside the function?</w:t>
            </w:r>
          </w:p>
        </w:tc>
        <w:tc>
          <w:tcPr>
            <w:tcW w:type="dxa" w:w="584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local one, for as long as the function is running.</w:t>
            </w:r>
          </w:p>
        </w:tc>
      </w:tr>
    </w:tbl>
    <w:p>
      <w:pPr>
        <w:spacing w:after="0" w:before="0" w:line="120" w:lineRule="exact"/>
      </w:pPr>
    </w:p>
    <w:p>
      <w:pPr>
        <w:pStyle w:val="Heading2"/>
      </w:pPr>
      <w:r>
        <w:t>13. Data Flow Among Functions</w:t>
      </w:r>
    </w:p>
    <w:p>
      <w:pPr>
        <w:spacing w:after="120" w:before="0"/>
        <w:jc w:val="both"/>
      </w:pPr>
      <w:r>
        <w:rPr>
          <w:rFonts w:ascii="Arial" w:hAnsi="Arial" w:cs="Arial" w:eastAsia="Arial"/>
          <w:b w:val="0"/>
          <w:i w:val="0"/>
          <w:sz w:val="24"/>
        </w:rPr>
        <w:t>Data flow describes the path a value takes as it moves through a program. In a modular program the path is easy to state in one line: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Input  -&gt;  Function 1  -&gt;  Return  -&gt;  Function 2  -&gt;  Return  -&gt;  Main Program  -&gt;  Output</w:t>
            </w:r>
          </w:p>
        </w:tc>
      </w:tr>
    </w:tbl>
    <w:p>
      <w:pPr>
        <w:spacing w:after="0" w:before="0" w:line="120" w:lineRule="exact"/>
      </w:pPr>
    </w:p>
    <w:p>
      <w:pPr>
        <w:spacing w:after="120" w:before="0"/>
        <w:jc w:val="both"/>
      </w:pPr>
      <w:r>
        <w:rPr>
          <w:rFonts w:ascii="Arial" w:hAnsi="Arial" w:cs="Arial" w:eastAsia="Arial"/>
          <w:b w:val="0"/>
          <w:i w:val="0"/>
          <w:sz w:val="24"/>
        </w:rPr>
        <w:t>Each function is a stage. It receives values, processes them, and returns one result. The main program is the coordinator: it holds the returned values in variables and decides which function is called next.</w:t>
      </w:r>
    </w:p>
    <w:p>
      <w:pPr>
        <w:spacing w:after="80" w:before="0"/>
        <w:jc w:val="left"/>
        <w:keepNext/>
      </w:pPr>
      <w:r>
        <w:rPr>
          <w:rFonts w:ascii="Arial" w:hAnsi="Arial" w:cs="Arial" w:eastAsia="Arial"/>
          <w:b/>
          <w:i w:val="0"/>
          <w:sz w:val="24"/>
        </w:rPr>
        <w:t>Complete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calculate_subtotal(quantity,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calculate_discount(subtotal):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calculate_final(subtotal,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calculate_subtotal(5, 250)</w:t>
            </w:r>
          </w:p>
          <w:p>
            <w:pPr>
              <w:spacing w:after="20" w:line="240" w:lineRule="auto"/>
            </w:pPr>
            <w:r>
              <w:rPr>
                <w:rFonts w:ascii="Consolas" w:hAnsi="Consolas" w:cs="Consolas" w:eastAsia="Consolas"/>
                <w:b w:val="0"/>
                <w:i w:val="0"/>
                <w:sz w:val="20"/>
              </w:rPr>
              <w:t>discount = calculate_discount(subtotal)</w:t>
            </w:r>
          </w:p>
          <w:p>
            <w:pPr>
              <w:spacing w:after="20" w:line="240" w:lineRule="auto"/>
            </w:pPr>
            <w:r>
              <w:rPr>
                <w:rFonts w:ascii="Consolas" w:hAnsi="Consolas" w:cs="Consolas" w:eastAsia="Consolas"/>
                <w:b w:val="0"/>
                <w:i w:val="0"/>
                <w:sz w:val="20"/>
              </w:rPr>
              <w:t>final_amount = calculate_final(subtotal, discount)</w:t>
            </w:r>
          </w:p>
          <w:p>
            <w:pPr>
              <w:spacing w:after="20" w:line="240" w:lineRule="auto"/>
            </w:pPr>
            <w:r>
              <w:rPr>
                <w:rFonts w:ascii="Consolas" w:hAnsi="Consolas" w:cs="Consolas" w:eastAsia="Consolas"/>
                <w:b w:val="0"/>
                <w:i w:val="0"/>
                <w:sz w:val="20"/>
              </w:rPr>
              <w:t>print(f"Final Amount: ₱{final_amount:.2f}")</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Final Amount: ₱1125.00</w:t>
            </w:r>
          </w:p>
        </w:tc>
      </w:tr>
    </w:tbl>
    <w:p>
      <w:pPr>
        <w:spacing w:after="0" w:before="0" w:line="120" w:lineRule="exact"/>
      </w:pPr>
    </w:p>
    <w:p>
      <w:pPr>
        <w:spacing w:after="80" w:before="0"/>
        <w:jc w:val="left"/>
        <w:keepNext/>
      </w:pPr>
      <w:r>
        <w:rPr>
          <w:rFonts w:ascii="Arial" w:hAnsi="Arial" w:cs="Arial" w:eastAsia="Arial"/>
          <w:b/>
          <w:i w:val="0"/>
          <w:sz w:val="24"/>
        </w:rPr>
        <w:t>Data-Flow Diagram:</w:t>
      </w:r>
    </w:p>
    <w:p>
      <w:pPr>
        <w:spacing w:after="120" w:before="0"/>
        <w:jc w:val="center"/>
      </w:pPr>
      <w:r>
        <w:drawing>
          <wp:inline xmlns:a="http://schemas.openxmlformats.org/drawingml/2006/main" xmlns:pic="http://schemas.openxmlformats.org/drawingml/2006/picture">
            <wp:extent cx="3446584" cy="5059679"/>
            <wp:docPr id="8" name="Picture 8"/>
            <wp:cNvGraphicFramePr>
              <a:graphicFrameLocks noChangeAspect="1"/>
            </wp:cNvGraphicFramePr>
            <a:graphic>
              <a:graphicData uri="http://schemas.openxmlformats.org/drawingml/2006/picture">
                <pic:pic>
                  <pic:nvPicPr>
                    <pic:cNvPr id="0" name="dataflow_purchase.png"/>
                    <pic:cNvPicPr/>
                  </pic:nvPicPr>
                  <pic:blipFill>
                    <a:blip r:embed="rId18"/>
                    <a:stretch>
                      <a:fillRect/>
                    </a:stretch>
                  </pic:blipFill>
                  <pic:spPr>
                    <a:xfrm>
                      <a:off x="0" y="0"/>
                      <a:ext cx="3446584" cy="5059679"/>
                    </a:xfrm>
                    <a:prstGeom prst="rect"/>
                  </pic:spPr>
                </pic:pic>
              </a:graphicData>
            </a:graphic>
          </wp:inline>
        </w:drawing>
      </w:r>
    </w:p>
    <w:p>
      <w:pPr>
        <w:spacing w:after="80" w:before="0"/>
        <w:jc w:val="left"/>
        <w:keepNext/>
      </w:pPr>
      <w:r>
        <w:rPr>
          <w:rFonts w:ascii="Arial" w:hAnsi="Arial" w:cs="Arial" w:eastAsia="Arial"/>
          <w:b/>
          <w:i w:val="0"/>
          <w:sz w:val="24"/>
        </w:rPr>
        <w:t>Movement of Each Value: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18"/>
        <w:gridCol w:w="1714"/>
        <w:gridCol w:w="3326"/>
        <w:gridCol w:w="1411"/>
        <w:gridCol w:w="1411"/>
      </w:tblGrid>
      <w:tr>
        <w:trPr>
          <w:cantSplit/>
          <w:tblHeader/>
        </w:trPr>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Stage</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Value Entering</w:t>
            </w:r>
          </w:p>
        </w:tc>
        <w:tc>
          <w:tcPr>
            <w:tcW w:type="dxa" w:w="33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Work Done</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Value Leaving</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Stored In</w:t>
            </w:r>
          </w:p>
        </w:tc>
      </w:tr>
      <w:tr>
        <w:trPr>
          <w:cantSplit/>
        </w:trPr>
        <w:tc>
          <w:tcPr>
            <w:tcW w:type="dxa" w:w="22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calculate_subtotal</w:t>
            </w:r>
          </w:p>
        </w:tc>
        <w:tc>
          <w:tcPr>
            <w:tcW w:type="dxa" w:w="1714"/>
            <w:tcMar>
              <w:top w:type="dxa" w:w="60"/>
              <w:left w:type="dxa" w:w="110"/>
              <w:bottom w:type="dxa" w:w="60"/>
              <w:right w:type="dxa" w:w="110"/>
            </w:tcMar>
            <w:vAlign w:val="center"/>
          </w:tcPr>
          <w:p>
            <w:pPr>
              <w:spacing w:after="0"/>
              <w:jc w:val="left"/>
            </w:pPr>
            <w:r>
              <w:rPr>
                <w:rFonts w:ascii="Arial" w:hAnsi="Arial" w:cs="Arial" w:eastAsia="Arial"/>
                <w:b w:val="0"/>
                <w:i w:val="0"/>
                <w:sz w:val="22"/>
              </w:rPr>
              <w:t>5 and 250</w:t>
            </w:r>
          </w:p>
        </w:tc>
        <w:tc>
          <w:tcPr>
            <w:tcW w:type="dxa" w:w="3326"/>
            <w:tcMar>
              <w:top w:type="dxa" w:w="60"/>
              <w:left w:type="dxa" w:w="110"/>
              <w:bottom w:type="dxa" w:w="60"/>
              <w:right w:type="dxa" w:w="110"/>
            </w:tcMar>
            <w:vAlign w:val="center"/>
          </w:tcPr>
          <w:p>
            <w:pPr>
              <w:spacing w:after="0"/>
              <w:jc w:val="left"/>
            </w:pPr>
            <w:r>
              <w:rPr>
                <w:rFonts w:ascii="Arial" w:hAnsi="Arial" w:cs="Arial" w:eastAsia="Arial"/>
                <w:b w:val="0"/>
                <w:i w:val="0"/>
                <w:sz w:val="22"/>
              </w:rPr>
              <w:t>5 * 250</w:t>
            </w:r>
          </w:p>
        </w:tc>
        <w:tc>
          <w:tcPr>
            <w:tcW w:type="dxa" w:w="1411"/>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1250</w:t>
            </w:r>
          </w:p>
        </w:tc>
        <w:tc>
          <w:tcPr>
            <w:tcW w:type="dxa" w:w="1411"/>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subtotal</w:t>
            </w:r>
          </w:p>
        </w:tc>
      </w:tr>
      <w:tr>
        <w:trPr>
          <w:cantSplit/>
        </w:trPr>
        <w:tc>
          <w:tcPr>
            <w:tcW w:type="dxa" w:w="2218"/>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calculate_discount</w:t>
            </w:r>
          </w:p>
        </w:tc>
        <w:tc>
          <w:tcPr>
            <w:tcW w:type="dxa" w:w="171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1250</w:t>
            </w:r>
          </w:p>
        </w:tc>
        <w:tc>
          <w:tcPr>
            <w:tcW w:type="dxa" w:w="33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1250 &gt;= 1000 is True, so 1250 * 0.10</w:t>
            </w:r>
          </w:p>
        </w:tc>
        <w:tc>
          <w:tcPr>
            <w:tcW w:type="dxa" w:w="1411"/>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125.0</w:t>
            </w:r>
          </w:p>
        </w:tc>
        <w:tc>
          <w:tcPr>
            <w:tcW w:type="dxa" w:w="1411"/>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discount</w:t>
            </w:r>
          </w:p>
        </w:tc>
      </w:tr>
      <w:tr>
        <w:trPr>
          <w:cantSplit/>
        </w:trPr>
        <w:tc>
          <w:tcPr>
            <w:tcW w:type="dxa" w:w="22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calculate_final</w:t>
            </w:r>
          </w:p>
        </w:tc>
        <w:tc>
          <w:tcPr>
            <w:tcW w:type="dxa" w:w="1714"/>
            <w:tcMar>
              <w:top w:type="dxa" w:w="60"/>
              <w:left w:type="dxa" w:w="110"/>
              <w:bottom w:type="dxa" w:w="60"/>
              <w:right w:type="dxa" w:w="110"/>
            </w:tcMar>
            <w:vAlign w:val="center"/>
          </w:tcPr>
          <w:p>
            <w:pPr>
              <w:spacing w:after="0"/>
              <w:jc w:val="left"/>
            </w:pPr>
            <w:r>
              <w:rPr>
                <w:rFonts w:ascii="Arial" w:hAnsi="Arial" w:cs="Arial" w:eastAsia="Arial"/>
                <w:b w:val="0"/>
                <w:i w:val="0"/>
                <w:sz w:val="22"/>
              </w:rPr>
              <w:t>1250 and 125.0</w:t>
            </w:r>
          </w:p>
        </w:tc>
        <w:tc>
          <w:tcPr>
            <w:tcW w:type="dxa" w:w="3326"/>
            <w:tcMar>
              <w:top w:type="dxa" w:w="60"/>
              <w:left w:type="dxa" w:w="110"/>
              <w:bottom w:type="dxa" w:w="60"/>
              <w:right w:type="dxa" w:w="110"/>
            </w:tcMar>
            <w:vAlign w:val="center"/>
          </w:tcPr>
          <w:p>
            <w:pPr>
              <w:spacing w:after="0"/>
              <w:jc w:val="left"/>
            </w:pPr>
            <w:r>
              <w:rPr>
                <w:rFonts w:ascii="Arial" w:hAnsi="Arial" w:cs="Arial" w:eastAsia="Arial"/>
                <w:b w:val="0"/>
                <w:i w:val="0"/>
                <w:sz w:val="22"/>
              </w:rPr>
              <w:t>1250 - 125.0</w:t>
            </w:r>
          </w:p>
        </w:tc>
        <w:tc>
          <w:tcPr>
            <w:tcW w:type="dxa" w:w="1411"/>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1125.0</w:t>
            </w:r>
          </w:p>
        </w:tc>
        <w:tc>
          <w:tcPr>
            <w:tcW w:type="dxa" w:w="1411"/>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final_amount</w:t>
            </w:r>
          </w:p>
        </w:tc>
      </w:tr>
      <w:tr>
        <w:trPr>
          <w:cantSplit/>
        </w:trPr>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main program</w:t>
            </w:r>
          </w:p>
        </w:tc>
        <w:tc>
          <w:tcPr>
            <w:tcW w:type="dxa" w:w="171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1125.0</w:t>
            </w:r>
          </w:p>
        </w:tc>
        <w:tc>
          <w:tcPr>
            <w:tcW w:type="dxa" w:w="33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formats to two decimals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t>
            </w:r>
          </w:p>
        </w:tc>
        <w:tc>
          <w:tcPr>
            <w:tcW w:type="dxa" w:w="1411"/>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displayed</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Notice that no function calls another function. Each one receives what it needs and returns one value; the main program joins them together. This is the simplest and clearest arrangement for a beginner, and it makes every function independently testable.</w:t>
      </w:r>
    </w:p>
    <w:p>
      <w:pPr>
        <w:pStyle w:val="Heading2"/>
      </w:pPr>
      <w:r>
        <w:t>14. Function-to-Function Data Flow</w:t>
      </w:r>
    </w:p>
    <w:p>
      <w:pPr>
        <w:spacing w:after="120" w:before="0"/>
        <w:jc w:val="both"/>
      </w:pPr>
      <w:r>
        <w:rPr>
          <w:rFonts w:ascii="Arial" w:hAnsi="Arial" w:cs="Arial" w:eastAsia="Arial"/>
          <w:b w:val="0"/>
          <w:i w:val="0"/>
          <w:sz w:val="24"/>
        </w:rPr>
        <w:t>In the four programs below, the value returned by one function becomes the argument of the next. Each program is followed by a complete trace of the data as it moves from one function to the other.</w:t>
      </w:r>
    </w:p>
    <w:p>
      <w:pPr>
        <w:pStyle w:val="Heading3"/>
      </w:pPr>
      <w:r>
        <w:t>14.1 Grade Program: compute_average() to get_remark()</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average = compute_average(82, 76, 91)</w:t>
            </w:r>
          </w:p>
          <w:p>
            <w:pPr>
              <w:spacing w:after="20" w:line="240" w:lineRule="auto"/>
            </w:pPr>
            <w:r>
              <w:rPr>
                <w:rFonts w:ascii="Consolas" w:hAnsi="Consolas" w:cs="Consolas" w:eastAsia="Consolas"/>
                <w:b w:val="0"/>
                <w:i w:val="0"/>
                <w:sz w:val="20"/>
              </w:rPr>
              <w:t>remark = get_remark(average)</w:t>
            </w:r>
          </w:p>
          <w:p>
            <w:pPr>
              <w:spacing w:after="20" w:line="240" w:lineRule="auto"/>
            </w:pPr>
            <w:r>
              <w:rPr>
                <w:rFonts w:ascii="Consolas" w:hAnsi="Consolas" w:cs="Consolas" w:eastAsia="Consolas"/>
                <w:b w:val="0"/>
                <w:i w:val="0"/>
                <w:sz w:val="20"/>
              </w:rPr>
              <w:t>print(f"Average: {average:.2f}")</w:t>
            </w:r>
          </w:p>
          <w:p>
            <w:pPr>
              <w:spacing w:after="20" w:line="240" w:lineRule="auto"/>
            </w:pPr>
            <w:r>
              <w:rPr>
                <w:rFonts w:ascii="Consolas" w:hAnsi="Consolas" w:cs="Consolas" w:eastAsia="Consolas"/>
                <w:b w:val="0"/>
                <w:i w:val="0"/>
                <w:sz w:val="20"/>
              </w:rPr>
              <w:t>print("Remark:", remark)</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Average: 83.00</w:t>
            </w:r>
          </w:p>
          <w:p>
            <w:pPr>
              <w:spacing w:after="20" w:line="240" w:lineRule="auto"/>
            </w:pPr>
            <w:r>
              <w:rPr>
                <w:rFonts w:ascii="Consolas" w:hAnsi="Consolas" w:cs="Consolas" w:eastAsia="Consolas"/>
                <w:b w:val="0"/>
                <w:i w:val="0"/>
                <w:sz w:val="20"/>
              </w:rPr>
              <w:t>Remark: Passed</w:t>
            </w:r>
          </w:p>
        </w:tc>
      </w:tr>
    </w:tbl>
    <w:p>
      <w:pPr>
        <w:spacing w:after="0" w:before="0" w:line="12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compute_average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82, 76, 91</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 = 82, b = 76, c = 91</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83.0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average = 83.0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get_remark</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83.0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average = 83.0; 83.0 &gt;= 75 is True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"Passed"</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remark = "Passed"</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Average: 83.00</w:t>
            </w:r>
          </w:p>
          <w:p>
            <w:pPr>
              <w:spacing w:after="0" w:line="240" w:lineRule="auto"/>
              <w:jc w:val="left"/>
            </w:pPr>
            <w:r>
              <w:rPr>
                <w:rFonts w:ascii="Consolas" w:hAnsi="Consolas" w:cs="Consolas" w:eastAsia="Consolas"/>
                <w:b w:val="0"/>
                <w:i w:val="0"/>
                <w:sz w:val="18"/>
              </w:rPr>
              <w:t>Remark: Passed</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390313" cy="3896750"/>
            <wp:docPr id="9" name="Picture 9"/>
            <wp:cNvGraphicFramePr>
              <a:graphicFrameLocks noChangeAspect="1"/>
            </wp:cNvGraphicFramePr>
            <a:graphic>
              <a:graphicData uri="http://schemas.openxmlformats.org/drawingml/2006/picture">
                <pic:pic>
                  <pic:nvPicPr>
                    <pic:cNvPr id="0" name="f2f_grade.png"/>
                    <pic:cNvPicPr/>
                  </pic:nvPicPr>
                  <pic:blipFill>
                    <a:blip r:embed="rId19"/>
                    <a:stretch>
                      <a:fillRect/>
                    </a:stretch>
                  </pic:blipFill>
                  <pic:spPr>
                    <a:xfrm>
                      <a:off x="0" y="0"/>
                      <a:ext cx="3390313" cy="3896750"/>
                    </a:xfrm>
                    <a:prstGeom prst="rect"/>
                  </pic:spPr>
                </pic:pic>
              </a:graphicData>
            </a:graphic>
          </wp:inline>
        </w:drawing>
      </w:r>
    </w:p>
    <w:p>
      <w:pPr>
        <w:pStyle w:val="Heading3"/>
      </w:pPr>
      <w:r>
        <w:t>14.2 Purchase Program: compute_subtotal() to compute_discount() to compute_final()</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compute_subtotal(8, 175)</w:t>
            </w:r>
          </w:p>
          <w:p>
            <w:pPr>
              <w:spacing w:after="20" w:line="240" w:lineRule="auto"/>
            </w:pPr>
            <w:r>
              <w:rPr>
                <w:rFonts w:ascii="Consolas" w:hAnsi="Consolas" w:cs="Consolas" w:eastAsia="Consolas"/>
                <w:b w:val="0"/>
                <w:i w:val="0"/>
                <w:sz w:val="20"/>
              </w:rPr>
              <w:t>discount = compute_discount(subtotal)</w:t>
            </w:r>
          </w:p>
          <w:p>
            <w:pPr>
              <w:spacing w:after="20" w:line="240" w:lineRule="auto"/>
            </w:pPr>
            <w:r>
              <w:rPr>
                <w:rFonts w:ascii="Consolas" w:hAnsi="Consolas" w:cs="Consolas" w:eastAsia="Consolas"/>
                <w:b w:val="0"/>
                <w:i w:val="0"/>
                <w:sz w:val="20"/>
              </w:rPr>
              <w:t>final_amount = compute_final(subtotal, discount)</w:t>
            </w:r>
          </w:p>
          <w:p>
            <w:pPr>
              <w:spacing w:after="20" w:line="240" w:lineRule="auto"/>
            </w:pPr>
            <w:r>
              <w:rPr>
                <w:rFonts w:ascii="Consolas" w:hAnsi="Consolas" w:cs="Consolas" w:eastAsia="Consolas"/>
                <w:b w:val="0"/>
                <w:i w:val="0"/>
                <w:sz w:val="20"/>
              </w:rPr>
              <w:t>print(f"Subtotal: ₱{subtotal:.2f}")</w:t>
            </w:r>
          </w:p>
          <w:p>
            <w:pPr>
              <w:spacing w:after="20" w:line="240" w:lineRule="auto"/>
            </w:pPr>
            <w:r>
              <w:rPr>
                <w:rFonts w:ascii="Consolas" w:hAnsi="Consolas" w:cs="Consolas" w:eastAsia="Consolas"/>
                <w:b w:val="0"/>
                <w:i w:val="0"/>
                <w:sz w:val="20"/>
              </w:rPr>
              <w:t>print(f"Discount: ₱{discount:.2f}")</w:t>
            </w:r>
          </w:p>
          <w:p>
            <w:pPr>
              <w:spacing w:after="20" w:line="240" w:lineRule="auto"/>
            </w:pPr>
            <w:r>
              <w:rPr>
                <w:rFonts w:ascii="Consolas" w:hAnsi="Consolas" w:cs="Consolas" w:eastAsia="Consolas"/>
                <w:b w:val="0"/>
                <w:i w:val="0"/>
                <w:sz w:val="20"/>
              </w:rPr>
              <w:t>print(f"Final Amount: ₱{final_amount:.2f}")</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Subtotal: ₱1400.00</w:t>
            </w:r>
          </w:p>
          <w:p>
            <w:pPr>
              <w:spacing w:after="20" w:line="240" w:lineRule="auto"/>
            </w:pPr>
            <w:r>
              <w:rPr>
                <w:rFonts w:ascii="Consolas" w:hAnsi="Consolas" w:cs="Consolas" w:eastAsia="Consolas"/>
                <w:b w:val="0"/>
                <w:i w:val="0"/>
                <w:sz w:val="20"/>
              </w:rPr>
              <w:t>Discount: ₱140.00</w:t>
            </w:r>
          </w:p>
          <w:p>
            <w:pPr>
              <w:spacing w:after="20" w:line="240" w:lineRule="auto"/>
            </w:pPr>
            <w:r>
              <w:rPr>
                <w:rFonts w:ascii="Consolas" w:hAnsi="Consolas" w:cs="Consolas" w:eastAsia="Consolas"/>
                <w:b w:val="0"/>
                <w:i w:val="0"/>
                <w:sz w:val="20"/>
              </w:rPr>
              <w:t>Final Amount: ₱1260.00</w:t>
            </w:r>
          </w:p>
        </w:tc>
      </w:tr>
    </w:tbl>
    <w:p>
      <w:pPr>
        <w:spacing w:after="0" w:before="0" w:line="12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compute_subtotal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8, 175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8, price = 175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1400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subtotal = 1400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compute_discount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1400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subtotal = 1400; 1400 &gt;= 1000 is True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140.0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discount = 140.0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compute_final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1400, 140.0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subtotal = 1400, discount = 140.0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1260.0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7</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final_amount = 1260.0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Subtotal: ₱1400.00</w:t>
            </w:r>
          </w:p>
          <w:p>
            <w:pPr>
              <w:spacing w:after="0" w:line="240" w:lineRule="auto"/>
              <w:jc w:val="left"/>
            </w:pPr>
            <w:r>
              <w:rPr>
                <w:rFonts w:ascii="Consolas" w:hAnsi="Consolas" w:cs="Consolas" w:eastAsia="Consolas"/>
                <w:b w:val="0"/>
                <w:i w:val="0"/>
                <w:sz w:val="18"/>
              </w:rPr>
              <w:t>Discount: ₱140.00</w:t>
            </w:r>
          </w:p>
          <w:p>
            <w:pPr>
              <w:spacing w:after="0" w:line="240" w:lineRule="auto"/>
              <w:jc w:val="left"/>
            </w:pPr>
            <w:r>
              <w:rPr>
                <w:rFonts w:ascii="Consolas" w:hAnsi="Consolas" w:cs="Consolas" w:eastAsia="Consolas"/>
                <w:b w:val="0"/>
                <w:i w:val="0"/>
                <w:sz w:val="18"/>
              </w:rPr>
              <w:t>Final Amount: ₱1260.00</w:t>
            </w:r>
          </w:p>
        </w:tc>
      </w:tr>
    </w:tbl>
    <w:p>
      <w:pPr>
        <w:spacing w:after="0" w:before="0" w:line="120" w:lineRule="exact"/>
      </w:pPr>
    </w:p>
    <w:p>
      <w:pPr>
        <w:pStyle w:val="Heading3"/>
      </w:pPr>
      <w:r>
        <w:t>14.3 Salary Program: compute_gross() to compute_deduction() to compute_net()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compute_deduction(gross):</w:t>
            </w:r>
          </w:p>
          <w:p>
            <w:pPr>
              <w:spacing w:after="20" w:line="240" w:lineRule="auto"/>
            </w:pPr>
            <w:r>
              <w:rPr>
                <w:rFonts w:ascii="Consolas" w:hAnsi="Consolas" w:cs="Consolas" w:eastAsia="Consolas"/>
                <w:b w:val="0"/>
                <w:i w:val="0"/>
                <w:sz w:val="20"/>
              </w:rPr>
              <w:t xml:space="preserve">    return gross * 0.10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gross = compute_gross(125, 160)</w:t>
            </w:r>
          </w:p>
          <w:p>
            <w:pPr>
              <w:spacing w:after="20" w:line="240" w:lineRule="auto"/>
            </w:pPr>
            <w:r>
              <w:rPr>
                <w:rFonts w:ascii="Consolas" w:hAnsi="Consolas" w:cs="Consolas" w:eastAsia="Consolas"/>
                <w:b w:val="0"/>
                <w:i w:val="0"/>
                <w:sz w:val="20"/>
              </w:rPr>
              <w:t>deduction = compute_deduction(gross)</w:t>
            </w:r>
          </w:p>
          <w:p>
            <w:pPr>
              <w:spacing w:after="20" w:line="240" w:lineRule="auto"/>
            </w:pPr>
            <w:r>
              <w:rPr>
                <w:rFonts w:ascii="Consolas" w:hAnsi="Consolas" w:cs="Consolas" w:eastAsia="Consolas"/>
                <w:b w:val="0"/>
                <w:i w:val="0"/>
                <w:sz w:val="20"/>
              </w:rPr>
              <w:t>net = compute_net(gross, deduction)</w:t>
            </w:r>
          </w:p>
          <w:p>
            <w:pPr>
              <w:spacing w:after="20" w:line="240" w:lineRule="auto"/>
            </w:pPr>
            <w:r>
              <w:rPr>
                <w:rFonts w:ascii="Consolas" w:hAnsi="Consolas" w:cs="Consolas" w:eastAsia="Consolas"/>
                <w:b w:val="0"/>
                <w:i w:val="0"/>
                <w:sz w:val="20"/>
              </w:rPr>
              <w:t>print(f"Gross: ₱{gross:.2f}")</w:t>
            </w:r>
          </w:p>
          <w:p>
            <w:pPr>
              <w:spacing w:after="20" w:line="240" w:lineRule="auto"/>
            </w:pPr>
            <w:r>
              <w:rPr>
                <w:rFonts w:ascii="Consolas" w:hAnsi="Consolas" w:cs="Consolas" w:eastAsia="Consolas"/>
                <w:b w:val="0"/>
                <w:i w:val="0"/>
                <w:sz w:val="20"/>
              </w:rPr>
              <w:t>print(f"Deduction: ₱{deduction:.2f}")</w:t>
            </w:r>
          </w:p>
          <w:p>
            <w:pPr>
              <w:spacing w:after="20" w:line="240" w:lineRule="auto"/>
            </w:pPr>
            <w:r>
              <w:rPr>
                <w:rFonts w:ascii="Consolas" w:hAnsi="Consolas" w:cs="Consolas" w:eastAsia="Consolas"/>
                <w:b w:val="0"/>
                <w:i w:val="0"/>
                <w:sz w:val="20"/>
              </w:rPr>
              <w:t>print(f"Net Pay: ₱{net:.2f}")</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Gross: ₱20000.00</w:t>
            </w:r>
          </w:p>
          <w:p>
            <w:pPr>
              <w:spacing w:after="20" w:line="240" w:lineRule="auto"/>
            </w:pPr>
            <w:r>
              <w:rPr>
                <w:rFonts w:ascii="Consolas" w:hAnsi="Consolas" w:cs="Consolas" w:eastAsia="Consolas"/>
                <w:b w:val="0"/>
                <w:i w:val="0"/>
                <w:sz w:val="20"/>
              </w:rPr>
              <w:t>Deduction: ₱2000.00</w:t>
            </w:r>
          </w:p>
          <w:p>
            <w:pPr>
              <w:spacing w:after="20" w:line="240" w:lineRule="auto"/>
            </w:pPr>
            <w:r>
              <w:rPr>
                <w:rFonts w:ascii="Consolas" w:hAnsi="Consolas" w:cs="Consolas" w:eastAsia="Consolas"/>
                <w:b w:val="0"/>
                <w:i w:val="0"/>
                <w:sz w:val="20"/>
              </w:rPr>
              <w:t>Net Pay: ₱18000.00</w:t>
            </w:r>
          </w:p>
        </w:tc>
      </w:tr>
    </w:tbl>
    <w:p>
      <w:pPr>
        <w:spacing w:after="0" w:before="0" w:line="12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compute_gross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125, 160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rate = 125, hours = 160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20000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gross = 20000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compute_deduction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20000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gross = 20000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2000.0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deduction = 2000.0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compute_net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20000, 2000.0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gross = 20000, deduction = 2000.0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18000.0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7</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net = 18000.0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Gross: ₱20000.00</w:t>
            </w:r>
          </w:p>
          <w:p>
            <w:pPr>
              <w:spacing w:after="0" w:line="240" w:lineRule="auto"/>
              <w:jc w:val="left"/>
            </w:pPr>
            <w:r>
              <w:rPr>
                <w:rFonts w:ascii="Consolas" w:hAnsi="Consolas" w:cs="Consolas" w:eastAsia="Consolas"/>
                <w:b w:val="0"/>
                <w:i w:val="0"/>
                <w:sz w:val="18"/>
              </w:rPr>
              <w:t>Deduction: ₱2000.00</w:t>
            </w:r>
          </w:p>
          <w:p>
            <w:pPr>
              <w:spacing w:after="0" w:line="240" w:lineRule="auto"/>
              <w:jc w:val="left"/>
            </w:pPr>
            <w:r>
              <w:rPr>
                <w:rFonts w:ascii="Consolas" w:hAnsi="Consolas" w:cs="Consolas" w:eastAsia="Consolas"/>
                <w:b w:val="0"/>
                <w:i w:val="0"/>
                <w:sz w:val="18"/>
              </w:rPr>
              <w:t>Net Pay: ₱18000.00</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502855" cy="4478215"/>
            <wp:docPr id="10" name="Picture 10"/>
            <wp:cNvGraphicFramePr>
              <a:graphicFrameLocks noChangeAspect="1"/>
            </wp:cNvGraphicFramePr>
            <a:graphic>
              <a:graphicData uri="http://schemas.openxmlformats.org/drawingml/2006/picture">
                <pic:pic>
                  <pic:nvPicPr>
                    <pic:cNvPr id="0" name="f2f_salary.png"/>
                    <pic:cNvPicPr/>
                  </pic:nvPicPr>
                  <pic:blipFill>
                    <a:blip r:embed="rId20"/>
                    <a:stretch>
                      <a:fillRect/>
                    </a:stretch>
                  </pic:blipFill>
                  <pic:spPr>
                    <a:xfrm>
                      <a:off x="0" y="0"/>
                      <a:ext cx="3502855" cy="4478215"/>
                    </a:xfrm>
                    <a:prstGeom prst="rect"/>
                  </pic:spPr>
                </pic:pic>
              </a:graphicData>
            </a:graphic>
          </wp:inline>
        </w:drawing>
      </w:r>
    </w:p>
    <w:p>
      <w:pPr>
        <w:pStyle w:val="Heading3"/>
      </w:pPr>
      <w:r>
        <w:t>14.4 Temperature Program: to_fahrenheit() to temperature_label()</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temperature_label(fahrenheit):</w:t>
            </w:r>
          </w:p>
          <w:p>
            <w:pPr>
              <w:spacing w:after="20" w:line="240" w:lineRule="auto"/>
            </w:pPr>
            <w:r>
              <w:rPr>
                <w:rFonts w:ascii="Consolas" w:hAnsi="Consolas" w:cs="Consolas" w:eastAsia="Consolas"/>
                <w:b w:val="0"/>
                <w:i w:val="0"/>
                <w:sz w:val="20"/>
              </w:rPr>
              <w:t xml:space="preserve">    if fahrenheit &gt;= 100:</w:t>
            </w:r>
          </w:p>
          <w:p>
            <w:pPr>
              <w:spacing w:after="20" w:line="240" w:lineRule="auto"/>
            </w:pPr>
            <w:r>
              <w:rPr>
                <w:rFonts w:ascii="Consolas" w:hAnsi="Consolas" w:cs="Consolas" w:eastAsia="Consolas"/>
                <w:b w:val="0"/>
                <w:i w:val="0"/>
                <w:sz w:val="20"/>
              </w:rPr>
              <w:t xml:space="preserve">        return "Very Hot"</w:t>
            </w:r>
          </w:p>
          <w:p>
            <w:pPr>
              <w:spacing w:after="20" w:line="240" w:lineRule="auto"/>
            </w:pPr>
            <w:r>
              <w:rPr>
                <w:rFonts w:ascii="Consolas" w:hAnsi="Consolas" w:cs="Consolas" w:eastAsia="Consolas"/>
                <w:b w:val="0"/>
                <w:i w:val="0"/>
                <w:sz w:val="20"/>
              </w:rPr>
              <w:t xml:space="preserve">    if fahrenheit &gt;= 86:</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fahrenheit = to_fahrenheit(38)</w:t>
            </w:r>
          </w:p>
          <w:p>
            <w:pPr>
              <w:spacing w:after="20" w:line="240" w:lineRule="auto"/>
            </w:pPr>
            <w:r>
              <w:rPr>
                <w:rFonts w:ascii="Consolas" w:hAnsi="Consolas" w:cs="Consolas" w:eastAsia="Consolas"/>
                <w:b w:val="0"/>
                <w:i w:val="0"/>
                <w:sz w:val="20"/>
              </w:rPr>
              <w:t>label = temperature_label(fahrenheit)</w:t>
            </w:r>
          </w:p>
          <w:p>
            <w:pPr>
              <w:spacing w:after="20" w:line="240" w:lineRule="auto"/>
            </w:pPr>
            <w:r>
              <w:rPr>
                <w:rFonts w:ascii="Consolas" w:hAnsi="Consolas" w:cs="Consolas" w:eastAsia="Consolas"/>
                <w:b w:val="0"/>
                <w:i w:val="0"/>
                <w:sz w:val="20"/>
              </w:rPr>
              <w:t>print(f"Fahrenheit: {fahrenheit:.1f}")</w:t>
            </w:r>
          </w:p>
          <w:p>
            <w:pPr>
              <w:spacing w:after="20" w:line="240" w:lineRule="auto"/>
            </w:pPr>
            <w:r>
              <w:rPr>
                <w:rFonts w:ascii="Consolas" w:hAnsi="Consolas" w:cs="Consolas" w:eastAsia="Consolas"/>
                <w:b w:val="0"/>
                <w:i w:val="0"/>
                <w:sz w:val="20"/>
              </w:rPr>
              <w:t>print("Label:", label)</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Fahrenheit: 100.4</w:t>
            </w:r>
          </w:p>
          <w:p>
            <w:pPr>
              <w:spacing w:after="20" w:line="240" w:lineRule="auto"/>
            </w:pPr>
            <w:r>
              <w:rPr>
                <w:rFonts w:ascii="Consolas" w:hAnsi="Consolas" w:cs="Consolas" w:eastAsia="Consolas"/>
                <w:b w:val="0"/>
                <w:i w:val="0"/>
                <w:sz w:val="20"/>
              </w:rPr>
              <w:t>Label: Very Hot</w:t>
            </w:r>
          </w:p>
        </w:tc>
      </w:tr>
    </w:tbl>
    <w:p>
      <w:pPr>
        <w:spacing w:after="0" w:before="0" w:line="12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to_fahrenheit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38</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celsius = 38; 38 * 9 / 5 + 32</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100.4</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fahrenheit = 100.4</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temperature_label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100.4</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fahrenheit = 100.4; 100.4 &gt;= 100 is True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"Very Hot"</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label = "Very Hot"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Fahrenheit: 100.4</w:t>
            </w:r>
          </w:p>
          <w:p>
            <w:pPr>
              <w:spacing w:after="0" w:line="240" w:lineRule="auto"/>
              <w:jc w:val="left"/>
            </w:pPr>
            <w:r>
              <w:rPr>
                <w:rFonts w:ascii="Consolas" w:hAnsi="Consolas" w:cs="Consolas" w:eastAsia="Consolas"/>
                <w:b w:val="0"/>
                <w:i w:val="0"/>
                <w:sz w:val="18"/>
              </w:rPr>
              <w:t>Label: Very Hot</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value returned by the first function is the only thing the second function receives. If the wrong value is passed - for example the Celsius reading instead of the Fahrenheit one - the program still runs but the label is wrong. This is one of the most common data-flow errors and is studied again in Section 19.</w:t>
      </w:r>
    </w:p>
    <w:p>
      <w:pPr>
        <w:pStyle w:val="Heading2"/>
      </w:pPr>
      <w:r>
        <w:t>15. Function-Call Tracing</w:t>
      </w:r>
    </w:p>
    <w:p>
      <w:pPr>
        <w:spacing w:after="120" w:before="0"/>
        <w:jc w:val="both"/>
      </w:pPr>
      <w:r>
        <w:rPr>
          <w:rFonts w:ascii="Arial" w:hAnsi="Arial" w:cs="Arial" w:eastAsia="Arial"/>
          <w:b w:val="0"/>
          <w:i w:val="0"/>
          <w:sz w:val="24"/>
        </w:rPr>
        <w:t>Function-call tracing is the skill of following a program step by step, recording what each function receives, what its local variables hold, what it returns, and what is displayed. The trace table used in this module has six columns.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bl>
    <w:p>
      <w:pPr>
        <w:spacing w:after="0" w:before="0" w:line="120" w:lineRule="exact"/>
      </w:pPr>
    </w:p>
    <w:p>
      <w:pPr>
        <w:spacing w:after="120" w:before="0"/>
        <w:jc w:val="both"/>
      </w:pPr>
      <w:r>
        <w:rPr>
          <w:rFonts w:ascii="Arial" w:hAnsi="Arial" w:cs="Arial" w:eastAsia="Arial"/>
          <w:b w:val="0"/>
          <w:i w:val="0"/>
          <w:sz w:val="24"/>
        </w:rPr>
        <w:t>The fifteen traces below move from a single call with two parameters to programs in which two functions work in sequence. Recursion is not used anywhere in this module.</w:t>
      </w:r>
    </w:p>
    <w:p>
      <w:pPr>
        <w:pStyle w:val="Heading3"/>
      </w:pPr>
      <w:r>
        <w:t>Trace 1 - Two Parameters</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print(add(12, 8))</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20</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add</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12, 8</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 = 12, b = 8</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20</w:t>
            </w:r>
          </w:p>
        </w:tc>
      </w:tr>
    </w:tbl>
    <w:p>
      <w:pPr>
        <w:spacing w:after="0" w:before="0" w:line="120" w:lineRule="exact"/>
      </w:pPr>
    </w:p>
    <w:p>
      <w:pPr>
        <w:pStyle w:val="Heading3"/>
      </w:pPr>
      <w:r>
        <w:t>Trace 2 - Three Parameters</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total_of_three(a, b, c):</w:t>
            </w:r>
          </w:p>
          <w:p>
            <w:pPr>
              <w:spacing w:after="20" w:line="240" w:lineRule="auto"/>
            </w:pPr>
            <w:r>
              <w:rPr>
                <w:rFonts w:ascii="Consolas" w:hAnsi="Consolas" w:cs="Consolas" w:eastAsia="Consolas"/>
                <w:b w:val="0"/>
                <w:i w:val="0"/>
                <w:sz w:val="20"/>
              </w:rPr>
              <w:t xml:space="preserve">    total = a + b + c</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print(total_of_three(10, 25, 40))</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75</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total_of_three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10, 25, 40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 = 10, b = 25, c = 40; total = 75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75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75</w:t>
            </w:r>
          </w:p>
        </w:tc>
      </w:tr>
    </w:tbl>
    <w:p>
      <w:pPr>
        <w:spacing w:after="0" w:before="0" w:line="120" w:lineRule="exact"/>
      </w:pPr>
    </w:p>
    <w:p>
      <w:pPr>
        <w:pStyle w:val="Heading3"/>
      </w:pPr>
      <w:r>
        <w:t>Trace 3 - A Variable Passed as an Argument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qty = 7</w:t>
            </w:r>
          </w:p>
          <w:p>
            <w:pPr>
              <w:spacing w:after="20" w:line="240" w:lineRule="auto"/>
            </w:pPr>
            <w:r>
              <w:rPr>
                <w:rFonts w:ascii="Consolas" w:hAnsi="Consolas" w:cs="Consolas" w:eastAsia="Consolas"/>
                <w:b w:val="0"/>
                <w:i w:val="0"/>
                <w:sz w:val="20"/>
              </w:rPr>
              <w:t>unit = 24.50</w:t>
            </w:r>
          </w:p>
          <w:p>
            <w:pPr>
              <w:spacing w:after="20" w:line="240" w:lineRule="auto"/>
            </w:pPr>
            <w:r>
              <w:rPr>
                <w:rFonts w:ascii="Consolas" w:hAnsi="Consolas" w:cs="Consolas" w:eastAsia="Consolas"/>
                <w:b w:val="0"/>
                <w:i w:val="0"/>
                <w:sz w:val="20"/>
              </w:rPr>
              <w:t>amount = compute_total(qty, unit)</w:t>
            </w:r>
          </w:p>
          <w:p>
            <w:pPr>
              <w:spacing w:after="20" w:line="240" w:lineRule="auto"/>
            </w:pPr>
            <w:r>
              <w:rPr>
                <w:rFonts w:ascii="Consolas" w:hAnsi="Consolas" w:cs="Consolas" w:eastAsia="Consolas"/>
                <w:b w:val="0"/>
                <w:i w:val="0"/>
                <w:sz w:val="20"/>
              </w:rPr>
              <w:t>print(amount)</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171.5</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qty = 7</w:t>
            </w:r>
            <w:r>
              <w:rPr>
                <w:rFonts w:ascii="Arial" w:hAnsi="Arial" w:cs="Arial" w:eastAsia="Arial"/>
                <w:b w:val="0"/>
                <w:i w:val="0"/>
                <w:sz w:val="20"/>
              </w:rPr>
              <w:t xml:space="preserve">, </w:t>
            </w:r>
            <w:r>
              <w:rPr>
                <w:rFonts w:ascii="Consolas" w:hAnsi="Consolas" w:cs="Consolas" w:eastAsia="Consolas"/>
                <w:b w:val="0"/>
                <w:i w:val="0"/>
                <w:sz w:val="18"/>
              </w:rPr>
              <w:t>unit = 24.5</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compute_total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7, 24.5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7, price = 24.5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171.5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amount = 171.5</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171.5</w:t>
            </w:r>
          </w:p>
        </w:tc>
      </w:tr>
    </w:tbl>
    <w:p>
      <w:pPr>
        <w:spacing w:after="0" w:before="0" w:line="120" w:lineRule="exact"/>
      </w:pPr>
    </w:p>
    <w:p>
      <w:pPr>
        <w:pStyle w:val="Heading3"/>
      </w:pPr>
      <w:r>
        <w:t>Trace 4 - An Expression Passed as an Argument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square(number):</w:t>
            </w:r>
          </w:p>
          <w:p>
            <w:pPr>
              <w:spacing w:after="20" w:line="240" w:lineRule="auto"/>
            </w:pPr>
            <w:r>
              <w:rPr>
                <w:rFonts w:ascii="Consolas" w:hAnsi="Consolas" w:cs="Consolas" w:eastAsia="Consolas"/>
                <w:b w:val="0"/>
                <w:i w:val="0"/>
                <w:sz w:val="20"/>
              </w:rPr>
              <w:t xml:space="preserve">    return number * number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print(square(3 + 4))</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49</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3 + 4</w:t>
            </w:r>
            <w:r>
              <w:rPr>
                <w:rFonts w:ascii="Arial" w:hAnsi="Arial" w:cs="Arial" w:eastAsia="Arial"/>
                <w:b w:val="0"/>
                <w:i w:val="0"/>
                <w:sz w:val="20"/>
              </w:rPr>
              <w:t xml:space="preserve"> is evaluated first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square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7</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number = 7</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49</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49</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Python evaluates every argument before the function starts, so the function receives 7 and never sees the expression 3 + 4.</w:t>
      </w:r>
    </w:p>
    <w:p>
      <w:pPr>
        <w:pStyle w:val="Heading3"/>
      </w:pPr>
      <w:r>
        <w:t>Trace 5 - A Default Parameter Used</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print(compute_discount(800))</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80.0</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compute_discount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amount = 800, rate = 0.10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80.0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80.0</w:t>
            </w:r>
          </w:p>
        </w:tc>
      </w:tr>
    </w:tbl>
    <w:p>
      <w:pPr>
        <w:spacing w:after="0" w:before="0" w:line="120" w:lineRule="exact"/>
      </w:pPr>
    </w:p>
    <w:p>
      <w:pPr>
        <w:pStyle w:val="Heading3"/>
      </w:pPr>
      <w:r>
        <w:t>Trace 6 - A Default Parameter Replaced</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print(compute_discount(800, 0.25))</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200.0</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compute_discount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800, 0.25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amount = 800, rate = 0.25 (supplied)</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200.0</w:t>
            </w:r>
          </w:p>
        </w:tc>
      </w:tr>
    </w:tbl>
    <w:p>
      <w:pPr>
        <w:spacing w:after="0" w:before="0" w:line="120" w:lineRule="exact"/>
      </w:pPr>
    </w:p>
    <w:p>
      <w:pPr>
        <w:pStyle w:val="Heading3"/>
      </w:pPr>
      <w:r>
        <w:t>Trace 7 - Keyword Arguments in a Different Order</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return f"{name} ({age}) -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print(student_info(section="1CPE-A", name="Ana", age=18))</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Ana (18) - 1CPE-A</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student_info</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section="1CPE-A",</w:t>
            </w:r>
          </w:p>
          <w:p>
            <w:pPr>
              <w:spacing w:after="0"/>
              <w:jc w:val="left"/>
            </w:pPr>
            <w:r>
              <w:rPr>
                <w:rFonts w:ascii="Arial" w:hAnsi="Arial" w:cs="Arial" w:eastAsia="Arial"/>
                <w:b w:val="0"/>
                <w:i w:val="0"/>
                <w:sz w:val="20"/>
              </w:rPr>
              <w:t>name="Ana",</w:t>
            </w:r>
          </w:p>
          <w:p>
            <w:pPr>
              <w:spacing w:after="0"/>
              <w:jc w:val="left"/>
            </w:pPr>
            <w:r>
              <w:rPr>
                <w:rFonts w:ascii="Arial" w:hAnsi="Arial" w:cs="Arial" w:eastAsia="Arial"/>
                <w:b w:val="0"/>
                <w:i w:val="0"/>
                <w:sz w:val="20"/>
              </w:rPr>
              <w:t>age=18</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name = "Ana", age = 18,</w:t>
            </w:r>
          </w:p>
          <w:p>
            <w:pPr>
              <w:spacing w:after="0"/>
              <w:jc w:val="left"/>
            </w:pPr>
            <w:r>
              <w:rPr>
                <w:rFonts w:ascii="Arial" w:hAnsi="Arial" w:cs="Arial" w:eastAsia="Arial"/>
                <w:b w:val="0"/>
                <w:i w:val="0"/>
                <w:sz w:val="20"/>
              </w:rPr>
              <w:t>section = "1CPE-A"</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"Ana (18) - 1CPE-A"</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Ana (18) - 1CPE-A</w:t>
            </w:r>
          </w:p>
        </w:tc>
      </w:tr>
    </w:tbl>
    <w:p>
      <w:pPr>
        <w:spacing w:after="0" w:before="0" w:line="120" w:lineRule="exact"/>
      </w:pPr>
    </w:p>
    <w:p>
      <w:pPr>
        <w:pStyle w:val="Heading3"/>
      </w:pPr>
      <w:r>
        <w:t>Trace 8 - Positional and Keyword Arguments Combined</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compute_bill(quantity, price, discount=0):</w:t>
            </w:r>
          </w:p>
          <w:p>
            <w:pPr>
              <w:spacing w:after="20" w:line="240" w:lineRule="auto"/>
            </w:pPr>
            <w:r>
              <w:rPr>
                <w:rFonts w:ascii="Consolas" w:hAnsi="Consolas" w:cs="Consolas" w:eastAsia="Consolas"/>
                <w:b w:val="0"/>
                <w:i w:val="0"/>
                <w:sz w:val="20"/>
              </w:rPr>
              <w:t xml:space="preserve">    subtotal = quantity * price</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print(compute_bill(4, 250, discount=150))</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850</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compute_bill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4, 250,</w:t>
            </w:r>
          </w:p>
          <w:p>
            <w:pPr>
              <w:spacing w:after="0"/>
              <w:jc w:val="left"/>
            </w:pPr>
            <w:r>
              <w:rPr>
                <w:rFonts w:ascii="Arial" w:hAnsi="Arial" w:cs="Arial" w:eastAsia="Arial"/>
                <w:b w:val="0"/>
                <w:i w:val="0"/>
                <w:sz w:val="20"/>
              </w:rPr>
              <w:t>discount=150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4, price = 250,</w:t>
            </w:r>
          </w:p>
          <w:p>
            <w:pPr>
              <w:spacing w:after="0"/>
              <w:jc w:val="left"/>
            </w:pPr>
            <w:r>
              <w:rPr>
                <w:rFonts w:ascii="Arial" w:hAnsi="Arial" w:cs="Arial" w:eastAsia="Arial"/>
                <w:b w:val="0"/>
                <w:i w:val="0"/>
                <w:sz w:val="20"/>
              </w:rPr>
              <w:t>discount = 150; subtotal = 1000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850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850</w:t>
            </w:r>
          </w:p>
        </w:tc>
      </w:tr>
    </w:tbl>
    <w:p>
      <w:pPr>
        <w:spacing w:after="0" w:before="0" w:line="120" w:lineRule="exact"/>
      </w:pPr>
    </w:p>
    <w:p>
      <w:pPr>
        <w:pStyle w:val="Heading3"/>
      </w:pPr>
      <w:r>
        <w:t>Trace 9 - A Local Variable Inside the Function</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compute_net(gross):</w:t>
            </w:r>
          </w:p>
          <w:p>
            <w:pPr>
              <w:spacing w:after="20" w:line="240" w:lineRule="auto"/>
            </w:pPr>
            <w:r>
              <w:rPr>
                <w:rFonts w:ascii="Consolas" w:hAnsi="Consolas" w:cs="Consolas" w:eastAsia="Consolas"/>
                <w:b w:val="0"/>
                <w:i w:val="0"/>
                <w:sz w:val="20"/>
              </w:rPr>
              <w:t xml:space="preserve">    deduction = gross * 0.12</w:t>
            </w:r>
          </w:p>
          <w:p>
            <w:pPr>
              <w:spacing w:after="20" w:line="240" w:lineRule="auto"/>
            </w:pPr>
            <w:r>
              <w:rPr>
                <w:rFonts w:ascii="Consolas" w:hAnsi="Consolas" w:cs="Consolas" w:eastAsia="Consolas"/>
                <w:b w:val="0"/>
                <w:i w:val="0"/>
                <w:sz w:val="20"/>
              </w:rPr>
              <w:t xml:space="preserve">    net = gross - deduction</w:t>
            </w:r>
          </w:p>
          <w:p>
            <w:pPr>
              <w:spacing w:after="20" w:line="240" w:lineRule="auto"/>
            </w:pPr>
            <w:r>
              <w:rPr>
                <w:rFonts w:ascii="Consolas" w:hAnsi="Consolas" w:cs="Consolas" w:eastAsia="Consolas"/>
                <w:b w:val="0"/>
                <w:i w:val="0"/>
                <w:sz w:val="20"/>
              </w:rPr>
              <w:t xml:space="preserve">    return net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print(compute_net(15000))</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13200.0</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compute_net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15000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gross = 15000; deduction = 1800.0;</w:t>
            </w:r>
          </w:p>
          <w:p>
            <w:pPr>
              <w:spacing w:after="0"/>
              <w:jc w:val="left"/>
            </w:pPr>
            <w:r>
              <w:rPr>
                <w:rFonts w:ascii="Arial" w:hAnsi="Arial" w:cs="Arial" w:eastAsia="Arial"/>
                <w:b w:val="0"/>
                <w:i w:val="0"/>
                <w:sz w:val="20"/>
              </w:rPr>
              <w:t>net = 13200.0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13200.0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deduction and net are removed</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13200.0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deduction and net exist only while compute_net() is running. Only the returned value survives.</w:t>
      </w:r>
    </w:p>
    <w:p>
      <w:pPr>
        <w:pStyle w:val="Heading3"/>
      </w:pPr>
      <w:r>
        <w:t>Trace 10 - A Returned Value Stored and Reused</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double(number):</w:t>
            </w:r>
          </w:p>
          <w:p>
            <w:pPr>
              <w:spacing w:after="20" w:line="240" w:lineRule="auto"/>
            </w:pPr>
            <w:r>
              <w:rPr>
                <w:rFonts w:ascii="Consolas" w:hAnsi="Consolas" w:cs="Consolas" w:eastAsia="Consolas"/>
                <w:b w:val="0"/>
                <w:i w:val="0"/>
                <w:sz w:val="20"/>
              </w:rPr>
              <w:t xml:space="preserve">    return number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first = double(6)</w:t>
            </w:r>
          </w:p>
          <w:p>
            <w:pPr>
              <w:spacing w:after="20" w:line="240" w:lineRule="auto"/>
            </w:pPr>
            <w:r>
              <w:rPr>
                <w:rFonts w:ascii="Consolas" w:hAnsi="Consolas" w:cs="Consolas" w:eastAsia="Consolas"/>
                <w:b w:val="0"/>
                <w:i w:val="0"/>
                <w:sz w:val="20"/>
              </w:rPr>
              <w:t>second = double(first)</w:t>
            </w:r>
          </w:p>
          <w:p>
            <w:pPr>
              <w:spacing w:after="20" w:line="240" w:lineRule="auto"/>
            </w:pPr>
            <w:r>
              <w:rPr>
                <w:rFonts w:ascii="Consolas" w:hAnsi="Consolas" w:cs="Consolas" w:eastAsia="Consolas"/>
                <w:b w:val="0"/>
                <w:i w:val="0"/>
                <w:sz w:val="20"/>
              </w:rPr>
              <w:t>print(first, second)</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12 24</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double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6</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number = 6</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12</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first = 12</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double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number = 12</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24</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second = 24</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12 24</w:t>
            </w:r>
          </w:p>
        </w:tc>
      </w:tr>
    </w:tbl>
    <w:p>
      <w:pPr>
        <w:spacing w:after="0" w:before="0" w:line="120" w:lineRule="exact"/>
      </w:pPr>
    </w:p>
    <w:p>
      <w:pPr>
        <w:pStyle w:val="Heading3"/>
      </w:pPr>
      <w:r>
        <w:t>Trace 11 - One Function Feeding Another Directly</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double(number):</w:t>
            </w:r>
          </w:p>
          <w:p>
            <w:pPr>
              <w:spacing w:after="20" w:line="240" w:lineRule="auto"/>
            </w:pPr>
            <w:r>
              <w:rPr>
                <w:rFonts w:ascii="Consolas" w:hAnsi="Consolas" w:cs="Consolas" w:eastAsia="Consolas"/>
                <w:b w:val="0"/>
                <w:i w:val="0"/>
                <w:sz w:val="20"/>
              </w:rPr>
              <w:t xml:space="preserve">    return number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add_five(number):</w:t>
            </w:r>
          </w:p>
          <w:p>
            <w:pPr>
              <w:spacing w:after="20" w:line="240" w:lineRule="auto"/>
            </w:pPr>
            <w:r>
              <w:rPr>
                <w:rFonts w:ascii="Consolas" w:hAnsi="Consolas" w:cs="Consolas" w:eastAsia="Consolas"/>
                <w:b w:val="0"/>
                <w:i w:val="0"/>
                <w:sz w:val="20"/>
              </w:rPr>
              <w:t xml:space="preserve">    return number + 5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print(add_five(double(9)))</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23</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the inner call runs first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double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9</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number = 9</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18</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add_five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18</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number = 18</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23</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23</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returned value of double() becomes the argument of add_five() without ever being stored in a variable.</w:t>
      </w:r>
    </w:p>
    <w:p>
      <w:pPr>
        <w:pStyle w:val="Heading3"/>
      </w:pPr>
      <w:r>
        <w:t>Trace 12 - Two Functions Called in Sequence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paint_cost(area, rate=35):</w:t>
            </w:r>
          </w:p>
          <w:p>
            <w:pPr>
              <w:spacing w:after="20" w:line="240" w:lineRule="auto"/>
            </w:pPr>
            <w:r>
              <w:rPr>
                <w:rFonts w:ascii="Consolas" w:hAnsi="Consolas" w:cs="Consolas" w:eastAsia="Consolas"/>
                <w:b w:val="0"/>
                <w:i w:val="0"/>
                <w:sz w:val="20"/>
              </w:rPr>
              <w:t xml:space="preserve">    return area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compute_area(6, 4)</w:t>
            </w:r>
          </w:p>
          <w:p>
            <w:pPr>
              <w:spacing w:after="20" w:line="240" w:lineRule="auto"/>
            </w:pPr>
            <w:r>
              <w:rPr>
                <w:rFonts w:ascii="Consolas" w:hAnsi="Consolas" w:cs="Consolas" w:eastAsia="Consolas"/>
                <w:b w:val="0"/>
                <w:i w:val="0"/>
                <w:sz w:val="20"/>
              </w:rPr>
              <w:t>cost = paint_cost(area)</w:t>
            </w:r>
          </w:p>
          <w:p>
            <w:pPr>
              <w:spacing w:after="20" w:line="240" w:lineRule="auto"/>
            </w:pPr>
            <w:r>
              <w:rPr>
                <w:rFonts w:ascii="Consolas" w:hAnsi="Consolas" w:cs="Consolas" w:eastAsia="Consolas"/>
                <w:b w:val="0"/>
                <w:i w:val="0"/>
                <w:sz w:val="20"/>
              </w:rPr>
              <w:t>print(area, cost)</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24 840</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compute_area</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6, 4</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length = 6, width = 4</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24</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area = 24</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paint_cost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24</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area = 24, rate = 35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840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cost = 840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24 840</w:t>
            </w:r>
          </w:p>
        </w:tc>
      </w:tr>
    </w:tbl>
    <w:p>
      <w:pPr>
        <w:spacing w:after="0" w:before="0" w:line="120" w:lineRule="exact"/>
      </w:pPr>
    </w:p>
    <w:p>
      <w:pPr>
        <w:pStyle w:val="Heading3"/>
      </w:pPr>
      <w:r>
        <w:t>Trace 13 - A Conditional Return Value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print(get_remark(75))</w:t>
            </w:r>
          </w:p>
          <w:p>
            <w:pPr>
              <w:spacing w:after="20" w:line="240" w:lineRule="auto"/>
            </w:pPr>
            <w:r>
              <w:rPr>
                <w:rFonts w:ascii="Consolas" w:hAnsi="Consolas" w:cs="Consolas" w:eastAsia="Consolas"/>
                <w:b w:val="0"/>
                <w:i w:val="0"/>
                <w:sz w:val="20"/>
              </w:rPr>
              <w:t>print(get_remark(74))</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Failed</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get_remark</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75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average = 75; 75 &gt;= 75 is True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"Passed"</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Passed</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get_remark</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74</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average = 74; 74 &gt;= 75 is False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"Failed"</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Failed</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boundary value 75 returns Passed because the condition uses the &gt;= operator.</w:t>
      </w:r>
    </w:p>
    <w:p>
      <w:pPr>
        <w:pStyle w:val="Heading3"/>
      </w:pPr>
      <w:r>
        <w:t>Trace 14 - A Loop Inside a Function</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sum_to(limit):</w:t>
            </w:r>
          </w:p>
          <w:p>
            <w:pPr>
              <w:spacing w:after="20" w:line="240" w:lineRule="auto"/>
            </w:pPr>
            <w:r>
              <w:rPr>
                <w:rFonts w:ascii="Consolas" w:hAnsi="Consolas" w:cs="Consolas" w:eastAsia="Consolas"/>
                <w:b w:val="0"/>
                <w:i w:val="0"/>
                <w:sz w:val="20"/>
              </w:rPr>
              <w:t xml:space="preserve">    total = 0</w:t>
            </w:r>
          </w:p>
          <w:p>
            <w:pPr>
              <w:spacing w:after="20" w:line="240" w:lineRule="auto"/>
            </w:pPr>
            <w:r>
              <w:rPr>
                <w:rFonts w:ascii="Consolas" w:hAnsi="Consolas" w:cs="Consolas" w:eastAsia="Consolas"/>
                <w:b w:val="0"/>
                <w:i w:val="0"/>
                <w:sz w:val="20"/>
              </w:rPr>
              <w:t xml:space="preserve">    for number in range(1, limit + 1):</w:t>
            </w:r>
          </w:p>
          <w:p>
            <w:pPr>
              <w:spacing w:after="20" w:line="240" w:lineRule="auto"/>
            </w:pPr>
            <w:r>
              <w:rPr>
                <w:rFonts w:ascii="Consolas" w:hAnsi="Consolas" w:cs="Consolas" w:eastAsia="Consolas"/>
                <w:b w:val="0"/>
                <w:i w:val="0"/>
                <w:sz w:val="20"/>
              </w:rPr>
              <w:t xml:space="preserve">        total = total + number</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print(sum_to(5))</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15</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sum_to</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limit = 5, total = 0</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sum_to</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number = 1, total = 1</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sum_to</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number = 2, total = 3</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sum_to</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number = 3, total = 6</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sum_to</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number = 4, total = 10</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7</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sum_to</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number = 5, total = 15</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15</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8</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15</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loop was studied in Weeks 7 and 8. Inside a function it behaves in exactly the same way; only the returned total leaves the function.</w:t>
      </w:r>
    </w:p>
    <w:p>
      <w:pPr>
        <w:pStyle w:val="Heading3"/>
      </w:pPr>
      <w:r>
        <w:t>Trace 15 - Three Functions in Sequence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compute_subtotal(3, 260)</w:t>
            </w:r>
          </w:p>
          <w:p>
            <w:pPr>
              <w:spacing w:after="20" w:line="240" w:lineRule="auto"/>
            </w:pPr>
            <w:r>
              <w:rPr>
                <w:rFonts w:ascii="Consolas" w:hAnsi="Consolas" w:cs="Consolas" w:eastAsia="Consolas"/>
                <w:b w:val="0"/>
                <w:i w:val="0"/>
                <w:sz w:val="20"/>
              </w:rPr>
              <w:t>discount = compute_discount(subtotal)</w:t>
            </w:r>
          </w:p>
          <w:p>
            <w:pPr>
              <w:spacing w:after="20" w:line="240" w:lineRule="auto"/>
            </w:pPr>
            <w:r>
              <w:rPr>
                <w:rFonts w:ascii="Consolas" w:hAnsi="Consolas" w:cs="Consolas" w:eastAsia="Consolas"/>
                <w:b w:val="0"/>
                <w:i w:val="0"/>
                <w:sz w:val="20"/>
              </w:rPr>
              <w:t>final_amount = compute_final(subtotal, discount)</w:t>
            </w:r>
          </w:p>
          <w:p>
            <w:pPr>
              <w:spacing w:after="20" w:line="240" w:lineRule="auto"/>
            </w:pPr>
            <w:r>
              <w:rPr>
                <w:rFonts w:ascii="Consolas" w:hAnsi="Consolas" w:cs="Consolas" w:eastAsia="Consolas"/>
                <w:b w:val="0"/>
                <w:i w:val="0"/>
                <w:sz w:val="20"/>
              </w:rPr>
              <w:t>print(f"₱{final_amount:.2f}")</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₱780.00</w:t>
            </w:r>
          </w:p>
        </w:tc>
      </w:tr>
    </w:tbl>
    <w:p>
      <w:pPr>
        <w:spacing w:after="0" w:before="0" w:line="120" w:lineRule="exact"/>
      </w:pPr>
    </w:p>
    <w:p>
      <w:pPr>
        <w:spacing w:after="80" w:before="0"/>
        <w:jc w:val="left"/>
        <w:keepNext/>
      </w:pPr>
      <w:r>
        <w:rPr>
          <w:rFonts w:ascii="Arial" w:hAnsi="Arial" w:cs="Arial" w:eastAsia="Arial"/>
          <w:b/>
          <w:i w:val="0"/>
          <w:sz w:val="24"/>
        </w:rPr>
        <w:t>Trace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compute_subtotal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3, 260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3, price = 260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780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subtotal = 780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compute_discount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780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subtotal = 780; 780 &gt;= 1000 is False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discount = 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compute_final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780, 0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subtotal = 780, discount = 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780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7</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final_amount = 780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₱780.00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subtotal did not reach 1000, so the second function returned 0 and the final amount equals the subtotal.</w:t>
      </w:r>
    </w:p>
    <w:p>
      <w:pPr>
        <w:pStyle w:val="Heading2"/>
      </w:pPr>
      <w:r>
        <w:t>16. Flowcharts for Function Data Flow</w:t>
      </w:r>
    </w:p>
    <w:p>
      <w:pPr>
        <w:spacing w:after="120" w:before="0"/>
        <w:jc w:val="both"/>
      </w:pPr>
      <w:r>
        <w:rPr>
          <w:rFonts w:ascii="Arial" w:hAnsi="Arial" w:cs="Arial" w:eastAsia="Arial"/>
          <w:b w:val="0"/>
          <w:i w:val="0"/>
          <w:sz w:val="24"/>
        </w:rPr>
        <w:t>A flowchart shows the movement of control and data in graphical form. The standard symbols used in CPP102 are listed below and are used consistently in every flowchart in this module.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419"/>
        <w:gridCol w:w="2621"/>
        <w:gridCol w:w="5040"/>
      </w:tblGrid>
      <w:tr>
        <w:trPr>
          <w:cantSplit/>
          <w:tblHeader/>
        </w:trPr>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Symbol</w:t>
            </w:r>
          </w:p>
        </w:tc>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Shape</w:t>
            </w:r>
          </w:p>
        </w:tc>
        <w:tc>
          <w:tcPr>
            <w:tcW w:type="dxa" w:w="504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Used For</w:t>
            </w:r>
          </w:p>
        </w:tc>
      </w:tr>
      <w:tr>
        <w:trPr>
          <w:cantSplit/>
        </w:trPr>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Terminator</w:t>
            </w:r>
          </w:p>
        </w:tc>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Rounded rectangle</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Start of a function or program; End; Return to caller</w:t>
            </w:r>
          </w:p>
        </w:tc>
      </w:tr>
      <w:tr>
        <w:trPr>
          <w:cantSplit/>
        </w:trPr>
        <w:tc>
          <w:tcPr>
            <w:tcW w:type="dxa" w:w="24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Data (Input/Output)</w:t>
            </w:r>
          </w:p>
        </w:tc>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Parallelogram</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An actual input from the user or a value displayed on the screen</w:t>
            </w:r>
          </w:p>
        </w:tc>
      </w:tr>
      <w:tr>
        <w:trPr>
          <w:cantSplit/>
        </w:trPr>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Process</w:t>
            </w:r>
          </w:p>
        </w:tc>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Rectangle</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A computation or an assignment</w:t>
            </w:r>
          </w:p>
        </w:tc>
      </w:tr>
      <w:tr>
        <w:trPr>
          <w:cantSplit/>
        </w:trPr>
        <w:tc>
          <w:tcPr>
            <w:tcW w:type="dxa" w:w="24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Decision</w:t>
            </w:r>
          </w:p>
        </w:tc>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Diamond</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condition with a True branch and a False branch</w:t>
            </w:r>
          </w:p>
        </w:tc>
      </w:tr>
      <w:tr>
        <w:trPr>
          <w:cantSplit/>
        </w:trPr>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Predefined Process</w:t>
            </w:r>
          </w:p>
        </w:tc>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Rectangle with double side bars</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i w:val="0"/>
                <w:sz w:val="22"/>
              </w:rPr>
              <w:t>A call to another function</w:t>
            </w:r>
          </w:p>
        </w:tc>
      </w:tr>
      <w:tr>
        <w:trPr>
          <w:cantSplit/>
        </w:trPr>
        <w:tc>
          <w:tcPr>
            <w:tcW w:type="dxa" w:w="24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Flow line</w:t>
            </w:r>
          </w:p>
        </w:tc>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Arrow</w:t>
            </w:r>
          </w:p>
        </w:tc>
        <w:tc>
          <w:tcPr>
            <w:tcW w:type="dxa" w:w="50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direction in which control moves</w:t>
            </w:r>
          </w:p>
        </w:tc>
      </w:tr>
    </w:tbl>
    <w:p>
      <w:pPr>
        <w:spacing w:after="0" w:before="0" w:line="120" w:lineRule="exact"/>
      </w:pPr>
    </w:p>
    <w:p>
      <w:pPr>
        <w:spacing w:after="120" w:before="0"/>
        <w:jc w:val="both"/>
      </w:pPr>
      <w:r>
        <w:rPr>
          <w:rFonts w:ascii="Arial" w:hAnsi="Arial" w:cs="Arial" w:eastAsia="Arial"/>
          <w:b/>
          <w:i w:val="0"/>
          <w:sz w:val="24"/>
        </w:rPr>
        <w:t xml:space="preserve">Two rules worth repeating. </w:t>
      </w:r>
      <w:r>
        <w:rPr>
          <w:rFonts w:ascii="Arial" w:hAnsi="Arial" w:cs="Arial" w:eastAsia="Arial"/>
          <w:b w:val="0"/>
          <w:i w:val="0"/>
          <w:sz w:val="24"/>
        </w:rPr>
        <w:t>The parallelogram is drawn in its standard orientation, with the top edge offset to the right. It is used only for an actual input or for a value that is displayed. It is never used for an ordinary calculation and never mirrored. A return statement is not a screen output, so it is drawn as a process-style note, Return result to caller, inside a terminator that ends the function.</w:t>
      </w:r>
    </w:p>
    <w:p>
      <w:pPr>
        <w:pStyle w:val="Heading3"/>
      </w:pPr>
      <w:r>
        <w:t>16.1 A Function With Multiple Parameters</w:t>
      </w:r>
    </w:p>
    <w:p>
      <w:pPr>
        <w:spacing w:after="120" w:before="0"/>
        <w:jc w:val="center"/>
      </w:pPr>
      <w:r>
        <w:drawing>
          <wp:inline xmlns:a="http://schemas.openxmlformats.org/drawingml/2006/main" xmlns:pic="http://schemas.openxmlformats.org/drawingml/2006/picture">
            <wp:extent cx="3798276" cy="2147667"/>
            <wp:docPr id="11" name="Picture 11"/>
            <wp:cNvGraphicFramePr>
              <a:graphicFrameLocks noChangeAspect="1"/>
            </wp:cNvGraphicFramePr>
            <a:graphic>
              <a:graphicData uri="http://schemas.openxmlformats.org/drawingml/2006/picture">
                <pic:pic>
                  <pic:nvPicPr>
                    <pic:cNvPr id="0" name="s33_total.png"/>
                    <pic:cNvPicPr/>
                  </pic:nvPicPr>
                  <pic:blipFill>
                    <a:blip r:embed="rId14"/>
                    <a:stretch>
                      <a:fillRect/>
                    </a:stretch>
                  </pic:blipFill>
                  <pic:spPr>
                    <a:xfrm>
                      <a:off x="0" y="0"/>
                      <a:ext cx="3798276" cy="2147667"/>
                    </a:xfrm>
                    <a:prstGeom prst="rect"/>
                  </pic:spPr>
                </pic:pic>
              </a:graphicData>
            </a:graphic>
          </wp:inline>
        </w:drawing>
      </w:r>
    </w:p>
    <w:p>
      <w:pPr>
        <w:spacing w:after="120" w:before="0"/>
        <w:jc w:val="both"/>
      </w:pPr>
      <w:r>
        <w:rPr>
          <w:rFonts w:ascii="Arial" w:hAnsi="Arial" w:cs="Arial" w:eastAsia="Arial"/>
          <w:b/>
          <w:i w:val="0"/>
          <w:sz w:val="24"/>
        </w:rPr>
        <w:t xml:space="preserve">Reading the flowchart. </w:t>
      </w:r>
      <w:r>
        <w:rPr>
          <w:rFonts w:ascii="Arial" w:hAnsi="Arial" w:cs="Arial" w:eastAsia="Arial"/>
          <w:b w:val="0"/>
          <w:i w:val="0"/>
          <w:sz w:val="24"/>
        </w:rPr>
        <w:t>Both parameters are received at the Start terminator. The single process symbol performs the computation, and the function ends by returning one value. No parallelogram appears, because nothing is displayed inside the function.</w:t>
      </w:r>
    </w:p>
    <w:p>
      <w:pPr>
        <w:pStyle w:val="Heading3"/>
      </w:pPr>
      <w:r>
        <w:t>16.2 A Function With a Default Parameter</w:t>
      </w:r>
    </w:p>
    <w:p>
      <w:pPr>
        <w:spacing w:after="120" w:before="0"/>
        <w:jc w:val="center"/>
      </w:pPr>
      <w:r>
        <w:drawing>
          <wp:inline xmlns:a="http://schemas.openxmlformats.org/drawingml/2006/main" xmlns:pic="http://schemas.openxmlformats.org/drawingml/2006/picture">
            <wp:extent cx="5486400" cy="3603766"/>
            <wp:docPr id="12" name="Picture 12"/>
            <wp:cNvGraphicFramePr>
              <a:graphicFrameLocks noChangeAspect="1"/>
            </wp:cNvGraphicFramePr>
            <a:graphic>
              <a:graphicData uri="http://schemas.openxmlformats.org/drawingml/2006/picture">
                <pic:pic>
                  <pic:nvPicPr>
                    <pic:cNvPr id="0" name="fc2_default.png"/>
                    <pic:cNvPicPr/>
                  </pic:nvPicPr>
                  <pic:blipFill>
                    <a:blip r:embed="rId21"/>
                    <a:stretch>
                      <a:fillRect/>
                    </a:stretch>
                  </pic:blipFill>
                  <pic:spPr>
                    <a:xfrm>
                      <a:off x="0" y="0"/>
                      <a:ext cx="5486400" cy="3603766"/>
                    </a:xfrm>
                    <a:prstGeom prst="rect"/>
                  </pic:spPr>
                </pic:pic>
              </a:graphicData>
            </a:graphic>
          </wp:inline>
        </w:drawing>
      </w:r>
    </w:p>
    <w:p>
      <w:pPr>
        <w:spacing w:after="120" w:before="0"/>
        <w:jc w:val="both"/>
      </w:pPr>
      <w:r>
        <w:rPr>
          <w:rFonts w:ascii="Arial" w:hAnsi="Arial" w:cs="Arial" w:eastAsia="Arial"/>
          <w:b/>
          <w:i w:val="0"/>
          <w:sz w:val="24"/>
        </w:rPr>
        <w:t xml:space="preserve">Reading the flowchart. </w:t>
      </w:r>
      <w:r>
        <w:rPr>
          <w:rFonts w:ascii="Arial" w:hAnsi="Arial" w:cs="Arial" w:eastAsia="Arial"/>
          <w:b w:val="0"/>
          <w:i w:val="0"/>
          <w:sz w:val="24"/>
        </w:rPr>
        <w:t>The decision symbol is used here only to explain the behaviour of the default value. In the Python code no if statement is written: Python performs this choice automatically when the call is made.</w:t>
      </w:r>
    </w:p>
    <w:p>
      <w:pPr>
        <w:pStyle w:val="Heading3"/>
      </w:pPr>
      <w:r>
        <w:t>16.3 A Main Program Calling One Function</w:t>
      </w:r>
    </w:p>
    <w:p>
      <w:pPr>
        <w:spacing w:after="120" w:before="0"/>
        <w:jc w:val="center"/>
      </w:pPr>
      <w:r>
        <w:drawing>
          <wp:inline xmlns:a="http://schemas.openxmlformats.org/drawingml/2006/main" xmlns:pic="http://schemas.openxmlformats.org/drawingml/2006/picture">
            <wp:extent cx="3620086" cy="3310597"/>
            <wp:docPr id="13" name="Picture 13"/>
            <wp:cNvGraphicFramePr>
              <a:graphicFrameLocks noChangeAspect="1"/>
            </wp:cNvGraphicFramePr>
            <a:graphic>
              <a:graphicData uri="http://schemas.openxmlformats.org/drawingml/2006/picture">
                <pic:pic>
                  <pic:nvPicPr>
                    <pic:cNvPr id="0" name="fc3_onecall.png"/>
                    <pic:cNvPicPr/>
                  </pic:nvPicPr>
                  <pic:blipFill>
                    <a:blip r:embed="rId22"/>
                    <a:stretch>
                      <a:fillRect/>
                    </a:stretch>
                  </pic:blipFill>
                  <pic:spPr>
                    <a:xfrm>
                      <a:off x="0" y="0"/>
                      <a:ext cx="3620086" cy="3310597"/>
                    </a:xfrm>
                    <a:prstGeom prst="rect"/>
                  </pic:spPr>
                </pic:pic>
              </a:graphicData>
            </a:graphic>
          </wp:inline>
        </w:drawing>
      </w:r>
    </w:p>
    <w:p>
      <w:pPr>
        <w:spacing w:after="120" w:before="0"/>
        <w:jc w:val="both"/>
      </w:pPr>
      <w:r>
        <w:rPr>
          <w:rFonts w:ascii="Arial" w:hAnsi="Arial" w:cs="Arial" w:eastAsia="Arial"/>
          <w:b/>
          <w:i w:val="0"/>
          <w:sz w:val="24"/>
        </w:rPr>
        <w:t xml:space="preserve">Reading the flowchart. </w:t>
      </w:r>
      <w:r>
        <w:rPr>
          <w:rFonts w:ascii="Arial" w:hAnsi="Arial" w:cs="Arial" w:eastAsia="Arial"/>
          <w:b w:val="0"/>
          <w:i w:val="0"/>
          <w:sz w:val="24"/>
        </w:rPr>
        <w:t>The predefined-process symbol represents the call. Control leaves the main program, the function runs, and control returns with the value that is stored in total.</w:t>
      </w:r>
    </w:p>
    <w:p>
      <w:pPr>
        <w:pStyle w:val="Heading3"/>
      </w:pPr>
      <w:r>
        <w:t>16.4 A Main Program Calling Two Functions</w:t>
      </w:r>
    </w:p>
    <w:p>
      <w:pPr>
        <w:spacing w:after="120" w:before="0"/>
        <w:jc w:val="center"/>
      </w:pPr>
      <w:r>
        <w:drawing>
          <wp:inline xmlns:a="http://schemas.openxmlformats.org/drawingml/2006/main" xmlns:pic="http://schemas.openxmlformats.org/drawingml/2006/picture">
            <wp:extent cx="3971778" cy="3896750"/>
            <wp:docPr id="14" name="Picture 14"/>
            <wp:cNvGraphicFramePr>
              <a:graphicFrameLocks noChangeAspect="1"/>
            </wp:cNvGraphicFramePr>
            <a:graphic>
              <a:graphicData uri="http://schemas.openxmlformats.org/drawingml/2006/picture">
                <pic:pic>
                  <pic:nvPicPr>
                    <pic:cNvPr id="0" name="fc4_twocalls.png"/>
                    <pic:cNvPicPr/>
                  </pic:nvPicPr>
                  <pic:blipFill>
                    <a:blip r:embed="rId23"/>
                    <a:stretch>
                      <a:fillRect/>
                    </a:stretch>
                  </pic:blipFill>
                  <pic:spPr>
                    <a:xfrm>
                      <a:off x="0" y="0"/>
                      <a:ext cx="3971778" cy="3896750"/>
                    </a:xfrm>
                    <a:prstGeom prst="rect"/>
                  </pic:spPr>
                </pic:pic>
              </a:graphicData>
            </a:graphic>
          </wp:inline>
        </w:drawing>
      </w:r>
    </w:p>
    <w:p>
      <w:pPr>
        <w:spacing w:after="120" w:before="0"/>
        <w:jc w:val="both"/>
      </w:pPr>
      <w:r>
        <w:rPr>
          <w:rFonts w:ascii="Arial" w:hAnsi="Arial" w:cs="Arial" w:eastAsia="Arial"/>
          <w:b/>
          <w:i w:val="0"/>
          <w:sz w:val="24"/>
        </w:rPr>
        <w:t xml:space="preserve">Reading the flowchart. </w:t>
      </w:r>
      <w:r>
        <w:rPr>
          <w:rFonts w:ascii="Arial" w:hAnsi="Arial" w:cs="Arial" w:eastAsia="Arial"/>
          <w:b w:val="0"/>
          <w:i w:val="0"/>
          <w:sz w:val="24"/>
        </w:rPr>
        <w:t>Each call is a separate predefined-process symbol. The two functions do not communicate with each other; both receive their values from the main program.</w:t>
      </w:r>
    </w:p>
    <w:p>
      <w:pPr>
        <w:pStyle w:val="Heading3"/>
      </w:pPr>
      <w:r>
        <w:t>16.5 A Returned Value Passed to Another Function</w:t>
      </w:r>
    </w:p>
    <w:p>
      <w:pPr>
        <w:spacing w:after="120" w:before="0"/>
        <w:jc w:val="center"/>
      </w:pPr>
      <w:r>
        <w:drawing>
          <wp:inline xmlns:a="http://schemas.openxmlformats.org/drawingml/2006/main" xmlns:pic="http://schemas.openxmlformats.org/drawingml/2006/picture">
            <wp:extent cx="3390313" cy="3896750"/>
            <wp:docPr id="15" name="Picture 15"/>
            <wp:cNvGraphicFramePr>
              <a:graphicFrameLocks noChangeAspect="1"/>
            </wp:cNvGraphicFramePr>
            <a:graphic>
              <a:graphicData uri="http://schemas.openxmlformats.org/drawingml/2006/picture">
                <pic:pic>
                  <pic:nvPicPr>
                    <pic:cNvPr id="0" name="f2f_grade.png"/>
                    <pic:cNvPicPr/>
                  </pic:nvPicPr>
                  <pic:blipFill>
                    <a:blip r:embed="rId19"/>
                    <a:stretch>
                      <a:fillRect/>
                    </a:stretch>
                  </pic:blipFill>
                  <pic:spPr>
                    <a:xfrm>
                      <a:off x="0" y="0"/>
                      <a:ext cx="3390313" cy="3896750"/>
                    </a:xfrm>
                    <a:prstGeom prst="rect"/>
                  </pic:spPr>
                </pic:pic>
              </a:graphicData>
            </a:graphic>
          </wp:inline>
        </w:drawing>
      </w:r>
    </w:p>
    <w:p>
      <w:pPr>
        <w:spacing w:after="120" w:before="0"/>
        <w:jc w:val="both"/>
      </w:pPr>
      <w:r>
        <w:rPr>
          <w:rFonts w:ascii="Arial" w:hAnsi="Arial" w:cs="Arial" w:eastAsia="Arial"/>
          <w:b/>
          <w:i w:val="0"/>
          <w:sz w:val="24"/>
        </w:rPr>
        <w:t xml:space="preserve">Reading the flowchart. </w:t>
      </w:r>
      <w:r>
        <w:rPr>
          <w:rFonts w:ascii="Arial" w:hAnsi="Arial" w:cs="Arial" w:eastAsia="Arial"/>
          <w:b w:val="0"/>
          <w:i w:val="0"/>
          <w:sz w:val="24"/>
        </w:rPr>
        <w:t>The value returned by the first call becomes the argument of the second call. The arrow between the two predefined-process symbols therefore carries data as well as control.</w:t>
      </w:r>
    </w:p>
    <w:p>
      <w:pPr>
        <w:pStyle w:val="Heading3"/>
      </w:pPr>
      <w:r>
        <w:t>16.6 A Function Containing a Decision</w:t>
      </w:r>
    </w:p>
    <w:p>
      <w:pPr>
        <w:spacing w:after="120" w:before="0"/>
        <w:jc w:val="center"/>
      </w:pPr>
      <w:r>
        <w:drawing>
          <wp:inline xmlns:a="http://schemas.openxmlformats.org/drawingml/2006/main" xmlns:pic="http://schemas.openxmlformats.org/drawingml/2006/picture">
            <wp:extent cx="4876800" cy="3137095"/>
            <wp:docPr id="16" name="Picture 16"/>
            <wp:cNvGraphicFramePr>
              <a:graphicFrameLocks noChangeAspect="1"/>
            </wp:cNvGraphicFramePr>
            <a:graphic>
              <a:graphicData uri="http://schemas.openxmlformats.org/drawingml/2006/picture">
                <pic:pic>
                  <pic:nvPicPr>
                    <pic:cNvPr id="0" name="fc6_decision.png"/>
                    <pic:cNvPicPr/>
                  </pic:nvPicPr>
                  <pic:blipFill>
                    <a:blip r:embed="rId24"/>
                    <a:stretch>
                      <a:fillRect/>
                    </a:stretch>
                  </pic:blipFill>
                  <pic:spPr>
                    <a:xfrm>
                      <a:off x="0" y="0"/>
                      <a:ext cx="4876800" cy="3137095"/>
                    </a:xfrm>
                    <a:prstGeom prst="rect"/>
                  </pic:spPr>
                </pic:pic>
              </a:graphicData>
            </a:graphic>
          </wp:inline>
        </w:drawing>
      </w:r>
    </w:p>
    <w:p>
      <w:pPr>
        <w:spacing w:after="120" w:before="0"/>
        <w:jc w:val="both"/>
      </w:pPr>
      <w:r>
        <w:rPr>
          <w:rFonts w:ascii="Arial" w:hAnsi="Arial" w:cs="Arial" w:eastAsia="Arial"/>
          <w:b/>
          <w:i w:val="0"/>
          <w:sz w:val="24"/>
        </w:rPr>
        <w:t xml:space="preserve">Reading the flowchart. </w:t>
      </w:r>
      <w:r>
        <w:rPr>
          <w:rFonts w:ascii="Arial" w:hAnsi="Arial" w:cs="Arial" w:eastAsia="Arial"/>
          <w:b w:val="0"/>
          <w:i w:val="0"/>
          <w:sz w:val="24"/>
        </w:rPr>
        <w:t>Both branches reconnect at the terminator, so the function always returns exactly one value.</w:t>
      </w:r>
    </w:p>
    <w:p>
      <w:pPr>
        <w:pStyle w:val="Heading3"/>
      </w:pPr>
      <w:r>
        <w:t>16.7 A Function Containing a Loop</w:t>
      </w:r>
    </w:p>
    <w:p>
      <w:pPr>
        <w:spacing w:after="120" w:before="0"/>
        <w:jc w:val="center"/>
      </w:pPr>
      <w:r>
        <w:drawing>
          <wp:inline xmlns:a="http://schemas.openxmlformats.org/drawingml/2006/main" xmlns:pic="http://schemas.openxmlformats.org/drawingml/2006/picture">
            <wp:extent cx="4525107" cy="4243754"/>
            <wp:docPr id="17" name="Picture 17"/>
            <wp:cNvGraphicFramePr>
              <a:graphicFrameLocks noChangeAspect="1"/>
            </wp:cNvGraphicFramePr>
            <a:graphic>
              <a:graphicData uri="http://schemas.openxmlformats.org/drawingml/2006/picture">
                <pic:pic>
                  <pic:nvPicPr>
                    <pic:cNvPr id="0" name="fc7_loop.png"/>
                    <pic:cNvPicPr/>
                  </pic:nvPicPr>
                  <pic:blipFill>
                    <a:blip r:embed="rId25"/>
                    <a:stretch>
                      <a:fillRect/>
                    </a:stretch>
                  </pic:blipFill>
                  <pic:spPr>
                    <a:xfrm>
                      <a:off x="0" y="0"/>
                      <a:ext cx="4525107" cy="4243754"/>
                    </a:xfrm>
                    <a:prstGeom prst="rect"/>
                  </pic:spPr>
                </pic:pic>
              </a:graphicData>
            </a:graphic>
          </wp:inline>
        </w:drawing>
      </w:r>
    </w:p>
    <w:p>
      <w:pPr>
        <w:spacing w:after="120" w:before="0"/>
        <w:jc w:val="both"/>
      </w:pPr>
      <w:r>
        <w:rPr>
          <w:rFonts w:ascii="Arial" w:hAnsi="Arial" w:cs="Arial" w:eastAsia="Arial"/>
          <w:b/>
          <w:i w:val="0"/>
          <w:sz w:val="24"/>
        </w:rPr>
        <w:t xml:space="preserve">Reading the flowchart. </w:t>
      </w:r>
      <w:r>
        <w:rPr>
          <w:rFonts w:ascii="Arial" w:hAnsi="Arial" w:cs="Arial" w:eastAsia="Arial"/>
          <w:b w:val="0"/>
          <w:i w:val="0"/>
          <w:sz w:val="24"/>
        </w:rPr>
        <w:t>The loop returns to the decision symbol, exactly as in the Week 7 and Week 8 flowcharts. When the condition becomes False, control leaves the loop and the function returns the accumulated total.</w:t>
      </w:r>
    </w:p>
    <w:p>
      <w:pPr>
        <w:pStyle w:val="Heading3"/>
      </w:pPr>
      <w:r>
        <w:t>16.8 A Complete Three-Function Data-Flow Example</w:t>
      </w:r>
    </w:p>
    <w:p>
      <w:pPr>
        <w:spacing w:after="120" w:before="0"/>
        <w:jc w:val="center"/>
      </w:pPr>
      <w:r>
        <w:drawing>
          <wp:inline xmlns:a="http://schemas.openxmlformats.org/drawingml/2006/main" xmlns:pic="http://schemas.openxmlformats.org/drawingml/2006/picture">
            <wp:extent cx="4318781" cy="4478215"/>
            <wp:docPr id="18" name="Picture 18"/>
            <wp:cNvGraphicFramePr>
              <a:graphicFrameLocks noChangeAspect="1"/>
            </wp:cNvGraphicFramePr>
            <a:graphic>
              <a:graphicData uri="http://schemas.openxmlformats.org/drawingml/2006/picture">
                <pic:pic>
                  <pic:nvPicPr>
                    <pic:cNvPr id="0" name="fc8_three.png"/>
                    <pic:cNvPicPr/>
                  </pic:nvPicPr>
                  <pic:blipFill>
                    <a:blip r:embed="rId26"/>
                    <a:stretch>
                      <a:fillRect/>
                    </a:stretch>
                  </pic:blipFill>
                  <pic:spPr>
                    <a:xfrm>
                      <a:off x="0" y="0"/>
                      <a:ext cx="4318781" cy="4478215"/>
                    </a:xfrm>
                    <a:prstGeom prst="rect"/>
                  </pic:spPr>
                </pic:pic>
              </a:graphicData>
            </a:graphic>
          </wp:inline>
        </w:drawing>
      </w:r>
    </w:p>
    <w:p>
      <w:pPr>
        <w:spacing w:after="120" w:before="0"/>
        <w:jc w:val="both"/>
      </w:pPr>
      <w:r>
        <w:rPr>
          <w:rFonts w:ascii="Arial" w:hAnsi="Arial" w:cs="Arial" w:eastAsia="Arial"/>
          <w:b/>
          <w:i w:val="0"/>
          <w:sz w:val="24"/>
        </w:rPr>
        <w:t xml:space="preserve">Reading the flowchart. </w:t>
      </w:r>
      <w:r>
        <w:rPr>
          <w:rFonts w:ascii="Arial" w:hAnsi="Arial" w:cs="Arial" w:eastAsia="Arial"/>
          <w:b w:val="0"/>
          <w:i w:val="0"/>
          <w:sz w:val="24"/>
        </w:rPr>
        <w:t>The three calls appear in the order in which they must run. Each predefined-process symbol both calls a function and stores the value that the function returns, which is why the data flows downward from one symbol to the next.</w:t>
      </w:r>
    </w:p>
    <w:p>
      <w:pPr>
        <w:pStyle w:val="Heading2"/>
      </w:pPr>
      <w:r>
        <w:t>17. Common Function-Related Errors</w:t>
      </w:r>
    </w:p>
    <w:p>
      <w:pPr>
        <w:spacing w:after="120" w:before="0"/>
        <w:jc w:val="both"/>
      </w:pPr>
      <w:r>
        <w:rPr>
          <w:rFonts w:ascii="Arial" w:hAnsi="Arial" w:cs="Arial" w:eastAsia="Arial"/>
          <w:b w:val="0"/>
          <w:i w:val="0"/>
          <w:sz w:val="24"/>
        </w:rPr>
        <w:t>The errors below account for most of the difficulties beginners meet when functions begin to exchange data. Some of them stop the program; others are worse, because the program runs and produces a wrong answer without any warning.</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3830"/>
        <w:gridCol w:w="3629"/>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Error</w:t>
            </w:r>
          </w:p>
        </w:tc>
        <w:tc>
          <w:tcPr>
            <w:tcW w:type="dxa" w:w="383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Why It Happens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Correction</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Wrong number of arguments</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The call supplies fewer or more values than there are parameters.</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Count the parameters and supply exactly that many arguments.</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Incorrect positional argument order</w:t>
            </w:r>
          </w:p>
        </w:tc>
        <w:tc>
          <w:tcPr>
            <w:tcW w:type="dxa" w:w="383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values are correct but are written in the wrong order.</w:t>
            </w:r>
          </w:p>
        </w:tc>
        <w:tc>
          <w:tcPr>
            <w:tcW w:type="dxa" w:w="362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Follow the order in the definition, or use keyword arguments.</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Misspelled keyword argument</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The name used in the call does not match any parameter.</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Copy the parameter name exactly as it is written in the definition.</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Missing required argument</w:t>
            </w:r>
          </w:p>
        </w:tc>
        <w:tc>
          <w:tcPr>
            <w:tcW w:type="dxa" w:w="383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parameter without a default receives no value.</w:t>
            </w:r>
          </w:p>
        </w:tc>
        <w:tc>
          <w:tcPr>
            <w:tcW w:type="dxa" w:w="362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Supply the value, or give the parameter a sensible default.</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Invalid default-parameter order</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A parameter without a default is written after one with a default.</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Move every parameter that has a default to the end.</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Forgetting return</w:t>
            </w:r>
          </w:p>
        </w:tc>
        <w:tc>
          <w:tcPr>
            <w:tcW w:type="dxa" w:w="383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function computes a value but never sends it back, so None is given.</w:t>
            </w:r>
          </w:p>
        </w:tc>
        <w:tc>
          <w:tcPr>
            <w:tcW w:type="dxa" w:w="362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a return statement for the finished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Returning the wrong variable</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A different local variable is returned instead of the result.</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Return the variable that actually holds the answer.</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Using print() instead of return</w:t>
            </w:r>
          </w:p>
        </w:tc>
        <w:tc>
          <w:tcPr>
            <w:tcW w:type="dxa" w:w="383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value is displayed but cannot be reused by the caller.</w:t>
            </w:r>
          </w:p>
        </w:tc>
        <w:tc>
          <w:tcPr>
            <w:tcW w:type="dxa" w:w="362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Return the value and let the caller display it.</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Ignoring the returned value</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The function is called but the result is not stored or used.</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Assign the call to a variable or use it inside an expression.</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Using a local variable outside its function</w:t>
            </w:r>
          </w:p>
        </w:tc>
        <w:tc>
          <w:tcPr>
            <w:tcW w:type="dxa" w:w="383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name no longer exists once the function has ended.</w:t>
            </w:r>
          </w:p>
        </w:tc>
        <w:tc>
          <w:tcPr>
            <w:tcW w:type="dxa" w:w="362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Return the value and store it in the caller.</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Assuming a local variable is global</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An assignment inside a function creates a new local variable.</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Pass the value in as a parameter and return the new value.</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Unexpected global-variable dependency</w:t>
            </w:r>
          </w:p>
        </w:tc>
        <w:tc>
          <w:tcPr>
            <w:tcW w:type="dxa" w:w="383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function silently relies on a name defined elsewhere.</w:t>
            </w:r>
          </w:p>
        </w:tc>
        <w:tc>
          <w:tcPr>
            <w:tcW w:type="dxa" w:w="362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a parameter so that the function receives the value it needs.</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Incorrect indentation</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The body is not indented, or the indentation is uneven.</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Indent every line of the body by exactly four spaces.</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Misspelled function name</w:t>
            </w:r>
          </w:p>
        </w:tc>
        <w:tc>
          <w:tcPr>
            <w:tcW w:type="dxa" w:w="383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name in the call differs from the name in the definition.</w:t>
            </w:r>
          </w:p>
        </w:tc>
        <w:tc>
          <w:tcPr>
            <w:tcW w:type="dxa" w:w="362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Use the same spelling, in lowercase snake_case, in both places.</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Function call before definition</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The call is executed before Python has read the def block.</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Place every function definition above the main program.</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Wrong comparison inside a function</w:t>
            </w:r>
          </w:p>
        </w:tc>
        <w:tc>
          <w:tcPr>
            <w:tcW w:type="dxa" w:w="383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An operator such as &gt; is used where &gt;= is required.</w:t>
            </w:r>
          </w:p>
        </w:tc>
        <w:tc>
          <w:tcPr>
            <w:tcW w:type="dxa" w:w="362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Check the boundary value and choose the correct operator.</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Wrong formula</w:t>
            </w:r>
          </w:p>
        </w:tc>
        <w:tc>
          <w:tcPr>
            <w:tcW w:type="dxa" w:w="3830"/>
            <w:tcMar>
              <w:top w:type="dxa" w:w="60"/>
              <w:left w:type="dxa" w:w="110"/>
              <w:bottom w:type="dxa" w:w="60"/>
              <w:right w:type="dxa" w:w="110"/>
            </w:tcMar>
            <w:vAlign w:val="center"/>
          </w:tcPr>
          <w:p>
            <w:pPr>
              <w:spacing w:after="0"/>
              <w:jc w:val="left"/>
            </w:pPr>
            <w:r>
              <w:rPr>
                <w:rFonts w:ascii="Arial" w:hAnsi="Arial" w:cs="Arial" w:eastAsia="Arial"/>
                <w:b w:val="0"/>
                <w:i w:val="0"/>
                <w:sz w:val="22"/>
              </w:rPr>
              <w:t>The program runs but the computation itself is incorrect.</w:t>
            </w:r>
          </w:p>
        </w:tc>
        <w:tc>
          <w:tcPr>
            <w:tcW w:type="dxa" w:w="3629"/>
            <w:tcMar>
              <w:top w:type="dxa" w:w="60"/>
              <w:left w:type="dxa" w:w="110"/>
              <w:bottom w:type="dxa" w:w="60"/>
              <w:right w:type="dxa" w:w="110"/>
            </w:tcMar>
            <w:vAlign w:val="center"/>
          </w:tcPr>
          <w:p>
            <w:pPr>
              <w:spacing w:after="0"/>
              <w:jc w:val="left"/>
            </w:pPr>
            <w:r>
              <w:rPr>
                <w:rFonts w:ascii="Arial" w:hAnsi="Arial" w:cs="Arial" w:eastAsia="Arial"/>
                <w:b w:val="0"/>
                <w:i w:val="0"/>
                <w:sz w:val="22"/>
              </w:rPr>
              <w:t>Recheck the formula and the order of operations, and test the result by hand.</w:t>
            </w:r>
          </w:p>
        </w:tc>
      </w:tr>
    </w:tbl>
    <w:p>
      <w:pPr>
        <w:spacing w:after="0" w:before="0" w:line="120" w:lineRule="exact"/>
      </w:pPr>
    </w:p>
    <w:p>
      <w:pPr>
        <w:spacing w:after="120" w:before="0"/>
        <w:jc w:val="both"/>
      </w:pPr>
      <w:r>
        <w:rPr>
          <w:rFonts w:ascii="Arial" w:hAnsi="Arial" w:cs="Arial" w:eastAsia="Arial"/>
          <w:b w:val="0"/>
          <w:i w:val="0"/>
          <w:sz w:val="24"/>
        </w:rPr>
        <w:t>Three of these errors are shown in full below, because they are the ones most often mistaken for something else.</w:t>
      </w:r>
    </w:p>
    <w:p>
      <w:pPr>
        <w:pStyle w:val="Heading3"/>
      </w:pPr>
      <w:r>
        <w:t>17.1 Forgetting return</w:t>
      </w:r>
    </w:p>
    <w:p>
      <w:pPr>
        <w:spacing w:after="80" w:before="0"/>
        <w:jc w:val="left"/>
        <w:keepNext/>
      </w:pPr>
      <w:r>
        <w:rPr>
          <w:rFonts w:ascii="Arial" w:hAnsi="Arial" w:cs="Arial" w:eastAsia="Arial"/>
          <w:b/>
          <w:i w:val="0"/>
          <w:sz w:val="24"/>
        </w:rPr>
        <w:t>Incorrect: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 xml:space="preserve">    total =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compute_total(4, 35.50)</w:t>
            </w:r>
          </w:p>
          <w:p>
            <w:pPr>
              <w:spacing w:after="20" w:line="240" w:lineRule="auto"/>
            </w:pPr>
            <w:r>
              <w:rPr>
                <w:rFonts w:ascii="Consolas" w:hAnsi="Consolas" w:cs="Consolas" w:eastAsia="Consolas"/>
                <w:b w:val="0"/>
                <w:i w:val="0"/>
                <w:sz w:val="20"/>
              </w:rPr>
              <w:t>print(result)</w:t>
            </w:r>
          </w:p>
        </w:tc>
      </w:tr>
    </w:tbl>
    <w:p>
      <w:pPr>
        <w:spacing w:after="0" w:before="0" w:line="120" w:lineRule="exact"/>
      </w:pPr>
    </w:p>
    <w:p>
      <w:pPr>
        <w:spacing w:after="120" w:before="0"/>
        <w:jc w:val="both"/>
      </w:pPr>
      <w:r>
        <w:rPr>
          <w:rFonts w:ascii="Arial" w:hAnsi="Arial" w:cs="Arial" w:eastAsia="Arial"/>
          <w:b/>
          <w:i w:val="0"/>
          <w:sz w:val="24"/>
        </w:rPr>
        <w:t xml:space="preserve">Reason. </w:t>
      </w:r>
      <w:r>
        <w:rPr>
          <w:rFonts w:ascii="Arial" w:hAnsi="Arial" w:cs="Arial" w:eastAsia="Arial"/>
          <w:b w:val="0"/>
          <w:i w:val="0"/>
          <w:sz w:val="24"/>
        </w:rPr>
        <w:t>The function computes total but never sends it back, so the call gives back None. The program runs, so nothing looks wrong until the output is read.</w:t>
      </w:r>
    </w:p>
    <w:p>
      <w:pPr>
        <w:spacing w:after="80" w:before="0"/>
        <w:jc w:val="left"/>
        <w:keepNext/>
      </w:pPr>
      <w:r>
        <w:rPr>
          <w:rFonts w:ascii="Arial" w:hAnsi="Arial" w:cs="Arial" w:eastAsia="Arial"/>
          <w:b/>
          <w:i w:val="0"/>
          <w:sz w:val="24"/>
        </w:rPr>
        <w:t>Output of the 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None</w:t>
            </w:r>
          </w:p>
        </w:tc>
      </w:tr>
    </w:tbl>
    <w:p>
      <w:pPr>
        <w:spacing w:after="0" w:before="0" w:line="120" w:lineRule="exact"/>
      </w:pPr>
    </w:p>
    <w:p>
      <w:pPr>
        <w:spacing w:after="80" w:before="0"/>
        <w:jc w:val="left"/>
        <w:keepNext/>
      </w:pPr>
      <w:r>
        <w:rPr>
          <w:rFonts w:ascii="Arial" w:hAnsi="Arial" w:cs="Arial" w:eastAsia="Arial"/>
          <w:b/>
          <w:i w:val="0"/>
          <w:sz w:val="24"/>
        </w:rPr>
        <w:t>Corrected:</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 xml:space="preserve">    total = quantity * price</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compute_total(4, 35.50)</w:t>
            </w:r>
          </w:p>
          <w:p>
            <w:pPr>
              <w:spacing w:after="20" w:line="240" w:lineRule="auto"/>
            </w:pPr>
            <w:r>
              <w:rPr>
                <w:rFonts w:ascii="Consolas" w:hAnsi="Consolas" w:cs="Consolas" w:eastAsia="Consolas"/>
                <w:b w:val="0"/>
                <w:i w:val="0"/>
                <w:sz w:val="20"/>
              </w:rPr>
              <w:t>print(result)</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142.0</w:t>
            </w:r>
          </w:p>
        </w:tc>
      </w:tr>
    </w:tbl>
    <w:p>
      <w:pPr>
        <w:spacing w:after="0" w:before="0" w:line="120" w:lineRule="exact"/>
      </w:pPr>
    </w:p>
    <w:p>
      <w:pPr>
        <w:pStyle w:val="Heading3"/>
      </w:pPr>
      <w:r>
        <w:t>17.2 Using a Local Variable Outside Its Function</w:t>
      </w:r>
    </w:p>
    <w:p>
      <w:pPr>
        <w:spacing w:after="80" w:before="0"/>
        <w:jc w:val="left"/>
        <w:keepNext/>
      </w:pPr>
      <w:r>
        <w:rPr>
          <w:rFonts w:ascii="Arial" w:hAnsi="Arial" w:cs="Arial" w:eastAsia="Arial"/>
          <w:b/>
          <w:i w:val="0"/>
          <w:sz w:val="24"/>
        </w:rPr>
        <w:t>Incorrect: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area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compute_area(8, 3)</w:t>
            </w:r>
          </w:p>
          <w:p>
            <w:pPr>
              <w:spacing w:after="20" w:line="240" w:lineRule="auto"/>
            </w:pPr>
            <w:r>
              <w:rPr>
                <w:rFonts w:ascii="Consolas" w:hAnsi="Consolas" w:cs="Consolas" w:eastAsia="Consolas"/>
                <w:b w:val="0"/>
                <w:i w:val="0"/>
                <w:sz w:val="20"/>
              </w:rPr>
              <w:t>print(area)</w:t>
            </w:r>
          </w:p>
        </w:tc>
      </w:tr>
    </w:tbl>
    <w:p>
      <w:pPr>
        <w:spacing w:after="0" w:before="0" w:line="120" w:lineRule="exact"/>
      </w:pPr>
    </w:p>
    <w:p>
      <w:pPr>
        <w:spacing w:after="120" w:before="0"/>
        <w:jc w:val="both"/>
      </w:pPr>
      <w:r>
        <w:rPr>
          <w:rFonts w:ascii="Arial" w:hAnsi="Arial" w:cs="Arial" w:eastAsia="Arial"/>
          <w:b/>
          <w:i w:val="0"/>
          <w:sz w:val="24"/>
        </w:rPr>
        <w:t xml:space="preserve">Reason. </w:t>
      </w:r>
      <w:r>
        <w:rPr>
          <w:rFonts w:ascii="Arial" w:hAnsi="Arial" w:cs="Arial" w:eastAsia="Arial"/>
          <w:b w:val="0"/>
          <w:i w:val="0"/>
          <w:sz w:val="24"/>
        </w:rPr>
        <w:t>area belongs to compute_area(). Once the function ends the name is removed, so the print statement fails with NameError: name 'area' is not defined.</w:t>
      </w:r>
    </w:p>
    <w:p>
      <w:pPr>
        <w:spacing w:after="80" w:before="0"/>
        <w:jc w:val="left"/>
        <w:keepNext/>
      </w:pPr>
      <w:r>
        <w:rPr>
          <w:rFonts w:ascii="Arial" w:hAnsi="Arial" w:cs="Arial" w:eastAsia="Arial"/>
          <w:b/>
          <w:i w:val="0"/>
          <w:sz w:val="24"/>
        </w:rPr>
        <w:t>Corrected:</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area = length * width</w:t>
            </w:r>
          </w:p>
          <w:p>
            <w:pPr>
              <w:spacing w:after="20" w:line="240" w:lineRule="auto"/>
            </w:pPr>
            <w:r>
              <w:rPr>
                <w:rFonts w:ascii="Consolas" w:hAnsi="Consolas" w:cs="Consolas" w:eastAsia="Consolas"/>
                <w:b w:val="0"/>
                <w:i w:val="0"/>
                <w:sz w:val="20"/>
              </w:rPr>
              <w:t xml:space="preserve">    return area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compute_area(8, 3)</w:t>
            </w:r>
          </w:p>
          <w:p>
            <w:pPr>
              <w:spacing w:after="20" w:line="240" w:lineRule="auto"/>
            </w:pPr>
            <w:r>
              <w:rPr>
                <w:rFonts w:ascii="Consolas" w:hAnsi="Consolas" w:cs="Consolas" w:eastAsia="Consolas"/>
                <w:b w:val="0"/>
                <w:i w:val="0"/>
                <w:sz w:val="20"/>
              </w:rPr>
              <w:t>print(area)</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24</w:t>
            </w:r>
          </w:p>
        </w:tc>
      </w:tr>
    </w:tbl>
    <w:p>
      <w:pPr>
        <w:spacing w:after="0" w:before="0" w:line="120" w:lineRule="exact"/>
      </w:pPr>
    </w:p>
    <w:p>
      <w:pPr>
        <w:pStyle w:val="Heading3"/>
      </w:pPr>
      <w:r>
        <w:t>17.3 Invalid Default-Parameter Order</w:t>
      </w:r>
    </w:p>
    <w:p>
      <w:pPr>
        <w:spacing w:after="80" w:before="0"/>
        <w:jc w:val="left"/>
        <w:keepNext/>
      </w:pPr>
      <w:r>
        <w:rPr>
          <w:rFonts w:ascii="Arial" w:hAnsi="Arial" w:cs="Arial" w:eastAsia="Arial"/>
          <w:b/>
          <w:i w:val="0"/>
          <w:sz w:val="24"/>
        </w:rPr>
        <w:t>Incorrect: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compute_bill(discount=0, quantity, price):</w:t>
            </w:r>
          </w:p>
          <w:p>
            <w:pPr>
              <w:spacing w:after="20" w:line="240" w:lineRule="auto"/>
            </w:pPr>
            <w:r>
              <w:rPr>
                <w:rFonts w:ascii="Consolas" w:hAnsi="Consolas" w:cs="Consolas" w:eastAsia="Consolas"/>
                <w:b w:val="0"/>
                <w:i w:val="0"/>
                <w:sz w:val="20"/>
              </w:rPr>
              <w:t xml:space="preserve">    return quantity * price - discount</w:t>
            </w:r>
          </w:p>
        </w:tc>
      </w:tr>
    </w:tbl>
    <w:p>
      <w:pPr>
        <w:spacing w:after="0" w:before="0" w:line="120" w:lineRule="exact"/>
      </w:pPr>
    </w:p>
    <w:p>
      <w:pPr>
        <w:spacing w:after="120" w:before="0"/>
        <w:jc w:val="both"/>
      </w:pPr>
      <w:r>
        <w:rPr>
          <w:rFonts w:ascii="Arial" w:hAnsi="Arial" w:cs="Arial" w:eastAsia="Arial"/>
          <w:b/>
          <w:i w:val="0"/>
          <w:sz w:val="24"/>
        </w:rPr>
        <w:t xml:space="preserve">Reason. </w:t>
      </w:r>
      <w:r>
        <w:rPr>
          <w:rFonts w:ascii="Arial" w:hAnsi="Arial" w:cs="Arial" w:eastAsia="Arial"/>
          <w:b w:val="0"/>
          <w:i w:val="0"/>
          <w:sz w:val="24"/>
        </w:rPr>
        <w:t>A parameter without a default follows one that has a default. Python reports SyntaxError: parameter without a default follows parameter with a default, and the file will not run at all.</w:t>
      </w:r>
    </w:p>
    <w:p>
      <w:pPr>
        <w:spacing w:after="80" w:before="0"/>
        <w:jc w:val="left"/>
        <w:keepNext/>
      </w:pPr>
      <w:r>
        <w:rPr>
          <w:rFonts w:ascii="Arial" w:hAnsi="Arial" w:cs="Arial" w:eastAsia="Arial"/>
          <w:b/>
          <w:i w:val="0"/>
          <w:sz w:val="24"/>
        </w:rPr>
        <w:t>Corrected:</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compute_bill(quantity, price, discount=0):</w:t>
            </w:r>
          </w:p>
          <w:p>
            <w:pPr>
              <w:spacing w:after="20" w:line="240" w:lineRule="auto"/>
            </w:pPr>
            <w:r>
              <w:rPr>
                <w:rFonts w:ascii="Consolas" w:hAnsi="Consolas" w:cs="Consolas" w:eastAsia="Consolas"/>
                <w:b w:val="0"/>
                <w:i w:val="0"/>
                <w:sz w:val="20"/>
              </w:rPr>
              <w:t xml:space="preserve">    return quantity * price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print(compute_bill(4, 250))</w:t>
            </w:r>
          </w:p>
          <w:p>
            <w:pPr>
              <w:spacing w:after="20" w:line="240" w:lineRule="auto"/>
            </w:pPr>
            <w:r>
              <w:rPr>
                <w:rFonts w:ascii="Consolas" w:hAnsi="Consolas" w:cs="Consolas" w:eastAsia="Consolas"/>
                <w:b w:val="0"/>
                <w:i w:val="0"/>
                <w:sz w:val="20"/>
              </w:rPr>
              <w:t>print(compute_bill(4, 250, 150))</w:t>
            </w:r>
          </w:p>
        </w:tc>
      </w:tr>
    </w:tbl>
    <w:p>
      <w:pPr>
        <w:spacing w:after="0" w:before="0" w:line="12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1000</w:t>
            </w:r>
          </w:p>
          <w:p>
            <w:pPr>
              <w:spacing w:after="20" w:line="240" w:lineRule="auto"/>
            </w:pPr>
            <w:r>
              <w:rPr>
                <w:rFonts w:ascii="Consolas" w:hAnsi="Consolas" w:cs="Consolas" w:eastAsia="Consolas"/>
                <w:b w:val="0"/>
                <w:i w:val="0"/>
                <w:sz w:val="20"/>
              </w:rPr>
              <w:t>850</w:t>
            </w:r>
          </w:p>
        </w:tc>
      </w:tr>
    </w:tbl>
    <w:p>
      <w:pPr>
        <w:spacing w:after="0" w:before="0" w:line="120" w:lineRule="exact"/>
      </w:pPr>
    </w:p>
    <w:p>
      <w:pPr>
        <w:pStyle w:val="Heading2"/>
      </w:pPr>
      <w:r>
        <w:t>18. Testing Functions Independently</w:t>
      </w:r>
    </w:p>
    <w:p>
      <w:pPr>
        <w:spacing w:after="120" w:before="0"/>
        <w:jc w:val="both"/>
      </w:pPr>
      <w:r>
        <w:rPr>
          <w:rFonts w:ascii="Arial" w:hAnsi="Arial" w:cs="Arial" w:eastAsia="Arial"/>
          <w:b w:val="0"/>
          <w:i w:val="0"/>
          <w:sz w:val="24"/>
        </w:rPr>
        <w:t>A function should be tested on its own before it is joined to a larger program. Independent testing is simple: call the function directly with chosen values, compare the returned value with the value expected by hand, and record whether the test passed. If every function is known to be correct, then any remaining fault in the program must be in the way the functions are joined together.</w:t>
      </w:r>
    </w:p>
    <w:p>
      <w:pPr>
        <w:spacing w:after="120" w:before="0"/>
        <w:jc w:val="both"/>
      </w:pPr>
      <w:r>
        <w:rPr>
          <w:rFonts w:ascii="Arial" w:hAnsi="Arial" w:cs="Arial" w:eastAsia="Arial"/>
          <w:b/>
          <w:i w:val="0"/>
          <w:sz w:val="24"/>
        </w:rPr>
        <w:t xml:space="preserve">Scope. </w:t>
      </w:r>
      <w:r>
        <w:rPr>
          <w:rFonts w:ascii="Arial" w:hAnsi="Arial" w:cs="Arial" w:eastAsia="Arial"/>
          <w:b w:val="0"/>
          <w:i w:val="0"/>
          <w:sz w:val="24"/>
        </w:rPr>
        <w:t>The testing done in this course is manual. No testing library is used. The value of the method lies in choosing the arguments carefully.</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722"/>
        <w:gridCol w:w="4536"/>
        <w:gridCol w:w="2822"/>
      </w:tblGrid>
      <w:tr>
        <w:trPr>
          <w:cantSplit/>
          <w:tblHeader/>
        </w:trPr>
        <w:tc>
          <w:tcPr>
            <w:tcW w:type="dxa" w:w="27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Category of Test</w:t>
            </w:r>
          </w:p>
        </w:tc>
        <w:tc>
          <w:tcPr>
            <w:tcW w:type="dxa" w:w="453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What It Checks</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Example Argument</w:t>
            </w:r>
          </w:p>
        </w:tc>
      </w:tr>
      <w:tr>
        <w:trPr>
          <w:cantSplit/>
        </w:trPr>
        <w:tc>
          <w:tcPr>
            <w:tcW w:type="dxa" w:w="2722"/>
            <w:tcMar>
              <w:top w:type="dxa" w:w="60"/>
              <w:left w:type="dxa" w:w="110"/>
              <w:bottom w:type="dxa" w:w="60"/>
              <w:right w:type="dxa" w:w="110"/>
            </w:tcMar>
            <w:vAlign w:val="center"/>
          </w:tcPr>
          <w:p>
            <w:pPr>
              <w:spacing w:after="0"/>
              <w:jc w:val="left"/>
            </w:pPr>
            <w:r>
              <w:rPr>
                <w:rFonts w:ascii="Arial" w:hAnsi="Arial" w:cs="Arial" w:eastAsia="Arial"/>
                <w:b w:val="0"/>
                <w:i w:val="0"/>
                <w:sz w:val="22"/>
              </w:rPr>
              <w:t>Normal input</w:t>
            </w:r>
          </w:p>
        </w:tc>
        <w:tc>
          <w:tcPr>
            <w:tcW w:type="dxa" w:w="4536"/>
            <w:tcMar>
              <w:top w:type="dxa" w:w="60"/>
              <w:left w:type="dxa" w:w="110"/>
              <w:bottom w:type="dxa" w:w="60"/>
              <w:right w:type="dxa" w:w="110"/>
            </w:tcMar>
            <w:vAlign w:val="center"/>
          </w:tcPr>
          <w:p>
            <w:pPr>
              <w:spacing w:after="0"/>
              <w:jc w:val="left"/>
            </w:pPr>
            <w:r>
              <w:rPr>
                <w:rFonts w:ascii="Arial" w:hAnsi="Arial" w:cs="Arial" w:eastAsia="Arial"/>
                <w:b w:val="0"/>
                <w:i w:val="0"/>
                <w:sz w:val="22"/>
              </w:rPr>
              <w:t>The ordinary case the function was written for</w:t>
            </w:r>
          </w:p>
        </w:tc>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85</w:t>
            </w:r>
          </w:p>
        </w:tc>
      </w:tr>
      <w:tr>
        <w:trPr>
          <w:cantSplit/>
        </w:trPr>
        <w:tc>
          <w:tcPr>
            <w:tcW w:type="dxa" w:w="272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 input</w:t>
            </w:r>
          </w:p>
        </w:tc>
        <w:tc>
          <w:tcPr>
            <w:tcW w:type="dxa" w:w="453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exact value at which the answer changes</w:t>
            </w:r>
          </w:p>
        </w:tc>
        <w:tc>
          <w:tcPr>
            <w:tcW w:type="dxa" w:w="282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75</w:t>
            </w:r>
          </w:p>
        </w:tc>
      </w:tr>
      <w:tr>
        <w:trPr>
          <w:cantSplit/>
        </w:trPr>
        <w:tc>
          <w:tcPr>
            <w:tcW w:type="dxa" w:w="2722"/>
            <w:tcMar>
              <w:top w:type="dxa" w:w="60"/>
              <w:left w:type="dxa" w:w="110"/>
              <w:bottom w:type="dxa" w:w="60"/>
              <w:right w:type="dxa" w:w="110"/>
            </w:tcMar>
            <w:vAlign w:val="center"/>
          </w:tcPr>
          <w:p>
            <w:pPr>
              <w:spacing w:after="0"/>
              <w:jc w:val="left"/>
            </w:pPr>
            <w:r>
              <w:rPr>
                <w:rFonts w:ascii="Arial" w:hAnsi="Arial" w:cs="Arial" w:eastAsia="Arial"/>
                <w:b w:val="0"/>
                <w:i w:val="0"/>
                <w:sz w:val="22"/>
              </w:rPr>
              <w:t>Just outside the boundary</w:t>
            </w:r>
          </w:p>
        </w:tc>
        <w:tc>
          <w:tcPr>
            <w:tcW w:type="dxa" w:w="4536"/>
            <w:tcMar>
              <w:top w:type="dxa" w:w="60"/>
              <w:left w:type="dxa" w:w="110"/>
              <w:bottom w:type="dxa" w:w="60"/>
              <w:right w:type="dxa" w:w="110"/>
            </w:tcMar>
            <w:vAlign w:val="center"/>
          </w:tcPr>
          <w:p>
            <w:pPr>
              <w:spacing w:after="0"/>
              <w:jc w:val="left"/>
            </w:pPr>
            <w:r>
              <w:rPr>
                <w:rFonts w:ascii="Arial" w:hAnsi="Arial" w:cs="Arial" w:eastAsia="Arial"/>
                <w:b w:val="0"/>
                <w:i w:val="0"/>
                <w:sz w:val="22"/>
              </w:rPr>
              <w:t>The first value on the other side</w:t>
            </w:r>
          </w:p>
        </w:tc>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74</w:t>
            </w:r>
          </w:p>
        </w:tc>
      </w:tr>
      <w:tr>
        <w:trPr>
          <w:cantSplit/>
        </w:trPr>
        <w:tc>
          <w:tcPr>
            <w:tcW w:type="dxa" w:w="272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Zero</w:t>
            </w:r>
          </w:p>
        </w:tc>
        <w:tc>
          <w:tcPr>
            <w:tcW w:type="dxa" w:w="453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Whether a zero value is handled sensibly</w:t>
            </w:r>
          </w:p>
        </w:tc>
        <w:tc>
          <w:tcPr>
            <w:tcW w:type="dxa" w:w="282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0</w:t>
            </w:r>
          </w:p>
        </w:tc>
      </w:tr>
      <w:tr>
        <w:trPr>
          <w:cantSplit/>
        </w:trPr>
        <w:tc>
          <w:tcPr>
            <w:tcW w:type="dxa" w:w="2722"/>
            <w:tcMar>
              <w:top w:type="dxa" w:w="60"/>
              <w:left w:type="dxa" w:w="110"/>
              <w:bottom w:type="dxa" w:w="60"/>
              <w:right w:type="dxa" w:w="110"/>
            </w:tcMar>
            <w:vAlign w:val="center"/>
          </w:tcPr>
          <w:p>
            <w:pPr>
              <w:spacing w:after="0"/>
              <w:jc w:val="left"/>
            </w:pPr>
            <w:r>
              <w:rPr>
                <w:rFonts w:ascii="Arial" w:hAnsi="Arial" w:cs="Arial" w:eastAsia="Arial"/>
                <w:b w:val="0"/>
                <w:i w:val="0"/>
                <w:sz w:val="22"/>
              </w:rPr>
              <w:t>Negative value, when meaningful</w:t>
            </w:r>
          </w:p>
        </w:tc>
        <w:tc>
          <w:tcPr>
            <w:tcW w:type="dxa" w:w="4536"/>
            <w:tcMar>
              <w:top w:type="dxa" w:w="60"/>
              <w:left w:type="dxa" w:w="110"/>
              <w:bottom w:type="dxa" w:w="60"/>
              <w:right w:type="dxa" w:w="110"/>
            </w:tcMar>
            <w:vAlign w:val="center"/>
          </w:tcPr>
          <w:p>
            <w:pPr>
              <w:spacing w:after="0"/>
              <w:jc w:val="left"/>
            </w:pPr>
            <w:r>
              <w:rPr>
                <w:rFonts w:ascii="Arial" w:hAnsi="Arial" w:cs="Arial" w:eastAsia="Arial"/>
                <w:b w:val="0"/>
                <w:i w:val="0"/>
                <w:sz w:val="22"/>
              </w:rPr>
              <w:t>Whether an invalid case is detected</w:t>
            </w:r>
          </w:p>
        </w:tc>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-5</w:t>
            </w:r>
          </w:p>
        </w:tc>
      </w:tr>
      <w:tr>
        <w:trPr>
          <w:cantSplit/>
        </w:trPr>
        <w:tc>
          <w:tcPr>
            <w:tcW w:type="dxa" w:w="272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Default argument</w:t>
            </w:r>
          </w:p>
        </w:tc>
        <w:tc>
          <w:tcPr>
            <w:tcW w:type="dxa" w:w="453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result when the optional value is omitted</w:t>
            </w:r>
          </w:p>
        </w:tc>
        <w:tc>
          <w:tcPr>
            <w:tcW w:type="dxa" w:w="282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compute_discount(500)</w:t>
            </w:r>
          </w:p>
        </w:tc>
      </w:tr>
      <w:tr>
        <w:trPr>
          <w:cantSplit/>
        </w:trPr>
        <w:tc>
          <w:tcPr>
            <w:tcW w:type="dxa" w:w="2722"/>
            <w:tcMar>
              <w:top w:type="dxa" w:w="60"/>
              <w:left w:type="dxa" w:w="110"/>
              <w:bottom w:type="dxa" w:w="60"/>
              <w:right w:type="dxa" w:w="110"/>
            </w:tcMar>
            <w:vAlign w:val="center"/>
          </w:tcPr>
          <w:p>
            <w:pPr>
              <w:spacing w:after="0"/>
              <w:jc w:val="left"/>
            </w:pPr>
            <w:r>
              <w:rPr>
                <w:rFonts w:ascii="Arial" w:hAnsi="Arial" w:cs="Arial" w:eastAsia="Arial"/>
                <w:b w:val="0"/>
                <w:i w:val="0"/>
                <w:sz w:val="22"/>
              </w:rPr>
              <w:t>Explicitly supplied argument</w:t>
            </w:r>
          </w:p>
        </w:tc>
        <w:tc>
          <w:tcPr>
            <w:tcW w:type="dxa" w:w="4536"/>
            <w:tcMar>
              <w:top w:type="dxa" w:w="60"/>
              <w:left w:type="dxa" w:w="110"/>
              <w:bottom w:type="dxa" w:w="60"/>
              <w:right w:type="dxa" w:w="110"/>
            </w:tcMar>
            <w:vAlign w:val="center"/>
          </w:tcPr>
          <w:p>
            <w:pPr>
              <w:spacing w:after="0"/>
              <w:jc w:val="left"/>
            </w:pPr>
            <w:r>
              <w:rPr>
                <w:rFonts w:ascii="Arial" w:hAnsi="Arial" w:cs="Arial" w:eastAsia="Arial"/>
                <w:b w:val="0"/>
                <w:i w:val="0"/>
                <w:sz w:val="22"/>
              </w:rPr>
              <w:t>The result when the default is replaced</w:t>
            </w:r>
          </w:p>
        </w:tc>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compute_discount(500, 0.25)</w:t>
            </w:r>
          </w:p>
        </w:tc>
      </w:tr>
    </w:tbl>
    <w:p>
      <w:pPr>
        <w:spacing w:after="0" w:before="0" w:line="120" w:lineRule="exact"/>
      </w:pPr>
    </w:p>
    <w:p>
      <w:pPr>
        <w:spacing w:after="80" w:before="0"/>
        <w:jc w:val="left"/>
        <w:keepNext/>
      </w:pPr>
      <w:r>
        <w:rPr>
          <w:rFonts w:ascii="Arial" w:hAnsi="Arial" w:cs="Arial" w:eastAsia="Arial"/>
          <w:b/>
          <w:i w:val="0"/>
          <w:sz w:val="24"/>
        </w:rPr>
        <w:t>Function Under Test: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get_remark(grade):</w:t>
            </w:r>
          </w:p>
          <w:p>
            <w:pPr>
              <w:spacing w:after="20" w:line="240" w:lineRule="auto"/>
            </w:pPr>
            <w:r>
              <w:rPr>
                <w:rFonts w:ascii="Consolas" w:hAnsi="Consolas" w:cs="Consolas" w:eastAsia="Consolas"/>
                <w:b w:val="0"/>
                <w:i w:val="0"/>
                <w:sz w:val="20"/>
              </w:rPr>
              <w:t xml:space="preserve">    if grade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2218"/>
        <w:gridCol w:w="4435"/>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w:t>
            </w:r>
          </w:p>
        </w:tc>
        <w:tc>
          <w:tcPr>
            <w:tcW w:type="dxa" w:w="4435"/>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Normal passing</w:t>
            </w:r>
          </w:p>
        </w:tc>
        <w:tc>
          <w:tcPr>
            <w:tcW w:type="dxa" w:w="2218"/>
            <w:tcMar>
              <w:top w:type="dxa" w:w="60"/>
              <w:left w:type="dxa" w:w="110"/>
              <w:bottom w:type="dxa" w:w="60"/>
              <w:right w:type="dxa" w:w="110"/>
            </w:tcMar>
            <w:vAlign w:val="center"/>
          </w:tcPr>
          <w:p>
            <w:pPr>
              <w:spacing w:after="0"/>
              <w:jc w:val="center"/>
            </w:pPr>
            <w:r>
              <w:rPr>
                <w:rFonts w:ascii="Arial" w:hAnsi="Arial" w:cs="Arial" w:eastAsia="Arial"/>
                <w:b w:val="0"/>
                <w:i w:val="0"/>
                <w:sz w:val="22"/>
              </w:rPr>
              <w:t>85</w:t>
            </w:r>
          </w:p>
        </w:tc>
        <w:tc>
          <w:tcPr>
            <w:tcW w:type="dxa" w:w="4435"/>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Passed</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2218"/>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75</w:t>
            </w:r>
          </w:p>
        </w:tc>
        <w:tc>
          <w:tcPr>
            <w:tcW w:type="dxa" w:w="4435"/>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Passed</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Below boundary</w:t>
            </w:r>
          </w:p>
        </w:tc>
        <w:tc>
          <w:tcPr>
            <w:tcW w:type="dxa" w:w="2218"/>
            <w:tcMar>
              <w:top w:type="dxa" w:w="60"/>
              <w:left w:type="dxa" w:w="110"/>
              <w:bottom w:type="dxa" w:w="60"/>
              <w:right w:type="dxa" w:w="110"/>
            </w:tcMar>
            <w:vAlign w:val="center"/>
          </w:tcPr>
          <w:p>
            <w:pPr>
              <w:spacing w:after="0"/>
              <w:jc w:val="center"/>
            </w:pPr>
            <w:r>
              <w:rPr>
                <w:rFonts w:ascii="Arial" w:hAnsi="Arial" w:cs="Arial" w:eastAsia="Arial"/>
                <w:b w:val="0"/>
                <w:i w:val="0"/>
                <w:sz w:val="22"/>
              </w:rPr>
              <w:t>74</w:t>
            </w:r>
          </w:p>
        </w:tc>
        <w:tc>
          <w:tcPr>
            <w:tcW w:type="dxa" w:w="4435"/>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Failed</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Normal failing</w:t>
            </w:r>
          </w:p>
        </w:tc>
        <w:tc>
          <w:tcPr>
            <w:tcW w:type="dxa" w:w="2218"/>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60</w:t>
            </w:r>
          </w:p>
        </w:tc>
        <w:tc>
          <w:tcPr>
            <w:tcW w:type="dxa" w:w="4435"/>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Failed</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Zero</w:t>
            </w:r>
          </w:p>
        </w:tc>
        <w:tc>
          <w:tcPr>
            <w:tcW w:type="dxa" w:w="2218"/>
            <w:tcMar>
              <w:top w:type="dxa" w:w="60"/>
              <w:left w:type="dxa" w:w="110"/>
              <w:bottom w:type="dxa" w:w="60"/>
              <w:right w:type="dxa" w:w="110"/>
            </w:tcMar>
            <w:vAlign w:val="center"/>
          </w:tcPr>
          <w:p>
            <w:pPr>
              <w:spacing w:after="0"/>
              <w:jc w:val="center"/>
            </w:pPr>
            <w:r>
              <w:rPr>
                <w:rFonts w:ascii="Arial" w:hAnsi="Arial" w:cs="Arial" w:eastAsia="Arial"/>
                <w:b w:val="0"/>
                <w:i w:val="0"/>
                <w:sz w:val="22"/>
              </w:rPr>
              <w:t>0</w:t>
            </w:r>
          </w:p>
        </w:tc>
        <w:tc>
          <w:tcPr>
            <w:tcW w:type="dxa" w:w="4435"/>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Failed</w:t>
            </w:r>
          </w:p>
        </w:tc>
      </w:tr>
    </w:tbl>
    <w:p>
      <w:pPr>
        <w:spacing w:after="0" w:before="0" w:line="120" w:lineRule="exact"/>
      </w:pPr>
    </w:p>
    <w:p>
      <w:pPr>
        <w:spacing w:after="80" w:before="0"/>
        <w:jc w:val="left"/>
        <w:keepNext/>
      </w:pPr>
      <w:r>
        <w:rPr>
          <w:rFonts w:ascii="Arial" w:hAnsi="Arial" w:cs="Arial" w:eastAsia="Arial"/>
          <w:b/>
          <w:i w:val="0"/>
          <w:sz w:val="24"/>
        </w:rPr>
        <w:t>Running the Tests:</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get_remark(grade):</w:t>
            </w:r>
          </w:p>
          <w:p>
            <w:pPr>
              <w:spacing w:after="20" w:line="240" w:lineRule="auto"/>
            </w:pPr>
            <w:r>
              <w:rPr>
                <w:rFonts w:ascii="Consolas" w:hAnsi="Consolas" w:cs="Consolas" w:eastAsia="Consolas"/>
                <w:b w:val="0"/>
                <w:i w:val="0"/>
                <w:sz w:val="20"/>
              </w:rPr>
              <w:t xml:space="preserve">    if grade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print(get_remark(85))</w:t>
            </w:r>
          </w:p>
          <w:p>
            <w:pPr>
              <w:spacing w:after="20" w:line="240" w:lineRule="auto"/>
            </w:pPr>
            <w:r>
              <w:rPr>
                <w:rFonts w:ascii="Consolas" w:hAnsi="Consolas" w:cs="Consolas" w:eastAsia="Consolas"/>
                <w:b w:val="0"/>
                <w:i w:val="0"/>
                <w:sz w:val="20"/>
              </w:rPr>
              <w:t>print(get_remark(75))</w:t>
            </w:r>
          </w:p>
          <w:p>
            <w:pPr>
              <w:spacing w:after="20" w:line="240" w:lineRule="auto"/>
            </w:pPr>
            <w:r>
              <w:rPr>
                <w:rFonts w:ascii="Consolas" w:hAnsi="Consolas" w:cs="Consolas" w:eastAsia="Consolas"/>
                <w:b w:val="0"/>
                <w:i w:val="0"/>
                <w:sz w:val="20"/>
              </w:rPr>
              <w:t>print(get_remark(74))</w:t>
            </w:r>
          </w:p>
          <w:p>
            <w:pPr>
              <w:spacing w:after="20" w:line="240" w:lineRule="auto"/>
            </w:pPr>
            <w:r>
              <w:rPr>
                <w:rFonts w:ascii="Consolas" w:hAnsi="Consolas" w:cs="Consolas" w:eastAsia="Consolas"/>
                <w:b w:val="0"/>
                <w:i w:val="0"/>
                <w:sz w:val="20"/>
              </w:rPr>
              <w:t>print(get_remark(60))</w:t>
            </w:r>
          </w:p>
          <w:p>
            <w:pPr>
              <w:spacing w:after="20" w:line="240" w:lineRule="auto"/>
            </w:pPr>
            <w:r>
              <w:rPr>
                <w:rFonts w:ascii="Consolas" w:hAnsi="Consolas" w:cs="Consolas" w:eastAsia="Consolas"/>
                <w:b w:val="0"/>
                <w:i w:val="0"/>
                <w:sz w:val="20"/>
              </w:rPr>
              <w:t>print(get_remark(0))</w:t>
            </w:r>
          </w:p>
        </w:tc>
      </w:tr>
    </w:tbl>
    <w:p>
      <w:pPr>
        <w:spacing w:after="0" w:before="0" w:line="120" w:lineRule="exact"/>
      </w:pPr>
    </w:p>
    <w:p>
      <w:pPr>
        <w:spacing w:after="80" w:before="0"/>
        <w:jc w:val="left"/>
        <w:keepNext/>
      </w:pPr>
      <w:r>
        <w:rPr>
          <w:rFonts w:ascii="Arial" w:hAnsi="Arial" w:cs="Arial" w:eastAsia="Arial"/>
          <w:b/>
          <w:i w:val="0"/>
          <w:sz w:val="24"/>
        </w:rPr>
        <w:t>Actual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Failed</w:t>
            </w:r>
          </w:p>
          <w:p>
            <w:pPr>
              <w:spacing w:after="20" w:line="240" w:lineRule="auto"/>
            </w:pPr>
            <w:r>
              <w:rPr>
                <w:rFonts w:ascii="Consolas" w:hAnsi="Consolas" w:cs="Consolas" w:eastAsia="Consolas"/>
                <w:b w:val="0"/>
                <w:i w:val="0"/>
                <w:sz w:val="20"/>
              </w:rPr>
              <w:t>Failed</w:t>
            </w:r>
          </w:p>
          <w:p>
            <w:pPr>
              <w:spacing w:after="20" w:line="240" w:lineRule="auto"/>
            </w:pPr>
            <w:r>
              <w:rPr>
                <w:rFonts w:ascii="Consolas" w:hAnsi="Consolas" w:cs="Consolas" w:eastAsia="Consolas"/>
                <w:b w:val="0"/>
                <w:i w:val="0"/>
                <w:sz w:val="20"/>
              </w:rPr>
              <w:t>Failed</w:t>
            </w:r>
          </w:p>
        </w:tc>
      </w:tr>
    </w:tbl>
    <w:p>
      <w:pPr>
        <w:spacing w:after="0" w:before="0" w:line="120" w:lineRule="exact"/>
      </w:pPr>
    </w:p>
    <w:p>
      <w:pPr>
        <w:spacing w:after="120" w:before="0"/>
        <w:jc w:val="both"/>
      </w:pPr>
      <w:r>
        <w:rPr>
          <w:rFonts w:ascii="Arial" w:hAnsi="Arial" w:cs="Arial" w:eastAsia="Arial"/>
          <w:b/>
          <w:i w:val="0"/>
          <w:sz w:val="24"/>
        </w:rPr>
        <w:t xml:space="preserve">Why boundary values matter. </w:t>
      </w:r>
      <w:r>
        <w:rPr>
          <w:rFonts w:ascii="Arial" w:hAnsi="Arial" w:cs="Arial" w:eastAsia="Arial"/>
          <w:b w:val="0"/>
          <w:i w:val="0"/>
          <w:sz w:val="24"/>
        </w:rPr>
        <w:t>A boundary value is the exact point at which the answer changes. In this function the boundary is 75. A program written with &gt; instead of &gt;= produces the correct answer for 85 and for 74, and is wrong only for 75 itself. Testing only ordinary values would never reveal the fault, which is why the boundary and the value just below it must always be tested.</w:t>
      </w:r>
    </w:p>
    <w:p>
      <w:pPr>
        <w:spacing w:after="80" w:before="0"/>
        <w:jc w:val="left"/>
        <w:keepNext/>
      </w:pPr>
      <w:r>
        <w:rPr>
          <w:rFonts w:ascii="Arial" w:hAnsi="Arial" w:cs="Arial" w:eastAsia="Arial"/>
          <w:b/>
          <w:i w:val="0"/>
          <w:sz w:val="24"/>
        </w:rPr>
        <w:t>Testing a Function That Has a Default Parameter:</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print(compute_discount(500))</w:t>
            </w:r>
          </w:p>
          <w:p>
            <w:pPr>
              <w:spacing w:after="20" w:line="240" w:lineRule="auto"/>
            </w:pPr>
            <w:r>
              <w:rPr>
                <w:rFonts w:ascii="Consolas" w:hAnsi="Consolas" w:cs="Consolas" w:eastAsia="Consolas"/>
                <w:b w:val="0"/>
                <w:i w:val="0"/>
                <w:sz w:val="20"/>
              </w:rPr>
              <w:t>print(compute_discount(500, 0.25))</w:t>
            </w:r>
          </w:p>
          <w:p>
            <w:pPr>
              <w:spacing w:after="20" w:line="240" w:lineRule="auto"/>
            </w:pPr>
            <w:r>
              <w:rPr>
                <w:rFonts w:ascii="Consolas" w:hAnsi="Consolas" w:cs="Consolas" w:eastAsia="Consolas"/>
                <w:b w:val="0"/>
                <w:i w:val="0"/>
                <w:sz w:val="20"/>
              </w:rPr>
              <w:t>print(compute_discount(0))</w:t>
            </w:r>
          </w:p>
        </w:tc>
      </w:tr>
    </w:tbl>
    <w:p>
      <w:pPr>
        <w:spacing w:after="0" w:before="0" w:line="120" w:lineRule="exact"/>
      </w:pPr>
    </w:p>
    <w:p>
      <w:pPr>
        <w:spacing w:after="80" w:before="0"/>
        <w:jc w:val="left"/>
        <w:keepNext/>
      </w:pPr>
      <w:r>
        <w:rPr>
          <w:rFonts w:ascii="Arial" w:hAnsi="Arial" w:cs="Arial" w:eastAsia="Arial"/>
          <w:b/>
          <w:i w:val="0"/>
          <w:sz w:val="24"/>
        </w:rPr>
        <w:t>Actual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p>
            <w:pPr>
              <w:spacing w:after="20" w:line="240" w:lineRule="auto"/>
            </w:pPr>
            <w:r>
              <w:rPr>
                <w:rFonts w:ascii="Consolas" w:hAnsi="Consolas" w:cs="Consolas" w:eastAsia="Consolas"/>
                <w:b w:val="0"/>
                <w:i w:val="0"/>
                <w:sz w:val="20"/>
              </w:rPr>
              <w:t>125.0</w:t>
            </w:r>
          </w:p>
          <w:p>
            <w:pPr>
              <w:spacing w:after="20" w:line="240" w:lineRule="auto"/>
            </w:pPr>
            <w:r>
              <w:rPr>
                <w:rFonts w:ascii="Consolas" w:hAnsi="Consolas" w:cs="Consolas" w:eastAsia="Consolas"/>
                <w:b w:val="0"/>
                <w:i w:val="0"/>
                <w:sz w:val="20"/>
              </w:rPr>
              <w:t>0.0</w:t>
            </w:r>
          </w:p>
        </w:tc>
      </w:tr>
    </w:tbl>
    <w:p>
      <w:pPr>
        <w:spacing w:after="0" w:before="0" w:line="12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016"/>
        <w:gridCol w:w="3226"/>
        <w:gridCol w:w="1714"/>
        <w:gridCol w:w="1714"/>
        <w:gridCol w:w="1410"/>
      </w:tblGrid>
      <w:tr>
        <w:trPr>
          <w:cantSplit/>
          <w:tblHeader/>
        </w:trPr>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w:t>
            </w:r>
          </w:p>
        </w:tc>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 Return</w:t>
            </w:r>
          </w:p>
        </w:tc>
        <w:tc>
          <w:tcPr>
            <w:tcW w:type="dxa" w:w="14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Default used</w:t>
            </w:r>
          </w:p>
        </w:tc>
        <w:tc>
          <w:tcPr>
            <w:tcW w:type="dxa" w:w="322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compute_discount(500)</w:t>
            </w:r>
          </w:p>
        </w:tc>
        <w:tc>
          <w:tcPr>
            <w:tcW w:type="dxa" w:w="1714"/>
            <w:tcMar>
              <w:top w:type="dxa" w:w="60"/>
              <w:left w:type="dxa" w:w="110"/>
              <w:bottom w:type="dxa" w:w="60"/>
              <w:right w:type="dxa" w:w="110"/>
            </w:tcMar>
            <w:vAlign w:val="center"/>
          </w:tcPr>
          <w:p>
            <w:pPr>
              <w:spacing w:after="0"/>
              <w:jc w:val="center"/>
            </w:pPr>
            <w:r>
              <w:rPr>
                <w:rFonts w:ascii="Arial" w:hAnsi="Arial" w:cs="Arial" w:eastAsia="Arial"/>
                <w:b w:val="0"/>
                <w:i w:val="0"/>
                <w:sz w:val="22"/>
              </w:rPr>
              <w:t>50.0</w:t>
            </w:r>
          </w:p>
        </w:tc>
        <w:tc>
          <w:tcPr>
            <w:tcW w:type="dxa" w:w="1714"/>
            <w:tcMar>
              <w:top w:type="dxa" w:w="60"/>
              <w:left w:type="dxa" w:w="110"/>
              <w:bottom w:type="dxa" w:w="60"/>
              <w:right w:type="dxa" w:w="110"/>
            </w:tcMar>
            <w:vAlign w:val="center"/>
          </w:tcPr>
          <w:p>
            <w:pPr>
              <w:spacing w:after="0"/>
              <w:jc w:val="center"/>
            </w:pPr>
            <w:r>
              <w:rPr>
                <w:rFonts w:ascii="Arial" w:hAnsi="Arial" w:cs="Arial" w:eastAsia="Arial"/>
                <w:b w:val="0"/>
                <w:i w:val="0"/>
                <w:sz w:val="22"/>
              </w:rPr>
              <w:t>50.0</w:t>
            </w:r>
          </w:p>
        </w:tc>
        <w:tc>
          <w:tcPr>
            <w:tcW w:type="dxa" w:w="1410"/>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r>
        <w:trPr>
          <w:cantSplit/>
        </w:trPr>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Default replaced</w:t>
            </w:r>
          </w:p>
        </w:tc>
        <w:tc>
          <w:tcPr>
            <w:tcW w:type="dxa" w:w="322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compute_discount(500, 0.25)</w:t>
            </w:r>
          </w:p>
        </w:tc>
        <w:tc>
          <w:tcPr>
            <w:tcW w:type="dxa" w:w="171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125.0</w:t>
            </w:r>
          </w:p>
        </w:tc>
        <w:tc>
          <w:tcPr>
            <w:tcW w:type="dxa" w:w="171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125.0</w:t>
            </w:r>
          </w:p>
        </w:tc>
        <w:tc>
          <w:tcPr>
            <w:tcW w:type="dxa" w:w="1410"/>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Pass</w:t>
            </w: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Zero amount</w:t>
            </w:r>
          </w:p>
        </w:tc>
        <w:tc>
          <w:tcPr>
            <w:tcW w:type="dxa" w:w="322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compute_discount(0)</w:t>
            </w:r>
          </w:p>
        </w:tc>
        <w:tc>
          <w:tcPr>
            <w:tcW w:type="dxa" w:w="1714"/>
            <w:tcMar>
              <w:top w:type="dxa" w:w="60"/>
              <w:left w:type="dxa" w:w="110"/>
              <w:bottom w:type="dxa" w:w="60"/>
              <w:right w:type="dxa" w:w="110"/>
            </w:tcMar>
            <w:vAlign w:val="center"/>
          </w:tcPr>
          <w:p>
            <w:pPr>
              <w:spacing w:after="0"/>
              <w:jc w:val="center"/>
            </w:pPr>
            <w:r>
              <w:rPr>
                <w:rFonts w:ascii="Arial" w:hAnsi="Arial" w:cs="Arial" w:eastAsia="Arial"/>
                <w:b w:val="0"/>
                <w:i w:val="0"/>
                <w:sz w:val="22"/>
              </w:rPr>
              <w:t>0.0</w:t>
            </w:r>
          </w:p>
        </w:tc>
        <w:tc>
          <w:tcPr>
            <w:tcW w:type="dxa" w:w="1714"/>
            <w:tcMar>
              <w:top w:type="dxa" w:w="60"/>
              <w:left w:type="dxa" w:w="110"/>
              <w:bottom w:type="dxa" w:w="60"/>
              <w:right w:type="dxa" w:w="110"/>
            </w:tcMar>
            <w:vAlign w:val="center"/>
          </w:tcPr>
          <w:p>
            <w:pPr>
              <w:spacing w:after="0"/>
              <w:jc w:val="center"/>
            </w:pPr>
            <w:r>
              <w:rPr>
                <w:rFonts w:ascii="Arial" w:hAnsi="Arial" w:cs="Arial" w:eastAsia="Arial"/>
                <w:b w:val="0"/>
                <w:i w:val="0"/>
                <w:sz w:val="22"/>
              </w:rPr>
              <w:t>0.0</w:t>
            </w:r>
          </w:p>
        </w:tc>
        <w:tc>
          <w:tcPr>
            <w:tcW w:type="dxa" w:w="1410"/>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bl>
    <w:p>
      <w:pPr>
        <w:spacing w:after="0" w:before="0" w:line="120" w:lineRule="exact"/>
      </w:pPr>
    </w:p>
    <w:p>
      <w:pPr>
        <w:pStyle w:val="Heading2"/>
      </w:pPr>
      <w:r>
        <w:t>19. Debugging Functions That Produce Incorrect Results</w:t>
      </w:r>
    </w:p>
    <w:p>
      <w:pPr>
        <w:spacing w:after="120" w:before="0"/>
        <w:jc w:val="both"/>
      </w:pPr>
      <w:r>
        <w:rPr>
          <w:rFonts w:ascii="Arial" w:hAnsi="Arial" w:cs="Arial" w:eastAsia="Arial"/>
          <w:b w:val="0"/>
          <w:i w:val="0"/>
          <w:sz w:val="24"/>
        </w:rPr>
        <w:t>Debugging is not only the removal of syntax errors. The more dangerous fault is the logical error: the program runs, produces an answer, and the answer is wrong. Such faults are found by tracing the function, by testing it with values whose answers are already known, and by checking the formula by hand.</w:t>
      </w:r>
    </w:p>
    <w:p>
      <w:pPr>
        <w:spacing w:after="120" w:before="0"/>
        <w:jc w:val="both"/>
      </w:pPr>
      <w:r>
        <w:rPr>
          <w:rFonts w:ascii="Arial" w:hAnsi="Arial" w:cs="Arial" w:eastAsia="Arial"/>
          <w:b w:val="0"/>
          <w:i w:val="0"/>
          <w:sz w:val="24"/>
        </w:rPr>
        <w:t>Each of the twelve cases below shows the incorrect program, the problem, the corrected program, an explanation and the correct output.</w:t>
      </w:r>
    </w:p>
    <w:p>
      <w:pPr>
        <w:pStyle w:val="Heading3"/>
      </w:pPr>
      <w:r>
        <w:t>19.1 Wrong Formula</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calculate_average(a,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print(calculate_average(90, 84, 78))</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The program runs, but only c is divided by 3. The order of operations makes the division happen before the addition, so the returned value is not the average.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calculate_average(a,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print(calculate_average(90, 84, 78))</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Parentheses force the addition to be completed first, and the sum is then divided by 3.</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84.0</w:t>
            </w:r>
          </w:p>
        </w:tc>
      </w:tr>
    </w:tbl>
    <w:p>
      <w:pPr>
        <w:spacing w:after="0" w:before="0" w:line="120" w:lineRule="exact"/>
      </w:pPr>
    </w:p>
    <w:p>
      <w:pPr>
        <w:pStyle w:val="Heading3"/>
      </w:pPr>
      <w:r>
        <w:t>19.2 Wrong Comparison</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print(get_remark(75))</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A student whose average is exactly 75 should pass, but the operator &gt; excludes the boundary value.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print(get_remark(75))</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operator &gt;= includes the boundary, so 75 now returns Passed.</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tc>
      </w:tr>
    </w:tbl>
    <w:p>
      <w:pPr>
        <w:spacing w:after="0" w:before="0" w:line="120" w:lineRule="exact"/>
      </w:pPr>
    </w:p>
    <w:p>
      <w:pPr>
        <w:pStyle w:val="Heading3"/>
      </w:pPr>
      <w:r>
        <w:t>19.3 Wrong Argument Order</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compute_fare(base, distance):</w:t>
            </w:r>
          </w:p>
          <w:p>
            <w:pPr>
              <w:spacing w:after="20" w:line="240" w:lineRule="auto"/>
            </w:pPr>
            <w:r>
              <w:rPr>
                <w:rFonts w:ascii="Consolas" w:hAnsi="Consolas" w:cs="Consolas" w:eastAsia="Consolas"/>
                <w:b w:val="0"/>
                <w:i w:val="0"/>
                <w:sz w:val="20"/>
              </w:rPr>
              <w:t xml:space="preserve">    return base + distance * 2.00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print(compute_fare(8, 13.00))</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The values are correct but reversed: 8 is used as the base fare and 13.00 as the distance. The program runs and prints a plausible but wrong fare.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compute_fare(base, distance):</w:t>
            </w:r>
          </w:p>
          <w:p>
            <w:pPr>
              <w:spacing w:after="20" w:line="240" w:lineRule="auto"/>
            </w:pPr>
            <w:r>
              <w:rPr>
                <w:rFonts w:ascii="Consolas" w:hAnsi="Consolas" w:cs="Consolas" w:eastAsia="Consolas"/>
                <w:b w:val="0"/>
                <w:i w:val="0"/>
                <w:sz w:val="20"/>
              </w:rPr>
              <w:t xml:space="preserve">    return base + distance * 2.00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print(compute_fare(13.00, 8))</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Writing the arguments in the declared order gives the correct fare. Using compute_fare(base=13.00, distance=8) would prevent the mistake entirely.</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29.0</w:t>
            </w:r>
          </w:p>
        </w:tc>
      </w:tr>
    </w:tbl>
    <w:p>
      <w:pPr>
        <w:spacing w:after="0" w:before="0" w:line="120" w:lineRule="exact"/>
      </w:pPr>
    </w:p>
    <w:p>
      <w:pPr>
        <w:pStyle w:val="Heading3"/>
      </w:pPr>
      <w:r>
        <w:t>19.4 Wrong Parameter Used in the Formula</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gross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print(compute_net(18000, 1500))</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The formula subtracts gross from itself, so the function always returns 0 and the parameter deduction is never used.</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print(compute_net(18000, 1500))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Every parameter that a function declares should appear in the computation, otherwise it serves no purpose.</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16500</w:t>
            </w:r>
          </w:p>
        </w:tc>
      </w:tr>
    </w:tbl>
    <w:p>
      <w:pPr>
        <w:spacing w:after="0" w:before="0" w:line="120" w:lineRule="exact"/>
      </w:pPr>
    </w:p>
    <w:p>
      <w:pPr>
        <w:pStyle w:val="Heading3"/>
      </w:pPr>
      <w:r>
        <w:t>19.5 Missing return</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 xml:space="preserve">    total =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amount = compute_total(6, 45.00)</w:t>
            </w:r>
          </w:p>
          <w:p>
            <w:pPr>
              <w:spacing w:after="20" w:line="240" w:lineRule="auto"/>
            </w:pPr>
            <w:r>
              <w:rPr>
                <w:rFonts w:ascii="Consolas" w:hAnsi="Consolas" w:cs="Consolas" w:eastAsia="Consolas"/>
                <w:b w:val="0"/>
                <w:i w:val="0"/>
                <w:sz w:val="20"/>
              </w:rPr>
              <w:t>print(amount)</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The total is computed but never sent back, so the call gives None.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 xml:space="preserve">    total = quantity * price</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amount = compute_total(6, 45.00)</w:t>
            </w:r>
          </w:p>
          <w:p>
            <w:pPr>
              <w:spacing w:after="20" w:line="240" w:lineRule="auto"/>
            </w:pPr>
            <w:r>
              <w:rPr>
                <w:rFonts w:ascii="Consolas" w:hAnsi="Consolas" w:cs="Consolas" w:eastAsia="Consolas"/>
                <w:b w:val="0"/>
                <w:i w:val="0"/>
                <w:sz w:val="20"/>
              </w:rPr>
              <w:t>print(amount)</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function that is meant to produce a value must end with a return statement for that value.</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270.0</w:t>
            </w:r>
          </w:p>
        </w:tc>
      </w:tr>
    </w:tbl>
    <w:p>
      <w:pPr>
        <w:spacing w:after="0" w:before="0" w:line="120" w:lineRule="exact"/>
      </w:pPr>
    </w:p>
    <w:p>
      <w:pPr>
        <w:pStyle w:val="Heading3"/>
      </w:pPr>
      <w:r>
        <w:t>19.6 Misplaced return</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compute_bill(units, rate):</w:t>
            </w:r>
          </w:p>
          <w:p>
            <w:pPr>
              <w:spacing w:after="20" w:line="240" w:lineRule="auto"/>
            </w:pPr>
            <w:r>
              <w:rPr>
                <w:rFonts w:ascii="Consolas" w:hAnsi="Consolas" w:cs="Consolas" w:eastAsia="Consolas"/>
                <w:b w:val="0"/>
                <w:i w:val="0"/>
                <w:sz w:val="20"/>
              </w:rPr>
              <w:t xml:space="preserve">    bill = units * rate</w:t>
            </w:r>
          </w:p>
          <w:p>
            <w:pPr>
              <w:spacing w:after="20" w:line="240" w:lineRule="auto"/>
            </w:pPr>
            <w:r>
              <w:rPr>
                <w:rFonts w:ascii="Consolas" w:hAnsi="Consolas" w:cs="Consolas" w:eastAsia="Consolas"/>
                <w:b w:val="0"/>
                <w:i w:val="0"/>
                <w:sz w:val="20"/>
              </w:rPr>
              <w:t xml:space="preserve">    return bill</w:t>
            </w:r>
          </w:p>
          <w:p>
            <w:pPr>
              <w:spacing w:after="20" w:line="240" w:lineRule="auto"/>
            </w:pPr>
            <w:r>
              <w:rPr>
                <w:rFonts w:ascii="Consolas" w:hAnsi="Consolas" w:cs="Consolas" w:eastAsia="Consolas"/>
                <w:b w:val="0"/>
                <w:i w:val="0"/>
                <w:sz w:val="20"/>
              </w:rPr>
              <w:t xml:space="preserve">    bill = bill + 50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print(compute_bill(100, 11.50))</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The service fee is added after the return statement, so that line is never reached and the fee is silently lost.</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compute_bill(units, rate):</w:t>
            </w:r>
          </w:p>
          <w:p>
            <w:pPr>
              <w:spacing w:after="20" w:line="240" w:lineRule="auto"/>
            </w:pPr>
            <w:r>
              <w:rPr>
                <w:rFonts w:ascii="Consolas" w:hAnsi="Consolas" w:cs="Consolas" w:eastAsia="Consolas"/>
                <w:b w:val="0"/>
                <w:i w:val="0"/>
                <w:sz w:val="20"/>
              </w:rPr>
              <w:t xml:space="preserve">    bill = units * rate</w:t>
            </w:r>
          </w:p>
          <w:p>
            <w:pPr>
              <w:spacing w:after="20" w:line="240" w:lineRule="auto"/>
            </w:pPr>
            <w:r>
              <w:rPr>
                <w:rFonts w:ascii="Consolas" w:hAnsi="Consolas" w:cs="Consolas" w:eastAsia="Consolas"/>
                <w:b w:val="0"/>
                <w:i w:val="0"/>
                <w:sz w:val="20"/>
              </w:rPr>
              <w:t xml:space="preserve">    bill = bill + 50</w:t>
            </w:r>
          </w:p>
          <w:p>
            <w:pPr>
              <w:spacing w:after="20" w:line="240" w:lineRule="auto"/>
            </w:pPr>
            <w:r>
              <w:rPr>
                <w:rFonts w:ascii="Consolas" w:hAnsi="Consolas" w:cs="Consolas" w:eastAsia="Consolas"/>
                <w:b w:val="0"/>
                <w:i w:val="0"/>
                <w:sz w:val="20"/>
              </w:rPr>
              <w:t xml:space="preserve">    return bill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print(compute_bill(100, 11.50))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return must be the last step of the computation, not the middle of it.</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1200.0</w:t>
            </w:r>
          </w:p>
        </w:tc>
      </w:tr>
    </w:tbl>
    <w:p>
      <w:pPr>
        <w:spacing w:after="0" w:before="0" w:line="120" w:lineRule="exact"/>
      </w:pPr>
    </w:p>
    <w:p>
      <w:pPr>
        <w:pStyle w:val="Heading3"/>
      </w:pPr>
      <w:r>
        <w:t>19.7 Incorrect Local Variable Returned</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compute_area_and_perimeter(length, width):</w:t>
            </w:r>
          </w:p>
          <w:p>
            <w:pPr>
              <w:spacing w:after="20" w:line="240" w:lineRule="auto"/>
            </w:pPr>
            <w:r>
              <w:rPr>
                <w:rFonts w:ascii="Consolas" w:hAnsi="Consolas" w:cs="Consolas" w:eastAsia="Consolas"/>
                <w:b w:val="0"/>
                <w:i w:val="0"/>
                <w:sz w:val="20"/>
              </w:rPr>
              <w:t xml:space="preserve">    area = length * width</w:t>
            </w:r>
          </w:p>
          <w:p>
            <w:pPr>
              <w:spacing w:after="20" w:line="240" w:lineRule="auto"/>
            </w:pPr>
            <w:r>
              <w:rPr>
                <w:rFonts w:ascii="Consolas" w:hAnsi="Consolas" w:cs="Consolas" w:eastAsia="Consolas"/>
                <w:b w:val="0"/>
                <w:i w:val="0"/>
                <w:sz w:val="20"/>
              </w:rPr>
              <w:t xml:space="preserve">    perimeter = 2 * (length + width)</w:t>
            </w:r>
          </w:p>
          <w:p>
            <w:pPr>
              <w:spacing w:after="20" w:line="240" w:lineRule="auto"/>
            </w:pPr>
            <w:r>
              <w:rPr>
                <w:rFonts w:ascii="Consolas" w:hAnsi="Consolas" w:cs="Consolas" w:eastAsia="Consolas"/>
                <w:b w:val="0"/>
                <w:i w:val="0"/>
                <w:sz w:val="20"/>
              </w:rPr>
              <w:t xml:space="preserve">    return area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print("Perimeter:", compute_area_and_perimeter(9, 5))</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The function computes both values but returns the area, which is then displayed under the label Perimeter.</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perimeter = 2 * (length + width)</w:t>
            </w:r>
          </w:p>
          <w:p>
            <w:pPr>
              <w:spacing w:after="20" w:line="240" w:lineRule="auto"/>
            </w:pPr>
            <w:r>
              <w:rPr>
                <w:rFonts w:ascii="Consolas" w:hAnsi="Consolas" w:cs="Consolas" w:eastAsia="Consolas"/>
                <w:b w:val="0"/>
                <w:i w:val="0"/>
                <w:sz w:val="20"/>
              </w:rPr>
              <w:t xml:space="preserve">    return perimeter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print("Perimeter:", compute_perimeter(9, 5))</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One function should produce one result. Splitting the two computations removes the confusion completely.</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Perimeter: 28</w:t>
            </w:r>
          </w:p>
        </w:tc>
      </w:tr>
    </w:tbl>
    <w:p>
      <w:pPr>
        <w:spacing w:after="0" w:before="0" w:line="120" w:lineRule="exact"/>
      </w:pPr>
    </w:p>
    <w:p>
      <w:pPr>
        <w:pStyle w:val="Heading3"/>
      </w:pPr>
      <w:r>
        <w:t>19.8 Incorrect Default Value</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print(compute_discount(500))</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The rate is meant to be ten percent, but 10 means ten times the amount. The program produces a discount that is larger than the purchase.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print(compute_discount(500))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percentage used in a multiplication must be written as a decimal fraction.</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tc>
      </w:tr>
    </w:tbl>
    <w:p>
      <w:pPr>
        <w:spacing w:after="0" w:before="0" w:line="120" w:lineRule="exact"/>
      </w:pPr>
    </w:p>
    <w:p>
      <w:pPr>
        <w:pStyle w:val="Heading3"/>
      </w:pPr>
      <w:r>
        <w:t>19.9 Keyword-Argument Mismatch</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student_info(name="Ana", ag=18, section="1CPE-A")</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The keyword ag does not match the parameter age, so Python reports TypeError: student_info() got an unexpected keyword argument 'ag'.</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student_info(name="Ana", age=18, section="1CPE-A")</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Keyword arguments must repeat the parameter name exactly.</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Ana 18 1CPE-A</w:t>
            </w:r>
          </w:p>
        </w:tc>
      </w:tr>
    </w:tbl>
    <w:p>
      <w:pPr>
        <w:spacing w:after="0" w:before="0" w:line="120" w:lineRule="exact"/>
      </w:pPr>
    </w:p>
    <w:p>
      <w:pPr>
        <w:pStyle w:val="Heading3"/>
      </w:pPr>
      <w:r>
        <w:t>19.10 Incorrect Function-Call Sequence</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final = compute_final(subtotal, 100)</w:t>
            </w:r>
          </w:p>
          <w:p>
            <w:pPr>
              <w:spacing w:after="20" w:line="240" w:lineRule="auto"/>
            </w:pPr>
            <w:r>
              <w:rPr>
                <w:rFonts w:ascii="Consolas" w:hAnsi="Consolas" w:cs="Consolas" w:eastAsia="Consolas"/>
                <w:b w:val="0"/>
                <w:i w:val="0"/>
                <w:sz w:val="20"/>
              </w:rPr>
              <w:t>subtotal = compute_subtotal(4, 300)</w:t>
            </w:r>
          </w:p>
          <w:p>
            <w:pPr>
              <w:spacing w:after="20" w:line="240" w:lineRule="auto"/>
            </w:pPr>
            <w:r>
              <w:rPr>
                <w:rFonts w:ascii="Consolas" w:hAnsi="Consolas" w:cs="Consolas" w:eastAsia="Consolas"/>
                <w:b w:val="0"/>
                <w:i w:val="0"/>
                <w:sz w:val="20"/>
              </w:rPr>
              <w:t>print(final)</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compute_final() is called before subtotal exists, so Python reports NameError: name 'subtotal' is not defined.</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compute_subtotal(4, 300)</w:t>
            </w:r>
          </w:p>
          <w:p>
            <w:pPr>
              <w:spacing w:after="20" w:line="240" w:lineRule="auto"/>
            </w:pPr>
            <w:r>
              <w:rPr>
                <w:rFonts w:ascii="Consolas" w:hAnsi="Consolas" w:cs="Consolas" w:eastAsia="Consolas"/>
                <w:b w:val="0"/>
                <w:i w:val="0"/>
                <w:sz w:val="20"/>
              </w:rPr>
              <w:t>final = compute_final(subtotal, 100)</w:t>
            </w:r>
          </w:p>
          <w:p>
            <w:pPr>
              <w:spacing w:after="20" w:line="240" w:lineRule="auto"/>
            </w:pPr>
            <w:r>
              <w:rPr>
                <w:rFonts w:ascii="Consolas" w:hAnsi="Consolas" w:cs="Consolas" w:eastAsia="Consolas"/>
                <w:b w:val="0"/>
                <w:i w:val="0"/>
                <w:sz w:val="20"/>
              </w:rPr>
              <w:t>print(final)</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In a data-flow program the calls must follow the order in which the values become available.</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1100</w:t>
            </w:r>
          </w:p>
        </w:tc>
      </w:tr>
    </w:tbl>
    <w:p>
      <w:pPr>
        <w:spacing w:after="0" w:before="0" w:line="120" w:lineRule="exact"/>
      </w:pPr>
    </w:p>
    <w:p>
      <w:pPr>
        <w:pStyle w:val="Heading3"/>
      </w:pPr>
      <w:r>
        <w:t>19.11 Using the Wrong Function's Returned Value</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compute_area(7, 4)</w:t>
            </w:r>
          </w:p>
          <w:p>
            <w:pPr>
              <w:spacing w:after="20" w:line="240" w:lineRule="auto"/>
            </w:pPr>
            <w:r>
              <w:rPr>
                <w:rFonts w:ascii="Consolas" w:hAnsi="Consolas" w:cs="Consolas" w:eastAsia="Consolas"/>
                <w:b w:val="0"/>
                <w:i w:val="0"/>
                <w:sz w:val="20"/>
              </w:rPr>
              <w:t>perimeter = compute_area(7, 4)</w:t>
            </w:r>
          </w:p>
          <w:p>
            <w:pPr>
              <w:spacing w:after="20" w:line="240" w:lineRule="auto"/>
            </w:pPr>
            <w:r>
              <w:rPr>
                <w:rFonts w:ascii="Consolas" w:hAnsi="Consolas" w:cs="Consolas" w:eastAsia="Consolas"/>
                <w:b w:val="0"/>
                <w:i w:val="0"/>
                <w:sz w:val="20"/>
              </w:rPr>
              <w:t>print("Area:", area)</w:t>
            </w:r>
          </w:p>
          <w:p>
            <w:pPr>
              <w:spacing w:after="20" w:line="240" w:lineRule="auto"/>
            </w:pPr>
            <w:r>
              <w:rPr>
                <w:rFonts w:ascii="Consolas" w:hAnsi="Consolas" w:cs="Consolas" w:eastAsia="Consolas"/>
                <w:b w:val="0"/>
                <w:i w:val="0"/>
                <w:sz w:val="20"/>
              </w:rPr>
              <w:t>print("Perimeter:", perimeter)</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compute_area() is called twice, so the perimeter shown is really the area. The program runs and both numbers look reasonable.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compute_area(7, 4)</w:t>
            </w:r>
          </w:p>
          <w:p>
            <w:pPr>
              <w:spacing w:after="20" w:line="240" w:lineRule="auto"/>
            </w:pPr>
            <w:r>
              <w:rPr>
                <w:rFonts w:ascii="Consolas" w:hAnsi="Consolas" w:cs="Consolas" w:eastAsia="Consolas"/>
                <w:b w:val="0"/>
                <w:i w:val="0"/>
                <w:sz w:val="20"/>
              </w:rPr>
              <w:t>perimeter = compute_perimeter(7, 4)</w:t>
            </w:r>
          </w:p>
          <w:p>
            <w:pPr>
              <w:spacing w:after="20" w:line="240" w:lineRule="auto"/>
            </w:pPr>
            <w:r>
              <w:rPr>
                <w:rFonts w:ascii="Consolas" w:hAnsi="Consolas" w:cs="Consolas" w:eastAsia="Consolas"/>
                <w:b w:val="0"/>
                <w:i w:val="0"/>
                <w:sz w:val="20"/>
              </w:rPr>
              <w:t>print("Area:", area)</w:t>
            </w:r>
          </w:p>
          <w:p>
            <w:pPr>
              <w:spacing w:after="20" w:line="240" w:lineRule="auto"/>
            </w:pPr>
            <w:r>
              <w:rPr>
                <w:rFonts w:ascii="Consolas" w:hAnsi="Consolas" w:cs="Consolas" w:eastAsia="Consolas"/>
                <w:b w:val="0"/>
                <w:i w:val="0"/>
                <w:sz w:val="20"/>
              </w:rPr>
              <w:t>print("Perimeter:", perimeter)</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Each variable must be filled by the function that actually produces that value.</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Area: 28</w:t>
            </w:r>
          </w:p>
          <w:p>
            <w:pPr>
              <w:spacing w:after="20" w:line="240" w:lineRule="auto"/>
            </w:pPr>
            <w:r>
              <w:rPr>
                <w:rFonts w:ascii="Consolas" w:hAnsi="Consolas" w:cs="Consolas" w:eastAsia="Consolas"/>
                <w:b w:val="0"/>
                <w:i w:val="0"/>
                <w:sz w:val="20"/>
              </w:rPr>
              <w:t>Perimeter: 22</w:t>
            </w:r>
          </w:p>
        </w:tc>
      </w:tr>
    </w:tbl>
    <w:p>
      <w:pPr>
        <w:spacing w:after="0" w:before="0" w:line="120" w:lineRule="exact"/>
      </w:pPr>
    </w:p>
    <w:p>
      <w:pPr>
        <w:pStyle w:val="Heading3"/>
      </w:pPr>
      <w:r>
        <w:t>19.12 Incorrect Data Passed to Another Function</w:t>
      </w:r>
    </w:p>
    <w:p>
      <w:pPr>
        <w:spacing w:after="80" w:before="0"/>
        <w:jc w:val="left"/>
        <w:keepNext/>
      </w:pPr>
      <w:r>
        <w:rPr>
          <w:rFonts w:ascii="Arial" w:hAnsi="Arial" w:cs="Arial" w:eastAsia="Arial"/>
          <w:b/>
          <w:i w:val="0"/>
          <w:sz w:val="24"/>
        </w:rPr>
        <w:t>Incorrect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temperature_label(celsius):</w:t>
            </w:r>
          </w:p>
          <w:p>
            <w:pPr>
              <w:spacing w:after="20" w:line="240" w:lineRule="auto"/>
            </w:pPr>
            <w:r>
              <w:rPr>
                <w:rFonts w:ascii="Consolas" w:hAnsi="Consolas" w:cs="Consolas" w:eastAsia="Consolas"/>
                <w:b w:val="0"/>
                <w:i w:val="0"/>
                <w:sz w:val="20"/>
              </w:rPr>
              <w:t xml:space="preserve">    if celsius &gt;= 38:</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fahrenheit = to_fahrenheit(30)</w:t>
            </w:r>
          </w:p>
          <w:p>
            <w:pPr>
              <w:spacing w:after="20" w:line="240" w:lineRule="auto"/>
            </w:pPr>
            <w:r>
              <w:rPr>
                <w:rFonts w:ascii="Consolas" w:hAnsi="Consolas" w:cs="Consolas" w:eastAsia="Consolas"/>
                <w:b w:val="0"/>
                <w:i w:val="0"/>
                <w:sz w:val="20"/>
              </w:rPr>
              <w:t>print(temperature_label(fahrenheit))</w:t>
            </w:r>
          </w:p>
        </w:tc>
      </w:tr>
    </w:tbl>
    <w:p>
      <w:pPr>
        <w:spacing w:after="0" w:before="0" w:line="120" w:lineRule="exact"/>
      </w:pPr>
    </w:p>
    <w:p>
      <w:pPr>
        <w:spacing w:after="120" w:before="0"/>
        <w:jc w:val="both"/>
      </w:pPr>
      <w:r>
        <w:rPr>
          <w:rFonts w:ascii="Arial" w:hAnsi="Arial" w:cs="Arial" w:eastAsia="Arial"/>
          <w:b/>
          <w:i w:val="0"/>
          <w:sz w:val="24"/>
        </w:rPr>
        <w:t xml:space="preserve">Problem. </w:t>
      </w:r>
      <w:r>
        <w:rPr>
          <w:rFonts w:ascii="Arial" w:hAnsi="Arial" w:cs="Arial" w:eastAsia="Arial"/>
          <w:b w:val="0"/>
          <w:i w:val="0"/>
          <w:sz w:val="24"/>
        </w:rPr>
        <w:t>temperature_label() expects a Celsius value, but a Fahrenheit value is passed to it. 86.0 is greater than 38, so a mild 30 degree Celsius reading is reported as Hot.</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temperature_label(celsius):</w:t>
            </w:r>
          </w:p>
          <w:p>
            <w:pPr>
              <w:spacing w:after="20" w:line="240" w:lineRule="auto"/>
            </w:pPr>
            <w:r>
              <w:rPr>
                <w:rFonts w:ascii="Consolas" w:hAnsi="Consolas" w:cs="Consolas" w:eastAsia="Consolas"/>
                <w:b w:val="0"/>
                <w:i w:val="0"/>
                <w:sz w:val="20"/>
              </w:rPr>
              <w:t xml:space="preserve">    if celsius &gt;= 38:</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celsius = 30</w:t>
            </w:r>
          </w:p>
          <w:p>
            <w:pPr>
              <w:spacing w:after="20" w:line="240" w:lineRule="auto"/>
            </w:pPr>
            <w:r>
              <w:rPr>
                <w:rFonts w:ascii="Consolas" w:hAnsi="Consolas" w:cs="Consolas" w:eastAsia="Consolas"/>
                <w:b w:val="0"/>
                <w:i w:val="0"/>
                <w:sz w:val="20"/>
              </w:rPr>
              <w:t>fahrenheit = to_fahrenheit(celsius)</w:t>
            </w:r>
          </w:p>
          <w:p>
            <w:pPr>
              <w:spacing w:after="20" w:line="240" w:lineRule="auto"/>
            </w:pPr>
            <w:r>
              <w:rPr>
                <w:rFonts w:ascii="Consolas" w:hAnsi="Consolas" w:cs="Consolas" w:eastAsia="Consolas"/>
                <w:b w:val="0"/>
                <w:i w:val="0"/>
                <w:sz w:val="20"/>
              </w:rPr>
              <w:t>print(temperature_label(celsius))</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When a value travels from one function to another, its unit and its meaning must match what the receiving function expects.</w:t>
      </w: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Normal</w:t>
            </w:r>
          </w:p>
        </w:tc>
      </w:tr>
    </w:tbl>
    <w:p>
      <w:pPr>
        <w:spacing w:after="0" w:before="0" w:line="120" w:lineRule="exact"/>
      </w:pPr>
    </w:p>
    <w:p>
      <w:pPr>
        <w:pStyle w:val="Heading2"/>
      </w:pPr>
      <w:r>
        <w:t>20. Guided Problem-Solving Examples</w:t>
      </w:r>
    </w:p>
    <w:p>
      <w:pPr>
        <w:spacing w:after="120" w:before="0"/>
        <w:jc w:val="both"/>
      </w:pPr>
      <w:r>
        <w:rPr>
          <w:rFonts w:ascii="Arial" w:hAnsi="Arial" w:cs="Arial" w:eastAsia="Arial"/>
          <w:b w:val="0"/>
          <w:i w:val="0"/>
          <w:sz w:val="24"/>
        </w:rPr>
        <w:t>The twelve guided examples below bring together every idea in this module. Each one is solved completely, from the problem statement to the exact output, and each one uses at least two functions that exchange data.</w:t>
      </w:r>
    </w:p>
    <w:p>
      <w:pPr>
        <w:pStyle w:val="Heading3"/>
      </w:pPr>
      <w:r>
        <w:t>Example 1: Student Average and Remark</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A student has three quiz scores. Compute the average and decide whether the student passed or failed, using one function for each task.</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average of three scores</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compute_average</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Three scores</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average</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Decide the remark from the average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get_remark</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average</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"Passed" or "Failed"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Display the results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Average and remark</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compute_average(a, b, c) and get_remark(average)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 for the first function; average for the second</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a decimal average, then the text "Passed" or "Failed"</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Three scores: 84, 79, 92</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average = (a + b + c) / 3, then compare the average with 75</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average and the remark</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compute_average(a, b, c) that returns the average of the three scores.</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get_remark(average) that returns "Passed" when the average reaches 75 and "Failed" otherwise.</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In the main program, call compute_average with 84, 79 and 92 and store the returned value.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stored average to get_remark and store the returned text.</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average with two decimal places and the remark.</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get_remark(average)</w:t>
            </w:r>
          </w:p>
          <w:p>
            <w:pPr>
              <w:spacing w:after="20" w:line="240" w:lineRule="auto"/>
            </w:pPr>
            <w:r>
              <w:rPr>
                <w:rFonts w:ascii="Consolas" w:hAnsi="Consolas" w:cs="Consolas" w:eastAsia="Consolas"/>
                <w:b w:val="0"/>
                <w:i w:val="0"/>
                <w:sz w:val="20"/>
              </w:rPr>
              <w:t xml:space="preserve">    IF average &gt;= 75 THEN</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average = compute_average(84, 79, 92)</w:t>
            </w:r>
          </w:p>
          <w:p>
            <w:pPr>
              <w:spacing w:after="20" w:line="240" w:lineRule="auto"/>
            </w:pPr>
            <w:r>
              <w:rPr>
                <w:rFonts w:ascii="Consolas" w:hAnsi="Consolas" w:cs="Consolas" w:eastAsia="Consolas"/>
                <w:b w:val="0"/>
                <w:i w:val="0"/>
                <w:sz w:val="20"/>
              </w:rPr>
              <w:t xml:space="preserve">    SET remark = get_remark(average)</w:t>
            </w:r>
          </w:p>
          <w:p>
            <w:pPr>
              <w:spacing w:after="20" w:line="240" w:lineRule="auto"/>
            </w:pPr>
            <w:r>
              <w:rPr>
                <w:rFonts w:ascii="Consolas" w:hAnsi="Consolas" w:cs="Consolas" w:eastAsia="Consolas"/>
                <w:b w:val="0"/>
                <w:i w:val="0"/>
                <w:sz w:val="20"/>
              </w:rPr>
              <w:t xml:space="preserve">    DISPLAY "Average: ", average</w:t>
            </w:r>
          </w:p>
          <w:p>
            <w:pPr>
              <w:spacing w:after="20" w:line="240" w:lineRule="auto"/>
            </w:pPr>
            <w:r>
              <w:rPr>
                <w:rFonts w:ascii="Consolas" w:hAnsi="Consolas" w:cs="Consolas" w:eastAsia="Consolas"/>
                <w:b w:val="0"/>
                <w:i w:val="0"/>
                <w:sz w:val="20"/>
              </w:rPr>
              <w:t xml:space="preserve">    DISPLAY "Remark: ", remark</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390313" cy="3896750"/>
            <wp:docPr id="19" name="Picture 19"/>
            <wp:cNvGraphicFramePr>
              <a:graphicFrameLocks noChangeAspect="1"/>
            </wp:cNvGraphicFramePr>
            <a:graphic>
              <a:graphicData uri="http://schemas.openxmlformats.org/drawingml/2006/picture">
                <pic:pic>
                  <pic:nvPicPr>
                    <pic:cNvPr id="0" name="g01_main.png"/>
                    <pic:cNvPicPr/>
                  </pic:nvPicPr>
                  <pic:blipFill>
                    <a:blip r:embed="rId27"/>
                    <a:stretch>
                      <a:fillRect/>
                    </a:stretch>
                  </pic:blipFill>
                  <pic:spPr>
                    <a:xfrm>
                      <a:off x="0" y="0"/>
                      <a:ext cx="3390313" cy="389675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5223803" cy="3193366"/>
            <wp:docPr id="20" name="Picture 20"/>
            <wp:cNvGraphicFramePr>
              <a:graphicFrameLocks noChangeAspect="1"/>
            </wp:cNvGraphicFramePr>
            <a:graphic>
              <a:graphicData uri="http://schemas.openxmlformats.org/drawingml/2006/picture">
                <pic:pic>
                  <pic:nvPicPr>
                    <pic:cNvPr id="0" name="g01_remark.png"/>
                    <pic:cNvPicPr/>
                  </pic:nvPicPr>
                  <pic:blipFill>
                    <a:blip r:embed="rId28"/>
                    <a:stretch>
                      <a:fillRect/>
                    </a:stretch>
                  </pic:blipFill>
                  <pic:spPr>
                    <a:xfrm>
                      <a:off x="0" y="0"/>
                      <a:ext cx="5223803" cy="3193366"/>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average = compute_average(84, 79, 92)</w:t>
            </w:r>
          </w:p>
          <w:p>
            <w:pPr>
              <w:spacing w:after="20" w:line="240" w:lineRule="auto"/>
            </w:pPr>
            <w:r>
              <w:rPr>
                <w:rFonts w:ascii="Consolas" w:hAnsi="Consolas" w:cs="Consolas" w:eastAsia="Consolas"/>
                <w:b w:val="0"/>
                <w:i w:val="0"/>
                <w:sz w:val="20"/>
              </w:rPr>
              <w:t>remark = get_remark(average)</w:t>
            </w:r>
          </w:p>
          <w:p>
            <w:pPr>
              <w:spacing w:after="20" w:line="240" w:lineRule="auto"/>
            </w:pPr>
            <w:r>
              <w:rPr>
                <w:rFonts w:ascii="Consolas" w:hAnsi="Consolas" w:cs="Consolas" w:eastAsia="Consolas"/>
                <w:b w:val="0"/>
                <w:i w:val="0"/>
                <w:sz w:val="20"/>
              </w:rPr>
              <w:t>print(f"Average: {average:.2f}")</w:t>
            </w:r>
          </w:p>
          <w:p>
            <w:pPr>
              <w:spacing w:after="20" w:line="240" w:lineRule="auto"/>
            </w:pPr>
            <w:r>
              <w:rPr>
                <w:rFonts w:ascii="Consolas" w:hAnsi="Consolas" w:cs="Consolas" w:eastAsia="Consolas"/>
                <w:b w:val="0"/>
                <w:i w:val="0"/>
                <w:sz w:val="20"/>
              </w:rPr>
              <w:t>print("Remark:", remark)</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compute_average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84, 79, 92</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 = 84, b = 79, c = 92</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85.0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average = 85.0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get_remark</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85.0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average = 85.0; 85.0 &gt;= 75 is True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"Passed"</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remark = "Passed"</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Average: 85.00</w:t>
            </w:r>
          </w:p>
          <w:p>
            <w:pPr>
              <w:spacing w:after="0" w:line="240" w:lineRule="auto"/>
              <w:jc w:val="left"/>
            </w:pPr>
            <w:r>
              <w:rPr>
                <w:rFonts w:ascii="Consolas" w:hAnsi="Consolas" w:cs="Consolas" w:eastAsia="Consolas"/>
                <w:b w:val="0"/>
                <w:i w:val="0"/>
                <w:sz w:val="18"/>
              </w:rPr>
              <w:t>Remark: Passed</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Normal passing</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84, 79, 92</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85.0</w:t>
            </w:r>
            <w:r>
              <w:rPr>
                <w:rFonts w:ascii="Arial" w:hAnsi="Arial" w:cs="Arial" w:eastAsia="Arial"/>
                <w:b w:val="0"/>
                <w:i w:val="0"/>
                <w:sz w:val="22"/>
              </w:rPr>
              <w:t xml:space="preserve"> then </w:t>
            </w:r>
            <w:r>
              <w:rPr>
                <w:rFonts w:ascii="Consolas" w:hAnsi="Consolas" w:cs="Consolas" w:eastAsia="Consolas"/>
                <w:b w:val="0"/>
                <w:i w:val="0"/>
                <w:sz w:val="20"/>
              </w:rPr>
              <w:t>Passed</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 average</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75, 75, 75</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75.0</w:t>
            </w:r>
            <w:r>
              <w:rPr>
                <w:rFonts w:ascii="Arial" w:hAnsi="Arial" w:cs="Arial" w:eastAsia="Arial"/>
                <w:b w:val="0"/>
                <w:i w:val="0"/>
                <w:sz w:val="22"/>
              </w:rPr>
              <w:t xml:space="preserve"> then </w:t>
            </w:r>
            <w:r>
              <w:rPr>
                <w:rFonts w:ascii="Consolas" w:hAnsi="Consolas" w:cs="Consolas" w:eastAsia="Consolas"/>
                <w:b w:val="0"/>
                <w:i w:val="0"/>
                <w:sz w:val="20"/>
              </w:rPr>
              <w:t>Passed</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Below boundary</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70, 74, 78</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74.0</w:t>
            </w:r>
            <w:r>
              <w:rPr>
                <w:rFonts w:ascii="Arial" w:hAnsi="Arial" w:cs="Arial" w:eastAsia="Arial"/>
                <w:b w:val="0"/>
                <w:i w:val="0"/>
                <w:sz w:val="22"/>
              </w:rPr>
              <w:t xml:space="preserve"> then </w:t>
            </w:r>
            <w:r>
              <w:rPr>
                <w:rFonts w:ascii="Consolas" w:hAnsi="Consolas" w:cs="Consolas" w:eastAsia="Consolas"/>
                <w:b w:val="0"/>
                <w:i w:val="0"/>
                <w:sz w:val="20"/>
              </w:rPr>
              <w:t>Failed</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Average: 85.00</w:t>
            </w:r>
          </w:p>
          <w:p>
            <w:pPr>
              <w:spacing w:after="20" w:line="240" w:lineRule="auto"/>
            </w:pPr>
            <w:r>
              <w:rPr>
                <w:rFonts w:ascii="Consolas" w:hAnsi="Consolas" w:cs="Consolas" w:eastAsia="Consolas"/>
                <w:b w:val="0"/>
                <w:i w:val="0"/>
                <w:sz w:val="20"/>
              </w:rPr>
              <w:t>Remark: Passed</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Each function performs one task and returns one value. The main program is the only place where the two results are displayed, so both functions can be tested on their own.</w:t>
      </w:r>
    </w:p>
    <w:p>
      <w:pPr>
        <w:pStyle w:val="Heading3"/>
      </w:pPr>
      <w:r>
        <w:t>Example 2: Purchase Subtotal, Discount and Final Amount</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A customer buys several units of one item. Compute the subtotal, apply a ten-percent discount when the subtotal reaches 1000, and compute the final amount due.</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subtotal</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compute_subtotal</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Quantity and price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subtotal</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discount</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compute_discount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subtotal</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discount amount</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final amount</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compute_final</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Subtotal and discount</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amount due</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compute_subtotal, compute_discount and compute_final</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quantity and price; subtotal; subtotal and discount</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subtotal, the discount and the final amount</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quantity = 6, price = 220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subtotal = quantity * price; discount if subtotal &gt;= 1000; final = subtotal - discount</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final amount due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compute_subtotal(quantity, price)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compute_discount(subtotal) that returns ten percent of the subtotal when it reaches 1000, and 0 otherwise.</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compute_final(subtotal, discount) that returns the difference.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three functions in that order, storing each returned value.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subtotal, the discount and the final amount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compute_discount(subtotal)</w:t>
            </w:r>
          </w:p>
          <w:p>
            <w:pPr>
              <w:spacing w:after="20" w:line="240" w:lineRule="auto"/>
            </w:pPr>
            <w:r>
              <w:rPr>
                <w:rFonts w:ascii="Consolas" w:hAnsi="Consolas" w:cs="Consolas" w:eastAsia="Consolas"/>
                <w:b w:val="0"/>
                <w:i w:val="0"/>
                <w:sz w:val="20"/>
              </w:rPr>
              <w:t xml:space="preserve">    IF subtotal &gt;= 1000 THEN</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subtotal = compute_subtotal(6, 220)</w:t>
            </w:r>
          </w:p>
          <w:p>
            <w:pPr>
              <w:spacing w:after="20" w:line="240" w:lineRule="auto"/>
            </w:pPr>
            <w:r>
              <w:rPr>
                <w:rFonts w:ascii="Consolas" w:hAnsi="Consolas" w:cs="Consolas" w:eastAsia="Consolas"/>
                <w:b w:val="0"/>
                <w:i w:val="0"/>
                <w:sz w:val="20"/>
              </w:rPr>
              <w:t xml:space="preserve">    SET discount = compute_discount(subtotal)</w:t>
            </w:r>
          </w:p>
          <w:p>
            <w:pPr>
              <w:spacing w:after="20" w:line="240" w:lineRule="auto"/>
            </w:pPr>
            <w:r>
              <w:rPr>
                <w:rFonts w:ascii="Consolas" w:hAnsi="Consolas" w:cs="Consolas" w:eastAsia="Consolas"/>
                <w:b w:val="0"/>
                <w:i w:val="0"/>
                <w:sz w:val="20"/>
              </w:rPr>
              <w:t xml:space="preserve">    SET final_amount = compute_final(subtotal, discount)</w:t>
            </w:r>
          </w:p>
          <w:p>
            <w:pPr>
              <w:spacing w:after="20" w:line="240" w:lineRule="auto"/>
            </w:pPr>
            <w:r>
              <w:rPr>
                <w:rFonts w:ascii="Consolas" w:hAnsi="Consolas" w:cs="Consolas" w:eastAsia="Consolas"/>
                <w:b w:val="0"/>
                <w:i w:val="0"/>
                <w:sz w:val="20"/>
              </w:rPr>
              <w:t xml:space="preserve">    DISPLAY subtotal, discount, final_amount</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4206240" cy="4478216"/>
            <wp:docPr id="21" name="Picture 21"/>
            <wp:cNvGraphicFramePr>
              <a:graphicFrameLocks noChangeAspect="1"/>
            </wp:cNvGraphicFramePr>
            <a:graphic>
              <a:graphicData uri="http://schemas.openxmlformats.org/drawingml/2006/picture">
                <pic:pic>
                  <pic:nvPicPr>
                    <pic:cNvPr id="0" name="g02_main.png"/>
                    <pic:cNvPicPr/>
                  </pic:nvPicPr>
                  <pic:blipFill>
                    <a:blip r:embed="rId29"/>
                    <a:stretch>
                      <a:fillRect/>
                    </a:stretch>
                  </pic:blipFill>
                  <pic:spPr>
                    <a:xfrm>
                      <a:off x="0" y="0"/>
                      <a:ext cx="4206240" cy="4478216"/>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5341033" cy="3193365"/>
            <wp:docPr id="22" name="Picture 22"/>
            <wp:cNvGraphicFramePr>
              <a:graphicFrameLocks noChangeAspect="1"/>
            </wp:cNvGraphicFramePr>
            <a:graphic>
              <a:graphicData uri="http://schemas.openxmlformats.org/drawingml/2006/picture">
                <pic:pic>
                  <pic:nvPicPr>
                    <pic:cNvPr id="0" name="g02_discount.png"/>
                    <pic:cNvPicPr/>
                  </pic:nvPicPr>
                  <pic:blipFill>
                    <a:blip r:embed="rId30"/>
                    <a:stretch>
                      <a:fillRect/>
                    </a:stretch>
                  </pic:blipFill>
                  <pic:spPr>
                    <a:xfrm>
                      <a:off x="0" y="0"/>
                      <a:ext cx="5341033" cy="3193365"/>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compute_subtotal(6, 220)</w:t>
            </w:r>
          </w:p>
          <w:p>
            <w:pPr>
              <w:spacing w:after="20" w:line="240" w:lineRule="auto"/>
            </w:pPr>
            <w:r>
              <w:rPr>
                <w:rFonts w:ascii="Consolas" w:hAnsi="Consolas" w:cs="Consolas" w:eastAsia="Consolas"/>
                <w:b w:val="0"/>
                <w:i w:val="0"/>
                <w:sz w:val="20"/>
              </w:rPr>
              <w:t>discount = compute_discount(subtotal)</w:t>
            </w:r>
          </w:p>
          <w:p>
            <w:pPr>
              <w:spacing w:after="20" w:line="240" w:lineRule="auto"/>
            </w:pPr>
            <w:r>
              <w:rPr>
                <w:rFonts w:ascii="Consolas" w:hAnsi="Consolas" w:cs="Consolas" w:eastAsia="Consolas"/>
                <w:b w:val="0"/>
                <w:i w:val="0"/>
                <w:sz w:val="20"/>
              </w:rPr>
              <w:t>final_amount = compute_final(subtotal, discount)</w:t>
            </w:r>
          </w:p>
          <w:p>
            <w:pPr>
              <w:spacing w:after="20" w:line="240" w:lineRule="auto"/>
            </w:pPr>
            <w:r>
              <w:rPr>
                <w:rFonts w:ascii="Consolas" w:hAnsi="Consolas" w:cs="Consolas" w:eastAsia="Consolas"/>
                <w:b w:val="0"/>
                <w:i w:val="0"/>
                <w:sz w:val="20"/>
              </w:rPr>
              <w:t>print(f"Subtotal: ₱{subtotal:.2f}")</w:t>
            </w:r>
          </w:p>
          <w:p>
            <w:pPr>
              <w:spacing w:after="20" w:line="240" w:lineRule="auto"/>
            </w:pPr>
            <w:r>
              <w:rPr>
                <w:rFonts w:ascii="Consolas" w:hAnsi="Consolas" w:cs="Consolas" w:eastAsia="Consolas"/>
                <w:b w:val="0"/>
                <w:i w:val="0"/>
                <w:sz w:val="20"/>
              </w:rPr>
              <w:t>print(f"Discount: ₱{discount:.2f}")</w:t>
            </w:r>
          </w:p>
          <w:p>
            <w:pPr>
              <w:spacing w:after="20" w:line="240" w:lineRule="auto"/>
            </w:pPr>
            <w:r>
              <w:rPr>
                <w:rFonts w:ascii="Consolas" w:hAnsi="Consolas" w:cs="Consolas" w:eastAsia="Consolas"/>
                <w:b w:val="0"/>
                <w:i w:val="0"/>
                <w:sz w:val="20"/>
              </w:rPr>
              <w:t>print(f"Final Amount: ₱{final_amount:.2f}")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compute_subtotal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6, 220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6, price = 220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1320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subtotal = 1320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compute_discount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1320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subtotal = 1320; 1320 &gt;= 1000 is True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132.0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discount = 132.0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compute_final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1320, 132.0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subtotal = 1320, discount = 132.0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1188.0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7</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final_amount = 1188.0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Subtotal: ₱1320.00</w:t>
            </w:r>
          </w:p>
          <w:p>
            <w:pPr>
              <w:spacing w:after="0" w:line="240" w:lineRule="auto"/>
              <w:jc w:val="left"/>
            </w:pPr>
            <w:r>
              <w:rPr>
                <w:rFonts w:ascii="Consolas" w:hAnsi="Consolas" w:cs="Consolas" w:eastAsia="Consolas"/>
                <w:b w:val="0"/>
                <w:i w:val="0"/>
                <w:sz w:val="18"/>
              </w:rPr>
              <w:t>Discount: ₱132.00</w:t>
            </w:r>
          </w:p>
          <w:p>
            <w:pPr>
              <w:spacing w:after="0" w:line="240" w:lineRule="auto"/>
              <w:jc w:val="left"/>
            </w:pPr>
            <w:r>
              <w:rPr>
                <w:rFonts w:ascii="Consolas" w:hAnsi="Consolas" w:cs="Consolas" w:eastAsia="Consolas"/>
                <w:b w:val="0"/>
                <w:i w:val="0"/>
                <w:sz w:val="18"/>
              </w:rPr>
              <w:t>Final Amount: ₱1188.00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Discount applies</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6, 220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1188.0</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 subtotal</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4, 250</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900.0</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No discount</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3, 220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660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Subtotal: ₱1320.00</w:t>
            </w:r>
          </w:p>
          <w:p>
            <w:pPr>
              <w:spacing w:after="20" w:line="240" w:lineRule="auto"/>
            </w:pPr>
            <w:r>
              <w:rPr>
                <w:rFonts w:ascii="Consolas" w:hAnsi="Consolas" w:cs="Consolas" w:eastAsia="Consolas"/>
                <w:b w:val="0"/>
                <w:i w:val="0"/>
                <w:sz w:val="20"/>
              </w:rPr>
              <w:t>Discount: ₱132.00</w:t>
            </w:r>
          </w:p>
          <w:p>
            <w:pPr>
              <w:spacing w:after="20" w:line="240" w:lineRule="auto"/>
            </w:pPr>
            <w:r>
              <w:rPr>
                <w:rFonts w:ascii="Consolas" w:hAnsi="Consolas" w:cs="Consolas" w:eastAsia="Consolas"/>
                <w:b w:val="0"/>
                <w:i w:val="0"/>
                <w:sz w:val="20"/>
              </w:rPr>
              <w:t>Final Amount: ₱1188.00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returned value of each function becomes an argument of the next. Because the discount rule lives in one function only, a change in store policy is made in a single place.</w:t>
      </w:r>
    </w:p>
    <w:p>
      <w:pPr>
        <w:pStyle w:val="Heading3"/>
      </w:pPr>
      <w:r>
        <w:t>Example 3: Employee Gross and Net Salary</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an employee's gross pay from the hourly rate and the hours worked, deduct eight percent, and show the net pay.</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gross pay</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compute_gross</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Rate and hours</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gross pay</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deduction</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compute_deduction</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gross pay</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deduction</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net pay</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compute_net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Gross and deduction</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net pay</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compute_gross, compute_deduction and compute_net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rate and hours; gross and an optional percent; gross and deduction</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gross pay, the deduction and the net pay</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rate = 115.00, hours = 160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gross = rate * hours; deduction = gross * 0.08; net = gross - deduction</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net pay</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compute_gross(rate, hours)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compute_deduction(gross, percent=0.08) that returns the deduction.</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compute_net(gross, deduction) that returns the difference.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three functions in order.</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gross pay, the deduction and the net pay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compute_deduction(gross, percent = 0.08)</w:t>
            </w:r>
          </w:p>
          <w:p>
            <w:pPr>
              <w:spacing w:after="20" w:line="240" w:lineRule="auto"/>
            </w:pPr>
            <w:r>
              <w:rPr>
                <w:rFonts w:ascii="Consolas" w:hAnsi="Consolas" w:cs="Consolas" w:eastAsia="Consolas"/>
                <w:b w:val="0"/>
                <w:i w:val="0"/>
                <w:sz w:val="20"/>
              </w:rPr>
              <w:t xml:space="preserve">    RETURN gross * percent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gross = compute_gross(115.00, 160)</w:t>
            </w:r>
          </w:p>
          <w:p>
            <w:pPr>
              <w:spacing w:after="20" w:line="240" w:lineRule="auto"/>
            </w:pPr>
            <w:r>
              <w:rPr>
                <w:rFonts w:ascii="Consolas" w:hAnsi="Consolas" w:cs="Consolas" w:eastAsia="Consolas"/>
                <w:b w:val="0"/>
                <w:i w:val="0"/>
                <w:sz w:val="20"/>
              </w:rPr>
              <w:t xml:space="preserve">    SET deduction = compute_deduction(gross)</w:t>
            </w:r>
          </w:p>
          <w:p>
            <w:pPr>
              <w:spacing w:after="20" w:line="240" w:lineRule="auto"/>
            </w:pPr>
            <w:r>
              <w:rPr>
                <w:rFonts w:ascii="Consolas" w:hAnsi="Consolas" w:cs="Consolas" w:eastAsia="Consolas"/>
                <w:b w:val="0"/>
                <w:i w:val="0"/>
                <w:sz w:val="20"/>
              </w:rPr>
              <w:t xml:space="preserve">    SET net = compute_net(gross, deduction)</w:t>
            </w:r>
          </w:p>
          <w:p>
            <w:pPr>
              <w:spacing w:after="20" w:line="240" w:lineRule="auto"/>
            </w:pPr>
            <w:r>
              <w:rPr>
                <w:rFonts w:ascii="Consolas" w:hAnsi="Consolas" w:cs="Consolas" w:eastAsia="Consolas"/>
                <w:b w:val="0"/>
                <w:i w:val="0"/>
                <w:sz w:val="20"/>
              </w:rPr>
              <w:t xml:space="preserve">    DISPLAY gross, deduction, net</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502855" cy="4478215"/>
            <wp:docPr id="23" name="Picture 23"/>
            <wp:cNvGraphicFramePr>
              <a:graphicFrameLocks noChangeAspect="1"/>
            </wp:cNvGraphicFramePr>
            <a:graphic>
              <a:graphicData uri="http://schemas.openxmlformats.org/drawingml/2006/picture">
                <pic:pic>
                  <pic:nvPicPr>
                    <pic:cNvPr id="0" name="g03_main.png"/>
                    <pic:cNvPicPr/>
                  </pic:nvPicPr>
                  <pic:blipFill>
                    <a:blip r:embed="rId31"/>
                    <a:stretch>
                      <a:fillRect/>
                    </a:stretch>
                  </pic:blipFill>
                  <pic:spPr>
                    <a:xfrm>
                      <a:off x="0" y="0"/>
                      <a:ext cx="3502855" cy="4478215"/>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compute_deduction(gross, percent=0.08):</w:t>
            </w:r>
          </w:p>
          <w:p>
            <w:pPr>
              <w:spacing w:after="20" w:line="240" w:lineRule="auto"/>
            </w:pPr>
            <w:r>
              <w:rPr>
                <w:rFonts w:ascii="Consolas" w:hAnsi="Consolas" w:cs="Consolas" w:eastAsia="Consolas"/>
                <w:b w:val="0"/>
                <w:i w:val="0"/>
                <w:sz w:val="20"/>
              </w:rPr>
              <w:t xml:space="preserve">    return gross * percent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gross = compute_gross(115.00, 160)</w:t>
            </w:r>
          </w:p>
          <w:p>
            <w:pPr>
              <w:spacing w:after="20" w:line="240" w:lineRule="auto"/>
            </w:pPr>
            <w:r>
              <w:rPr>
                <w:rFonts w:ascii="Consolas" w:hAnsi="Consolas" w:cs="Consolas" w:eastAsia="Consolas"/>
                <w:b w:val="0"/>
                <w:i w:val="0"/>
                <w:sz w:val="20"/>
              </w:rPr>
              <w:t>deduction = compute_deduction(gross)</w:t>
            </w:r>
          </w:p>
          <w:p>
            <w:pPr>
              <w:spacing w:after="20" w:line="240" w:lineRule="auto"/>
            </w:pPr>
            <w:r>
              <w:rPr>
                <w:rFonts w:ascii="Consolas" w:hAnsi="Consolas" w:cs="Consolas" w:eastAsia="Consolas"/>
                <w:b w:val="0"/>
                <w:i w:val="0"/>
                <w:sz w:val="20"/>
              </w:rPr>
              <w:t>net = compute_net(gross, deduction)</w:t>
            </w:r>
          </w:p>
          <w:p>
            <w:pPr>
              <w:spacing w:after="20" w:line="240" w:lineRule="auto"/>
            </w:pPr>
            <w:r>
              <w:rPr>
                <w:rFonts w:ascii="Consolas" w:hAnsi="Consolas" w:cs="Consolas" w:eastAsia="Consolas"/>
                <w:b w:val="0"/>
                <w:i w:val="0"/>
                <w:sz w:val="20"/>
              </w:rPr>
              <w:t>print(f"Gross Pay: ₱{gross:.2f}")</w:t>
            </w:r>
          </w:p>
          <w:p>
            <w:pPr>
              <w:spacing w:after="20" w:line="240" w:lineRule="auto"/>
            </w:pPr>
            <w:r>
              <w:rPr>
                <w:rFonts w:ascii="Consolas" w:hAnsi="Consolas" w:cs="Consolas" w:eastAsia="Consolas"/>
                <w:b w:val="0"/>
                <w:i w:val="0"/>
                <w:sz w:val="20"/>
              </w:rPr>
              <w:t>print(f"Deduction: ₱{deduction:.2f}")</w:t>
            </w:r>
          </w:p>
          <w:p>
            <w:pPr>
              <w:spacing w:after="20" w:line="240" w:lineRule="auto"/>
            </w:pPr>
            <w:r>
              <w:rPr>
                <w:rFonts w:ascii="Consolas" w:hAnsi="Consolas" w:cs="Consolas" w:eastAsia="Consolas"/>
                <w:b w:val="0"/>
                <w:i w:val="0"/>
                <w:sz w:val="20"/>
              </w:rPr>
              <w:t>print(f"Net Pay: ₱{net:.2f}")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compute_gross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115.0, 160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rate = 115.0, hours = 160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18400.0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gross = 18400.0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compute_deduction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18400.0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gross = 18400.0, percent = 0.08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1472.0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deduction = 1472.0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compute_net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18400.0, 1472.0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gross = 18400.0, deduction = 1472.0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16928.0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7</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net = 16928.0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Gross Pay: ₱18400.00</w:t>
            </w:r>
          </w:p>
          <w:p>
            <w:pPr>
              <w:spacing w:after="0" w:line="240" w:lineRule="auto"/>
              <w:jc w:val="left"/>
            </w:pPr>
            <w:r>
              <w:rPr>
                <w:rFonts w:ascii="Consolas" w:hAnsi="Consolas" w:cs="Consolas" w:eastAsia="Consolas"/>
                <w:b w:val="0"/>
                <w:i w:val="0"/>
                <w:sz w:val="18"/>
              </w:rPr>
              <w:t>Deduction: ₱1472.00</w:t>
            </w:r>
          </w:p>
          <w:p>
            <w:pPr>
              <w:spacing w:after="0" w:line="240" w:lineRule="auto"/>
              <w:jc w:val="left"/>
            </w:pPr>
            <w:r>
              <w:rPr>
                <w:rFonts w:ascii="Consolas" w:hAnsi="Consolas" w:cs="Consolas" w:eastAsia="Consolas"/>
                <w:b w:val="0"/>
                <w:i w:val="0"/>
                <w:sz w:val="18"/>
              </w:rPr>
              <w:t>Net Pay: ₱16928.00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Default deduction</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115.00, 160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16928.0</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Zero hours</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115.00, 0</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0.0</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Higher deduction rate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115.00, 160 with percent = 0.12</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16192.0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Gross Pay: ₱18400.00</w:t>
            </w:r>
          </w:p>
          <w:p>
            <w:pPr>
              <w:spacing w:after="20" w:line="240" w:lineRule="auto"/>
            </w:pPr>
            <w:r>
              <w:rPr>
                <w:rFonts w:ascii="Consolas" w:hAnsi="Consolas" w:cs="Consolas" w:eastAsia="Consolas"/>
                <w:b w:val="0"/>
                <w:i w:val="0"/>
                <w:sz w:val="20"/>
              </w:rPr>
              <w:t>Deduction: ₱1472.00</w:t>
            </w:r>
          </w:p>
          <w:p>
            <w:pPr>
              <w:spacing w:after="20" w:line="240" w:lineRule="auto"/>
            </w:pPr>
            <w:r>
              <w:rPr>
                <w:rFonts w:ascii="Consolas" w:hAnsi="Consolas" w:cs="Consolas" w:eastAsia="Consolas"/>
                <w:b w:val="0"/>
                <w:i w:val="0"/>
                <w:sz w:val="20"/>
              </w:rPr>
              <w:t>Net Pay: ₱16928.00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compute_deduction has a default percentage, so the ordinary case needs no third argument. Supplying percent=0.12 changes the rate for one call without editing the function.</w:t>
      </w:r>
    </w:p>
    <w:p>
      <w:pPr>
        <w:pStyle w:val="Heading3"/>
      </w:pPr>
      <w:r>
        <w:t>Example 4: Rectangle Area and Perimeter</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both the area and the perimeter of a rectangle using one function for each measurement.</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area</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compute_area</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Length and width</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area</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perimeter</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compute_perimeter</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Length and width</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perimeter</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results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Area and perimeter</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compute_area(length, width) and compute_perimeter(length,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and width for both functions</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area and the perimeter</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length = 9, width = 5</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area = length * width; perimeter = 2 * (length + width)</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area and the perimeter</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compute_area(length, width)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compute_perimeter(length, width) that returns 2 * (length + width).</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In the main program, call both functions with 9 and 5.</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Store each returned value in its own variable.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area and the perimeter.</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area = compute_area(9, 5)</w:t>
            </w:r>
          </w:p>
          <w:p>
            <w:pPr>
              <w:spacing w:after="20" w:line="240" w:lineRule="auto"/>
            </w:pPr>
            <w:r>
              <w:rPr>
                <w:rFonts w:ascii="Consolas" w:hAnsi="Consolas" w:cs="Consolas" w:eastAsia="Consolas"/>
                <w:b w:val="0"/>
                <w:i w:val="0"/>
                <w:sz w:val="20"/>
              </w:rPr>
              <w:t xml:space="preserve">    SET perimeter = compute_perimeter(9, 5)</w:t>
            </w:r>
          </w:p>
          <w:p>
            <w:pPr>
              <w:spacing w:after="20" w:line="240" w:lineRule="auto"/>
            </w:pPr>
            <w:r>
              <w:rPr>
                <w:rFonts w:ascii="Consolas" w:hAnsi="Consolas" w:cs="Consolas" w:eastAsia="Consolas"/>
                <w:b w:val="0"/>
                <w:i w:val="0"/>
                <w:sz w:val="20"/>
              </w:rPr>
              <w:t xml:space="preserve">    DISPLAY "Area: ", area</w:t>
            </w:r>
          </w:p>
          <w:p>
            <w:pPr>
              <w:spacing w:after="20" w:line="240" w:lineRule="auto"/>
            </w:pPr>
            <w:r>
              <w:rPr>
                <w:rFonts w:ascii="Consolas" w:hAnsi="Consolas" w:cs="Consolas" w:eastAsia="Consolas"/>
                <w:b w:val="0"/>
                <w:i w:val="0"/>
                <w:sz w:val="20"/>
              </w:rPr>
              <w:t xml:space="preserve">    DISPLAY "Perimeter: ", perimeter</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971778" cy="3896750"/>
            <wp:docPr id="24" name="Picture 24"/>
            <wp:cNvGraphicFramePr>
              <a:graphicFrameLocks noChangeAspect="1"/>
            </wp:cNvGraphicFramePr>
            <a:graphic>
              <a:graphicData uri="http://schemas.openxmlformats.org/drawingml/2006/picture">
                <pic:pic>
                  <pic:nvPicPr>
                    <pic:cNvPr id="0" name="g04_main.png"/>
                    <pic:cNvPicPr/>
                  </pic:nvPicPr>
                  <pic:blipFill>
                    <a:blip r:embed="rId32"/>
                    <a:stretch>
                      <a:fillRect/>
                    </a:stretch>
                  </pic:blipFill>
                  <pic:spPr>
                    <a:xfrm>
                      <a:off x="0" y="0"/>
                      <a:ext cx="3971778" cy="3896750"/>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compute_area(9, 5)</w:t>
            </w:r>
          </w:p>
          <w:p>
            <w:pPr>
              <w:spacing w:after="20" w:line="240" w:lineRule="auto"/>
            </w:pPr>
            <w:r>
              <w:rPr>
                <w:rFonts w:ascii="Consolas" w:hAnsi="Consolas" w:cs="Consolas" w:eastAsia="Consolas"/>
                <w:b w:val="0"/>
                <w:i w:val="0"/>
                <w:sz w:val="20"/>
              </w:rPr>
              <w:t>perimeter = compute_perimeter(9, 5)</w:t>
            </w:r>
          </w:p>
          <w:p>
            <w:pPr>
              <w:spacing w:after="20" w:line="240" w:lineRule="auto"/>
            </w:pPr>
            <w:r>
              <w:rPr>
                <w:rFonts w:ascii="Consolas" w:hAnsi="Consolas" w:cs="Consolas" w:eastAsia="Consolas"/>
                <w:b w:val="0"/>
                <w:i w:val="0"/>
                <w:sz w:val="20"/>
              </w:rPr>
              <w:t>print("Area:", area)</w:t>
            </w:r>
          </w:p>
          <w:p>
            <w:pPr>
              <w:spacing w:after="20" w:line="240" w:lineRule="auto"/>
            </w:pPr>
            <w:r>
              <w:rPr>
                <w:rFonts w:ascii="Consolas" w:hAnsi="Consolas" w:cs="Consolas" w:eastAsia="Consolas"/>
                <w:b w:val="0"/>
                <w:i w:val="0"/>
                <w:sz w:val="20"/>
              </w:rPr>
              <w:t>print("Perimeter:", perimeter)</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compute_area</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9, 5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length = 9, width = 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area = 45</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compute_perimeter</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9, 5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length = 9, width = 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28</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perimeter = 28</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Area: 45</w:t>
            </w:r>
          </w:p>
          <w:p>
            <w:pPr>
              <w:spacing w:after="0" w:line="240" w:lineRule="auto"/>
              <w:jc w:val="left"/>
            </w:pPr>
            <w:r>
              <w:rPr>
                <w:rFonts w:ascii="Consolas" w:hAnsi="Consolas" w:cs="Consolas" w:eastAsia="Consolas"/>
                <w:b w:val="0"/>
                <w:i w:val="0"/>
                <w:sz w:val="18"/>
              </w:rPr>
              <w:t>Perimeter: 28</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Normal rectangle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9, 5</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45</w:t>
            </w:r>
            <w:r>
              <w:rPr>
                <w:rFonts w:ascii="Arial" w:hAnsi="Arial" w:cs="Arial" w:eastAsia="Arial"/>
                <w:b w:val="0"/>
                <w:i w:val="0"/>
                <w:sz w:val="22"/>
              </w:rPr>
              <w:t xml:space="preserve"> and </w:t>
            </w:r>
            <w:r>
              <w:rPr>
                <w:rFonts w:ascii="Consolas" w:hAnsi="Consolas" w:cs="Consolas" w:eastAsia="Consolas"/>
                <w:b w:val="0"/>
                <w:i w:val="0"/>
                <w:sz w:val="20"/>
              </w:rPr>
              <w:t>28</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Square</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6, 6</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36</w:t>
            </w:r>
            <w:r>
              <w:rPr>
                <w:rFonts w:ascii="Arial" w:hAnsi="Arial" w:cs="Arial" w:eastAsia="Arial"/>
                <w:b w:val="0"/>
                <w:i w:val="0"/>
                <w:sz w:val="22"/>
              </w:rPr>
              <w:t xml:space="preserve"> and </w:t>
            </w:r>
            <w:r>
              <w:rPr>
                <w:rFonts w:ascii="Consolas" w:hAnsi="Consolas" w:cs="Consolas" w:eastAsia="Consolas"/>
                <w:b w:val="0"/>
                <w:i w:val="0"/>
                <w:sz w:val="20"/>
              </w:rPr>
              <w:t>24</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Unit rectangle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1, 1</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w:t>
            </w:r>
            <w:r>
              <w:rPr>
                <w:rFonts w:ascii="Arial" w:hAnsi="Arial" w:cs="Arial" w:eastAsia="Arial"/>
                <w:b w:val="0"/>
                <w:i w:val="0"/>
                <w:sz w:val="22"/>
              </w:rPr>
              <w:t xml:space="preserve"> and </w:t>
            </w:r>
            <w:r>
              <w:rPr>
                <w:rFonts w:ascii="Consolas" w:hAnsi="Consolas" w:cs="Consolas" w:eastAsia="Consolas"/>
                <w:b w:val="0"/>
                <w:i w:val="0"/>
                <w:sz w:val="20"/>
              </w:rPr>
              <w:t>4</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Area: 45</w:t>
            </w:r>
          </w:p>
          <w:p>
            <w:pPr>
              <w:spacing w:after="20" w:line="240" w:lineRule="auto"/>
            </w:pPr>
            <w:r>
              <w:rPr>
                <w:rFonts w:ascii="Consolas" w:hAnsi="Consolas" w:cs="Consolas" w:eastAsia="Consolas"/>
                <w:b w:val="0"/>
                <w:i w:val="0"/>
                <w:sz w:val="20"/>
              </w:rPr>
              <w:t>Perimeter: 28</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two functions receive the same arguments but return different results. Storing each returned value in a clearly named variable prevents the common mistake of displaying the area under the label Perimeter.</w:t>
      </w:r>
    </w:p>
    <w:p>
      <w:pPr>
        <w:pStyle w:val="Heading3"/>
      </w:pPr>
      <w:r>
        <w:t>Example 5: Celsius Conversion and Temperature Label</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Convert a Celsius reading to Fahrenheit and describe the result with a short label.</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Convert Celsius to Fahrenheit</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to_fahrenheit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Celsius value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Fahrenheit value</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Describe the temperature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temperature_label</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Fahrenheit value</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short label</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values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Fahrenheit and label</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to_fahrenheit(celsius) and temperature_label(fahrenheit)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celsius; fahrenheit</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Fahrenheit value and the label</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celsius = 36</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fahrenheit = celsius * 9 / 5 + 32, then compare with 86 and 100</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Fahrenheit value and its label</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to_fahrenheit(celsius) that returns celsius * 9 / 5 + 32.</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temperature_label(fahrenheit) that returns "Very Hot", "Hot" or "Normal".</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In the main program, convert 36 degrees Celsius and store the result.</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stored Fahrenheit value to temperature_label.</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Fahrenheit value with one decimal place and the label.</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temperature_label(fahrenheit)</w:t>
            </w:r>
          </w:p>
          <w:p>
            <w:pPr>
              <w:spacing w:after="20" w:line="240" w:lineRule="auto"/>
            </w:pPr>
            <w:r>
              <w:rPr>
                <w:rFonts w:ascii="Consolas" w:hAnsi="Consolas" w:cs="Consolas" w:eastAsia="Consolas"/>
                <w:b w:val="0"/>
                <w:i w:val="0"/>
                <w:sz w:val="20"/>
              </w:rPr>
              <w:t xml:space="preserve">    IF fahrenheit &gt;= 100 THEN</w:t>
            </w:r>
          </w:p>
          <w:p>
            <w:pPr>
              <w:spacing w:after="20" w:line="240" w:lineRule="auto"/>
            </w:pPr>
            <w:r>
              <w:rPr>
                <w:rFonts w:ascii="Consolas" w:hAnsi="Consolas" w:cs="Consolas" w:eastAsia="Consolas"/>
                <w:b w:val="0"/>
                <w:i w:val="0"/>
                <w:sz w:val="20"/>
              </w:rPr>
              <w:t xml:space="preserve">        RETURN "Very Hot"</w:t>
            </w:r>
          </w:p>
          <w:p>
            <w:pPr>
              <w:spacing w:after="20" w:line="240" w:lineRule="auto"/>
            </w:pPr>
            <w:r>
              <w:rPr>
                <w:rFonts w:ascii="Consolas" w:hAnsi="Consolas" w:cs="Consolas" w:eastAsia="Consolas"/>
                <w:b w:val="0"/>
                <w:i w:val="0"/>
                <w:sz w:val="20"/>
              </w:rPr>
              <w:t xml:space="preserve">    ELSE IF fahrenheit &gt;= 86 THEN</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fahrenheit = to_fahrenheit(36)</w:t>
            </w:r>
          </w:p>
          <w:p>
            <w:pPr>
              <w:spacing w:after="20" w:line="240" w:lineRule="auto"/>
            </w:pPr>
            <w:r>
              <w:rPr>
                <w:rFonts w:ascii="Consolas" w:hAnsi="Consolas" w:cs="Consolas" w:eastAsia="Consolas"/>
                <w:b w:val="0"/>
                <w:i w:val="0"/>
                <w:sz w:val="20"/>
              </w:rPr>
              <w:t xml:space="preserve">    SET label = temperature_label(fahrenheit)</w:t>
            </w:r>
          </w:p>
          <w:p>
            <w:pPr>
              <w:spacing w:after="20" w:line="240" w:lineRule="auto"/>
            </w:pPr>
            <w:r>
              <w:rPr>
                <w:rFonts w:ascii="Consolas" w:hAnsi="Consolas" w:cs="Consolas" w:eastAsia="Consolas"/>
                <w:b w:val="0"/>
                <w:i w:val="0"/>
                <w:sz w:val="20"/>
              </w:rPr>
              <w:t xml:space="preserve">    DISPLAY fahrenheit, label</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563815" cy="3896751"/>
            <wp:docPr id="25" name="Picture 25"/>
            <wp:cNvGraphicFramePr>
              <a:graphicFrameLocks noChangeAspect="1"/>
            </wp:cNvGraphicFramePr>
            <a:graphic>
              <a:graphicData uri="http://schemas.openxmlformats.org/drawingml/2006/picture">
                <pic:pic>
                  <pic:nvPicPr>
                    <pic:cNvPr id="0" name="g05_main.png"/>
                    <pic:cNvPicPr/>
                  </pic:nvPicPr>
                  <pic:blipFill>
                    <a:blip r:embed="rId33"/>
                    <a:stretch>
                      <a:fillRect/>
                    </a:stretch>
                  </pic:blipFill>
                  <pic:spPr>
                    <a:xfrm>
                      <a:off x="0" y="0"/>
                      <a:ext cx="3563815" cy="3896751"/>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temperature_label(fahrenheit):</w:t>
            </w:r>
          </w:p>
          <w:p>
            <w:pPr>
              <w:spacing w:after="20" w:line="240" w:lineRule="auto"/>
            </w:pPr>
            <w:r>
              <w:rPr>
                <w:rFonts w:ascii="Consolas" w:hAnsi="Consolas" w:cs="Consolas" w:eastAsia="Consolas"/>
                <w:b w:val="0"/>
                <w:i w:val="0"/>
                <w:sz w:val="20"/>
              </w:rPr>
              <w:t xml:space="preserve">    if fahrenheit &gt;= 100:</w:t>
            </w:r>
          </w:p>
          <w:p>
            <w:pPr>
              <w:spacing w:after="20" w:line="240" w:lineRule="auto"/>
            </w:pPr>
            <w:r>
              <w:rPr>
                <w:rFonts w:ascii="Consolas" w:hAnsi="Consolas" w:cs="Consolas" w:eastAsia="Consolas"/>
                <w:b w:val="0"/>
                <w:i w:val="0"/>
                <w:sz w:val="20"/>
              </w:rPr>
              <w:t xml:space="preserve">        return "Very Hot"</w:t>
            </w:r>
          </w:p>
          <w:p>
            <w:pPr>
              <w:spacing w:after="20" w:line="240" w:lineRule="auto"/>
            </w:pPr>
            <w:r>
              <w:rPr>
                <w:rFonts w:ascii="Consolas" w:hAnsi="Consolas" w:cs="Consolas" w:eastAsia="Consolas"/>
                <w:b w:val="0"/>
                <w:i w:val="0"/>
                <w:sz w:val="20"/>
              </w:rPr>
              <w:t xml:space="preserve">    if fahrenheit &gt;= 86:</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fahrenheit = to_fahrenheit(36)</w:t>
            </w:r>
          </w:p>
          <w:p>
            <w:pPr>
              <w:spacing w:after="20" w:line="240" w:lineRule="auto"/>
            </w:pPr>
            <w:r>
              <w:rPr>
                <w:rFonts w:ascii="Consolas" w:hAnsi="Consolas" w:cs="Consolas" w:eastAsia="Consolas"/>
                <w:b w:val="0"/>
                <w:i w:val="0"/>
                <w:sz w:val="20"/>
              </w:rPr>
              <w:t>label = temperature_label(fahrenheit)</w:t>
            </w:r>
          </w:p>
          <w:p>
            <w:pPr>
              <w:spacing w:after="20" w:line="240" w:lineRule="auto"/>
            </w:pPr>
            <w:r>
              <w:rPr>
                <w:rFonts w:ascii="Consolas" w:hAnsi="Consolas" w:cs="Consolas" w:eastAsia="Consolas"/>
                <w:b w:val="0"/>
                <w:i w:val="0"/>
                <w:sz w:val="20"/>
              </w:rPr>
              <w:t>print(f"Fahrenheit: {fahrenheit:.1f}")</w:t>
            </w:r>
          </w:p>
          <w:p>
            <w:pPr>
              <w:spacing w:after="20" w:line="240" w:lineRule="auto"/>
            </w:pPr>
            <w:r>
              <w:rPr>
                <w:rFonts w:ascii="Consolas" w:hAnsi="Consolas" w:cs="Consolas" w:eastAsia="Consolas"/>
                <w:b w:val="0"/>
                <w:i w:val="0"/>
                <w:sz w:val="20"/>
              </w:rPr>
              <w:t>print("Label:", label)</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to_fahrenheit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36</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celsius = 36</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96.8</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fahrenheit = 96.8</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temperature_label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96.8</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fahrenheit = 96.8; 96.8 &gt;= 100 is False;</w:t>
            </w:r>
          </w:p>
          <w:p>
            <w:pPr>
              <w:spacing w:after="0"/>
              <w:jc w:val="left"/>
            </w:pPr>
            <w:r>
              <w:rPr>
                <w:rFonts w:ascii="Arial" w:hAnsi="Arial" w:cs="Arial" w:eastAsia="Arial"/>
                <w:b w:val="0"/>
                <w:i w:val="0"/>
                <w:sz w:val="20"/>
              </w:rPr>
              <w:t>96.8 &gt;= 86 is True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"Hot"</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label = "Hot"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Fahrenheit: 96.8</w:t>
            </w:r>
          </w:p>
          <w:p>
            <w:pPr>
              <w:spacing w:after="0" w:line="240" w:lineRule="auto"/>
              <w:jc w:val="left"/>
            </w:pPr>
            <w:r>
              <w:rPr>
                <w:rFonts w:ascii="Consolas" w:hAnsi="Consolas" w:cs="Consolas" w:eastAsia="Consolas"/>
                <w:b w:val="0"/>
                <w:i w:val="0"/>
                <w:sz w:val="18"/>
              </w:rPr>
              <w:t>Label: Hot</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Warm day</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36</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96.8</w:t>
            </w:r>
            <w:r>
              <w:rPr>
                <w:rFonts w:ascii="Arial" w:hAnsi="Arial" w:cs="Arial" w:eastAsia="Arial"/>
                <w:b w:val="0"/>
                <w:i w:val="0"/>
                <w:sz w:val="22"/>
              </w:rPr>
              <w:t xml:space="preserve"> and </w:t>
            </w:r>
            <w:r>
              <w:rPr>
                <w:rFonts w:ascii="Consolas" w:hAnsi="Consolas" w:cs="Consolas" w:eastAsia="Consolas"/>
                <w:b w:val="0"/>
                <w:i w:val="0"/>
                <w:sz w:val="20"/>
              </w:rPr>
              <w:t>Hot</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Boiling point</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100</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212.0</w:t>
            </w:r>
            <w:r>
              <w:rPr>
                <w:rFonts w:ascii="Arial" w:hAnsi="Arial" w:cs="Arial" w:eastAsia="Arial"/>
                <w:b w:val="0"/>
                <w:i w:val="0"/>
                <w:sz w:val="22"/>
              </w:rPr>
              <w:t xml:space="preserve"> and </w:t>
            </w:r>
            <w:r>
              <w:rPr>
                <w:rFonts w:ascii="Consolas" w:hAnsi="Consolas" w:cs="Consolas" w:eastAsia="Consolas"/>
                <w:b w:val="0"/>
                <w:i w:val="0"/>
                <w:sz w:val="20"/>
              </w:rPr>
              <w:t>Very Hot</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Cool day</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25</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77.0</w:t>
            </w:r>
            <w:r>
              <w:rPr>
                <w:rFonts w:ascii="Arial" w:hAnsi="Arial" w:cs="Arial" w:eastAsia="Arial"/>
                <w:b w:val="0"/>
                <w:i w:val="0"/>
                <w:sz w:val="22"/>
              </w:rPr>
              <w:t xml:space="preserve"> and </w:t>
            </w:r>
            <w:r>
              <w:rPr>
                <w:rFonts w:ascii="Consolas" w:hAnsi="Consolas" w:cs="Consolas" w:eastAsia="Consolas"/>
                <w:b w:val="0"/>
                <w:i w:val="0"/>
                <w:sz w:val="20"/>
              </w:rPr>
              <w:t>Normal</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Fahrenheit: 96.8</w:t>
            </w:r>
          </w:p>
          <w:p>
            <w:pPr>
              <w:spacing w:after="20" w:line="240" w:lineRule="auto"/>
            </w:pPr>
            <w:r>
              <w:rPr>
                <w:rFonts w:ascii="Consolas" w:hAnsi="Consolas" w:cs="Consolas" w:eastAsia="Consolas"/>
                <w:b w:val="0"/>
                <w:i w:val="0"/>
                <w:sz w:val="20"/>
              </w:rPr>
              <w:t>Label: Hot</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unit of the value that travels between the two functions matters. temperature_label expects Fahrenheit; passing the Celsius value instead would produce a wrong label without any error message.</w:t>
      </w:r>
    </w:p>
    <w:p>
      <w:pPr>
        <w:pStyle w:val="Heading3"/>
      </w:pPr>
      <w:r>
        <w:t>Example 6: Tuition Computation</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a student's tuition from the number of units enrolled and the cost per unit, then add the miscellaneous fee.</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tuition for the units</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compute_tuition</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Units and cost per unit</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tuition</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the miscellaneous fee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add_miscellaneous</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Tuition and fee</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total assessment</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Display the assessment</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The total</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One printed line</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compute_tuition(units, cost_per_unit) and add_miscellaneous(tuition, misc)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units and cost_per_unit; tuition and an optional misc</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tuition and the total assessment</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units = 21, cost_per_unit = 780.00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tuition = units * cost_per_unit; total = tuition + misc</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total assessment</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compute_tuition(units, cost_per_unit)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add_miscellaneous(tuition, misc=3500.00) that returns the sum.</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In the main program, compute the tuition for 21 units at 780.00 each.</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tuition to add_miscellaneous and store the total.</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tuition and the total assessment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compute_tuition(units, cost_per_unit)</w:t>
            </w:r>
          </w:p>
          <w:p>
            <w:pPr>
              <w:spacing w:after="20" w:line="240" w:lineRule="auto"/>
            </w:pPr>
            <w:r>
              <w:rPr>
                <w:rFonts w:ascii="Consolas" w:hAnsi="Consolas" w:cs="Consolas" w:eastAsia="Consolas"/>
                <w:b w:val="0"/>
                <w:i w:val="0"/>
                <w:sz w:val="20"/>
              </w:rPr>
              <w:t xml:space="preserve">    RETURN units * cost_per_unit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add_miscellaneous(tuition, misc = 3500.00)</w:t>
            </w:r>
          </w:p>
          <w:p>
            <w:pPr>
              <w:spacing w:after="20" w:line="240" w:lineRule="auto"/>
            </w:pPr>
            <w:r>
              <w:rPr>
                <w:rFonts w:ascii="Consolas" w:hAnsi="Consolas" w:cs="Consolas" w:eastAsia="Consolas"/>
                <w:b w:val="0"/>
                <w:i w:val="0"/>
                <w:sz w:val="20"/>
              </w:rPr>
              <w:t xml:space="preserve">    RETURN tuition + misc</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tuition = compute_tuition(21, 780.00)</w:t>
            </w:r>
          </w:p>
          <w:p>
            <w:pPr>
              <w:spacing w:after="20" w:line="240" w:lineRule="auto"/>
            </w:pPr>
            <w:r>
              <w:rPr>
                <w:rFonts w:ascii="Consolas" w:hAnsi="Consolas" w:cs="Consolas" w:eastAsia="Consolas"/>
                <w:b w:val="0"/>
                <w:i w:val="0"/>
                <w:sz w:val="20"/>
              </w:rPr>
              <w:t xml:space="preserve">    SET total = add_miscellaneous(tuition)</w:t>
            </w:r>
          </w:p>
          <w:p>
            <w:pPr>
              <w:spacing w:after="20" w:line="240" w:lineRule="auto"/>
            </w:pPr>
            <w:r>
              <w:rPr>
                <w:rFonts w:ascii="Consolas" w:hAnsi="Consolas" w:cs="Consolas" w:eastAsia="Consolas"/>
                <w:b w:val="0"/>
                <w:i w:val="0"/>
                <w:sz w:val="20"/>
              </w:rPr>
              <w:t xml:space="preserve">    DISPLAY tuition, total</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4145280" cy="3896750"/>
            <wp:docPr id="26" name="Picture 26"/>
            <wp:cNvGraphicFramePr>
              <a:graphicFrameLocks noChangeAspect="1"/>
            </wp:cNvGraphicFramePr>
            <a:graphic>
              <a:graphicData uri="http://schemas.openxmlformats.org/drawingml/2006/picture">
                <pic:pic>
                  <pic:nvPicPr>
                    <pic:cNvPr id="0" name="g06_main.png"/>
                    <pic:cNvPicPr/>
                  </pic:nvPicPr>
                  <pic:blipFill>
                    <a:blip r:embed="rId34"/>
                    <a:stretch>
                      <a:fillRect/>
                    </a:stretch>
                  </pic:blipFill>
                  <pic:spPr>
                    <a:xfrm>
                      <a:off x="0" y="0"/>
                      <a:ext cx="4145280" cy="3896750"/>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compute_tuition(units, cost_per_unit):</w:t>
            </w:r>
          </w:p>
          <w:p>
            <w:pPr>
              <w:spacing w:after="20" w:line="240" w:lineRule="auto"/>
            </w:pPr>
            <w:r>
              <w:rPr>
                <w:rFonts w:ascii="Consolas" w:hAnsi="Consolas" w:cs="Consolas" w:eastAsia="Consolas"/>
                <w:b w:val="0"/>
                <w:i w:val="0"/>
                <w:sz w:val="20"/>
              </w:rPr>
              <w:t xml:space="preserve">    return units * cost_per_unit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add_miscellaneous(tuition, misc=3500.00):</w:t>
            </w:r>
          </w:p>
          <w:p>
            <w:pPr>
              <w:spacing w:after="20" w:line="240" w:lineRule="auto"/>
            </w:pPr>
            <w:r>
              <w:rPr>
                <w:rFonts w:ascii="Consolas" w:hAnsi="Consolas" w:cs="Consolas" w:eastAsia="Consolas"/>
                <w:b w:val="0"/>
                <w:i w:val="0"/>
                <w:sz w:val="20"/>
              </w:rPr>
              <w:t xml:space="preserve">    return tuition + misc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tuition = compute_tuition(21, 780.00)</w:t>
            </w:r>
          </w:p>
          <w:p>
            <w:pPr>
              <w:spacing w:after="20" w:line="240" w:lineRule="auto"/>
            </w:pPr>
            <w:r>
              <w:rPr>
                <w:rFonts w:ascii="Consolas" w:hAnsi="Consolas" w:cs="Consolas" w:eastAsia="Consolas"/>
                <w:b w:val="0"/>
                <w:i w:val="0"/>
                <w:sz w:val="20"/>
              </w:rPr>
              <w:t>total = add_miscellaneous(tuition)</w:t>
            </w:r>
          </w:p>
          <w:p>
            <w:pPr>
              <w:spacing w:after="20" w:line="240" w:lineRule="auto"/>
            </w:pPr>
            <w:r>
              <w:rPr>
                <w:rFonts w:ascii="Consolas" w:hAnsi="Consolas" w:cs="Consolas" w:eastAsia="Consolas"/>
                <w:b w:val="0"/>
                <w:i w:val="0"/>
                <w:sz w:val="20"/>
              </w:rPr>
              <w:t>print(f"Tuition: ₱{tuition:.2f}")</w:t>
            </w:r>
          </w:p>
          <w:p>
            <w:pPr>
              <w:spacing w:after="20" w:line="240" w:lineRule="auto"/>
            </w:pPr>
            <w:r>
              <w:rPr>
                <w:rFonts w:ascii="Consolas" w:hAnsi="Consolas" w:cs="Consolas" w:eastAsia="Consolas"/>
                <w:b w:val="0"/>
                <w:i w:val="0"/>
                <w:sz w:val="20"/>
              </w:rPr>
              <w:t>print(f"Total Assessment: ₱{total:.2f}")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compute_tuition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21, 780.0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units = 21, cost_per_unit = 780.0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16380.0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tuition = 16380.0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add_miscellaneous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16380.0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tuition = 16380.0, misc = 3500.0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19880.0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total = 19880.0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Tuition: ₱16380.00</w:t>
            </w:r>
          </w:p>
          <w:p>
            <w:pPr>
              <w:spacing w:after="0" w:line="240" w:lineRule="auto"/>
              <w:jc w:val="left"/>
            </w:pPr>
            <w:r>
              <w:rPr>
                <w:rFonts w:ascii="Consolas" w:hAnsi="Consolas" w:cs="Consolas" w:eastAsia="Consolas"/>
                <w:b w:val="0"/>
                <w:i w:val="0"/>
                <w:sz w:val="18"/>
              </w:rPr>
              <w:t>Total Assessment: ₱19880.00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Default fee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21, 780.00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19880.0</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Fewer units</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15, 780.00</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15200.0</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Higher fee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21, 780.00 with misc = 4200.00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20580.0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Tuition: ₱16380.00</w:t>
            </w:r>
          </w:p>
          <w:p>
            <w:pPr>
              <w:spacing w:after="20" w:line="240" w:lineRule="auto"/>
            </w:pPr>
            <w:r>
              <w:rPr>
                <w:rFonts w:ascii="Consolas" w:hAnsi="Consolas" w:cs="Consolas" w:eastAsia="Consolas"/>
                <w:b w:val="0"/>
                <w:i w:val="0"/>
                <w:sz w:val="20"/>
              </w:rPr>
              <w:t>Total Assessment: ₱19880.00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miscellaneous fee rarely changes, which makes it a good default parameter. A different fee can still be supplied for a single call.</w:t>
      </w:r>
    </w:p>
    <w:p>
      <w:pPr>
        <w:pStyle w:val="Heading3"/>
      </w:pPr>
      <w:r>
        <w:t>Example 7: Transportation Fare</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a jeepney fare from a base fare and a per-kilometre rate, then apply a twenty-percent student discount.</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regular fare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compute_fare</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Distance, base fare, rate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regular fare</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Apply the student discount</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apply_discount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fare and a rate</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discounted fare</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fares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Both fares</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compute_fare(distance, base, rate) and apply_discount(fare, discount_rate)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distance with optional base and rate; fare with an optional discount_rate</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regular fare and the discounted fare</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distance = 12 kilometres</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fare = base + distance * rate; discounted = fare - fare * 0.20</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regular fare and the student fare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compute_fare(distance, base=13.00, rate=2.25) that returns the fare.</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apply_discount(fare, discount_rate=0.20) that returns the reduced fare.</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In the main program, compute the fare for 12 kilometres.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fare to apply_discount and store the student fare.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regular fare and the student fare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compute_fare(distance, base = 13.00, rate = 2.25)</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apply_discount(fare, discount_rate = 0.20)</w:t>
            </w:r>
          </w:p>
          <w:p>
            <w:pPr>
              <w:spacing w:after="20" w:line="240" w:lineRule="auto"/>
            </w:pPr>
            <w:r>
              <w:rPr>
                <w:rFonts w:ascii="Consolas" w:hAnsi="Consolas" w:cs="Consolas" w:eastAsia="Consolas"/>
                <w:b w:val="0"/>
                <w:i w:val="0"/>
                <w:sz w:val="20"/>
              </w:rPr>
              <w:t xml:space="preserve">    RETURN fare - fare * discount_rate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fare = compute_fare(12)</w:t>
            </w:r>
          </w:p>
          <w:p>
            <w:pPr>
              <w:spacing w:after="20" w:line="240" w:lineRule="auto"/>
            </w:pPr>
            <w:r>
              <w:rPr>
                <w:rFonts w:ascii="Consolas" w:hAnsi="Consolas" w:cs="Consolas" w:eastAsia="Consolas"/>
                <w:b w:val="0"/>
                <w:i w:val="0"/>
                <w:sz w:val="20"/>
              </w:rPr>
              <w:t xml:space="preserve">    SET student_fare = apply_discount(fare)</w:t>
            </w:r>
          </w:p>
          <w:p>
            <w:pPr>
              <w:spacing w:after="20" w:line="240" w:lineRule="auto"/>
            </w:pPr>
            <w:r>
              <w:rPr>
                <w:rFonts w:ascii="Consolas" w:hAnsi="Consolas" w:cs="Consolas" w:eastAsia="Consolas"/>
                <w:b w:val="0"/>
                <w:i w:val="0"/>
                <w:sz w:val="20"/>
              </w:rPr>
              <w:t xml:space="preserve">    DISPLAY fare, student_fare</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446584" cy="3896750"/>
            <wp:docPr id="27" name="Picture 27"/>
            <wp:cNvGraphicFramePr>
              <a:graphicFrameLocks noChangeAspect="1"/>
            </wp:cNvGraphicFramePr>
            <a:graphic>
              <a:graphicData uri="http://schemas.openxmlformats.org/drawingml/2006/picture">
                <pic:pic>
                  <pic:nvPicPr>
                    <pic:cNvPr id="0" name="g07_main.png"/>
                    <pic:cNvPicPr/>
                  </pic:nvPicPr>
                  <pic:blipFill>
                    <a:blip r:embed="rId35"/>
                    <a:stretch>
                      <a:fillRect/>
                    </a:stretch>
                  </pic:blipFill>
                  <pic:spPr>
                    <a:xfrm>
                      <a:off x="0" y="0"/>
                      <a:ext cx="3446584" cy="3896750"/>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compute_fare(distance, base=13.00, rate=2.25):</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apply_discount(fare, discount_rate=0.20):</w:t>
            </w:r>
          </w:p>
          <w:p>
            <w:pPr>
              <w:spacing w:after="20" w:line="240" w:lineRule="auto"/>
            </w:pPr>
            <w:r>
              <w:rPr>
                <w:rFonts w:ascii="Consolas" w:hAnsi="Consolas" w:cs="Consolas" w:eastAsia="Consolas"/>
                <w:b w:val="0"/>
                <w:i w:val="0"/>
                <w:sz w:val="20"/>
              </w:rPr>
              <w:t xml:space="preserve">    return fare - fare * discount_rate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fare = compute_fare(12)</w:t>
            </w:r>
          </w:p>
          <w:p>
            <w:pPr>
              <w:spacing w:after="20" w:line="240" w:lineRule="auto"/>
            </w:pPr>
            <w:r>
              <w:rPr>
                <w:rFonts w:ascii="Consolas" w:hAnsi="Consolas" w:cs="Consolas" w:eastAsia="Consolas"/>
                <w:b w:val="0"/>
                <w:i w:val="0"/>
                <w:sz w:val="20"/>
              </w:rPr>
              <w:t>student_fare = apply_discount(fare)</w:t>
            </w:r>
          </w:p>
          <w:p>
            <w:pPr>
              <w:spacing w:after="20" w:line="240" w:lineRule="auto"/>
            </w:pPr>
            <w:r>
              <w:rPr>
                <w:rFonts w:ascii="Consolas" w:hAnsi="Consolas" w:cs="Consolas" w:eastAsia="Consolas"/>
                <w:b w:val="0"/>
                <w:i w:val="0"/>
                <w:sz w:val="20"/>
              </w:rPr>
              <w:t>print(f"Regular Fare: ₱{fare:.2f}")</w:t>
            </w:r>
          </w:p>
          <w:p>
            <w:pPr>
              <w:spacing w:after="20" w:line="240" w:lineRule="auto"/>
            </w:pPr>
            <w:r>
              <w:rPr>
                <w:rFonts w:ascii="Consolas" w:hAnsi="Consolas" w:cs="Consolas" w:eastAsia="Consolas"/>
                <w:b w:val="0"/>
                <w:i w:val="0"/>
                <w:sz w:val="20"/>
              </w:rPr>
              <w:t>print(f"Student Fare: ₱{student_fare:.2f}")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compute_fare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distance = 12, base = 13.0,</w:t>
            </w:r>
          </w:p>
          <w:p>
            <w:pPr>
              <w:spacing w:after="0"/>
              <w:jc w:val="left"/>
            </w:pPr>
            <w:r>
              <w:rPr>
                <w:rFonts w:ascii="Arial" w:hAnsi="Arial" w:cs="Arial" w:eastAsia="Arial"/>
                <w:b w:val="0"/>
                <w:i w:val="0"/>
                <w:sz w:val="20"/>
              </w:rPr>
              <w:t>rate = 2.25 (both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fare = 40.0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apply_discount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40.0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fare = 40.0, discount_rate = 0.20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32.0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student_fare = 32.0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Regular Fare: ₱40.00</w:t>
            </w:r>
          </w:p>
          <w:p>
            <w:pPr>
              <w:spacing w:after="0" w:line="240" w:lineRule="auto"/>
              <w:jc w:val="left"/>
            </w:pPr>
            <w:r>
              <w:rPr>
                <w:rFonts w:ascii="Consolas" w:hAnsi="Consolas" w:cs="Consolas" w:eastAsia="Consolas"/>
                <w:b w:val="0"/>
                <w:i w:val="0"/>
                <w:sz w:val="18"/>
              </w:rPr>
              <w:t>Student Fare: ₱32.00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Default base and rate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12</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40.0</w:t>
            </w:r>
            <w:r>
              <w:rPr>
                <w:rFonts w:ascii="Arial" w:hAnsi="Arial" w:cs="Arial" w:eastAsia="Arial"/>
                <w:b w:val="0"/>
                <w:i w:val="0"/>
                <w:sz w:val="22"/>
              </w:rPr>
              <w:t xml:space="preserve"> then </w:t>
            </w:r>
            <w:r>
              <w:rPr>
                <w:rFonts w:ascii="Consolas" w:hAnsi="Consolas" w:cs="Consolas" w:eastAsia="Consolas"/>
                <w:b w:val="0"/>
                <w:i w:val="0"/>
                <w:sz w:val="20"/>
              </w:rPr>
              <w:t>32.0</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Zero distance</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0</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13.0</w:t>
            </w:r>
            <w:r>
              <w:rPr>
                <w:rFonts w:ascii="Arial" w:hAnsi="Arial" w:cs="Arial" w:eastAsia="Arial"/>
                <w:b w:val="0"/>
                <w:i w:val="0"/>
                <w:sz w:val="22"/>
              </w:rPr>
              <w:t xml:space="preserve"> then </w:t>
            </w:r>
            <w:r>
              <w:rPr>
                <w:rFonts w:ascii="Consolas" w:hAnsi="Consolas" w:cs="Consolas" w:eastAsia="Consolas"/>
                <w:b w:val="0"/>
                <w:i w:val="0"/>
                <w:sz w:val="20"/>
              </w:rPr>
              <w:t>10.4</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Higher rate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12 with rate = 2.50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43.0</w:t>
            </w:r>
            <w:r>
              <w:rPr>
                <w:rFonts w:ascii="Arial" w:hAnsi="Arial" w:cs="Arial" w:eastAsia="Arial"/>
                <w:b w:val="0"/>
                <w:i w:val="0"/>
                <w:sz w:val="22"/>
              </w:rPr>
              <w:t xml:space="preserve"> then </w:t>
            </w:r>
            <w:r>
              <w:rPr>
                <w:rFonts w:ascii="Consolas" w:hAnsi="Consolas" w:cs="Consolas" w:eastAsia="Consolas"/>
                <w:b w:val="0"/>
                <w:i w:val="0"/>
                <w:sz w:val="20"/>
              </w:rPr>
              <w:t>34.4</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Regular Fare: ₱40.00</w:t>
            </w:r>
          </w:p>
          <w:p>
            <w:pPr>
              <w:spacing w:after="20" w:line="240" w:lineRule="auto"/>
            </w:pPr>
            <w:r>
              <w:rPr>
                <w:rFonts w:ascii="Consolas" w:hAnsi="Consolas" w:cs="Consolas" w:eastAsia="Consolas"/>
                <w:b w:val="0"/>
                <w:i w:val="0"/>
                <w:sz w:val="20"/>
              </w:rPr>
              <w:t>Student Fare: ₱32.00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Two optional parameters keep the ordinary call short, while a keyword argument such as rate=2.50 allows one value to be changed without repeating the others.</w:t>
      </w:r>
    </w:p>
    <w:p>
      <w:pPr>
        <w:pStyle w:val="Heading3"/>
      </w:pPr>
      <w:r>
        <w:t>Example 8: Sales Commission</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the commission earned from total sales and add it to the basic pay.</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commission</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compute_commission</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Sales and a rate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commission</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the commission to the basic pay</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compute_total_pay</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Basic pay and commission</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total pay</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Display the pay</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Commission and total pay</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compute_commission(sales, rate) and compute_total_pay(basic, commission)</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sales with an optional rate; basic and commission</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commission and the total pay</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sales = 85000.00, basic pay = 12000.00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commission = sales * rate; total = basic + commission</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commission and the total pay</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compute_commission(sales, rate=0.05) that returns the commission.</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compute_total_pay(basic, commission) that returns their sum.</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In the main program, compute the commission for 85000.00 in sales.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Add the commission to a basic pay of 12000.00.</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commission and the total pay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compute_commission(sales, rate = 0.05)</w:t>
            </w:r>
          </w:p>
          <w:p>
            <w:pPr>
              <w:spacing w:after="20" w:line="240" w:lineRule="auto"/>
            </w:pPr>
            <w:r>
              <w:rPr>
                <w:rFonts w:ascii="Consolas" w:hAnsi="Consolas" w:cs="Consolas" w:eastAsia="Consolas"/>
                <w:b w:val="0"/>
                <w:i w:val="0"/>
                <w:sz w:val="20"/>
              </w:rPr>
              <w:t xml:space="preserve">    RETURN sales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compute_total_pay(basic, commission)</w:t>
            </w:r>
          </w:p>
          <w:p>
            <w:pPr>
              <w:spacing w:after="20" w:line="240" w:lineRule="auto"/>
            </w:pPr>
            <w:r>
              <w:rPr>
                <w:rFonts w:ascii="Consolas" w:hAnsi="Consolas" w:cs="Consolas" w:eastAsia="Consolas"/>
                <w:b w:val="0"/>
                <w:i w:val="0"/>
                <w:sz w:val="20"/>
              </w:rPr>
              <w:t xml:space="preserve">    RETURN basic + commission</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commission = compute_commission(85000.00)</w:t>
            </w:r>
          </w:p>
          <w:p>
            <w:pPr>
              <w:spacing w:after="20" w:line="240" w:lineRule="auto"/>
            </w:pPr>
            <w:r>
              <w:rPr>
                <w:rFonts w:ascii="Consolas" w:hAnsi="Consolas" w:cs="Consolas" w:eastAsia="Consolas"/>
                <w:b w:val="0"/>
                <w:i w:val="0"/>
                <w:sz w:val="20"/>
              </w:rPr>
              <w:t xml:space="preserve">    SET total_pay = compute_total_pay(12000.00, commission)</w:t>
            </w:r>
          </w:p>
          <w:p>
            <w:pPr>
              <w:spacing w:after="20" w:line="240" w:lineRule="auto"/>
            </w:pPr>
            <w:r>
              <w:rPr>
                <w:rFonts w:ascii="Consolas" w:hAnsi="Consolas" w:cs="Consolas" w:eastAsia="Consolas"/>
                <w:b w:val="0"/>
                <w:i w:val="0"/>
                <w:sz w:val="20"/>
              </w:rPr>
              <w:t xml:space="preserve">    DISPLAY commission, total_pay</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4206240" cy="3896751"/>
            <wp:docPr id="28" name="Picture 28"/>
            <wp:cNvGraphicFramePr>
              <a:graphicFrameLocks noChangeAspect="1"/>
            </wp:cNvGraphicFramePr>
            <a:graphic>
              <a:graphicData uri="http://schemas.openxmlformats.org/drawingml/2006/picture">
                <pic:pic>
                  <pic:nvPicPr>
                    <pic:cNvPr id="0" name="g08_main.png"/>
                    <pic:cNvPicPr/>
                  </pic:nvPicPr>
                  <pic:blipFill>
                    <a:blip r:embed="rId36"/>
                    <a:stretch>
                      <a:fillRect/>
                    </a:stretch>
                  </pic:blipFill>
                  <pic:spPr>
                    <a:xfrm>
                      <a:off x="0" y="0"/>
                      <a:ext cx="4206240" cy="3896751"/>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compute_commission(sales, rate=0.05):</w:t>
            </w:r>
          </w:p>
          <w:p>
            <w:pPr>
              <w:spacing w:after="20" w:line="240" w:lineRule="auto"/>
            </w:pPr>
            <w:r>
              <w:rPr>
                <w:rFonts w:ascii="Consolas" w:hAnsi="Consolas" w:cs="Consolas" w:eastAsia="Consolas"/>
                <w:b w:val="0"/>
                <w:i w:val="0"/>
                <w:sz w:val="20"/>
              </w:rPr>
              <w:t xml:space="preserve">    return sales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compute_total_pay(basic, commission):</w:t>
            </w:r>
          </w:p>
          <w:p>
            <w:pPr>
              <w:spacing w:after="20" w:line="240" w:lineRule="auto"/>
            </w:pPr>
            <w:r>
              <w:rPr>
                <w:rFonts w:ascii="Consolas" w:hAnsi="Consolas" w:cs="Consolas" w:eastAsia="Consolas"/>
                <w:b w:val="0"/>
                <w:i w:val="0"/>
                <w:sz w:val="20"/>
              </w:rPr>
              <w:t xml:space="preserve">    return basic + commission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commission = compute_commission(85000.00)</w:t>
            </w:r>
          </w:p>
          <w:p>
            <w:pPr>
              <w:spacing w:after="20" w:line="240" w:lineRule="auto"/>
            </w:pPr>
            <w:r>
              <w:rPr>
                <w:rFonts w:ascii="Consolas" w:hAnsi="Consolas" w:cs="Consolas" w:eastAsia="Consolas"/>
                <w:b w:val="0"/>
                <w:i w:val="0"/>
                <w:sz w:val="20"/>
              </w:rPr>
              <w:t>total_pay = compute_total_pay(12000.00, commission)</w:t>
            </w:r>
          </w:p>
          <w:p>
            <w:pPr>
              <w:spacing w:after="20" w:line="240" w:lineRule="auto"/>
            </w:pPr>
            <w:r>
              <w:rPr>
                <w:rFonts w:ascii="Consolas" w:hAnsi="Consolas" w:cs="Consolas" w:eastAsia="Consolas"/>
                <w:b w:val="0"/>
                <w:i w:val="0"/>
                <w:sz w:val="20"/>
              </w:rPr>
              <w:t>print(f"Commission: ₱{commission:.2f}")</w:t>
            </w:r>
          </w:p>
          <w:p>
            <w:pPr>
              <w:spacing w:after="20" w:line="240" w:lineRule="auto"/>
            </w:pPr>
            <w:r>
              <w:rPr>
                <w:rFonts w:ascii="Consolas" w:hAnsi="Consolas" w:cs="Consolas" w:eastAsia="Consolas"/>
                <w:b w:val="0"/>
                <w:i w:val="0"/>
                <w:sz w:val="20"/>
              </w:rPr>
              <w:t>print(f"Total Pay: ₱{total_pay:.2f}")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compute_commission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85000.0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sales = 85000.0, rate = 0.05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4250.0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commission = 4250.0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compute_total_pay</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12000.0, 4250.0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basic = 12000.0, commission = 4250.0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16250.0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total_pay = 16250.0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Commission: ₱4250.00</w:t>
            </w:r>
          </w:p>
          <w:p>
            <w:pPr>
              <w:spacing w:after="0" w:line="240" w:lineRule="auto"/>
              <w:jc w:val="left"/>
            </w:pPr>
            <w:r>
              <w:rPr>
                <w:rFonts w:ascii="Consolas" w:hAnsi="Consolas" w:cs="Consolas" w:eastAsia="Consolas"/>
                <w:b w:val="0"/>
                <w:i w:val="0"/>
                <w:sz w:val="18"/>
              </w:rPr>
              <w:t>Total Pay: ₱16250.00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Default rate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85000.00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4250.0</w:t>
            </w:r>
            <w:r>
              <w:rPr>
                <w:rFonts w:ascii="Arial" w:hAnsi="Arial" w:cs="Arial" w:eastAsia="Arial"/>
                <w:b w:val="0"/>
                <w:i w:val="0"/>
                <w:sz w:val="22"/>
              </w:rPr>
              <w:t xml:space="preserve"> then </w:t>
            </w:r>
            <w:r>
              <w:rPr>
                <w:rFonts w:ascii="Consolas" w:hAnsi="Consolas" w:cs="Consolas" w:eastAsia="Consolas"/>
                <w:b w:val="0"/>
                <w:i w:val="0"/>
                <w:sz w:val="20"/>
              </w:rPr>
              <w:t>16250.0</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No sales</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0</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0.0</w:t>
            </w:r>
            <w:r>
              <w:rPr>
                <w:rFonts w:ascii="Arial" w:hAnsi="Arial" w:cs="Arial" w:eastAsia="Arial"/>
                <w:b w:val="0"/>
                <w:i w:val="0"/>
                <w:sz w:val="22"/>
              </w:rPr>
              <w:t xml:space="preserve"> then </w:t>
            </w:r>
            <w:r>
              <w:rPr>
                <w:rFonts w:ascii="Consolas" w:hAnsi="Consolas" w:cs="Consolas" w:eastAsia="Consolas"/>
                <w:b w:val="0"/>
                <w:i w:val="0"/>
                <w:sz w:val="20"/>
              </w:rPr>
              <w:t>12000.0</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Higher rate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85000.00 with rate = 0.08</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6800.0</w:t>
            </w:r>
            <w:r>
              <w:rPr>
                <w:rFonts w:ascii="Arial" w:hAnsi="Arial" w:cs="Arial" w:eastAsia="Arial"/>
                <w:b w:val="0"/>
                <w:i w:val="0"/>
                <w:sz w:val="22"/>
              </w:rPr>
              <w:t xml:space="preserve"> then </w:t>
            </w:r>
            <w:r>
              <w:rPr>
                <w:rFonts w:ascii="Consolas" w:hAnsi="Consolas" w:cs="Consolas" w:eastAsia="Consolas"/>
                <w:b w:val="0"/>
                <w:i w:val="0"/>
                <w:sz w:val="20"/>
              </w:rPr>
              <w:t>18800.0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Commission: ₱4250.00</w:t>
            </w:r>
          </w:p>
          <w:p>
            <w:pPr>
              <w:spacing w:after="20" w:line="240" w:lineRule="auto"/>
            </w:pPr>
            <w:r>
              <w:rPr>
                <w:rFonts w:ascii="Consolas" w:hAnsi="Consolas" w:cs="Consolas" w:eastAsia="Consolas"/>
                <w:b w:val="0"/>
                <w:i w:val="0"/>
                <w:sz w:val="20"/>
              </w:rPr>
              <w:t>Total Pay: ₱16250.00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commission rate is stored once, as a default value. If the company changes the standard rate, only the function header needs to be edited.</w:t>
      </w:r>
    </w:p>
    <w:p>
      <w:pPr>
        <w:pStyle w:val="Heading3"/>
      </w:pPr>
      <w:r>
        <w:t>Example 9: Electricity Bill</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an electricity bill from the kilowatt-hours consumed, add a service fee, and add the twelve-percent tax.</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energy charge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compute_energy_charge</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Units and rate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energy charge</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the service fee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add_service_fee</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Charge and fee</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amount before tax</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Add the tax</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add_tax</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Amount and tax rate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total bill</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compute_energy_charge, add_service_fee and add_tax</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units with an optional rate; amount with an optional fee; amount with an optional tax_rate</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energy charge, the amount before tax and the total bill</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units = 180 kWh</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charge = units * rate; charge + fee; then add twelve percent tax</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total electricity bill</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compute_energy_charge(units, rate=11.50) that returns the charge.</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add_service_fee(amount, fee=65.00) that returns the sum.</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add_tax(amount, tax_rate=0.12) that returns the amount plus the tax.</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three functions in order for 180 units.</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total bill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compute_energy_charge(units, rate = 11.50)</w:t>
            </w:r>
          </w:p>
          <w:p>
            <w:pPr>
              <w:spacing w:after="20" w:line="240" w:lineRule="auto"/>
            </w:pPr>
            <w:r>
              <w:rPr>
                <w:rFonts w:ascii="Consolas" w:hAnsi="Consolas" w:cs="Consolas" w:eastAsia="Consolas"/>
                <w:b w:val="0"/>
                <w:i w:val="0"/>
                <w:sz w:val="20"/>
              </w:rPr>
              <w:t xml:space="preserve">    RETURN units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add_service_fee(amount, fee = 65.00)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add_tax(amount, tax_rate = 0.12)</w:t>
            </w:r>
          </w:p>
          <w:p>
            <w:pPr>
              <w:spacing w:after="20" w:line="240" w:lineRule="auto"/>
            </w:pPr>
            <w:r>
              <w:rPr>
                <w:rFonts w:ascii="Consolas" w:hAnsi="Consolas" w:cs="Consolas" w:eastAsia="Consolas"/>
                <w:b w:val="0"/>
                <w:i w:val="0"/>
                <w:sz w:val="20"/>
              </w:rPr>
              <w:t xml:space="preserve">    RETURN amount + amount * tax_rate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charge = compute_energy_charge(180)</w:t>
            </w:r>
          </w:p>
          <w:p>
            <w:pPr>
              <w:spacing w:after="20" w:line="240" w:lineRule="auto"/>
            </w:pPr>
            <w:r>
              <w:rPr>
                <w:rFonts w:ascii="Consolas" w:hAnsi="Consolas" w:cs="Consolas" w:eastAsia="Consolas"/>
                <w:b w:val="0"/>
                <w:i w:val="0"/>
                <w:sz w:val="20"/>
              </w:rPr>
              <w:t xml:space="preserve">    SET before_tax = add_service_fee(charge)</w:t>
            </w:r>
          </w:p>
          <w:p>
            <w:pPr>
              <w:spacing w:after="20" w:line="240" w:lineRule="auto"/>
            </w:pPr>
            <w:r>
              <w:rPr>
                <w:rFonts w:ascii="Consolas" w:hAnsi="Consolas" w:cs="Consolas" w:eastAsia="Consolas"/>
                <w:b w:val="0"/>
                <w:i w:val="0"/>
                <w:sz w:val="20"/>
              </w:rPr>
              <w:t xml:space="preserve">    SET total = add_tax(before_tax)</w:t>
            </w:r>
          </w:p>
          <w:p>
            <w:pPr>
              <w:spacing w:after="20" w:line="240" w:lineRule="auto"/>
            </w:pPr>
            <w:r>
              <w:rPr>
                <w:rFonts w:ascii="Consolas" w:hAnsi="Consolas" w:cs="Consolas" w:eastAsia="Consolas"/>
                <w:b w:val="0"/>
                <w:i w:val="0"/>
                <w:sz w:val="20"/>
              </w:rPr>
              <w:t xml:space="preserve">    DISPLAY total</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563815" cy="4478215"/>
            <wp:docPr id="29" name="Picture 29"/>
            <wp:cNvGraphicFramePr>
              <a:graphicFrameLocks noChangeAspect="1"/>
            </wp:cNvGraphicFramePr>
            <a:graphic>
              <a:graphicData uri="http://schemas.openxmlformats.org/drawingml/2006/picture">
                <pic:pic>
                  <pic:nvPicPr>
                    <pic:cNvPr id="0" name="g09_main.png"/>
                    <pic:cNvPicPr/>
                  </pic:nvPicPr>
                  <pic:blipFill>
                    <a:blip r:embed="rId37"/>
                    <a:stretch>
                      <a:fillRect/>
                    </a:stretch>
                  </pic:blipFill>
                  <pic:spPr>
                    <a:xfrm>
                      <a:off x="0" y="0"/>
                      <a:ext cx="3563815" cy="4478215"/>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compute_energy_charge(units, rate=11.50):</w:t>
            </w:r>
          </w:p>
          <w:p>
            <w:pPr>
              <w:spacing w:after="20" w:line="240" w:lineRule="auto"/>
            </w:pPr>
            <w:r>
              <w:rPr>
                <w:rFonts w:ascii="Consolas" w:hAnsi="Consolas" w:cs="Consolas" w:eastAsia="Consolas"/>
                <w:b w:val="0"/>
                <w:i w:val="0"/>
                <w:sz w:val="20"/>
              </w:rPr>
              <w:t xml:space="preserve">    return units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add_service_fee(amount, fee=65.00):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add_tax(amount, tax_rate=0.12):</w:t>
            </w:r>
          </w:p>
          <w:p>
            <w:pPr>
              <w:spacing w:after="20" w:line="240" w:lineRule="auto"/>
            </w:pPr>
            <w:r>
              <w:rPr>
                <w:rFonts w:ascii="Consolas" w:hAnsi="Consolas" w:cs="Consolas" w:eastAsia="Consolas"/>
                <w:b w:val="0"/>
                <w:i w:val="0"/>
                <w:sz w:val="20"/>
              </w:rPr>
              <w:t xml:space="preserve">    return amount + amount * tax_rate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charge = compute_energy_charge(180)</w:t>
            </w:r>
          </w:p>
          <w:p>
            <w:pPr>
              <w:spacing w:after="20" w:line="240" w:lineRule="auto"/>
            </w:pPr>
            <w:r>
              <w:rPr>
                <w:rFonts w:ascii="Consolas" w:hAnsi="Consolas" w:cs="Consolas" w:eastAsia="Consolas"/>
                <w:b w:val="0"/>
                <w:i w:val="0"/>
                <w:sz w:val="20"/>
              </w:rPr>
              <w:t>before_tax = add_service_fee(charge)</w:t>
            </w:r>
          </w:p>
          <w:p>
            <w:pPr>
              <w:spacing w:after="20" w:line="240" w:lineRule="auto"/>
            </w:pPr>
            <w:r>
              <w:rPr>
                <w:rFonts w:ascii="Consolas" w:hAnsi="Consolas" w:cs="Consolas" w:eastAsia="Consolas"/>
                <w:b w:val="0"/>
                <w:i w:val="0"/>
                <w:sz w:val="20"/>
              </w:rPr>
              <w:t>total = add_tax(before_tax)</w:t>
            </w:r>
          </w:p>
          <w:p>
            <w:pPr>
              <w:spacing w:after="20" w:line="240" w:lineRule="auto"/>
            </w:pPr>
            <w:r>
              <w:rPr>
                <w:rFonts w:ascii="Consolas" w:hAnsi="Consolas" w:cs="Consolas" w:eastAsia="Consolas"/>
                <w:b w:val="0"/>
                <w:i w:val="0"/>
                <w:sz w:val="20"/>
              </w:rPr>
              <w:t>print(f"Energy Charge: ₱{charge:.2f}")</w:t>
            </w:r>
          </w:p>
          <w:p>
            <w:pPr>
              <w:spacing w:after="20" w:line="240" w:lineRule="auto"/>
            </w:pPr>
            <w:r>
              <w:rPr>
                <w:rFonts w:ascii="Consolas" w:hAnsi="Consolas" w:cs="Consolas" w:eastAsia="Consolas"/>
                <w:b w:val="0"/>
                <w:i w:val="0"/>
                <w:sz w:val="20"/>
              </w:rPr>
              <w:t>print(f"Before Tax: ₱{before_tax:.2f}")</w:t>
            </w:r>
          </w:p>
          <w:p>
            <w:pPr>
              <w:spacing w:after="20" w:line="240" w:lineRule="auto"/>
            </w:pPr>
            <w:r>
              <w:rPr>
                <w:rFonts w:ascii="Consolas" w:hAnsi="Consolas" w:cs="Consolas" w:eastAsia="Consolas"/>
                <w:b w:val="0"/>
                <w:i w:val="0"/>
                <w:sz w:val="20"/>
              </w:rPr>
              <w:t>print(f"Total Bill: ₱{total:.2f}")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compute_energy_charge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180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units = 180, rate = 11.5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2070.0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charge = 2070.0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add_service_fee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2070.0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amount = 2070.0, fee = 65.0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2135.0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before_tax = 2135.0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add_tax</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2135.0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amount = 2135.0, tax_rate = 0.12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2391.2</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7</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total = 2391.2</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Energy Charge: ₱2070.00</w:t>
            </w:r>
          </w:p>
          <w:p>
            <w:pPr>
              <w:spacing w:after="0" w:line="240" w:lineRule="auto"/>
              <w:jc w:val="left"/>
            </w:pPr>
            <w:r>
              <w:rPr>
                <w:rFonts w:ascii="Consolas" w:hAnsi="Consolas" w:cs="Consolas" w:eastAsia="Consolas"/>
                <w:b w:val="0"/>
                <w:i w:val="0"/>
                <w:sz w:val="18"/>
              </w:rPr>
              <w:t>Before Tax: ₱2135.00</w:t>
            </w:r>
          </w:p>
          <w:p>
            <w:pPr>
              <w:spacing w:after="0" w:line="240" w:lineRule="auto"/>
              <w:jc w:val="left"/>
            </w:pPr>
            <w:r>
              <w:rPr>
                <w:rFonts w:ascii="Consolas" w:hAnsi="Consolas" w:cs="Consolas" w:eastAsia="Consolas"/>
                <w:b w:val="0"/>
                <w:i w:val="0"/>
                <w:sz w:val="18"/>
              </w:rPr>
              <w:t>Total Bill: ₱2391.20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Normal consumption</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180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2391.2</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No consumption</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0</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72.8</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Higher rate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180 with rate = 12.75</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2642.6</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Energy Charge: ₱2070.00</w:t>
            </w:r>
          </w:p>
          <w:p>
            <w:pPr>
              <w:spacing w:after="20" w:line="240" w:lineRule="auto"/>
            </w:pPr>
            <w:r>
              <w:rPr>
                <w:rFonts w:ascii="Consolas" w:hAnsi="Consolas" w:cs="Consolas" w:eastAsia="Consolas"/>
                <w:b w:val="0"/>
                <w:i w:val="0"/>
                <w:sz w:val="20"/>
              </w:rPr>
              <w:t>Before Tax: ₱2135.00</w:t>
            </w:r>
          </w:p>
          <w:p>
            <w:pPr>
              <w:spacing w:after="20" w:line="240" w:lineRule="auto"/>
            </w:pPr>
            <w:r>
              <w:rPr>
                <w:rFonts w:ascii="Consolas" w:hAnsi="Consolas" w:cs="Consolas" w:eastAsia="Consolas"/>
                <w:b w:val="0"/>
                <w:i w:val="0"/>
                <w:sz w:val="20"/>
              </w:rPr>
              <w:t>Total Bill: ₱2391.20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small functions are easier to check than one long formula. Each stage can be printed on its own while the program is being tested.</w:t>
      </w:r>
    </w:p>
    <w:p>
      <w:pPr>
        <w:pStyle w:val="Heading3"/>
      </w:pPr>
      <w:r>
        <w:t>Example 10: School Supplies Purchase</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the amount due for a quantity of one school supply item, add a fixed packaging fee, and show the change from the amount paid.</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amount due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compute_amount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Quantity and price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amount due</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the packaging fee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add_packaging</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Amount and fee</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total due</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change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compute_change</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Payment and total</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change</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compute_amount, add_packaging and compute_change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quantity and price; amount with an optional fee; payment and total</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amount due, the total due and the change</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quantity = 12, price = 18.75, payment = 300.00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amount = quantity * price; total = amount + fee; change = payment - total</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total due and the change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compute_amount(quantity, price)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add_packaging(amount, fee=15.00) that returns the sum.</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compute_change(payment, total) that returns the difference.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In the main program, call the three functions in order.</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total due and the change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compute_amount(quantity,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add_packaging(amount, fee = 15.00)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compute_change(payment, total)</w:t>
            </w:r>
          </w:p>
          <w:p>
            <w:pPr>
              <w:spacing w:after="20" w:line="240" w:lineRule="auto"/>
            </w:pPr>
            <w:r>
              <w:rPr>
                <w:rFonts w:ascii="Consolas" w:hAnsi="Consolas" w:cs="Consolas" w:eastAsia="Consolas"/>
                <w:b w:val="0"/>
                <w:i w:val="0"/>
                <w:sz w:val="20"/>
              </w:rPr>
              <w:t xml:space="preserve">    RETURN payment - total</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amount = compute_amount(12, 18.75)</w:t>
            </w:r>
          </w:p>
          <w:p>
            <w:pPr>
              <w:spacing w:after="20" w:line="240" w:lineRule="auto"/>
            </w:pPr>
            <w:r>
              <w:rPr>
                <w:rFonts w:ascii="Consolas" w:hAnsi="Consolas" w:cs="Consolas" w:eastAsia="Consolas"/>
                <w:b w:val="0"/>
                <w:i w:val="0"/>
                <w:sz w:val="20"/>
              </w:rPr>
              <w:t xml:space="preserve">    SET total = add_packaging(amount)</w:t>
            </w:r>
          </w:p>
          <w:p>
            <w:pPr>
              <w:spacing w:after="20" w:line="240" w:lineRule="auto"/>
            </w:pPr>
            <w:r>
              <w:rPr>
                <w:rFonts w:ascii="Consolas" w:hAnsi="Consolas" w:cs="Consolas" w:eastAsia="Consolas"/>
                <w:b w:val="0"/>
                <w:i w:val="0"/>
                <w:sz w:val="20"/>
              </w:rPr>
              <w:t xml:space="preserve">    SET change = compute_change(300.00, total)</w:t>
            </w:r>
          </w:p>
          <w:p>
            <w:pPr>
              <w:spacing w:after="20" w:line="240" w:lineRule="auto"/>
            </w:pPr>
            <w:r>
              <w:rPr>
                <w:rFonts w:ascii="Consolas" w:hAnsi="Consolas" w:cs="Consolas" w:eastAsia="Consolas"/>
                <w:b w:val="0"/>
                <w:i w:val="0"/>
                <w:sz w:val="20"/>
              </w:rPr>
              <w:t xml:space="preserve">    DISPLAY total, change</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882683" cy="4478216"/>
            <wp:docPr id="30" name="Picture 30"/>
            <wp:cNvGraphicFramePr>
              <a:graphicFrameLocks noChangeAspect="1"/>
            </wp:cNvGraphicFramePr>
            <a:graphic>
              <a:graphicData uri="http://schemas.openxmlformats.org/drawingml/2006/picture">
                <pic:pic>
                  <pic:nvPicPr>
                    <pic:cNvPr id="0" name="g10_main.png"/>
                    <pic:cNvPicPr/>
                  </pic:nvPicPr>
                  <pic:blipFill>
                    <a:blip r:embed="rId38"/>
                    <a:stretch>
                      <a:fillRect/>
                    </a:stretch>
                  </pic:blipFill>
                  <pic:spPr>
                    <a:xfrm>
                      <a:off x="0" y="0"/>
                      <a:ext cx="3882683" cy="4478216"/>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compute_amount(quantity,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add_packaging(amount, fee=15.00):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compute_change(payment, total):</w:t>
            </w:r>
          </w:p>
          <w:p>
            <w:pPr>
              <w:spacing w:after="20" w:line="240" w:lineRule="auto"/>
            </w:pPr>
            <w:r>
              <w:rPr>
                <w:rFonts w:ascii="Consolas" w:hAnsi="Consolas" w:cs="Consolas" w:eastAsia="Consolas"/>
                <w:b w:val="0"/>
                <w:i w:val="0"/>
                <w:sz w:val="20"/>
              </w:rPr>
              <w:t xml:space="preserve">    return payment -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amount = compute_amount(12, 18.75)</w:t>
            </w:r>
          </w:p>
          <w:p>
            <w:pPr>
              <w:spacing w:after="20" w:line="240" w:lineRule="auto"/>
            </w:pPr>
            <w:r>
              <w:rPr>
                <w:rFonts w:ascii="Consolas" w:hAnsi="Consolas" w:cs="Consolas" w:eastAsia="Consolas"/>
                <w:b w:val="0"/>
                <w:i w:val="0"/>
                <w:sz w:val="20"/>
              </w:rPr>
              <w:t>total = add_packaging(amount)</w:t>
            </w:r>
          </w:p>
          <w:p>
            <w:pPr>
              <w:spacing w:after="20" w:line="240" w:lineRule="auto"/>
            </w:pPr>
            <w:r>
              <w:rPr>
                <w:rFonts w:ascii="Consolas" w:hAnsi="Consolas" w:cs="Consolas" w:eastAsia="Consolas"/>
                <w:b w:val="0"/>
                <w:i w:val="0"/>
                <w:sz w:val="20"/>
              </w:rPr>
              <w:t>change = compute_change(300.00, total)</w:t>
            </w:r>
          </w:p>
          <w:p>
            <w:pPr>
              <w:spacing w:after="20" w:line="240" w:lineRule="auto"/>
            </w:pPr>
            <w:r>
              <w:rPr>
                <w:rFonts w:ascii="Consolas" w:hAnsi="Consolas" w:cs="Consolas" w:eastAsia="Consolas"/>
                <w:b w:val="0"/>
                <w:i w:val="0"/>
                <w:sz w:val="20"/>
              </w:rPr>
              <w:t>print(f"Amount Due: ₱{amount:.2f}")</w:t>
            </w:r>
          </w:p>
          <w:p>
            <w:pPr>
              <w:spacing w:after="20" w:line="240" w:lineRule="auto"/>
            </w:pPr>
            <w:r>
              <w:rPr>
                <w:rFonts w:ascii="Consolas" w:hAnsi="Consolas" w:cs="Consolas" w:eastAsia="Consolas"/>
                <w:b w:val="0"/>
                <w:i w:val="0"/>
                <w:sz w:val="20"/>
              </w:rPr>
              <w:t>print(f"Total Due: ₱{total:.2f}")</w:t>
            </w:r>
          </w:p>
          <w:p>
            <w:pPr>
              <w:spacing w:after="20" w:line="240" w:lineRule="auto"/>
            </w:pPr>
            <w:r>
              <w:rPr>
                <w:rFonts w:ascii="Consolas" w:hAnsi="Consolas" w:cs="Consolas" w:eastAsia="Consolas"/>
                <w:b w:val="0"/>
                <w:i w:val="0"/>
                <w:sz w:val="20"/>
              </w:rPr>
              <w:t>print(f"Change: ₱{change:.2f}")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compute_amount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12, 18.75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12, price = 18.75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225.0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amount = 225.0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add_packaging</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225.0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amount = 225.0, fee = 15.0 (default)</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240.0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total = 240.0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compute_change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300.0, 240.0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payment = 300.0, total = 240.0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60.0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7</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change = 60.0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Amount Due: ₱225.00</w:t>
            </w:r>
          </w:p>
          <w:p>
            <w:pPr>
              <w:spacing w:after="0" w:line="240" w:lineRule="auto"/>
              <w:jc w:val="left"/>
            </w:pPr>
            <w:r>
              <w:rPr>
                <w:rFonts w:ascii="Consolas" w:hAnsi="Consolas" w:cs="Consolas" w:eastAsia="Consolas"/>
                <w:b w:val="0"/>
                <w:i w:val="0"/>
                <w:sz w:val="18"/>
              </w:rPr>
              <w:t>Total Due: ₱240.00</w:t>
            </w:r>
          </w:p>
          <w:p>
            <w:pPr>
              <w:spacing w:after="0" w:line="240" w:lineRule="auto"/>
              <w:jc w:val="left"/>
            </w:pPr>
            <w:r>
              <w:rPr>
                <w:rFonts w:ascii="Consolas" w:hAnsi="Consolas" w:cs="Consolas" w:eastAsia="Consolas"/>
                <w:b w:val="0"/>
                <w:i w:val="0"/>
                <w:sz w:val="18"/>
              </w:rPr>
              <w:t>Change: ₱60.00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Normal purchase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12, 18.75 with 300.00 paid</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60.0</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Exact payment</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12, 18.75 with 240.00 paid</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0.0</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Single item</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 18.75 with 50.00 paid</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16.25</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Amount Due: ₱225.00</w:t>
            </w:r>
          </w:p>
          <w:p>
            <w:pPr>
              <w:spacing w:after="20" w:line="240" w:lineRule="auto"/>
            </w:pPr>
            <w:r>
              <w:rPr>
                <w:rFonts w:ascii="Consolas" w:hAnsi="Consolas" w:cs="Consolas" w:eastAsia="Consolas"/>
                <w:b w:val="0"/>
                <w:i w:val="0"/>
                <w:sz w:val="20"/>
              </w:rPr>
              <w:t>Total Due: ₱240.00</w:t>
            </w:r>
          </w:p>
          <w:p>
            <w:pPr>
              <w:spacing w:after="20" w:line="240" w:lineRule="auto"/>
            </w:pPr>
            <w:r>
              <w:rPr>
                <w:rFonts w:ascii="Consolas" w:hAnsi="Consolas" w:cs="Consolas" w:eastAsia="Consolas"/>
                <w:b w:val="0"/>
                <w:i w:val="0"/>
                <w:sz w:val="20"/>
              </w:rPr>
              <w:t>Change: ₱60.00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compute_change receives two values that were produced at different stages: one from the caller and one from an earlier function. The order of the arguments therefore matters.</w:t>
      </w:r>
    </w:p>
    <w:p>
      <w:pPr>
        <w:pStyle w:val="Heading3"/>
      </w:pPr>
      <w:r>
        <w:t>Example 11: Simple Interest Computation</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the simple interest earned on a deposit and the maturity value at the end of the term.</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Compute the interest</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compute_interest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Principal, rate and time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interest earned</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maturity value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compute_maturity</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Principal and interest</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maturity value</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amounts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Interest and maturity</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compute_interest(principal, rate, time) and compute_maturity(principal, interest)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principal, rate and time; principal and interest</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interest earned and the maturity value</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principal = 25000.00, rate = 0.045, time = 3 years</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interest = principal * rate * time; maturity = principal + interest</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interest and the maturity value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compute_interest(principal, rate, time) that returns their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compute_maturity(principal, interest) that returns their sum.</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In the main program, compute the interest on 25000.00 at 4.5 percent for 3 years.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principal and the interest to compute_maturity.</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interest and the maturity value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compute_maturity(principal, interest)</w:t>
            </w:r>
          </w:p>
          <w:p>
            <w:pPr>
              <w:spacing w:after="20" w:line="240" w:lineRule="auto"/>
            </w:pPr>
            <w:r>
              <w:rPr>
                <w:rFonts w:ascii="Consolas" w:hAnsi="Consolas" w:cs="Consolas" w:eastAsia="Consolas"/>
                <w:b w:val="0"/>
                <w:i w:val="0"/>
                <w:sz w:val="20"/>
              </w:rPr>
              <w:t xml:space="preserve">    RETURN principal + interest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interest = compute_interest(25000.00, 0.045, 3)</w:t>
            </w:r>
          </w:p>
          <w:p>
            <w:pPr>
              <w:spacing w:after="20" w:line="240" w:lineRule="auto"/>
            </w:pPr>
            <w:r>
              <w:rPr>
                <w:rFonts w:ascii="Consolas" w:hAnsi="Consolas" w:cs="Consolas" w:eastAsia="Consolas"/>
                <w:b w:val="0"/>
                <w:i w:val="0"/>
                <w:sz w:val="20"/>
              </w:rPr>
              <w:t xml:space="preserve">    SET maturity = compute_maturity(25000.00, interest)</w:t>
            </w:r>
          </w:p>
          <w:p>
            <w:pPr>
              <w:spacing w:after="20" w:line="240" w:lineRule="auto"/>
            </w:pPr>
            <w:r>
              <w:rPr>
                <w:rFonts w:ascii="Consolas" w:hAnsi="Consolas" w:cs="Consolas" w:eastAsia="Consolas"/>
                <w:b w:val="0"/>
                <w:i w:val="0"/>
                <w:sz w:val="20"/>
              </w:rPr>
              <w:t xml:space="preserve">    DISPLAY interest, maturity</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4318781" cy="3896750"/>
            <wp:docPr id="31" name="Picture 31"/>
            <wp:cNvGraphicFramePr>
              <a:graphicFrameLocks noChangeAspect="1"/>
            </wp:cNvGraphicFramePr>
            <a:graphic>
              <a:graphicData uri="http://schemas.openxmlformats.org/drawingml/2006/picture">
                <pic:pic>
                  <pic:nvPicPr>
                    <pic:cNvPr id="0" name="g11_main.png"/>
                    <pic:cNvPicPr/>
                  </pic:nvPicPr>
                  <pic:blipFill>
                    <a:blip r:embed="rId39"/>
                    <a:stretch>
                      <a:fillRect/>
                    </a:stretch>
                  </pic:blipFill>
                  <pic:spPr>
                    <a:xfrm>
                      <a:off x="0" y="0"/>
                      <a:ext cx="4318781" cy="3896750"/>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compute_maturity(principal, interest):</w:t>
            </w:r>
          </w:p>
          <w:p>
            <w:pPr>
              <w:spacing w:after="20" w:line="240" w:lineRule="auto"/>
            </w:pPr>
            <w:r>
              <w:rPr>
                <w:rFonts w:ascii="Consolas" w:hAnsi="Consolas" w:cs="Consolas" w:eastAsia="Consolas"/>
                <w:b w:val="0"/>
                <w:i w:val="0"/>
                <w:sz w:val="20"/>
              </w:rPr>
              <w:t xml:space="preserve">    return principal + interest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interest = compute_interest(25000.00, 0.045, 3)</w:t>
            </w:r>
          </w:p>
          <w:p>
            <w:pPr>
              <w:spacing w:after="20" w:line="240" w:lineRule="auto"/>
            </w:pPr>
            <w:r>
              <w:rPr>
                <w:rFonts w:ascii="Consolas" w:hAnsi="Consolas" w:cs="Consolas" w:eastAsia="Consolas"/>
                <w:b w:val="0"/>
                <w:i w:val="0"/>
                <w:sz w:val="20"/>
              </w:rPr>
              <w:t>maturity = compute_maturity(25000.00, interest)</w:t>
            </w:r>
          </w:p>
          <w:p>
            <w:pPr>
              <w:spacing w:after="20" w:line="240" w:lineRule="auto"/>
            </w:pPr>
            <w:r>
              <w:rPr>
                <w:rFonts w:ascii="Consolas" w:hAnsi="Consolas" w:cs="Consolas" w:eastAsia="Consolas"/>
                <w:b w:val="0"/>
                <w:i w:val="0"/>
                <w:sz w:val="20"/>
              </w:rPr>
              <w:t>print(f"Interest: ₱{interest:.2f}")</w:t>
            </w:r>
          </w:p>
          <w:p>
            <w:pPr>
              <w:spacing w:after="20" w:line="240" w:lineRule="auto"/>
            </w:pPr>
            <w:r>
              <w:rPr>
                <w:rFonts w:ascii="Consolas" w:hAnsi="Consolas" w:cs="Consolas" w:eastAsia="Consolas"/>
                <w:b w:val="0"/>
                <w:i w:val="0"/>
                <w:sz w:val="20"/>
              </w:rPr>
              <w:t>print(f"Maturity Value: ₱{maturity:.2f}")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compute_interest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25000.0, 0.045, 3</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principal = 25000.0, rate = 0.045,</w:t>
            </w:r>
          </w:p>
          <w:p>
            <w:pPr>
              <w:spacing w:after="0"/>
              <w:jc w:val="left"/>
            </w:pPr>
            <w:r>
              <w:rPr>
                <w:rFonts w:ascii="Arial" w:hAnsi="Arial" w:cs="Arial" w:eastAsia="Arial"/>
                <w:b w:val="0"/>
                <w:i w:val="0"/>
                <w:sz w:val="20"/>
              </w:rPr>
              <w:t>time = 3</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3375.0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interest = 3375.0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compute_maturity</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25000.0, 3375.0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principal = 25000.0, interest = 3375.0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28375.0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maturity = 28375.0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Interest: ₱3375.00</w:t>
            </w:r>
          </w:p>
          <w:p>
            <w:pPr>
              <w:spacing w:after="0" w:line="240" w:lineRule="auto"/>
              <w:jc w:val="left"/>
            </w:pPr>
            <w:r>
              <w:rPr>
                <w:rFonts w:ascii="Consolas" w:hAnsi="Consolas" w:cs="Consolas" w:eastAsia="Consolas"/>
                <w:b w:val="0"/>
                <w:i w:val="0"/>
                <w:sz w:val="18"/>
              </w:rPr>
              <w:t>Maturity Value: ₱28375.00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Three-year term</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25000.00, 0.045, 3</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3375.0</w:t>
            </w:r>
            <w:r>
              <w:rPr>
                <w:rFonts w:ascii="Arial" w:hAnsi="Arial" w:cs="Arial" w:eastAsia="Arial"/>
                <w:b w:val="0"/>
                <w:i w:val="0"/>
                <w:sz w:val="22"/>
              </w:rPr>
              <w:t xml:space="preserve"> then </w:t>
            </w:r>
            <w:r>
              <w:rPr>
                <w:rFonts w:ascii="Consolas" w:hAnsi="Consolas" w:cs="Consolas" w:eastAsia="Consolas"/>
                <w:b w:val="0"/>
                <w:i w:val="0"/>
                <w:sz w:val="20"/>
              </w:rPr>
              <w:t>28375.0</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One-year term</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25000.00, 0.045, 1</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1125.0</w:t>
            </w:r>
            <w:r>
              <w:rPr>
                <w:rFonts w:ascii="Arial" w:hAnsi="Arial" w:cs="Arial" w:eastAsia="Arial"/>
                <w:b w:val="0"/>
                <w:i w:val="0"/>
                <w:sz w:val="22"/>
              </w:rPr>
              <w:t xml:space="preserve"> then </w:t>
            </w:r>
            <w:r>
              <w:rPr>
                <w:rFonts w:ascii="Consolas" w:hAnsi="Consolas" w:cs="Consolas" w:eastAsia="Consolas"/>
                <w:b w:val="0"/>
                <w:i w:val="0"/>
                <w:sz w:val="20"/>
              </w:rPr>
              <w:t>26125.0</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Zero time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25000.00, 0.045, 0</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0.0</w:t>
            </w:r>
            <w:r>
              <w:rPr>
                <w:rFonts w:ascii="Arial" w:hAnsi="Arial" w:cs="Arial" w:eastAsia="Arial"/>
                <w:b w:val="0"/>
                <w:i w:val="0"/>
                <w:sz w:val="22"/>
              </w:rPr>
              <w:t xml:space="preserve"> then </w:t>
            </w:r>
            <w:r>
              <w:rPr>
                <w:rFonts w:ascii="Consolas" w:hAnsi="Consolas" w:cs="Consolas" w:eastAsia="Consolas"/>
                <w:b w:val="0"/>
                <w:i w:val="0"/>
                <w:sz w:val="20"/>
              </w:rPr>
              <w:t>25000.0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Interest: ₱3375.00</w:t>
            </w:r>
          </w:p>
          <w:p>
            <w:pPr>
              <w:spacing w:after="20" w:line="240" w:lineRule="auto"/>
            </w:pPr>
            <w:r>
              <w:rPr>
                <w:rFonts w:ascii="Consolas" w:hAnsi="Consolas" w:cs="Consolas" w:eastAsia="Consolas"/>
                <w:b w:val="0"/>
                <w:i w:val="0"/>
                <w:sz w:val="20"/>
              </w:rPr>
              <w:t>Maturity Value: ₱28375.00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parameters must be supplied in the declared order. Writing compute_interest(0.045, 25000.00, 3) would still run and would even give the same answer here, because multiplication is commutative; with a different formula the result would be wrong.</w:t>
      </w:r>
    </w:p>
    <w:p>
      <w:pPr>
        <w:pStyle w:val="Heading3"/>
      </w:pPr>
      <w:r>
        <w:t>Example 12: Employee Bonus</w:t>
      </w:r>
    </w:p>
    <w:p>
      <w:pPr>
        <w:spacing w:after="120" w:before="0"/>
        <w:jc w:val="both"/>
      </w:pPr>
      <w:r>
        <w:rPr>
          <w:rFonts w:ascii="Arial" w:hAnsi="Arial" w:cs="Arial" w:eastAsia="Arial"/>
          <w:b/>
          <w:i w:val="0"/>
          <w:sz w:val="24"/>
        </w:rPr>
        <w:t xml:space="preserve">Problem Statement. </w:t>
      </w:r>
      <w:r>
        <w:rPr>
          <w:rFonts w:ascii="Arial" w:hAnsi="Arial" w:cs="Arial" w:eastAsia="Arial"/>
          <w:b w:val="0"/>
          <w:i w:val="0"/>
          <w:sz w:val="24"/>
        </w:rPr>
        <w:t>Compute an employee's bonus from the monthly salary and the number of years in service. Employees with at least five years of service receive a higher rate.</w:t>
      </w:r>
    </w:p>
    <w:p>
      <w:pPr>
        <w:spacing w:after="80" w:before="0"/>
        <w:jc w:val="left"/>
        <w:keepNext/>
      </w:pPr>
      <w:r>
        <w:rPr>
          <w:rFonts w:ascii="Arial" w:hAnsi="Arial" w:cs="Arial" w:eastAsia="Arial"/>
          <w:b/>
          <w:i w:val="0"/>
          <w:sz w:val="24"/>
        </w:rPr>
        <w:t>Problem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24"/>
        <w:gridCol w:w="2419"/>
        <w:gridCol w:w="2318"/>
        <w:gridCol w:w="2319"/>
      </w:tblGrid>
      <w:tr>
        <w:trPr>
          <w:cantSplit/>
          <w:tblHeader/>
        </w:trPr>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Smaller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Needed</w:t>
            </w:r>
          </w:p>
        </w:tc>
        <w:tc>
          <w:tcPr>
            <w:tcW w:type="dxa" w:w="23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Result Produced</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Choose the bonus rate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get_bonus_rate</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Years of service</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The bonus rate</w:t>
            </w:r>
          </w:p>
        </w:tc>
      </w:tr>
      <w:tr>
        <w:trPr>
          <w:cantSplit/>
        </w:trPr>
        <w:tc>
          <w:tcPr>
            <w:tcW w:type="dxa" w:w="302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bonus</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compute_bonus</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Salary and rate</w:t>
            </w:r>
          </w:p>
        </w:tc>
        <w:tc>
          <w:tcPr>
            <w:tcW w:type="dxa" w:w="2319"/>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bonus amount</w:t>
            </w:r>
          </w:p>
        </w:tc>
      </w:tr>
      <w:tr>
        <w:trPr>
          <w:cantSplit/>
        </w:trPr>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Display the bonus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2"/>
              </w:rPr>
              <w:t>Rate and bonus</w:t>
            </w:r>
          </w:p>
        </w:tc>
        <w:tc>
          <w:tcPr>
            <w:tcW w:type="dxa" w:w="2319"/>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40" w:before="0"/>
        <w:jc w:val="left"/>
      </w:pPr>
      <w:r>
        <w:rPr>
          <w:rFonts w:ascii="Arial" w:hAnsi="Arial" w:cs="Arial" w:eastAsia="Arial"/>
          <w:b/>
          <w:i w:val="0"/>
          <w:sz w:val="24"/>
        </w:rPr>
        <w:t xml:space="preserve">Functions Needed: </w:t>
      </w:r>
      <w:r>
        <w:rPr>
          <w:rFonts w:ascii="Arial" w:hAnsi="Arial" w:cs="Arial" w:eastAsia="Arial"/>
          <w:b w:val="0"/>
          <w:i w:val="0"/>
          <w:sz w:val="24"/>
        </w:rPr>
        <w:t>get_bonus_rate(years) and compute_bonus(salary, rate)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years; salary and rate</w:t>
      </w:r>
    </w:p>
    <w:p>
      <w:pPr>
        <w:spacing w:after="120" w:before="0"/>
        <w:jc w:val="left"/>
      </w:pPr>
      <w:r>
        <w:rPr>
          <w:rFonts w:ascii="Arial" w:hAnsi="Arial" w:cs="Arial" w:eastAsia="Arial"/>
          <w:b/>
          <w:i w:val="0"/>
          <w:sz w:val="24"/>
        </w:rPr>
        <w:t xml:space="preserve">Returned Values: </w:t>
      </w:r>
      <w:r>
        <w:rPr>
          <w:rFonts w:ascii="Arial" w:hAnsi="Arial" w:cs="Arial" w:eastAsia="Arial"/>
          <w:b w:val="0"/>
          <w:i w:val="0"/>
          <w:sz w:val="24"/>
        </w:rPr>
        <w:t>the bonus rate and the bonus amount</w:t>
      </w: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salary = 18500.00, years = 6</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rate = 0.20 when years &gt;= 5, otherwise 0.10; bonus = salary * rate</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bonus rate and the bonus amount</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get_bonus_rate(years) that returns 0.20 when years reaches 5 and 0.10 otherwise.</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compute_bonus(salary, rate) that returns the product.</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In the main program, obtain the rate for 6 years of service.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salary and the returned rate to compute_bonus.</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rate as a percentage and the bonus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get_bonus_rate(years)</w:t>
            </w:r>
          </w:p>
          <w:p>
            <w:pPr>
              <w:spacing w:after="20" w:line="240" w:lineRule="auto"/>
            </w:pPr>
            <w:r>
              <w:rPr>
                <w:rFonts w:ascii="Consolas" w:hAnsi="Consolas" w:cs="Consolas" w:eastAsia="Consolas"/>
                <w:b w:val="0"/>
                <w:i w:val="0"/>
                <w:sz w:val="20"/>
              </w:rPr>
              <w:t xml:space="preserve">    IF years &gt;= 5 THEN</w:t>
            </w:r>
          </w:p>
          <w:p>
            <w:pPr>
              <w:spacing w:after="20" w:line="240" w:lineRule="auto"/>
            </w:pPr>
            <w:r>
              <w:rPr>
                <w:rFonts w:ascii="Consolas" w:hAnsi="Consolas" w:cs="Consolas" w:eastAsia="Consolas"/>
                <w:b w:val="0"/>
                <w:i w:val="0"/>
                <w:sz w:val="20"/>
              </w:rPr>
              <w:t xml:space="preserve">        RETURN 0.20</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0.10</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compute_bonus(salary, rate)</w:t>
            </w:r>
          </w:p>
          <w:p>
            <w:pPr>
              <w:spacing w:after="20" w:line="240" w:lineRule="auto"/>
            </w:pPr>
            <w:r>
              <w:rPr>
                <w:rFonts w:ascii="Consolas" w:hAnsi="Consolas" w:cs="Consolas" w:eastAsia="Consolas"/>
                <w:b w:val="0"/>
                <w:i w:val="0"/>
                <w:sz w:val="20"/>
              </w:rPr>
              <w:t xml:space="preserve">    RETURN salary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rate = get_bonus_rate(6)</w:t>
            </w:r>
          </w:p>
          <w:p>
            <w:pPr>
              <w:spacing w:after="20" w:line="240" w:lineRule="auto"/>
            </w:pPr>
            <w:r>
              <w:rPr>
                <w:rFonts w:ascii="Consolas" w:hAnsi="Consolas" w:cs="Consolas" w:eastAsia="Consolas"/>
                <w:b w:val="0"/>
                <w:i w:val="0"/>
                <w:sz w:val="20"/>
              </w:rPr>
              <w:t xml:space="preserve">    SET bonus = compute_bonus(18500.00, rate)</w:t>
            </w:r>
          </w:p>
          <w:p>
            <w:pPr>
              <w:spacing w:after="20" w:line="240" w:lineRule="auto"/>
            </w:pPr>
            <w:r>
              <w:rPr>
                <w:rFonts w:ascii="Consolas" w:hAnsi="Consolas" w:cs="Consolas" w:eastAsia="Consolas"/>
                <w:b w:val="0"/>
                <w:i w:val="0"/>
                <w:sz w:val="20"/>
              </w:rPr>
              <w:t xml:space="preserve">    DISPLAY rate, bonus</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446584" cy="3896750"/>
            <wp:docPr id="32" name="Picture 32"/>
            <wp:cNvGraphicFramePr>
              <a:graphicFrameLocks noChangeAspect="1"/>
            </wp:cNvGraphicFramePr>
            <a:graphic>
              <a:graphicData uri="http://schemas.openxmlformats.org/drawingml/2006/picture">
                <pic:pic>
                  <pic:nvPicPr>
                    <pic:cNvPr id="0" name="g12_main.png"/>
                    <pic:cNvPicPr/>
                  </pic:nvPicPr>
                  <pic:blipFill>
                    <a:blip r:embed="rId40"/>
                    <a:stretch>
                      <a:fillRect/>
                    </a:stretch>
                  </pic:blipFill>
                  <pic:spPr>
                    <a:xfrm>
                      <a:off x="0" y="0"/>
                      <a:ext cx="3446584" cy="389675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4876800" cy="3193366"/>
            <wp:docPr id="33" name="Picture 33"/>
            <wp:cNvGraphicFramePr>
              <a:graphicFrameLocks noChangeAspect="1"/>
            </wp:cNvGraphicFramePr>
            <a:graphic>
              <a:graphicData uri="http://schemas.openxmlformats.org/drawingml/2006/picture">
                <pic:pic>
                  <pic:nvPicPr>
                    <pic:cNvPr id="0" name="g12_rate.png"/>
                    <pic:cNvPicPr/>
                  </pic:nvPicPr>
                  <pic:blipFill>
                    <a:blip r:embed="rId41"/>
                    <a:stretch>
                      <a:fillRect/>
                    </a:stretch>
                  </pic:blipFill>
                  <pic:spPr>
                    <a:xfrm>
                      <a:off x="0" y="0"/>
                      <a:ext cx="4876800" cy="3193366"/>
                    </a:xfrm>
                    <a:prstGeom prst="rect"/>
                  </pic:spPr>
                </pic:pic>
              </a:graphicData>
            </a:graphic>
          </wp:inline>
        </w:drawing>
      </w:r>
    </w:p>
    <w:p>
      <w:pPr>
        <w:spacing w:after="80" w:before="0"/>
        <w:jc w:val="left"/>
        <w:keepNext/>
      </w:pPr>
      <w:r>
        <w:rPr>
          <w:rFonts w:ascii="Arial" w:hAnsi="Arial" w:cs="Arial" w:eastAsia="Arial"/>
          <w:b/>
          <w:i w:val="0"/>
          <w:sz w:val="24"/>
        </w:rPr>
        <w:t>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get_bonus_rate(years):</w:t>
            </w:r>
          </w:p>
          <w:p>
            <w:pPr>
              <w:spacing w:after="20" w:line="240" w:lineRule="auto"/>
            </w:pPr>
            <w:r>
              <w:rPr>
                <w:rFonts w:ascii="Consolas" w:hAnsi="Consolas" w:cs="Consolas" w:eastAsia="Consolas"/>
                <w:b w:val="0"/>
                <w:i w:val="0"/>
                <w:sz w:val="20"/>
              </w:rPr>
              <w:t xml:space="preserve">    if years &gt;= 5:</w:t>
            </w:r>
          </w:p>
          <w:p>
            <w:pPr>
              <w:spacing w:after="20" w:line="240" w:lineRule="auto"/>
            </w:pPr>
            <w:r>
              <w:rPr>
                <w:rFonts w:ascii="Consolas" w:hAnsi="Consolas" w:cs="Consolas" w:eastAsia="Consolas"/>
                <w:b w:val="0"/>
                <w:i w:val="0"/>
                <w:sz w:val="20"/>
              </w:rPr>
              <w:t xml:space="preserve">        return 0.20</w:t>
            </w:r>
          </w:p>
          <w:p>
            <w:pPr>
              <w:spacing w:after="20" w:line="240" w:lineRule="auto"/>
            </w:pPr>
            <w:r>
              <w:rPr>
                <w:rFonts w:ascii="Consolas" w:hAnsi="Consolas" w:cs="Consolas" w:eastAsia="Consolas"/>
                <w:b w:val="0"/>
                <w:i w:val="0"/>
                <w:sz w:val="20"/>
              </w:rPr>
              <w:t xml:space="preserve">    return 0.10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compute_bonus(salary, rate):</w:t>
            </w:r>
          </w:p>
          <w:p>
            <w:pPr>
              <w:spacing w:after="20" w:line="240" w:lineRule="auto"/>
            </w:pPr>
            <w:r>
              <w:rPr>
                <w:rFonts w:ascii="Consolas" w:hAnsi="Consolas" w:cs="Consolas" w:eastAsia="Consolas"/>
                <w:b w:val="0"/>
                <w:i w:val="0"/>
                <w:sz w:val="20"/>
              </w:rPr>
              <w:t xml:space="preserve">    return salary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rate = get_bonus_rate(6)</w:t>
            </w:r>
          </w:p>
          <w:p>
            <w:pPr>
              <w:spacing w:after="20" w:line="240" w:lineRule="auto"/>
            </w:pPr>
            <w:r>
              <w:rPr>
                <w:rFonts w:ascii="Consolas" w:hAnsi="Consolas" w:cs="Consolas" w:eastAsia="Consolas"/>
                <w:b w:val="0"/>
                <w:i w:val="0"/>
                <w:sz w:val="20"/>
              </w:rPr>
              <w:t>bonus = compute_bonus(18500.00, rate)</w:t>
            </w:r>
          </w:p>
          <w:p>
            <w:pPr>
              <w:spacing w:after="20" w:line="240" w:lineRule="auto"/>
            </w:pPr>
            <w:r>
              <w:rPr>
                <w:rFonts w:ascii="Consolas" w:hAnsi="Consolas" w:cs="Consolas" w:eastAsia="Consolas"/>
                <w:b w:val="0"/>
                <w:i w:val="0"/>
                <w:sz w:val="20"/>
              </w:rPr>
              <w:t>print(f"Bonus Rate: {rate * 100:.0f}%")</w:t>
            </w:r>
          </w:p>
          <w:p>
            <w:pPr>
              <w:spacing w:after="20" w:line="240" w:lineRule="auto"/>
            </w:pPr>
            <w:r>
              <w:rPr>
                <w:rFonts w:ascii="Consolas" w:hAnsi="Consolas" w:cs="Consolas" w:eastAsia="Consolas"/>
                <w:b w:val="0"/>
                <w:i w:val="0"/>
                <w:sz w:val="20"/>
              </w:rPr>
              <w:t>print(f"Bonus: ₱{bonus:.2f}")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get_bonus_rate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6</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years = 6; 6 &gt;= 5 is True</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0.2</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rate = 0.2</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compute_bonus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18500.0, 0.2</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salary = 18500.0, rate = 0.2</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3700.0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bonus = 3700.0</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Bonus Rate: 20%</w:t>
            </w:r>
          </w:p>
          <w:p>
            <w:pPr>
              <w:spacing w:after="0" w:line="240" w:lineRule="auto"/>
              <w:jc w:val="left"/>
            </w:pPr>
            <w:r>
              <w:rPr>
                <w:rFonts w:ascii="Consolas" w:hAnsi="Consolas" w:cs="Consolas" w:eastAsia="Consolas"/>
                <w:b w:val="0"/>
                <w:i w:val="0"/>
                <w:sz w:val="18"/>
              </w:rPr>
              <w:t>Bonus: ₱3700.00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427"/>
        <w:gridCol w:w="3024"/>
        <w:gridCol w:w="3629"/>
      </w:tblGrid>
      <w:tr>
        <w:trPr>
          <w:cantSplit/>
          <w:tblHeader/>
        </w:trPr>
        <w:tc>
          <w:tcPr>
            <w:tcW w:type="dxa" w:w="342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62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 Return</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Long service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18500.00, 6 years</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0.2</w:t>
            </w:r>
            <w:r>
              <w:rPr>
                <w:rFonts w:ascii="Arial" w:hAnsi="Arial" w:cs="Arial" w:eastAsia="Arial"/>
                <w:b w:val="0"/>
                <w:i w:val="0"/>
                <w:sz w:val="22"/>
              </w:rPr>
              <w:t xml:space="preserve"> then </w:t>
            </w:r>
            <w:r>
              <w:rPr>
                <w:rFonts w:ascii="Consolas" w:hAnsi="Consolas" w:cs="Consolas" w:eastAsia="Consolas"/>
                <w:b w:val="0"/>
                <w:i w:val="0"/>
                <w:sz w:val="20"/>
              </w:rPr>
              <w:t>3700.0</w:t>
            </w:r>
          </w:p>
        </w:tc>
      </w:tr>
      <w:tr>
        <w:trPr>
          <w:cantSplit/>
        </w:trPr>
        <w:tc>
          <w:tcPr>
            <w:tcW w:type="dxa" w:w="342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3024"/>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18500.00, 5 years</w:t>
            </w:r>
          </w:p>
        </w:tc>
        <w:tc>
          <w:tcPr>
            <w:tcW w:type="dxa" w:w="362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0.2</w:t>
            </w:r>
            <w:r>
              <w:rPr>
                <w:rFonts w:ascii="Arial" w:hAnsi="Arial" w:cs="Arial" w:eastAsia="Arial"/>
                <w:b w:val="0"/>
                <w:i w:val="0"/>
                <w:sz w:val="22"/>
              </w:rPr>
              <w:t xml:space="preserve"> then </w:t>
            </w:r>
            <w:r>
              <w:rPr>
                <w:rFonts w:ascii="Consolas" w:hAnsi="Consolas" w:cs="Consolas" w:eastAsia="Consolas"/>
                <w:b w:val="0"/>
                <w:i w:val="0"/>
                <w:sz w:val="20"/>
              </w:rPr>
              <w:t>3700.0</w:t>
            </w:r>
          </w:p>
        </w:tc>
      </w:tr>
      <w:tr>
        <w:trPr>
          <w:cantSplit/>
        </w:trPr>
        <w:tc>
          <w:tcPr>
            <w:tcW w:type="dxa" w:w="3427"/>
            <w:tcMar>
              <w:top w:type="dxa" w:w="60"/>
              <w:left w:type="dxa" w:w="110"/>
              <w:bottom w:type="dxa" w:w="60"/>
              <w:right w:type="dxa" w:w="110"/>
            </w:tcMar>
            <w:vAlign w:val="center"/>
          </w:tcPr>
          <w:p>
            <w:pPr>
              <w:spacing w:after="0"/>
              <w:jc w:val="left"/>
            </w:pPr>
            <w:r>
              <w:rPr>
                <w:rFonts w:ascii="Arial" w:hAnsi="Arial" w:cs="Arial" w:eastAsia="Arial"/>
                <w:b w:val="0"/>
                <w:i w:val="0"/>
                <w:sz w:val="22"/>
              </w:rPr>
              <w:t>Short service</w:t>
            </w:r>
          </w:p>
        </w:tc>
        <w:tc>
          <w:tcPr>
            <w:tcW w:type="dxa" w:w="3024"/>
            <w:tcMar>
              <w:top w:type="dxa" w:w="60"/>
              <w:left w:type="dxa" w:w="110"/>
              <w:bottom w:type="dxa" w:w="60"/>
              <w:right w:type="dxa" w:w="110"/>
            </w:tcMar>
            <w:vAlign w:val="center"/>
          </w:tcPr>
          <w:p>
            <w:pPr>
              <w:spacing w:after="0"/>
              <w:jc w:val="center"/>
            </w:pPr>
            <w:r>
              <w:rPr>
                <w:rFonts w:ascii="Arial" w:hAnsi="Arial" w:cs="Arial" w:eastAsia="Arial"/>
                <w:b w:val="0"/>
                <w:i w:val="0"/>
                <w:sz w:val="22"/>
              </w:rPr>
              <w:t>18500.00, 4 years</w:t>
            </w:r>
          </w:p>
        </w:tc>
        <w:tc>
          <w:tcPr>
            <w:tcW w:type="dxa" w:w="362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0.1</w:t>
            </w:r>
            <w:r>
              <w:rPr>
                <w:rFonts w:ascii="Arial" w:hAnsi="Arial" w:cs="Arial" w:eastAsia="Arial"/>
                <w:b w:val="0"/>
                <w:i w:val="0"/>
                <w:sz w:val="22"/>
              </w:rPr>
              <w:t xml:space="preserve"> then </w:t>
            </w:r>
            <w:r>
              <w:rPr>
                <w:rFonts w:ascii="Consolas" w:hAnsi="Consolas" w:cs="Consolas" w:eastAsia="Consolas"/>
                <w:b w:val="0"/>
                <w:i w:val="0"/>
                <w:sz w:val="20"/>
              </w:rPr>
              <w:t>1850.0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Bonus Rate: 20%</w:t>
            </w:r>
          </w:p>
          <w:p>
            <w:pPr>
              <w:spacing w:after="20" w:line="240" w:lineRule="auto"/>
            </w:pPr>
            <w:r>
              <w:rPr>
                <w:rFonts w:ascii="Consolas" w:hAnsi="Consolas" w:cs="Consolas" w:eastAsia="Consolas"/>
                <w:b w:val="0"/>
                <w:i w:val="0"/>
                <w:sz w:val="20"/>
              </w:rPr>
              <w:t>Bonus: ₱3700.00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decision is placed inside get_bonus_rate, so compute_bonus stays a plain multiplication. Separating the decision from the computation makes both functions easy to test.</w:t>
      </w:r>
    </w:p>
    <w:p>
      <w:pPr>
        <w:pStyle w:val="Heading2"/>
      </w:pPr>
      <w:r>
        <w:t>21. Lecture Checkpoint Activities</w:t>
      </w:r>
    </w:p>
    <w:p>
      <w:pPr>
        <w:spacing w:after="120" w:before="0"/>
        <w:jc w:val="both"/>
      </w:pPr>
      <w:r>
        <w:rPr>
          <w:rFonts w:ascii="Arial" w:hAnsi="Arial" w:cs="Arial" w:eastAsia="Arial"/>
          <w:b w:val="0"/>
          <w:i w:val="0"/>
          <w:sz w:val="24"/>
        </w:rPr>
        <w:t>The checkpoint activities below may be answered after the related lecture sections. Complete answers are provided in the Instructor's Complete Answer Key at the end of this module, not beside the exercises.</w:t>
      </w:r>
    </w:p>
    <w:p>
      <w:pPr>
        <w:pStyle w:val="Heading3"/>
      </w:pPr>
      <w:r>
        <w:t>Checkpoint A - Positional or Keyword</w:t>
      </w:r>
    </w:p>
    <w:p>
      <w:pPr>
        <w:spacing w:after="120" w:before="0"/>
        <w:jc w:val="both"/>
      </w:pPr>
      <w:r>
        <w:rPr>
          <w:rFonts w:ascii="Arial" w:hAnsi="Arial" w:cs="Arial" w:eastAsia="Arial"/>
          <w:b w:val="0"/>
          <w:i w:val="0"/>
          <w:sz w:val="24"/>
        </w:rPr>
        <w:t>State whether the arguments in each call are positional, keyword, mixed, or absent. Assume that each function has been defined correctly.</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student_info("Ana", 18, "1CPE-A")</w:t>
            </w:r>
          </w:p>
        </w:tc>
      </w:tr>
    </w:tbl>
    <w:p>
      <w:pPr>
        <w:spacing w:after="0" w:before="0" w:line="8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student_info(name="Ana", age=18, section="1CPE-A")</w:t>
            </w:r>
          </w:p>
        </w:tc>
      </w:tr>
    </w:tbl>
    <w:p>
      <w:pPr>
        <w:spacing w:after="0" w:before="0" w:line="8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compute_bill(3, 100, discount=25)</w:t>
            </w:r>
          </w:p>
        </w:tc>
      </w:tr>
    </w:tbl>
    <w:p>
      <w:pPr>
        <w:spacing w:after="0" w:before="0" w:line="8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greet()</w:t>
            </w:r>
          </w:p>
        </w:tc>
      </w:tr>
    </w:tbl>
    <w:p>
      <w:pPr>
        <w:spacing w:after="0" w:before="0" w:line="8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compute_discount(500, rate=0.15)</w:t>
            </w:r>
          </w:p>
        </w:tc>
      </w:tr>
    </w:tbl>
    <w:p>
      <w:pPr>
        <w:spacing w:after="0" w:before="0" w:line="8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display_student(18, "Ana")</w:t>
            </w:r>
          </w:p>
        </w:tc>
      </w:tr>
    </w:tbl>
    <w:p>
      <w:pPr>
        <w:spacing w:after="0" w:before="0" w:line="8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to_fahrenheit(celsius=37)</w:t>
            </w:r>
          </w:p>
        </w:tc>
      </w:tr>
    </w:tbl>
    <w:p>
      <w:pPr>
        <w:spacing w:after="0" w:before="0" w:line="8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rectangle_area(8, 3)</w:t>
            </w:r>
          </w:p>
        </w:tc>
      </w:tr>
    </w:tbl>
    <w:p>
      <w:pPr>
        <w:spacing w:after="0" w:before="0" w:line="8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student_info(section="1CPE-B", name="Leo", age=19)</w:t>
            </w:r>
          </w:p>
        </w:tc>
      </w:tr>
    </w:tbl>
    <w:p>
      <w:pPr>
        <w:spacing w:after="0" w:before="0" w:line="8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compute_bill(quantity=4, price=75)</w:t>
            </w:r>
          </w:p>
        </w:tc>
      </w:tr>
    </w:tbl>
    <w:p>
      <w:pPr>
        <w:spacing w:after="0" w:before="0" w:line="80" w:lineRule="exact"/>
      </w:pPr>
    </w:p>
    <w:p>
      <w:pPr>
        <w:pStyle w:val="Heading3"/>
      </w:pPr>
      <w:r>
        <w:t>Checkpoint B - Default-Parameter Tracing</w:t>
      </w:r>
    </w:p>
    <w:p>
      <w:pPr>
        <w:spacing w:after="120" w:before="0"/>
        <w:jc w:val="both"/>
      </w:pPr>
      <w:r>
        <w:rPr>
          <w:rFonts w:ascii="Arial" w:hAnsi="Arial" w:cs="Arial" w:eastAsia="Arial"/>
          <w:b w:val="0"/>
          <w:i w:val="0"/>
          <w:sz w:val="24"/>
        </w:rPr>
        <w:t>Write the exact output of each program.</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greet(name="Student"):</w:t>
            </w:r>
          </w:p>
          <w:p>
            <w:pPr>
              <w:spacing w:after="20" w:line="240" w:lineRule="auto"/>
            </w:pPr>
            <w:r>
              <w:rPr>
                <w:rFonts w:ascii="Consolas" w:hAnsi="Consolas" w:cs="Consolas" w:eastAsia="Consolas"/>
                <w:b w:val="0"/>
                <w:i w:val="0"/>
                <w:sz w:val="20"/>
              </w:rPr>
              <w:t xml:space="preserve">    print("Welcome,",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greet()</w:t>
            </w:r>
          </w:p>
          <w:p>
            <w:pPr>
              <w:spacing w:after="20" w:line="240" w:lineRule="auto"/>
            </w:pPr>
            <w:r>
              <w:rPr>
                <w:rFonts w:ascii="Consolas" w:hAnsi="Consolas" w:cs="Consolas" w:eastAsia="Consolas"/>
                <w:b w:val="0"/>
                <w:i w:val="0"/>
                <w:sz w:val="20"/>
              </w:rPr>
              <w:t>greet("Marco")</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print(compute_discount(500))</w:t>
            </w:r>
          </w:p>
          <w:p>
            <w:pPr>
              <w:spacing w:after="20" w:line="240" w:lineRule="auto"/>
            </w:pPr>
            <w:r>
              <w:rPr>
                <w:rFonts w:ascii="Consolas" w:hAnsi="Consolas" w:cs="Consolas" w:eastAsia="Consolas"/>
                <w:b w:val="0"/>
                <w:i w:val="0"/>
                <w:sz w:val="20"/>
              </w:rPr>
              <w:t>print(compute_discount(500, 0.20))</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add_tax(price, tax=12):</w:t>
            </w:r>
          </w:p>
          <w:p>
            <w:pPr>
              <w:spacing w:after="20" w:line="240" w:lineRule="auto"/>
            </w:pPr>
            <w:r>
              <w:rPr>
                <w:rFonts w:ascii="Consolas" w:hAnsi="Consolas" w:cs="Consolas" w:eastAsia="Consolas"/>
                <w:b w:val="0"/>
                <w:i w:val="0"/>
                <w:sz w:val="20"/>
              </w:rPr>
              <w:t xml:space="preserve">    return price + tax</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print(add_tax(100))</w:t>
            </w:r>
          </w:p>
          <w:p>
            <w:pPr>
              <w:spacing w:after="20" w:line="240" w:lineRule="auto"/>
            </w:pPr>
            <w:r>
              <w:rPr>
                <w:rFonts w:ascii="Consolas" w:hAnsi="Consolas" w:cs="Consolas" w:eastAsia="Consolas"/>
                <w:b w:val="0"/>
                <w:i w:val="0"/>
                <w:sz w:val="20"/>
              </w:rPr>
              <w:t>print(add_tax(100, 25))</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fare(distance, base=13):</w:t>
            </w:r>
          </w:p>
          <w:p>
            <w:pPr>
              <w:spacing w:after="20" w:line="240" w:lineRule="auto"/>
            </w:pPr>
            <w:r>
              <w:rPr>
                <w:rFonts w:ascii="Consolas" w:hAnsi="Consolas" w:cs="Consolas" w:eastAsia="Consolas"/>
                <w:b w:val="0"/>
                <w:i w:val="0"/>
                <w:sz w:val="20"/>
              </w:rPr>
              <w:t xml:space="preserve">    return base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print(fare(5))</w:t>
            </w:r>
          </w:p>
          <w:p>
            <w:pPr>
              <w:spacing w:after="20" w:line="240" w:lineRule="auto"/>
            </w:pPr>
            <w:r>
              <w:rPr>
                <w:rFonts w:ascii="Consolas" w:hAnsi="Consolas" w:cs="Consolas" w:eastAsia="Consolas"/>
                <w:b w:val="0"/>
                <w:i w:val="0"/>
                <w:sz w:val="20"/>
              </w:rPr>
              <w:t>print(fare(5, 20))</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show_line(symbol="-", count=10):</w:t>
            </w:r>
          </w:p>
          <w:p>
            <w:pPr>
              <w:spacing w:after="20" w:line="240" w:lineRule="auto"/>
            </w:pPr>
            <w:r>
              <w:rPr>
                <w:rFonts w:ascii="Consolas" w:hAnsi="Consolas" w:cs="Consolas" w:eastAsia="Consolas"/>
                <w:b w:val="0"/>
                <w:i w:val="0"/>
                <w:sz w:val="20"/>
              </w:rPr>
              <w:t xml:space="preserve">    print(symbol * 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show_line()</w:t>
            </w:r>
          </w:p>
          <w:p>
            <w:pPr>
              <w:spacing w:after="20" w:line="240" w:lineRule="auto"/>
            </w:pPr>
            <w:r>
              <w:rPr>
                <w:rFonts w:ascii="Consolas" w:hAnsi="Consolas" w:cs="Consolas" w:eastAsia="Consolas"/>
                <w:b w:val="0"/>
                <w:i w:val="0"/>
                <w:sz w:val="20"/>
              </w:rPr>
              <w:t>show_line("*")</w:t>
            </w:r>
          </w:p>
          <w:p>
            <w:pPr>
              <w:spacing w:after="20" w:line="240" w:lineRule="auto"/>
            </w:pPr>
            <w:r>
              <w:rPr>
                <w:rFonts w:ascii="Consolas" w:hAnsi="Consolas" w:cs="Consolas" w:eastAsia="Consolas"/>
                <w:b w:val="0"/>
                <w:i w:val="0"/>
                <w:sz w:val="20"/>
              </w:rPr>
              <w:t>show_line("=", 5)</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total_price(quantity, price=25.00):</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print(total_price(4))</w:t>
            </w:r>
          </w:p>
          <w:p>
            <w:pPr>
              <w:spacing w:after="20" w:line="240" w:lineRule="auto"/>
            </w:pPr>
            <w:r>
              <w:rPr>
                <w:rFonts w:ascii="Consolas" w:hAnsi="Consolas" w:cs="Consolas" w:eastAsia="Consolas"/>
                <w:b w:val="0"/>
                <w:i w:val="0"/>
                <w:sz w:val="20"/>
              </w:rPr>
              <w:t>print(total_price(4, 10.50))</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remark(grade, passing=75):</w:t>
            </w:r>
          </w:p>
          <w:p>
            <w:pPr>
              <w:spacing w:after="20" w:line="240" w:lineRule="auto"/>
            </w:pPr>
            <w:r>
              <w:rPr>
                <w:rFonts w:ascii="Consolas" w:hAnsi="Consolas" w:cs="Consolas" w:eastAsia="Consolas"/>
                <w:b w:val="0"/>
                <w:i w:val="0"/>
                <w:sz w:val="20"/>
              </w:rPr>
              <w:t xml:space="preserve">    if grade &gt;= passing:</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print(remark(74))</w:t>
            </w:r>
          </w:p>
          <w:p>
            <w:pPr>
              <w:spacing w:after="20" w:line="240" w:lineRule="auto"/>
            </w:pPr>
            <w:r>
              <w:rPr>
                <w:rFonts w:ascii="Consolas" w:hAnsi="Consolas" w:cs="Consolas" w:eastAsia="Consolas"/>
                <w:b w:val="0"/>
                <w:i w:val="0"/>
                <w:sz w:val="20"/>
              </w:rPr>
              <w:t>print(remark(74, 70))</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bonus(salary, rate=0.05):</w:t>
            </w:r>
          </w:p>
          <w:p>
            <w:pPr>
              <w:spacing w:after="20" w:line="240" w:lineRule="auto"/>
            </w:pPr>
            <w:r>
              <w:rPr>
                <w:rFonts w:ascii="Consolas" w:hAnsi="Consolas" w:cs="Consolas" w:eastAsia="Consolas"/>
                <w:b w:val="0"/>
                <w:i w:val="0"/>
                <w:sz w:val="20"/>
              </w:rPr>
              <w:t xml:space="preserve">    return salary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print(bonus(20000))</w:t>
            </w:r>
          </w:p>
          <w:p>
            <w:pPr>
              <w:spacing w:after="20" w:line="240" w:lineRule="auto"/>
            </w:pPr>
            <w:r>
              <w:rPr>
                <w:rFonts w:ascii="Consolas" w:hAnsi="Consolas" w:cs="Consolas" w:eastAsia="Consolas"/>
                <w:b w:val="0"/>
                <w:i w:val="0"/>
                <w:sz w:val="20"/>
              </w:rPr>
              <w:t>print(bonus(20000, rate=0.10))</w:t>
            </w:r>
          </w:p>
        </w:tc>
      </w:tr>
    </w:tbl>
    <w:p>
      <w:pPr>
        <w:spacing w:after="0" w:before="0" w:line="10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label(text, prefix="Result:"):</w:t>
            </w:r>
          </w:p>
          <w:p>
            <w:pPr>
              <w:spacing w:after="20" w:line="240" w:lineRule="auto"/>
            </w:pPr>
            <w:r>
              <w:rPr>
                <w:rFonts w:ascii="Consolas" w:hAnsi="Consolas" w:cs="Consolas" w:eastAsia="Consolas"/>
                <w:b w:val="0"/>
                <w:i w:val="0"/>
                <w:sz w:val="20"/>
              </w:rPr>
              <w:t xml:space="preserve">    print(prefix, text)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label(120)</w:t>
            </w:r>
          </w:p>
          <w:p>
            <w:pPr>
              <w:spacing w:after="20" w:line="240" w:lineRule="auto"/>
            </w:pPr>
            <w:r>
              <w:rPr>
                <w:rFonts w:ascii="Consolas" w:hAnsi="Consolas" w:cs="Consolas" w:eastAsia="Consolas"/>
                <w:b w:val="0"/>
                <w:i w:val="0"/>
                <w:sz w:val="20"/>
              </w:rPr>
              <w:t>label(120, "Total:")</w:t>
            </w:r>
          </w:p>
        </w:tc>
      </w:tr>
    </w:tbl>
    <w:p>
      <w:pPr>
        <w:spacing w:after="0" w:before="0" w:line="10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allowance(days, daily=150):</w:t>
            </w:r>
          </w:p>
          <w:p>
            <w:pPr>
              <w:spacing w:after="20" w:line="240" w:lineRule="auto"/>
            </w:pPr>
            <w:r>
              <w:rPr>
                <w:rFonts w:ascii="Consolas" w:hAnsi="Consolas" w:cs="Consolas" w:eastAsia="Consolas"/>
                <w:b w:val="0"/>
                <w:i w:val="0"/>
                <w:sz w:val="20"/>
              </w:rPr>
              <w:t xml:space="preserve">    return days * daily</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print(allowance(5))</w:t>
            </w:r>
          </w:p>
          <w:p>
            <w:pPr>
              <w:spacing w:after="20" w:line="240" w:lineRule="auto"/>
            </w:pPr>
            <w:r>
              <w:rPr>
                <w:rFonts w:ascii="Consolas" w:hAnsi="Consolas" w:cs="Consolas" w:eastAsia="Consolas"/>
                <w:b w:val="0"/>
                <w:i w:val="0"/>
                <w:sz w:val="20"/>
              </w:rPr>
              <w:t>print(allowance(5, 200))</w:t>
            </w:r>
          </w:p>
        </w:tc>
      </w:tr>
    </w:tbl>
    <w:p>
      <w:pPr>
        <w:spacing w:after="0" w:before="0" w:line="100" w:lineRule="exact"/>
      </w:pPr>
    </w:p>
    <w:p>
      <w:pPr>
        <w:pStyle w:val="Heading3"/>
      </w:pPr>
      <w:r>
        <w:t>Checkpoint C - Local or Global</w:t>
      </w:r>
    </w:p>
    <w:p>
      <w:pPr>
        <w:spacing w:after="120" w:before="0"/>
        <w:jc w:val="both"/>
      </w:pPr>
      <w:r>
        <w:rPr>
          <w:rFonts w:ascii="Arial" w:hAnsi="Arial" w:cs="Arial" w:eastAsia="Arial"/>
          <w:b w:val="0"/>
          <w:i w:val="0"/>
          <w:sz w:val="24"/>
        </w:rPr>
        <w:t>State whether the named variable is local or global.</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tax_rate = 0.12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return amount * tax_rate</w:t>
            </w:r>
          </w:p>
        </w:tc>
      </w:tr>
    </w:tbl>
    <w:p>
      <w:pPr>
        <w:spacing w:after="0" w:before="0" w:line="40" w:lineRule="exact"/>
      </w:pPr>
    </w:p>
    <w:p>
      <w:pPr>
        <w:spacing w:after="140" w:before="0"/>
        <w:jc w:val="left"/>
      </w:pPr>
      <w:r>
        <w:rPr>
          <w:rFonts w:ascii="Arial" w:hAnsi="Arial" w:cs="Arial" w:eastAsia="Arial"/>
          <w:b w:val="0"/>
          <w:i w:val="0"/>
          <w:sz w:val="24"/>
        </w:rPr>
        <w:t>Variable in question: tax_rate</w:t>
      </w: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fee = 50</w:t>
            </w:r>
          </w:p>
          <w:p>
            <w:pPr>
              <w:spacing w:after="20" w:line="240" w:lineRule="auto"/>
            </w:pPr>
            <w:r>
              <w:rPr>
                <w:rFonts w:ascii="Consolas" w:hAnsi="Consolas" w:cs="Consolas" w:eastAsia="Consolas"/>
                <w:b w:val="0"/>
                <w:i w:val="0"/>
                <w:sz w:val="20"/>
              </w:rPr>
              <w:t xml:space="preserve">    return amount + fee</w:t>
            </w:r>
          </w:p>
        </w:tc>
      </w:tr>
    </w:tbl>
    <w:p>
      <w:pPr>
        <w:spacing w:after="0" w:before="0" w:line="40" w:lineRule="exact"/>
      </w:pPr>
    </w:p>
    <w:p>
      <w:pPr>
        <w:spacing w:after="140" w:before="0"/>
        <w:jc w:val="left"/>
      </w:pPr>
      <w:r>
        <w:rPr>
          <w:rFonts w:ascii="Arial" w:hAnsi="Arial" w:cs="Arial" w:eastAsia="Arial"/>
          <w:b w:val="0"/>
          <w:i w:val="0"/>
          <w:sz w:val="24"/>
        </w:rPr>
        <w:t>Variable in question: fee</w:t>
      </w: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w:t>
            </w:r>
          </w:p>
          <w:p>
            <w:pPr>
              <w:spacing w:after="20" w:line="240" w:lineRule="auto"/>
            </w:pPr>
            <w:r>
              <w:rPr>
                <w:rFonts w:ascii="Consolas" w:hAnsi="Consolas" w:cs="Consolas" w:eastAsia="Consolas"/>
                <w:b w:val="0"/>
                <w:i w:val="0"/>
                <w:sz w:val="20"/>
              </w:rPr>
              <w:t xml:space="preserve">    print("Hi,", name)</w:t>
            </w:r>
          </w:p>
        </w:tc>
      </w:tr>
    </w:tbl>
    <w:p>
      <w:pPr>
        <w:spacing w:after="0" w:before="0" w:line="40" w:lineRule="exact"/>
      </w:pPr>
    </w:p>
    <w:p>
      <w:pPr>
        <w:spacing w:after="140" w:before="0"/>
        <w:jc w:val="left"/>
      </w:pPr>
      <w:r>
        <w:rPr>
          <w:rFonts w:ascii="Arial" w:hAnsi="Arial" w:cs="Arial" w:eastAsia="Arial"/>
          <w:b w:val="0"/>
          <w:i w:val="0"/>
          <w:sz w:val="24"/>
        </w:rPr>
        <w:t>Variable in question: name</w:t>
      </w: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school = "Pamantasan ng Cabuyao"</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w:t>
            </w:r>
          </w:p>
          <w:p>
            <w:pPr>
              <w:spacing w:after="20" w:line="240" w:lineRule="auto"/>
            </w:pPr>
            <w:r>
              <w:rPr>
                <w:rFonts w:ascii="Consolas" w:hAnsi="Consolas" w:cs="Consolas" w:eastAsia="Consolas"/>
                <w:b w:val="0"/>
                <w:i w:val="0"/>
                <w:sz w:val="20"/>
              </w:rPr>
              <w:t xml:space="preserve">    print(school)</w:t>
            </w:r>
          </w:p>
        </w:tc>
      </w:tr>
    </w:tbl>
    <w:p>
      <w:pPr>
        <w:spacing w:after="0" w:before="0" w:line="40" w:lineRule="exact"/>
      </w:pPr>
    </w:p>
    <w:p>
      <w:pPr>
        <w:spacing w:after="140" w:before="0"/>
        <w:jc w:val="left"/>
      </w:pPr>
      <w:r>
        <w:rPr>
          <w:rFonts w:ascii="Arial" w:hAnsi="Arial" w:cs="Arial" w:eastAsia="Arial"/>
          <w:b w:val="0"/>
          <w:i w:val="0"/>
          <w:sz w:val="24"/>
        </w:rPr>
        <w:t>Variable in question: school</w:t>
      </w: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average(a, b, c):</w:t>
            </w:r>
          </w:p>
          <w:p>
            <w:pPr>
              <w:spacing w:after="20" w:line="240" w:lineRule="auto"/>
            </w:pPr>
            <w:r>
              <w:rPr>
                <w:rFonts w:ascii="Consolas" w:hAnsi="Consolas" w:cs="Consolas" w:eastAsia="Consolas"/>
                <w:b w:val="0"/>
                <w:i w:val="0"/>
                <w:sz w:val="20"/>
              </w:rPr>
              <w:t xml:space="preserve">    total = a + b + c</w:t>
            </w:r>
          </w:p>
          <w:p>
            <w:pPr>
              <w:spacing w:after="20" w:line="240" w:lineRule="auto"/>
            </w:pPr>
            <w:r>
              <w:rPr>
                <w:rFonts w:ascii="Consolas" w:hAnsi="Consolas" w:cs="Consolas" w:eastAsia="Consolas"/>
                <w:b w:val="0"/>
                <w:i w:val="0"/>
                <w:sz w:val="20"/>
              </w:rPr>
              <w:t xml:space="preserve">    return total / 3</w:t>
            </w:r>
          </w:p>
        </w:tc>
      </w:tr>
    </w:tbl>
    <w:p>
      <w:pPr>
        <w:spacing w:after="0" w:before="0" w:line="40" w:lineRule="exact"/>
      </w:pPr>
    </w:p>
    <w:p>
      <w:pPr>
        <w:spacing w:after="140" w:before="0"/>
        <w:jc w:val="left"/>
      </w:pPr>
      <w:r>
        <w:rPr>
          <w:rFonts w:ascii="Arial" w:hAnsi="Arial" w:cs="Arial" w:eastAsia="Arial"/>
          <w:b w:val="0"/>
          <w:i w:val="0"/>
          <w:sz w:val="24"/>
        </w:rPr>
        <w:t>Variable in question: total</w:t>
      </w: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PASSING = 75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remark(grade):</w:t>
            </w:r>
          </w:p>
          <w:p>
            <w:pPr>
              <w:spacing w:after="20" w:line="240" w:lineRule="auto"/>
            </w:pPr>
            <w:r>
              <w:rPr>
                <w:rFonts w:ascii="Consolas" w:hAnsi="Consolas" w:cs="Consolas" w:eastAsia="Consolas"/>
                <w:b w:val="0"/>
                <w:i w:val="0"/>
                <w:sz w:val="20"/>
              </w:rPr>
              <w:t xml:space="preserve">    return "Passed" if grade &gt;= PASSING else "Failed"</w:t>
            </w:r>
          </w:p>
        </w:tc>
      </w:tr>
    </w:tbl>
    <w:p>
      <w:pPr>
        <w:spacing w:after="0" w:before="0" w:line="40" w:lineRule="exact"/>
      </w:pPr>
    </w:p>
    <w:p>
      <w:pPr>
        <w:spacing w:after="140" w:before="0"/>
        <w:jc w:val="left"/>
      </w:pPr>
      <w:r>
        <w:rPr>
          <w:rFonts w:ascii="Arial" w:hAnsi="Arial" w:cs="Arial" w:eastAsia="Arial"/>
          <w:b w:val="0"/>
          <w:i w:val="0"/>
          <w:sz w:val="24"/>
        </w:rPr>
        <w:t>Variable in question: PASSING</w:t>
      </w: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size = area(5, 4)</w:t>
            </w:r>
          </w:p>
        </w:tc>
      </w:tr>
    </w:tbl>
    <w:p>
      <w:pPr>
        <w:spacing w:after="0" w:before="0" w:line="40" w:lineRule="exact"/>
      </w:pPr>
    </w:p>
    <w:p>
      <w:pPr>
        <w:spacing w:after="140" w:before="0"/>
        <w:jc w:val="left"/>
      </w:pPr>
      <w:r>
        <w:rPr>
          <w:rFonts w:ascii="Arial" w:hAnsi="Arial" w:cs="Arial" w:eastAsia="Arial"/>
          <w:b w:val="0"/>
          <w:i w:val="0"/>
          <w:sz w:val="24"/>
        </w:rPr>
        <w:t>Variable in question: size</w:t>
      </w: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compute_net(gross):</w:t>
            </w:r>
          </w:p>
          <w:p>
            <w:pPr>
              <w:spacing w:after="20" w:line="240" w:lineRule="auto"/>
            </w:pPr>
            <w:r>
              <w:rPr>
                <w:rFonts w:ascii="Consolas" w:hAnsi="Consolas" w:cs="Consolas" w:eastAsia="Consolas"/>
                <w:b w:val="0"/>
                <w:i w:val="0"/>
                <w:sz w:val="20"/>
              </w:rPr>
              <w:t xml:space="preserve">    deduction = gross * 0.10</w:t>
            </w:r>
          </w:p>
          <w:p>
            <w:pPr>
              <w:spacing w:after="20" w:line="240" w:lineRule="auto"/>
            </w:pPr>
            <w:r>
              <w:rPr>
                <w:rFonts w:ascii="Consolas" w:hAnsi="Consolas" w:cs="Consolas" w:eastAsia="Consolas"/>
                <w:b w:val="0"/>
                <w:i w:val="0"/>
                <w:sz w:val="20"/>
              </w:rPr>
              <w:t xml:space="preserve">    return gross - deduction</w:t>
            </w:r>
          </w:p>
        </w:tc>
      </w:tr>
    </w:tbl>
    <w:p>
      <w:pPr>
        <w:spacing w:after="0" w:before="0" w:line="40" w:lineRule="exact"/>
      </w:pPr>
    </w:p>
    <w:p>
      <w:pPr>
        <w:spacing w:after="140" w:before="0"/>
        <w:jc w:val="left"/>
      </w:pPr>
      <w:r>
        <w:rPr>
          <w:rFonts w:ascii="Arial" w:hAnsi="Arial" w:cs="Arial" w:eastAsia="Arial"/>
          <w:b w:val="0"/>
          <w:i w:val="0"/>
          <w:sz w:val="24"/>
        </w:rPr>
        <w:t>Variable in question: deduction</w:t>
      </w: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count =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report(items):</w:t>
            </w:r>
          </w:p>
          <w:p>
            <w:pPr>
              <w:spacing w:after="20" w:line="240" w:lineRule="auto"/>
            </w:pPr>
            <w:r>
              <w:rPr>
                <w:rFonts w:ascii="Consolas" w:hAnsi="Consolas" w:cs="Consolas" w:eastAsia="Consolas"/>
                <w:b w:val="0"/>
                <w:i w:val="0"/>
                <w:sz w:val="20"/>
              </w:rPr>
              <w:t xml:space="preserve">    count = items</w:t>
            </w:r>
          </w:p>
          <w:p>
            <w:pPr>
              <w:spacing w:after="20" w:line="240" w:lineRule="auto"/>
            </w:pPr>
            <w:r>
              <w:rPr>
                <w:rFonts w:ascii="Consolas" w:hAnsi="Consolas" w:cs="Consolas" w:eastAsia="Consolas"/>
                <w:b w:val="0"/>
                <w:i w:val="0"/>
                <w:sz w:val="20"/>
              </w:rPr>
              <w:t xml:space="preserve">    return count</w:t>
            </w:r>
          </w:p>
        </w:tc>
      </w:tr>
    </w:tbl>
    <w:p>
      <w:pPr>
        <w:spacing w:after="0" w:before="0" w:line="40" w:lineRule="exact"/>
      </w:pPr>
    </w:p>
    <w:p>
      <w:pPr>
        <w:spacing w:after="140" w:before="0"/>
        <w:jc w:val="left"/>
      </w:pPr>
      <w:r>
        <w:rPr>
          <w:rFonts w:ascii="Arial" w:hAnsi="Arial" w:cs="Arial" w:eastAsia="Arial"/>
          <w:b w:val="0"/>
          <w:i w:val="0"/>
          <w:sz w:val="24"/>
        </w:rPr>
        <w:t>Variable in question: count inside report()</w:t>
      </w: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f = celsius * 9 / 5 + 32</w:t>
            </w:r>
          </w:p>
          <w:p>
            <w:pPr>
              <w:spacing w:after="20" w:line="240" w:lineRule="auto"/>
            </w:pPr>
            <w:r>
              <w:rPr>
                <w:rFonts w:ascii="Consolas" w:hAnsi="Consolas" w:cs="Consolas" w:eastAsia="Consolas"/>
                <w:b w:val="0"/>
                <w:i w:val="0"/>
                <w:sz w:val="20"/>
              </w:rPr>
              <w:t xml:space="preserve">    return f</w:t>
            </w:r>
          </w:p>
        </w:tc>
      </w:tr>
    </w:tbl>
    <w:p>
      <w:pPr>
        <w:spacing w:after="0" w:before="0" w:line="40" w:lineRule="exact"/>
      </w:pPr>
    </w:p>
    <w:p>
      <w:pPr>
        <w:spacing w:after="140" w:before="0"/>
        <w:jc w:val="left"/>
      </w:pPr>
      <w:r>
        <w:rPr>
          <w:rFonts w:ascii="Arial" w:hAnsi="Arial" w:cs="Arial" w:eastAsia="Arial"/>
          <w:b w:val="0"/>
          <w:i w:val="0"/>
          <w:sz w:val="24"/>
        </w:rPr>
        <w:t>Variable in question: f</w:t>
      </w:r>
    </w:p>
    <w:p>
      <w:pPr>
        <w:spacing w:after="20" w:before="0"/>
        <w:jc w:val="left"/>
        <w:keepNext/>
      </w:pPr>
      <w:r>
        <w:rPr>
          <w:rFonts w:ascii="Arial" w:hAnsi="Arial" w:cs="Arial" w:eastAsia="Arial"/>
          <w:b/>
          <w:i w:val="0"/>
          <w:sz w:val="24"/>
        </w:rPr>
        <w:t>11.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rate = 0.05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bonus(salary, rate):</w:t>
            </w:r>
          </w:p>
          <w:p>
            <w:pPr>
              <w:spacing w:after="20" w:line="240" w:lineRule="auto"/>
            </w:pPr>
            <w:r>
              <w:rPr>
                <w:rFonts w:ascii="Consolas" w:hAnsi="Consolas" w:cs="Consolas" w:eastAsia="Consolas"/>
                <w:b w:val="0"/>
                <w:i w:val="0"/>
                <w:sz w:val="20"/>
              </w:rPr>
              <w:t xml:space="preserve">    return salary * rate</w:t>
            </w:r>
          </w:p>
        </w:tc>
      </w:tr>
    </w:tbl>
    <w:p>
      <w:pPr>
        <w:spacing w:after="0" w:before="0" w:line="40" w:lineRule="exact"/>
      </w:pPr>
    </w:p>
    <w:p>
      <w:pPr>
        <w:spacing w:after="140" w:before="0"/>
        <w:jc w:val="left"/>
      </w:pPr>
      <w:r>
        <w:rPr>
          <w:rFonts w:ascii="Arial" w:hAnsi="Arial" w:cs="Arial" w:eastAsia="Arial"/>
          <w:b w:val="0"/>
          <w:i w:val="0"/>
          <w:sz w:val="24"/>
        </w:rPr>
        <w:t>Variable in question: rate inside bonus()</w:t>
      </w:r>
    </w:p>
    <w:p>
      <w:pPr>
        <w:spacing w:after="20" w:before="0"/>
        <w:jc w:val="left"/>
        <w:keepNext/>
      </w:pPr>
      <w:r>
        <w:rPr>
          <w:rFonts w:ascii="Arial" w:hAnsi="Arial" w:cs="Arial" w:eastAsia="Arial"/>
          <w:b/>
          <w:i w:val="0"/>
          <w:sz w:val="24"/>
        </w:rPr>
        <w:t>12.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show_total(a, b):</w:t>
            </w:r>
          </w:p>
          <w:p>
            <w:pPr>
              <w:spacing w:after="20" w:line="240" w:lineRule="auto"/>
            </w:pPr>
            <w:r>
              <w:rPr>
                <w:rFonts w:ascii="Consolas" w:hAnsi="Consolas" w:cs="Consolas" w:eastAsia="Consolas"/>
                <w:b w:val="0"/>
                <w:i w:val="0"/>
                <w:sz w:val="20"/>
              </w:rPr>
              <w:t xml:space="preserve">    print(a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10</w:t>
            </w:r>
          </w:p>
        </w:tc>
      </w:tr>
    </w:tbl>
    <w:p>
      <w:pPr>
        <w:spacing w:after="0" w:before="0" w:line="40" w:lineRule="exact"/>
      </w:pPr>
    </w:p>
    <w:p>
      <w:pPr>
        <w:spacing w:after="140" w:before="0"/>
        <w:jc w:val="left"/>
      </w:pPr>
      <w:r>
        <w:rPr>
          <w:rFonts w:ascii="Arial" w:hAnsi="Arial" w:cs="Arial" w:eastAsia="Arial"/>
          <w:b w:val="0"/>
          <w:i w:val="0"/>
          <w:sz w:val="24"/>
        </w:rPr>
        <w:t>Variable in question: result</w:t>
      </w:r>
    </w:p>
    <w:p>
      <w:pPr>
        <w:pStyle w:val="Heading3"/>
      </w:pPr>
      <w:r>
        <w:t>Checkpoint D - Predict the Output</w:t>
      </w:r>
    </w:p>
    <w:p>
      <w:pPr>
        <w:spacing w:after="120" w:before="0"/>
        <w:jc w:val="both"/>
      </w:pPr>
      <w:r>
        <w:rPr>
          <w:rFonts w:ascii="Arial" w:hAnsi="Arial" w:cs="Arial" w:eastAsia="Arial"/>
          <w:b w:val="0"/>
          <w:i w:val="0"/>
          <w:sz w:val="24"/>
        </w:rPr>
        <w:t>Write the exact output of each short function program.</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print(add(4, 6))</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show(name, age):</w:t>
            </w:r>
          </w:p>
          <w:p>
            <w:pPr>
              <w:spacing w:after="20" w:line="240" w:lineRule="auto"/>
            </w:pPr>
            <w:r>
              <w:rPr>
                <w:rFonts w:ascii="Consolas" w:hAnsi="Consolas" w:cs="Consolas" w:eastAsia="Consolas"/>
                <w:b w:val="0"/>
                <w:i w:val="0"/>
                <w:sz w:val="20"/>
              </w:rPr>
              <w:t xml:space="preserve">    print(name, 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show("Ana", 18)</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show(name, age):</w:t>
            </w:r>
          </w:p>
          <w:p>
            <w:pPr>
              <w:spacing w:after="20" w:line="240" w:lineRule="auto"/>
            </w:pPr>
            <w:r>
              <w:rPr>
                <w:rFonts w:ascii="Consolas" w:hAnsi="Consolas" w:cs="Consolas" w:eastAsia="Consolas"/>
                <w:b w:val="0"/>
                <w:i w:val="0"/>
                <w:sz w:val="20"/>
              </w:rPr>
              <w:t xml:space="preserve">    print(name, 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show(18, "Ana")</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greet(name="Student"):</w:t>
            </w:r>
          </w:p>
          <w:p>
            <w:pPr>
              <w:spacing w:after="20" w:line="240" w:lineRule="auto"/>
            </w:pPr>
            <w:r>
              <w:rPr>
                <w:rFonts w:ascii="Consolas" w:hAnsi="Consolas" w:cs="Consolas" w:eastAsia="Consolas"/>
                <w:b w:val="0"/>
                <w:i w:val="0"/>
                <w:sz w:val="20"/>
              </w:rPr>
              <w:t xml:space="preserve">    print("Welcome,",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greet()</w:t>
            </w:r>
          </w:p>
          <w:p>
            <w:pPr>
              <w:spacing w:after="20" w:line="240" w:lineRule="auto"/>
            </w:pPr>
            <w:r>
              <w:rPr>
                <w:rFonts w:ascii="Consolas" w:hAnsi="Consolas" w:cs="Consolas" w:eastAsia="Consolas"/>
                <w:b w:val="0"/>
                <w:i w:val="0"/>
                <w:sz w:val="20"/>
              </w:rPr>
              <w:t>greet("Liza")</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print(compute(800))</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info(name, section):</w:t>
            </w:r>
          </w:p>
          <w:p>
            <w:pPr>
              <w:spacing w:after="20" w:line="240" w:lineRule="auto"/>
            </w:pPr>
            <w:r>
              <w:rPr>
                <w:rFonts w:ascii="Consolas" w:hAnsi="Consolas" w:cs="Consolas" w:eastAsia="Consolas"/>
                <w:b w:val="0"/>
                <w:i w:val="0"/>
                <w:sz w:val="20"/>
              </w:rPr>
              <w:t xml:space="preserve">    print(name, "-",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info(section="1CPE-A", name="Marco")</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double(n):</w:t>
            </w:r>
          </w:p>
          <w:p>
            <w:pPr>
              <w:spacing w:after="20" w:line="240" w:lineRule="auto"/>
            </w:pPr>
            <w:r>
              <w:rPr>
                <w:rFonts w:ascii="Consolas" w:hAnsi="Consolas" w:cs="Consolas" w:eastAsia="Consolas"/>
                <w:b w:val="0"/>
                <w:i w:val="0"/>
                <w:sz w:val="20"/>
              </w:rPr>
              <w:t xml:space="preserve">    return n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add_five(n):</w:t>
            </w:r>
          </w:p>
          <w:p>
            <w:pPr>
              <w:spacing w:after="20" w:line="240" w:lineRule="auto"/>
            </w:pPr>
            <w:r>
              <w:rPr>
                <w:rFonts w:ascii="Consolas" w:hAnsi="Consolas" w:cs="Consolas" w:eastAsia="Consolas"/>
                <w:b w:val="0"/>
                <w:i w:val="0"/>
                <w:sz w:val="20"/>
              </w:rPr>
              <w:t xml:space="preserve">    return n + 5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print(add_five(double(4)))</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total(a, b, c):</w:t>
            </w:r>
          </w:p>
          <w:p>
            <w:pPr>
              <w:spacing w:after="20" w:line="240" w:lineRule="auto"/>
            </w:pPr>
            <w:r>
              <w:rPr>
                <w:rFonts w:ascii="Consolas" w:hAnsi="Consolas" w:cs="Consolas" w:eastAsia="Consolas"/>
                <w:b w:val="0"/>
                <w:i w:val="0"/>
                <w:sz w:val="20"/>
              </w:rPr>
              <w:t xml:space="preserve">    return a + b + 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print(total(10, 20, 30) / 3)</w:t>
            </w:r>
          </w:p>
        </w:tc>
      </w:tr>
    </w:tbl>
    <w:p>
      <w:pPr>
        <w:spacing w:after="0" w:before="0" w:line="10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show_total(a, b):</w:t>
            </w:r>
          </w:p>
          <w:p>
            <w:pPr>
              <w:spacing w:after="20" w:line="240" w:lineRule="auto"/>
            </w:pPr>
            <w:r>
              <w:rPr>
                <w:rFonts w:ascii="Consolas" w:hAnsi="Consolas" w:cs="Consolas" w:eastAsia="Consolas"/>
                <w:b w:val="0"/>
                <w:i w:val="0"/>
                <w:sz w:val="20"/>
              </w:rPr>
              <w:t xml:space="preserve">    print(a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show_total(3, 4)</w:t>
            </w:r>
          </w:p>
          <w:p>
            <w:pPr>
              <w:spacing w:after="20" w:line="240" w:lineRule="auto"/>
            </w:pPr>
            <w:r>
              <w:rPr>
                <w:rFonts w:ascii="Consolas" w:hAnsi="Consolas" w:cs="Consolas" w:eastAsia="Consolas"/>
                <w:b w:val="0"/>
                <w:i w:val="0"/>
                <w:sz w:val="20"/>
              </w:rPr>
              <w:t>print(result)</w:t>
            </w:r>
          </w:p>
        </w:tc>
      </w:tr>
    </w:tbl>
    <w:p>
      <w:pPr>
        <w:spacing w:after="0" w:before="0" w:line="10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score = 90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show_score():</w:t>
            </w:r>
          </w:p>
          <w:p>
            <w:pPr>
              <w:spacing w:after="20" w:line="240" w:lineRule="auto"/>
            </w:pPr>
            <w:r>
              <w:rPr>
                <w:rFonts w:ascii="Consolas" w:hAnsi="Consolas" w:cs="Consolas" w:eastAsia="Consolas"/>
                <w:b w:val="0"/>
                <w:i w:val="0"/>
                <w:sz w:val="20"/>
              </w:rPr>
              <w:t xml:space="preserve">    score = 75</w:t>
            </w:r>
          </w:p>
          <w:p>
            <w:pPr>
              <w:spacing w:after="20" w:line="240" w:lineRule="auto"/>
            </w:pPr>
            <w:r>
              <w:rPr>
                <w:rFonts w:ascii="Consolas" w:hAnsi="Consolas" w:cs="Consolas" w:eastAsia="Consolas"/>
                <w:b w:val="0"/>
                <w:i w:val="0"/>
                <w:sz w:val="20"/>
              </w:rPr>
              <w:t xml:space="preserve">    print("Inside:", score)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show_score()</w:t>
            </w:r>
          </w:p>
          <w:p>
            <w:pPr>
              <w:spacing w:after="20" w:line="240" w:lineRule="auto"/>
            </w:pPr>
            <w:r>
              <w:rPr>
                <w:rFonts w:ascii="Consolas" w:hAnsi="Consolas" w:cs="Consolas" w:eastAsia="Consolas"/>
                <w:b w:val="0"/>
                <w:i w:val="0"/>
                <w:sz w:val="20"/>
              </w:rPr>
              <w:t>print("Outside:", score)</w:t>
            </w:r>
          </w:p>
        </w:tc>
      </w:tr>
    </w:tbl>
    <w:p>
      <w:pPr>
        <w:spacing w:after="0" w:before="0" w:line="100" w:lineRule="exact"/>
      </w:pPr>
    </w:p>
    <w:p>
      <w:pPr>
        <w:spacing w:after="20" w:before="0"/>
        <w:jc w:val="left"/>
        <w:keepNext/>
      </w:pPr>
      <w:r>
        <w:rPr>
          <w:rFonts w:ascii="Arial" w:hAnsi="Arial" w:cs="Arial" w:eastAsia="Arial"/>
          <w:b/>
          <w:i w:val="0"/>
          <w:sz w:val="24"/>
        </w:rPr>
        <w:t>11.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area(length, width=5):</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print(area(4))</w:t>
            </w:r>
          </w:p>
          <w:p>
            <w:pPr>
              <w:spacing w:after="20" w:line="240" w:lineRule="auto"/>
            </w:pPr>
            <w:r>
              <w:rPr>
                <w:rFonts w:ascii="Consolas" w:hAnsi="Consolas" w:cs="Consolas" w:eastAsia="Consolas"/>
                <w:b w:val="0"/>
                <w:i w:val="0"/>
                <w:sz w:val="20"/>
              </w:rPr>
              <w:t>print(area(4, 10))</w:t>
            </w:r>
          </w:p>
        </w:tc>
      </w:tr>
    </w:tbl>
    <w:p>
      <w:pPr>
        <w:spacing w:after="0" w:before="0" w:line="100" w:lineRule="exact"/>
      </w:pPr>
    </w:p>
    <w:p>
      <w:pPr>
        <w:spacing w:after="20" w:before="0"/>
        <w:jc w:val="left"/>
        <w:keepNext/>
      </w:pPr>
      <w:r>
        <w:rPr>
          <w:rFonts w:ascii="Arial" w:hAnsi="Arial" w:cs="Arial" w:eastAsia="Arial"/>
          <w:b/>
          <w:i w:val="0"/>
          <w:sz w:val="24"/>
        </w:rPr>
        <w:t>12.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fee(base, km):</w:t>
            </w:r>
          </w:p>
          <w:p>
            <w:pPr>
              <w:spacing w:after="20" w:line="240" w:lineRule="auto"/>
            </w:pPr>
            <w:r>
              <w:rPr>
                <w:rFonts w:ascii="Consolas" w:hAnsi="Consolas" w:cs="Consolas" w:eastAsia="Consolas"/>
                <w:b w:val="0"/>
                <w:i w:val="0"/>
                <w:sz w:val="20"/>
              </w:rPr>
              <w:t xml:space="preserve">    return base + km * 12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print(fee(km=3, base=20))</w:t>
            </w:r>
          </w:p>
        </w:tc>
      </w:tr>
    </w:tbl>
    <w:p>
      <w:pPr>
        <w:spacing w:after="0" w:before="0" w:line="100" w:lineRule="exact"/>
      </w:pPr>
    </w:p>
    <w:p>
      <w:pPr>
        <w:spacing w:after="20" w:before="0"/>
        <w:jc w:val="left"/>
        <w:keepNext/>
      </w:pPr>
      <w:r>
        <w:rPr>
          <w:rFonts w:ascii="Arial" w:hAnsi="Arial" w:cs="Arial" w:eastAsia="Arial"/>
          <w:b/>
          <w:i w:val="0"/>
          <w:sz w:val="24"/>
        </w:rPr>
        <w:t>13.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grade_remark(average):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print(grade_remark(75))</w:t>
            </w:r>
          </w:p>
          <w:p>
            <w:pPr>
              <w:spacing w:after="20" w:line="240" w:lineRule="auto"/>
            </w:pPr>
            <w:r>
              <w:rPr>
                <w:rFonts w:ascii="Consolas" w:hAnsi="Consolas" w:cs="Consolas" w:eastAsia="Consolas"/>
                <w:b w:val="0"/>
                <w:i w:val="0"/>
                <w:sz w:val="20"/>
              </w:rPr>
              <w:t>print(grade_remark(74))</w:t>
            </w:r>
          </w:p>
        </w:tc>
      </w:tr>
    </w:tbl>
    <w:p>
      <w:pPr>
        <w:spacing w:after="0" w:before="0" w:line="100" w:lineRule="exact"/>
      </w:pPr>
    </w:p>
    <w:p>
      <w:pPr>
        <w:spacing w:after="20" w:before="0"/>
        <w:jc w:val="left"/>
        <w:keepNext/>
      </w:pPr>
      <w:r>
        <w:rPr>
          <w:rFonts w:ascii="Arial" w:hAnsi="Arial" w:cs="Arial" w:eastAsia="Arial"/>
          <w:b/>
          <w:i w:val="0"/>
          <w:sz w:val="24"/>
        </w:rPr>
        <w:t>14.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add_all(start, stop):</w:t>
            </w:r>
          </w:p>
          <w:p>
            <w:pPr>
              <w:spacing w:after="20" w:line="240" w:lineRule="auto"/>
            </w:pPr>
            <w:r>
              <w:rPr>
                <w:rFonts w:ascii="Consolas" w:hAnsi="Consolas" w:cs="Consolas" w:eastAsia="Consolas"/>
                <w:b w:val="0"/>
                <w:i w:val="0"/>
                <w:sz w:val="20"/>
              </w:rPr>
              <w:t xml:space="preserve">    total = 0</w:t>
            </w:r>
          </w:p>
          <w:p>
            <w:pPr>
              <w:spacing w:after="20" w:line="240" w:lineRule="auto"/>
            </w:pPr>
            <w:r>
              <w:rPr>
                <w:rFonts w:ascii="Consolas" w:hAnsi="Consolas" w:cs="Consolas" w:eastAsia="Consolas"/>
                <w:b w:val="0"/>
                <w:i w:val="0"/>
                <w:sz w:val="20"/>
              </w:rPr>
              <w:t xml:space="preserve">    for number in range(start, stop + 1):</w:t>
            </w:r>
          </w:p>
          <w:p>
            <w:pPr>
              <w:spacing w:after="20" w:line="240" w:lineRule="auto"/>
            </w:pPr>
            <w:r>
              <w:rPr>
                <w:rFonts w:ascii="Consolas" w:hAnsi="Consolas" w:cs="Consolas" w:eastAsia="Consolas"/>
                <w:b w:val="0"/>
                <w:i w:val="0"/>
                <w:sz w:val="20"/>
              </w:rPr>
              <w:t xml:space="preserve">        total = total + number</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print(add_all(1, 5))</w:t>
            </w:r>
          </w:p>
        </w:tc>
      </w:tr>
    </w:tbl>
    <w:p>
      <w:pPr>
        <w:spacing w:after="0" w:before="0" w:line="100" w:lineRule="exact"/>
      </w:pPr>
    </w:p>
    <w:p>
      <w:pPr>
        <w:spacing w:after="20" w:before="0"/>
        <w:jc w:val="left"/>
        <w:keepNext/>
      </w:pPr>
      <w:r>
        <w:rPr>
          <w:rFonts w:ascii="Arial" w:hAnsi="Arial" w:cs="Arial" w:eastAsia="Arial"/>
          <w:b/>
          <w:i w:val="0"/>
          <w:sz w:val="24"/>
        </w:rPr>
        <w:t>15.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net(gross, deduction=500):</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value = net(12000)</w:t>
            </w:r>
          </w:p>
          <w:p>
            <w:pPr>
              <w:spacing w:after="20" w:line="240" w:lineRule="auto"/>
            </w:pPr>
            <w:r>
              <w:rPr>
                <w:rFonts w:ascii="Consolas" w:hAnsi="Consolas" w:cs="Consolas" w:eastAsia="Consolas"/>
                <w:b w:val="0"/>
                <w:i w:val="0"/>
                <w:sz w:val="20"/>
              </w:rPr>
              <w:t>print(value)</w:t>
            </w:r>
          </w:p>
          <w:p>
            <w:pPr>
              <w:spacing w:after="20" w:line="240" w:lineRule="auto"/>
            </w:pPr>
            <w:r>
              <w:rPr>
                <w:rFonts w:ascii="Consolas" w:hAnsi="Consolas" w:cs="Consolas" w:eastAsia="Consolas"/>
                <w:b w:val="0"/>
                <w:i w:val="0"/>
                <w:sz w:val="20"/>
              </w:rPr>
              <w:t>print(net(12000, 1200))</w:t>
            </w:r>
          </w:p>
        </w:tc>
      </w:tr>
    </w:tbl>
    <w:p>
      <w:pPr>
        <w:spacing w:after="0" w:before="0" w:line="100" w:lineRule="exact"/>
      </w:pPr>
    </w:p>
    <w:p>
      <w:pPr>
        <w:pStyle w:val="Heading3"/>
      </w:pPr>
      <w:r>
        <w:t>Checkpoint E - Trace the Data Flow</w:t>
      </w:r>
    </w:p>
    <w:p>
      <w:pPr>
        <w:spacing w:after="120" w:before="0"/>
        <w:jc w:val="both"/>
      </w:pPr>
      <w:r>
        <w:rPr>
          <w:rFonts w:ascii="Arial" w:hAnsi="Arial" w:cs="Arial" w:eastAsia="Arial"/>
          <w:b w:val="0"/>
          <w:i w:val="0"/>
          <w:sz w:val="24"/>
        </w:rPr>
        <w:t>For each program, list the value returned by every function call and write the exact output.</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add_delivery(subtotal):</w:t>
            </w:r>
          </w:p>
          <w:p>
            <w:pPr>
              <w:spacing w:after="20" w:line="240" w:lineRule="auto"/>
            </w:pPr>
            <w:r>
              <w:rPr>
                <w:rFonts w:ascii="Consolas" w:hAnsi="Consolas" w:cs="Consolas" w:eastAsia="Consolas"/>
                <w:b w:val="0"/>
                <w:i w:val="0"/>
                <w:sz w:val="20"/>
              </w:rPr>
              <w:t xml:space="preserve">    return subtotal + 50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compute_subtotal(3, 200)</w:t>
            </w:r>
          </w:p>
          <w:p>
            <w:pPr>
              <w:spacing w:after="20" w:line="240" w:lineRule="auto"/>
            </w:pPr>
            <w:r>
              <w:rPr>
                <w:rFonts w:ascii="Consolas" w:hAnsi="Consolas" w:cs="Consolas" w:eastAsia="Consolas"/>
                <w:b w:val="0"/>
                <w:i w:val="0"/>
                <w:sz w:val="20"/>
              </w:rPr>
              <w:t>final = add_delivery(subtotal)</w:t>
            </w:r>
          </w:p>
          <w:p>
            <w:pPr>
              <w:spacing w:after="20" w:line="240" w:lineRule="auto"/>
            </w:pPr>
            <w:r>
              <w:rPr>
                <w:rFonts w:ascii="Consolas" w:hAnsi="Consolas" w:cs="Consolas" w:eastAsia="Consolas"/>
                <w:b w:val="0"/>
                <w:i w:val="0"/>
                <w:sz w:val="20"/>
              </w:rPr>
              <w:t>print(final)</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avg = compute_average(80, 75, 85)</w:t>
            </w:r>
          </w:p>
          <w:p>
            <w:pPr>
              <w:spacing w:after="20" w:line="240" w:lineRule="auto"/>
            </w:pPr>
            <w:r>
              <w:rPr>
                <w:rFonts w:ascii="Consolas" w:hAnsi="Consolas" w:cs="Consolas" w:eastAsia="Consolas"/>
                <w:b w:val="0"/>
                <w:i w:val="0"/>
                <w:sz w:val="20"/>
              </w:rPr>
              <w:t>print(f"{avg:.2f}", get_remark(avg))</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temperature_label(fahrenheit):</w:t>
            </w:r>
          </w:p>
          <w:p>
            <w:pPr>
              <w:spacing w:after="20" w:line="240" w:lineRule="auto"/>
            </w:pPr>
            <w:r>
              <w:rPr>
                <w:rFonts w:ascii="Consolas" w:hAnsi="Consolas" w:cs="Consolas" w:eastAsia="Consolas"/>
                <w:b w:val="0"/>
                <w:i w:val="0"/>
                <w:sz w:val="20"/>
              </w:rPr>
              <w:t xml:space="preserve">    if fahrenheit &gt;= 100:</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 = to_fahrenheit(40)</w:t>
            </w:r>
          </w:p>
          <w:p>
            <w:pPr>
              <w:spacing w:after="20" w:line="240" w:lineRule="auto"/>
            </w:pPr>
            <w:r>
              <w:rPr>
                <w:rFonts w:ascii="Consolas" w:hAnsi="Consolas" w:cs="Consolas" w:eastAsia="Consolas"/>
                <w:b w:val="0"/>
                <w:i w:val="0"/>
                <w:sz w:val="20"/>
              </w:rPr>
              <w:t>print(f, temperature_label(f))</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compute_deduction(gross):</w:t>
            </w:r>
          </w:p>
          <w:p>
            <w:pPr>
              <w:spacing w:after="20" w:line="240" w:lineRule="auto"/>
            </w:pPr>
            <w:r>
              <w:rPr>
                <w:rFonts w:ascii="Consolas" w:hAnsi="Consolas" w:cs="Consolas" w:eastAsia="Consolas"/>
                <w:b w:val="0"/>
                <w:i w:val="0"/>
                <w:sz w:val="20"/>
              </w:rPr>
              <w:t xml:space="preserve">    return gross * 0.10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gross = compute_gross(120, 160)</w:t>
            </w:r>
          </w:p>
          <w:p>
            <w:pPr>
              <w:spacing w:after="20" w:line="240" w:lineRule="auto"/>
            </w:pPr>
            <w:r>
              <w:rPr>
                <w:rFonts w:ascii="Consolas" w:hAnsi="Consolas" w:cs="Consolas" w:eastAsia="Consolas"/>
                <w:b w:val="0"/>
                <w:i w:val="0"/>
                <w:sz w:val="20"/>
              </w:rPr>
              <w:t>deduction = compute_deduction(gross)</w:t>
            </w:r>
          </w:p>
          <w:p>
            <w:pPr>
              <w:spacing w:after="20" w:line="240" w:lineRule="auto"/>
            </w:pPr>
            <w:r>
              <w:rPr>
                <w:rFonts w:ascii="Consolas" w:hAnsi="Consolas" w:cs="Consolas" w:eastAsia="Consolas"/>
                <w:b w:val="0"/>
                <w:i w:val="0"/>
                <w:sz w:val="20"/>
              </w:rPr>
              <w:t>print(compute_net(gross, deduction))</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double(n):</w:t>
            </w:r>
          </w:p>
          <w:p>
            <w:pPr>
              <w:spacing w:after="20" w:line="240" w:lineRule="auto"/>
            </w:pPr>
            <w:r>
              <w:rPr>
                <w:rFonts w:ascii="Consolas" w:hAnsi="Consolas" w:cs="Consolas" w:eastAsia="Consolas"/>
                <w:b w:val="0"/>
                <w:i w:val="0"/>
                <w:sz w:val="20"/>
              </w:rPr>
              <w:t xml:space="preserve">    return n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triple(n):</w:t>
            </w:r>
          </w:p>
          <w:p>
            <w:pPr>
              <w:spacing w:after="20" w:line="240" w:lineRule="auto"/>
            </w:pPr>
            <w:r>
              <w:rPr>
                <w:rFonts w:ascii="Consolas" w:hAnsi="Consolas" w:cs="Consolas" w:eastAsia="Consolas"/>
                <w:b w:val="0"/>
                <w:i w:val="0"/>
                <w:sz w:val="20"/>
              </w:rPr>
              <w:t xml:space="preserve">    return n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print(triple(double(5)))</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base_fare(distance):</w:t>
            </w:r>
          </w:p>
          <w:p>
            <w:pPr>
              <w:spacing w:after="20" w:line="240" w:lineRule="auto"/>
            </w:pPr>
            <w:r>
              <w:rPr>
                <w:rFonts w:ascii="Consolas" w:hAnsi="Consolas" w:cs="Consolas" w:eastAsia="Consolas"/>
                <w:b w:val="0"/>
                <w:i w:val="0"/>
                <w:sz w:val="20"/>
              </w:rPr>
              <w:t xml:space="preserve">    return 13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student_fare(fare):</w:t>
            </w:r>
          </w:p>
          <w:p>
            <w:pPr>
              <w:spacing w:after="20" w:line="240" w:lineRule="auto"/>
            </w:pPr>
            <w:r>
              <w:rPr>
                <w:rFonts w:ascii="Consolas" w:hAnsi="Consolas" w:cs="Consolas" w:eastAsia="Consolas"/>
                <w:b w:val="0"/>
                <w:i w:val="0"/>
                <w:sz w:val="20"/>
              </w:rPr>
              <w:t xml:space="preserve">    return fare * 0.80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print(round(student_fare(base_fare(10)), 2))</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paint_cost(area, rate=25):</w:t>
            </w:r>
          </w:p>
          <w:p>
            <w:pPr>
              <w:spacing w:after="20" w:line="240" w:lineRule="auto"/>
            </w:pPr>
            <w:r>
              <w:rPr>
                <w:rFonts w:ascii="Consolas" w:hAnsi="Consolas" w:cs="Consolas" w:eastAsia="Consolas"/>
                <w:b w:val="0"/>
                <w:i w:val="0"/>
                <w:sz w:val="20"/>
              </w:rPr>
              <w:t xml:space="preserve">    return area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compute_area(6, 4)</w:t>
            </w:r>
          </w:p>
          <w:p>
            <w:pPr>
              <w:spacing w:after="20" w:line="240" w:lineRule="auto"/>
            </w:pPr>
            <w:r>
              <w:rPr>
                <w:rFonts w:ascii="Consolas" w:hAnsi="Consolas" w:cs="Consolas" w:eastAsia="Consolas"/>
                <w:b w:val="0"/>
                <w:i w:val="0"/>
                <w:sz w:val="20"/>
              </w:rPr>
              <w:t>print(paint_cost(area))</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total_units(units, rate=11.50):</w:t>
            </w:r>
          </w:p>
          <w:p>
            <w:pPr>
              <w:spacing w:after="20" w:line="240" w:lineRule="auto"/>
            </w:pPr>
            <w:r>
              <w:rPr>
                <w:rFonts w:ascii="Consolas" w:hAnsi="Consolas" w:cs="Consolas" w:eastAsia="Consolas"/>
                <w:b w:val="0"/>
                <w:i w:val="0"/>
                <w:sz w:val="20"/>
              </w:rPr>
              <w:t xml:space="preserve">    return units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with_tax(amount, tax_rate=0.12):</w:t>
            </w:r>
          </w:p>
          <w:p>
            <w:pPr>
              <w:spacing w:after="20" w:line="240" w:lineRule="auto"/>
            </w:pPr>
            <w:r>
              <w:rPr>
                <w:rFonts w:ascii="Consolas" w:hAnsi="Consolas" w:cs="Consolas" w:eastAsia="Consolas"/>
                <w:b w:val="0"/>
                <w:i w:val="0"/>
                <w:sz w:val="20"/>
              </w:rPr>
              <w:t xml:space="preserve">    return amount + amount * tax_rate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bill = total_units(120)</w:t>
            </w:r>
          </w:p>
          <w:p>
            <w:pPr>
              <w:spacing w:after="20" w:line="240" w:lineRule="auto"/>
            </w:pPr>
            <w:r>
              <w:rPr>
                <w:rFonts w:ascii="Consolas" w:hAnsi="Consolas" w:cs="Consolas" w:eastAsia="Consolas"/>
                <w:b w:val="0"/>
                <w:i w:val="0"/>
                <w:sz w:val="20"/>
              </w:rPr>
              <w:t>print(round(with_tax(bill), 2))</w:t>
            </w:r>
          </w:p>
        </w:tc>
      </w:tr>
    </w:tbl>
    <w:p>
      <w:pPr>
        <w:spacing w:after="0" w:before="0" w:line="10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get_total(a, b, c):</w:t>
            </w:r>
          </w:p>
          <w:p>
            <w:pPr>
              <w:spacing w:after="20" w:line="240" w:lineRule="auto"/>
            </w:pPr>
            <w:r>
              <w:rPr>
                <w:rFonts w:ascii="Consolas" w:hAnsi="Consolas" w:cs="Consolas" w:eastAsia="Consolas"/>
                <w:b w:val="0"/>
                <w:i w:val="0"/>
                <w:sz w:val="20"/>
              </w:rPr>
              <w:t xml:space="preserve">    return a + b + 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get_average(total, count=3):</w:t>
            </w:r>
          </w:p>
          <w:p>
            <w:pPr>
              <w:spacing w:after="20" w:line="240" w:lineRule="auto"/>
            </w:pPr>
            <w:r>
              <w:rPr>
                <w:rFonts w:ascii="Consolas" w:hAnsi="Consolas" w:cs="Consolas" w:eastAsia="Consolas"/>
                <w:b w:val="0"/>
                <w:i w:val="0"/>
                <w:sz w:val="20"/>
              </w:rPr>
              <w:t xml:space="preserve">    return total / 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total = get_total(70, 80, 90)</w:t>
            </w:r>
          </w:p>
          <w:p>
            <w:pPr>
              <w:spacing w:after="20" w:line="240" w:lineRule="auto"/>
            </w:pPr>
            <w:r>
              <w:rPr>
                <w:rFonts w:ascii="Consolas" w:hAnsi="Consolas" w:cs="Consolas" w:eastAsia="Consolas"/>
                <w:b w:val="0"/>
                <w:i w:val="0"/>
                <w:sz w:val="20"/>
              </w:rPr>
              <w:t>print(get_average(total))</w:t>
            </w:r>
          </w:p>
        </w:tc>
      </w:tr>
    </w:tbl>
    <w:p>
      <w:pPr>
        <w:spacing w:after="0" w:before="0" w:line="10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maturity(principal, earned):</w:t>
            </w:r>
          </w:p>
          <w:p>
            <w:pPr>
              <w:spacing w:after="20" w:line="240" w:lineRule="auto"/>
            </w:pPr>
            <w:r>
              <w:rPr>
                <w:rFonts w:ascii="Consolas" w:hAnsi="Consolas" w:cs="Consolas" w:eastAsia="Consolas"/>
                <w:b w:val="0"/>
                <w:i w:val="0"/>
                <w:sz w:val="20"/>
              </w:rPr>
              <w:t xml:space="preserve">    return principal + earned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earned = interest(10000, 0.05, 2)</w:t>
            </w:r>
          </w:p>
          <w:p>
            <w:pPr>
              <w:spacing w:after="20" w:line="240" w:lineRule="auto"/>
            </w:pPr>
            <w:r>
              <w:rPr>
                <w:rFonts w:ascii="Consolas" w:hAnsi="Consolas" w:cs="Consolas" w:eastAsia="Consolas"/>
                <w:b w:val="0"/>
                <w:i w:val="0"/>
                <w:sz w:val="20"/>
              </w:rPr>
              <w:t>print(earned, maturity(10000, earned))</w:t>
            </w:r>
          </w:p>
        </w:tc>
      </w:tr>
    </w:tbl>
    <w:p>
      <w:pPr>
        <w:spacing w:after="0" w:before="0" w:line="100" w:lineRule="exact"/>
      </w:pPr>
    </w:p>
    <w:p>
      <w:pPr>
        <w:pStyle w:val="Heading3"/>
      </w:pPr>
      <w:r>
        <w:t>Checkpoint F - Find the Error</w:t>
      </w:r>
    </w:p>
    <w:p>
      <w:pPr>
        <w:spacing w:after="120" w:before="0"/>
        <w:jc w:val="both"/>
      </w:pPr>
      <w:r>
        <w:rPr>
          <w:rFonts w:ascii="Arial" w:hAnsi="Arial" w:cs="Arial" w:eastAsia="Arial"/>
          <w:b w:val="0"/>
          <w:i w:val="0"/>
          <w:sz w:val="24"/>
        </w:rPr>
        <w:t>Each program contains one error. Identify the error and explain why it produces a wrong result or stops the program.</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print(add(5))</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greet(name="Student", section):</w:t>
            </w:r>
          </w:p>
          <w:p>
            <w:pPr>
              <w:spacing w:after="20" w:line="240" w:lineRule="auto"/>
            </w:pPr>
            <w:r>
              <w:rPr>
                <w:rFonts w:ascii="Consolas" w:hAnsi="Consolas" w:cs="Consolas" w:eastAsia="Consolas"/>
                <w:b w:val="0"/>
                <w:i w:val="0"/>
                <w:sz w:val="20"/>
              </w:rPr>
              <w:t xml:space="preserve">    print(name, section)</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area(length, width):</w:t>
            </w:r>
          </w:p>
          <w:p>
            <w:pPr>
              <w:spacing w:after="20" w:line="240" w:lineRule="auto"/>
            </w:pPr>
            <w:r>
              <w:rPr>
                <w:rFonts w:ascii="Consolas" w:hAnsi="Consolas" w:cs="Consolas" w:eastAsia="Consolas"/>
                <w:b w:val="0"/>
                <w:i w:val="0"/>
                <w:sz w:val="20"/>
              </w:rPr>
              <w:t xml:space="preserve">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print(area(6, 4))</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info(name, age):</w:t>
            </w:r>
          </w:p>
          <w:p>
            <w:pPr>
              <w:spacing w:after="20" w:line="240" w:lineRule="auto"/>
            </w:pPr>
            <w:r>
              <w:rPr>
                <w:rFonts w:ascii="Consolas" w:hAnsi="Consolas" w:cs="Consolas" w:eastAsia="Consolas"/>
                <w:b w:val="0"/>
                <w:i w:val="0"/>
                <w:sz w:val="20"/>
              </w:rPr>
              <w:t xml:space="preserve">    print(name, 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info(nmae="Ana", age=18)</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total(a, b):</w:t>
            </w:r>
          </w:p>
          <w:p>
            <w:pPr>
              <w:spacing w:after="20" w:line="240" w:lineRule="auto"/>
            </w:pPr>
            <w:r>
              <w:rPr>
                <w:rFonts w:ascii="Consolas" w:hAnsi="Consolas" w:cs="Consolas" w:eastAsia="Consolas"/>
                <w:b w:val="0"/>
                <w:i w:val="0"/>
                <w:sz w:val="20"/>
              </w:rPr>
              <w:t xml:space="preserve">    print(a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total(4, 5)</w:t>
            </w:r>
          </w:p>
          <w:p>
            <w:pPr>
              <w:spacing w:after="20" w:line="240" w:lineRule="auto"/>
            </w:pPr>
            <w:r>
              <w:rPr>
                <w:rFonts w:ascii="Consolas" w:hAnsi="Consolas" w:cs="Consolas" w:eastAsia="Consolas"/>
                <w:b w:val="0"/>
                <w:i w:val="0"/>
                <w:sz w:val="20"/>
              </w:rPr>
              <w:t>print(result * 2)</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print(compute_average(80, 75, 85))</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bonus(salary, rate=0.05):</w:t>
            </w:r>
          </w:p>
          <w:p>
            <w:pPr>
              <w:spacing w:after="20" w:line="240" w:lineRule="auto"/>
            </w:pPr>
            <w:r>
              <w:rPr>
                <w:rFonts w:ascii="Consolas" w:hAnsi="Consolas" w:cs="Consolas" w:eastAsia="Consolas"/>
                <w:b w:val="0"/>
                <w:i w:val="0"/>
                <w:sz w:val="20"/>
              </w:rPr>
              <w:t xml:space="preserve">    return salary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print(bonus(rate=0.10))</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show_area(length, width):</w:t>
            </w:r>
          </w:p>
          <w:p>
            <w:pPr>
              <w:spacing w:after="20" w:line="240" w:lineRule="auto"/>
            </w:pPr>
            <w:r>
              <w:rPr>
                <w:rFonts w:ascii="Consolas" w:hAnsi="Consolas" w:cs="Consolas" w:eastAsia="Consolas"/>
                <w:b w:val="0"/>
                <w:i w:val="0"/>
                <w:sz w:val="20"/>
              </w:rPr>
              <w:t xml:space="preserve">    area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show_area(5, 4)</w:t>
            </w:r>
          </w:p>
          <w:p>
            <w:pPr>
              <w:spacing w:after="20" w:line="240" w:lineRule="auto"/>
            </w:pPr>
            <w:r>
              <w:rPr>
                <w:rFonts w:ascii="Consolas" w:hAnsi="Consolas" w:cs="Consolas" w:eastAsia="Consolas"/>
                <w:b w:val="0"/>
                <w:i w:val="0"/>
                <w:sz w:val="20"/>
              </w:rPr>
              <w:t>print(area)</w:t>
            </w:r>
          </w:p>
        </w:tc>
      </w:tr>
    </w:tbl>
    <w:p>
      <w:pPr>
        <w:spacing w:after="0" w:before="0" w:line="10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return quantity * price</w:t>
            </w:r>
          </w:p>
        </w:tc>
      </w:tr>
    </w:tbl>
    <w:p>
      <w:pPr>
        <w:spacing w:after="0" w:before="0" w:line="10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remark(grade):</w:t>
            </w:r>
          </w:p>
          <w:p>
            <w:pPr>
              <w:spacing w:after="20" w:line="240" w:lineRule="auto"/>
            </w:pPr>
            <w:r>
              <w:rPr>
                <w:rFonts w:ascii="Consolas" w:hAnsi="Consolas" w:cs="Consolas" w:eastAsia="Consolas"/>
                <w:b w:val="0"/>
                <w:i w:val="0"/>
                <w:sz w:val="20"/>
              </w:rPr>
              <w:t xml:space="preserve">    if grade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print(remark(75))</w:t>
            </w:r>
          </w:p>
        </w:tc>
      </w:tr>
    </w:tbl>
    <w:p>
      <w:pPr>
        <w:spacing w:after="0" w:before="0" w:line="100" w:lineRule="exact"/>
      </w:pPr>
    </w:p>
    <w:p>
      <w:pPr>
        <w:spacing w:after="20" w:before="0"/>
        <w:jc w:val="left"/>
        <w:keepNext/>
      </w:pPr>
      <w:r>
        <w:rPr>
          <w:rFonts w:ascii="Arial" w:hAnsi="Arial" w:cs="Arial" w:eastAsia="Arial"/>
          <w:b/>
          <w:i w:val="0"/>
          <w:sz w:val="24"/>
        </w:rPr>
        <w:t>11.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fare(base, distance):</w:t>
            </w:r>
          </w:p>
          <w:p>
            <w:pPr>
              <w:spacing w:after="20" w:line="240" w:lineRule="auto"/>
            </w:pPr>
            <w:r>
              <w:rPr>
                <w:rFonts w:ascii="Consolas" w:hAnsi="Consolas" w:cs="Consolas" w:eastAsia="Consolas"/>
                <w:b w:val="0"/>
                <w:i w:val="0"/>
                <w:sz w:val="20"/>
              </w:rPr>
              <w:t xml:space="preserve">    return base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print(fare(5, 13))</w:t>
            </w:r>
          </w:p>
        </w:tc>
      </w:tr>
    </w:tbl>
    <w:p>
      <w:pPr>
        <w:spacing w:after="0" w:before="0" w:line="100" w:lineRule="exact"/>
      </w:pPr>
    </w:p>
    <w:p>
      <w:pPr>
        <w:spacing w:after="20" w:before="0"/>
        <w:jc w:val="left"/>
        <w:keepNext/>
      </w:pPr>
      <w:r>
        <w:rPr>
          <w:rFonts w:ascii="Arial" w:hAnsi="Arial" w:cs="Arial" w:eastAsia="Arial"/>
          <w:b/>
          <w:i w:val="0"/>
          <w:sz w:val="24"/>
        </w:rPr>
        <w:t>12.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print(square(4))</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square(n):</w:t>
            </w:r>
          </w:p>
          <w:p>
            <w:pPr>
              <w:spacing w:after="20" w:line="240" w:lineRule="auto"/>
            </w:pPr>
            <w:r>
              <w:rPr>
                <w:rFonts w:ascii="Consolas" w:hAnsi="Consolas" w:cs="Consolas" w:eastAsia="Consolas"/>
                <w:b w:val="0"/>
                <w:i w:val="0"/>
                <w:sz w:val="20"/>
              </w:rPr>
              <w:t xml:space="preserve">    return n * n</w:t>
            </w:r>
          </w:p>
        </w:tc>
      </w:tr>
    </w:tbl>
    <w:p>
      <w:pPr>
        <w:spacing w:after="0" w:before="0" w:line="100" w:lineRule="exact"/>
      </w:pPr>
    </w:p>
    <w:p>
      <w:pPr>
        <w:pStyle w:val="Heading3"/>
      </w:pPr>
      <w:r>
        <w:t>Checkpoint G - Correct the Function</w:t>
      </w:r>
    </w:p>
    <w:p>
      <w:pPr>
        <w:spacing w:after="120" w:before="0"/>
        <w:jc w:val="both"/>
      </w:pPr>
      <w:r>
        <w:rPr>
          <w:rFonts w:ascii="Arial" w:hAnsi="Arial" w:cs="Arial" w:eastAsia="Arial"/>
          <w:b w:val="0"/>
          <w:i w:val="0"/>
          <w:sz w:val="24"/>
        </w:rPr>
        <w:t>Each program runs without stopping, but the result is wrong. Correct the function and write the correct output.</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total = a + b + c</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print(compute_average(80, 75, 85))</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print(net_pay(15000, 1200))</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w:t>
            </w:r>
          </w:p>
          <w:p>
            <w:pPr>
              <w:spacing w:after="20" w:line="240" w:lineRule="auto"/>
            </w:pPr>
            <w:r>
              <w:rPr>
                <w:rFonts w:ascii="Consolas" w:hAnsi="Consolas" w:cs="Consolas" w:eastAsia="Consolas"/>
                <w:b w:val="0"/>
                <w:i w:val="0"/>
                <w:sz w:val="20"/>
              </w:rPr>
              <w:t xml:space="preserve">    final =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print(compute_final(1000, 100))</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discount(amount, rate=1.10):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print(discount(500))</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print(perimeter(6, 4))</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gross_pay(rate,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print(gross_pay(120, 160))</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to_celsius(fahrenheit):</w:t>
            </w:r>
          </w:p>
          <w:p>
            <w:pPr>
              <w:spacing w:after="20" w:line="240" w:lineRule="auto"/>
            </w:pPr>
            <w:r>
              <w:rPr>
                <w:rFonts w:ascii="Consolas" w:hAnsi="Consolas" w:cs="Consolas" w:eastAsia="Consolas"/>
                <w:b w:val="0"/>
                <w:i w:val="0"/>
                <w:sz w:val="20"/>
              </w:rPr>
              <w:t xml:space="preserve">    return (fahrenheit - 32) * 9 / 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print(to_celsius(212))</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commission(sales, rate=0.05):</w:t>
            </w:r>
          </w:p>
          <w:p>
            <w:pPr>
              <w:spacing w:after="20" w:line="240" w:lineRule="auto"/>
            </w:pPr>
            <w:r>
              <w:rPr>
                <w:rFonts w:ascii="Consolas" w:hAnsi="Consolas" w:cs="Consolas" w:eastAsia="Consolas"/>
                <w:b w:val="0"/>
                <w:i w:val="0"/>
                <w:sz w:val="20"/>
              </w:rPr>
              <w:t xml:space="preserve">    total = sales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print(commission(50000))</w:t>
            </w:r>
          </w:p>
        </w:tc>
      </w:tr>
    </w:tbl>
    <w:p>
      <w:pPr>
        <w:spacing w:after="0" w:before="0" w:line="10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discount = compute_discount(subtotal)</w:t>
            </w:r>
          </w:p>
          <w:p>
            <w:pPr>
              <w:spacing w:after="20" w:line="240" w:lineRule="auto"/>
            </w:pPr>
            <w:r>
              <w:rPr>
                <w:rFonts w:ascii="Consolas" w:hAnsi="Consolas" w:cs="Consolas" w:eastAsia="Consolas"/>
                <w:b w:val="0"/>
                <w:i w:val="0"/>
                <w:sz w:val="20"/>
              </w:rPr>
              <w:t>subtotal = compute_subtotal(5, 250)</w:t>
            </w:r>
          </w:p>
          <w:p>
            <w:pPr>
              <w:spacing w:after="20" w:line="240" w:lineRule="auto"/>
            </w:pPr>
            <w:r>
              <w:rPr>
                <w:rFonts w:ascii="Consolas" w:hAnsi="Consolas" w:cs="Consolas" w:eastAsia="Consolas"/>
                <w:b w:val="0"/>
                <w:i w:val="0"/>
                <w:sz w:val="20"/>
              </w:rPr>
              <w:t>print(subtotal - discount)</w:t>
            </w:r>
          </w:p>
        </w:tc>
      </w:tr>
    </w:tbl>
    <w:p>
      <w:pPr>
        <w:spacing w:after="0" w:before="0" w:line="10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compute_area(6, 4)</w:t>
            </w:r>
          </w:p>
          <w:p>
            <w:pPr>
              <w:spacing w:after="20" w:line="240" w:lineRule="auto"/>
            </w:pPr>
            <w:r>
              <w:rPr>
                <w:rFonts w:ascii="Consolas" w:hAnsi="Consolas" w:cs="Consolas" w:eastAsia="Consolas"/>
                <w:b w:val="0"/>
                <w:i w:val="0"/>
                <w:sz w:val="20"/>
              </w:rPr>
              <w:t>print("Perimeter:", compute_area(6, 4))</w:t>
            </w:r>
          </w:p>
        </w:tc>
      </w:tr>
    </w:tbl>
    <w:p>
      <w:pPr>
        <w:spacing w:after="0" w:before="0" w:line="100" w:lineRule="exact"/>
      </w:pPr>
    </w:p>
    <w:p>
      <w:r>
        <w:br w:type="page"/>
      </w:r>
    </w:p>
    <w:p>
      <w:pPr>
        <w:pStyle w:val="Heading1"/>
      </w:pPr>
      <w:r>
        <w:t>WEEK 10 LABORATORY MANUAL</w:t>
      </w:r>
    </w:p>
    <w:p>
      <w:pPr>
        <w:pStyle w:val="Heading2"/>
      </w:pPr>
      <w:r>
        <w:t>Laboratory Title</w:t>
      </w:r>
    </w:p>
    <w:p>
      <w:pPr>
        <w:spacing w:after="120" w:before="0"/>
        <w:jc w:val="left"/>
      </w:pPr>
      <w:r>
        <w:rPr>
          <w:rFonts w:ascii="Arial" w:hAnsi="Arial" w:cs="Arial" w:eastAsia="Arial"/>
          <w:b w:val="0"/>
          <w:i w:val="0"/>
          <w:sz w:val="24"/>
        </w:rPr>
        <w:t>Laboratory Exercise 9 - Function Behavior and Data Flow</w:t>
      </w:r>
    </w:p>
    <w:p>
      <w:pPr>
        <w:pStyle w:val="Heading2"/>
      </w:pPr>
      <w:r>
        <w:t>Laboratory Objectives</w:t>
      </w:r>
    </w:p>
    <w:p>
      <w:pPr>
        <w:spacing w:after="120" w:before="0"/>
        <w:jc w:val="both"/>
      </w:pPr>
      <w:r>
        <w:rPr>
          <w:rFonts w:ascii="Arial" w:hAnsi="Arial" w:cs="Arial" w:eastAsia="Arial"/>
          <w:b w:val="0"/>
          <w:i w:val="0"/>
          <w:sz w:val="24"/>
        </w:rPr>
        <w:t>At the end of the laboratory session, the students should be able to:</w:t>
      </w:r>
    </w:p>
    <w:p>
      <w:pPr>
        <w:spacing w:after="60"/>
        <w:ind w:left="480" w:hanging="320"/>
        <w:jc w:val="both"/>
      </w:pPr>
      <w:r>
        <w:rPr>
          <w:rFonts w:ascii="Arial" w:hAnsi="Arial" w:cs="Arial" w:eastAsia="Arial"/>
          <w:b/>
          <w:i w:val="0"/>
          <w:sz w:val="24"/>
        </w:rPr>
        <w:t xml:space="preserve">1.  </w:t>
      </w:r>
      <w:r>
        <w:rPr>
          <w:rFonts w:ascii="Arial" w:hAnsi="Arial" w:cs="Arial" w:eastAsia="Arial"/>
          <w:b/>
          <w:i w:val="0"/>
          <w:sz w:val="24"/>
        </w:rPr>
        <w:t xml:space="preserve">Implement </w:t>
      </w:r>
      <w:r>
        <w:rPr>
          <w:rFonts w:ascii="Arial" w:hAnsi="Arial" w:cs="Arial" w:eastAsia="Arial"/>
          <w:b w:val="0"/>
          <w:i w:val="0"/>
          <w:sz w:val="24"/>
        </w:rPr>
        <w:t>Python functions that exchange data through multiple parameters, positional arguments, default parameters, keyword arguments, and return values;</w:t>
      </w:r>
    </w:p>
    <w:p>
      <w:pPr>
        <w:spacing w:after="60"/>
        <w:ind w:left="480" w:hanging="320"/>
        <w:jc w:val="both"/>
      </w:pPr>
      <w:r>
        <w:rPr>
          <w:rFonts w:ascii="Arial" w:hAnsi="Arial" w:cs="Arial" w:eastAsia="Arial"/>
          <w:b/>
          <w:i w:val="0"/>
          <w:sz w:val="24"/>
        </w:rPr>
        <w:t xml:space="preserve">2.  </w:t>
      </w:r>
      <w:r>
        <w:rPr>
          <w:rFonts w:ascii="Arial" w:hAnsi="Arial" w:cs="Arial" w:eastAsia="Arial"/>
          <w:b/>
          <w:i w:val="0"/>
          <w:sz w:val="24"/>
        </w:rPr>
        <w:t xml:space="preserve">Analyze </w:t>
      </w:r>
      <w:r>
        <w:rPr>
          <w:rFonts w:ascii="Arial" w:hAnsi="Arial" w:cs="Arial" w:eastAsia="Arial"/>
          <w:b w:val="0"/>
          <w:i w:val="0"/>
          <w:sz w:val="24"/>
        </w:rPr>
        <w:t>variable scope and data flow among functions through systematic function-call tracing; and</w:t>
      </w:r>
    </w:p>
    <w:p>
      <w:pPr>
        <w:spacing w:after="60"/>
        <w:ind w:left="480" w:hanging="320"/>
        <w:jc w:val="both"/>
      </w:pPr>
      <w:r>
        <w:rPr>
          <w:rFonts w:ascii="Arial" w:hAnsi="Arial" w:cs="Arial" w:eastAsia="Arial"/>
          <w:b/>
          <w:i w:val="0"/>
          <w:sz w:val="24"/>
        </w:rPr>
        <w:t xml:space="preserve">3.  </w:t>
      </w:r>
      <w:r>
        <w:rPr>
          <w:rFonts w:ascii="Arial" w:hAnsi="Arial" w:cs="Arial" w:eastAsia="Arial"/>
          <w:b/>
          <w:i w:val="0"/>
          <w:sz w:val="24"/>
        </w:rPr>
        <w:t xml:space="preserve">Test and debug </w:t>
      </w:r>
      <w:r>
        <w:rPr>
          <w:rFonts w:ascii="Arial" w:hAnsi="Arial" w:cs="Arial" w:eastAsia="Arial"/>
          <w:b w:val="0"/>
          <w:i w:val="0"/>
          <w:sz w:val="24"/>
        </w:rPr>
        <w:t>individual Python functions to identify and correct errors that produce incorrect results.</w:t>
      </w:r>
    </w:p>
    <w:p>
      <w:pPr>
        <w:pStyle w:val="Heading2"/>
      </w:pPr>
      <w:r>
        <w:t>Required Tools</w:t>
      </w:r>
    </w:p>
    <w:p>
      <w:pPr>
        <w:pStyle w:val="ListBullet"/>
        <w:spacing w:after="60"/>
      </w:pPr>
      <w:r>
        <w:rPr>
          <w:rFonts w:ascii="Arial" w:hAnsi="Arial" w:cs="Arial" w:eastAsia="Arial"/>
          <w:b w:val="0"/>
          <w:i w:val="0"/>
          <w:sz w:val="24"/>
        </w:rPr>
        <w:t>Desktop or laptop computer</w:t>
      </w:r>
    </w:p>
    <w:p>
      <w:pPr>
        <w:pStyle w:val="ListBullet"/>
        <w:spacing w:after="60"/>
      </w:pPr>
      <w:r>
        <w:rPr>
          <w:rFonts w:ascii="Arial" w:hAnsi="Arial" w:cs="Arial" w:eastAsia="Arial"/>
          <w:b w:val="0"/>
          <w:i w:val="0"/>
          <w:sz w:val="24"/>
        </w:rPr>
        <w:t>Python 3.x</w:t>
      </w:r>
    </w:p>
    <w:p>
      <w:pPr>
        <w:pStyle w:val="ListBullet"/>
        <w:spacing w:after="60"/>
      </w:pPr>
      <w:r>
        <w:rPr>
          <w:rFonts w:ascii="Arial" w:hAnsi="Arial" w:cs="Arial" w:eastAsia="Arial"/>
          <w:b w:val="0"/>
          <w:i w:val="0"/>
          <w:sz w:val="24"/>
        </w:rPr>
        <w:t>Visual Studio Code</w:t>
      </w:r>
    </w:p>
    <w:p>
      <w:pPr>
        <w:pStyle w:val="ListBullet"/>
        <w:spacing w:after="60"/>
      </w:pPr>
      <w:r>
        <w:rPr>
          <w:rFonts w:ascii="Arial" w:hAnsi="Arial" w:cs="Arial" w:eastAsia="Arial"/>
          <w:b w:val="0"/>
          <w:i w:val="0"/>
          <w:sz w:val="24"/>
        </w:rPr>
        <w:t>Terminal or command-line interface</w:t>
      </w:r>
    </w:p>
    <w:p>
      <w:pPr>
        <w:pStyle w:val="ListBullet"/>
        <w:spacing w:after="60"/>
      </w:pPr>
      <w:r>
        <w:rPr>
          <w:rFonts w:ascii="Arial" w:hAnsi="Arial" w:cs="Arial" w:eastAsia="Arial"/>
          <w:b w:val="0"/>
          <w:i w:val="0"/>
          <w:sz w:val="24"/>
        </w:rPr>
        <w:t>Git</w:t>
      </w:r>
    </w:p>
    <w:p>
      <w:pPr>
        <w:pStyle w:val="ListBullet"/>
        <w:spacing w:after="60"/>
      </w:pPr>
      <w:r>
        <w:rPr>
          <w:rFonts w:ascii="Arial" w:hAnsi="Arial" w:cs="Arial" w:eastAsia="Arial"/>
          <w:b w:val="0"/>
          <w:i w:val="0"/>
          <w:sz w:val="24"/>
        </w:rPr>
        <w:t>GitHub account</w:t>
      </w:r>
    </w:p>
    <w:p>
      <w:pPr>
        <w:pStyle w:val="ListBullet"/>
        <w:spacing w:after="60"/>
      </w:pPr>
      <w:r>
        <w:rPr>
          <w:rFonts w:ascii="Arial" w:hAnsi="Arial" w:cs="Arial" w:eastAsia="Arial"/>
          <w:b w:val="0"/>
          <w:i w:val="0"/>
          <w:sz w:val="24"/>
        </w:rPr>
        <w:t>Learning Management System (LMS)</w:t>
      </w:r>
    </w:p>
    <w:p>
      <w:pPr>
        <w:pStyle w:val="ListBullet"/>
        <w:spacing w:after="60"/>
      </w:pPr>
      <w:r>
        <w:rPr>
          <w:rFonts w:ascii="Arial" w:hAnsi="Arial" w:cs="Arial" w:eastAsia="Arial"/>
          <w:b w:val="0"/>
          <w:i w:val="0"/>
          <w:sz w:val="24"/>
        </w:rPr>
        <w:t>Projector (when needed)</w:t>
      </w:r>
    </w:p>
    <w:p>
      <w:pPr>
        <w:pStyle w:val="Heading2"/>
      </w:pPr>
      <w:r>
        <w:t>Laboratory Rules</w:t>
      </w:r>
    </w:p>
    <w:p>
      <w:pPr>
        <w:pStyle w:val="ListBullet"/>
        <w:spacing w:after="60"/>
      </w:pPr>
      <w:r>
        <w:rPr>
          <w:rFonts w:ascii="Arial" w:hAnsi="Arial" w:cs="Arial" w:eastAsia="Arial"/>
          <w:b w:val="0"/>
          <w:i w:val="0"/>
          <w:sz w:val="24"/>
        </w:rPr>
        <w:t>Perform the activities using Visual Studio Code and the terminal.</w:t>
      </w:r>
    </w:p>
    <w:p>
      <w:pPr>
        <w:pStyle w:val="ListBullet"/>
        <w:spacing w:after="60"/>
      </w:pPr>
      <w:r>
        <w:rPr>
          <w:rFonts w:ascii="Arial" w:hAnsi="Arial" w:cs="Arial" w:eastAsia="Arial"/>
          <w:b w:val="0"/>
          <w:i w:val="0"/>
          <w:sz w:val="24"/>
        </w:rPr>
        <w:t>Run and test every Python file before submitting it.</w:t>
      </w:r>
    </w:p>
    <w:p>
      <w:pPr>
        <w:pStyle w:val="ListBullet"/>
        <w:spacing w:after="60"/>
      </w:pPr>
      <w:r>
        <w:rPr>
          <w:rFonts w:ascii="Arial" w:hAnsi="Arial" w:cs="Arial" w:eastAsia="Arial"/>
          <w:b w:val="0"/>
          <w:i w:val="0"/>
          <w:sz w:val="24"/>
        </w:rPr>
        <w:t>Follow snake_case naming for functions, parameters and variables.</w:t>
      </w:r>
    </w:p>
    <w:p>
      <w:pPr>
        <w:pStyle w:val="ListBullet"/>
        <w:spacing w:after="60"/>
      </w:pPr>
      <w:r>
        <w:rPr>
          <w:rFonts w:ascii="Arial" w:hAnsi="Arial" w:cs="Arial" w:eastAsia="Arial"/>
          <w:b w:val="0"/>
          <w:i w:val="0"/>
          <w:sz w:val="24"/>
        </w:rPr>
        <w:t>Use proper four-space indentation.</w:t>
      </w:r>
    </w:p>
    <w:p>
      <w:pPr>
        <w:pStyle w:val="ListBullet"/>
        <w:spacing w:after="60"/>
      </w:pPr>
      <w:r>
        <w:rPr>
          <w:rFonts w:ascii="Arial" w:hAnsi="Arial" w:cs="Arial" w:eastAsia="Arial"/>
          <w:b w:val="0"/>
          <w:i w:val="0"/>
          <w:sz w:val="24"/>
        </w:rPr>
        <w:t>Test each function on its own before joining it to a larger program.</w:t>
      </w:r>
    </w:p>
    <w:p>
      <w:pPr>
        <w:pStyle w:val="ListBullet"/>
        <w:spacing w:after="60"/>
      </w:pPr>
      <w:r>
        <w:rPr>
          <w:rFonts w:ascii="Arial" w:hAnsi="Arial" w:cs="Arial" w:eastAsia="Arial"/>
          <w:b w:val="0"/>
          <w:i w:val="0"/>
          <w:sz w:val="24"/>
        </w:rPr>
        <w:t>Use meaningful parameter names that describe the value received.</w:t>
      </w:r>
    </w:p>
    <w:p>
      <w:pPr>
        <w:pStyle w:val="ListBullet"/>
        <w:spacing w:after="60"/>
      </w:pPr>
      <w:r>
        <w:rPr>
          <w:rFonts w:ascii="Arial" w:hAnsi="Arial" w:cs="Arial" w:eastAsia="Arial"/>
          <w:b w:val="0"/>
          <w:i w:val="0"/>
          <w:sz w:val="24"/>
        </w:rPr>
        <w:t>Avoid unnecessary global variables; pass values through parameters and return results.</w:t>
      </w:r>
    </w:p>
    <w:p>
      <w:pPr>
        <w:pStyle w:val="ListBullet"/>
        <w:spacing w:after="60"/>
      </w:pPr>
      <w:r>
        <w:rPr>
          <w:rFonts w:ascii="Arial" w:hAnsi="Arial" w:cs="Arial" w:eastAsia="Arial"/>
          <w:b w:val="0"/>
          <w:i w:val="0"/>
          <w:sz w:val="24"/>
        </w:rPr>
        <w:t>Commit and push your work using Git commands in the terminal.</w:t>
      </w:r>
    </w:p>
    <w:p>
      <w:pPr>
        <w:pStyle w:val="ListBullet"/>
        <w:spacing w:after="60"/>
      </w:pPr>
      <w:r>
        <w:rPr>
          <w:rFonts w:ascii="Arial" w:hAnsi="Arial" w:cs="Arial" w:eastAsia="Arial"/>
          <w:b w:val="0"/>
          <w:i w:val="0"/>
          <w:sz w:val="24"/>
        </w:rPr>
        <w:t>Do not directly edit or upload source-code files through the GitHub website.</w:t>
      </w:r>
    </w:p>
    <w:p>
      <w:pPr>
        <w:pStyle w:val="ListBullet"/>
        <w:spacing w:after="60"/>
      </w:pPr>
      <w:r>
        <w:rPr>
          <w:rFonts w:ascii="Arial" w:hAnsi="Arial" w:cs="Arial" w:eastAsia="Arial"/>
          <w:b w:val="0"/>
          <w:i w:val="0"/>
          <w:sz w:val="24"/>
        </w:rPr>
        <w:t>Save all files inside the required Week 10 repository structure.</w:t>
      </w:r>
    </w:p>
    <w:p>
      <w:pPr>
        <w:pStyle w:val="ListBullet"/>
        <w:spacing w:after="60"/>
      </w:pPr>
      <w:r>
        <w:rPr>
          <w:rFonts w:ascii="Arial" w:hAnsi="Arial" w:cs="Arial" w:eastAsia="Arial"/>
          <w:b w:val="0"/>
          <w:i w:val="0"/>
          <w:sz w:val="24"/>
        </w:rPr>
        <w:t>Submit original work.</w:t>
      </w:r>
    </w:p>
    <w:p>
      <w:pPr>
        <w:pStyle w:val="ListBullet"/>
        <w:spacing w:after="60"/>
      </w:pPr>
      <w:r>
        <w:rPr>
          <w:rFonts w:ascii="Arial" w:hAnsi="Arial" w:cs="Arial" w:eastAsia="Arial"/>
          <w:b w:val="0"/>
          <w:i w:val="0"/>
          <w:sz w:val="24"/>
        </w:rPr>
        <w:t>Be prepared to explain the logic of every program you submit.</w:t>
      </w:r>
    </w:p>
    <w:p>
      <w:pPr>
        <w:pStyle w:val="ListBullet"/>
        <w:spacing w:after="60"/>
      </w:pPr>
      <w:r>
        <w:rPr>
          <w:rFonts w:ascii="Arial" w:hAnsi="Arial" w:cs="Arial" w:eastAsia="Arial"/>
          <w:b w:val="0"/>
          <w:i w:val="0"/>
          <w:sz w:val="24"/>
        </w:rPr>
        <w:t>Copying another student's source code is an academic-integrity violation.</w:t>
      </w:r>
    </w:p>
    <w:p>
      <w:pPr>
        <w:pStyle w:val="Heading2"/>
      </w:pPr>
      <w:r>
        <w:t>Laboratory Preparation</w:t>
      </w:r>
    </w:p>
    <w:p>
      <w:pPr>
        <w:spacing w:after="120" w:before="0"/>
        <w:jc w:val="both"/>
      </w:pPr>
      <w:r>
        <w:rPr>
          <w:rFonts w:ascii="Arial" w:hAnsi="Arial" w:cs="Arial" w:eastAsia="Arial"/>
          <w:b w:val="0"/>
          <w:i w:val="0"/>
          <w:sz w:val="24"/>
        </w:rPr>
        <w:t>Answer this short readiness activity before starting. It reviews the concepts needed for the Week 10 laboratory.</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Write a function header for a function named compute_total that receives a quantity and a unit price.</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Write a function call that sends 5 and 42.50 to that function.</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Write the same call using keyword arguments.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Write a function header in which the parameter rate has a default value of 0.10.</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State whether a variable created inside a function is local or global.</w:t>
      </w:r>
    </w:p>
    <w:p>
      <w:pPr>
        <w:spacing w:after="60"/>
        <w:ind w:left="480" w:hanging="320"/>
        <w:jc w:val="both"/>
      </w:pPr>
      <w:r>
        <w:rPr>
          <w:rFonts w:ascii="Arial" w:hAnsi="Arial" w:cs="Arial" w:eastAsia="Arial"/>
          <w:b/>
          <w:i w:val="0"/>
          <w:sz w:val="24"/>
        </w:rPr>
        <w:t xml:space="preserve">6.  </w:t>
      </w:r>
      <w:r>
        <w:rPr>
          <w:rFonts w:ascii="Arial" w:hAnsi="Arial" w:cs="Arial" w:eastAsia="Arial"/>
          <w:b w:val="0"/>
          <w:i w:val="0"/>
          <w:sz w:val="24"/>
        </w:rPr>
        <w:t>State what a function returns when it has no return statement.</w:t>
      </w:r>
    </w:p>
    <w:p>
      <w:pPr>
        <w:spacing w:after="60"/>
        <w:ind w:left="480" w:hanging="320"/>
        <w:jc w:val="both"/>
      </w:pPr>
      <w:r>
        <w:rPr>
          <w:rFonts w:ascii="Arial" w:hAnsi="Arial" w:cs="Arial" w:eastAsia="Arial"/>
          <w:b/>
          <w:i w:val="0"/>
          <w:sz w:val="24"/>
        </w:rPr>
        <w:t xml:space="preserve">7.  </w:t>
      </w:r>
      <w:r>
        <w:rPr>
          <w:rFonts w:ascii="Arial" w:hAnsi="Arial" w:cs="Arial" w:eastAsia="Arial"/>
          <w:b w:val="0"/>
          <w:i w:val="0"/>
          <w:sz w:val="24"/>
        </w:rPr>
        <w:t>Write the statement that stores the value returned by compute_total(5, 42.50) in a variable named amount.</w:t>
      </w:r>
    </w:p>
    <w:p>
      <w:pPr>
        <w:spacing w:after="60"/>
        <w:ind w:left="480" w:hanging="320"/>
        <w:jc w:val="both"/>
      </w:pPr>
      <w:r>
        <w:rPr>
          <w:rFonts w:ascii="Arial" w:hAnsi="Arial" w:cs="Arial" w:eastAsia="Arial"/>
          <w:b/>
          <w:i w:val="0"/>
          <w:sz w:val="24"/>
        </w:rPr>
        <w:t xml:space="preserve">8.  </w:t>
      </w:r>
      <w:r>
        <w:rPr>
          <w:rFonts w:ascii="Arial" w:hAnsi="Arial" w:cs="Arial" w:eastAsia="Arial"/>
          <w:b w:val="0"/>
          <w:i w:val="0"/>
          <w:sz w:val="24"/>
        </w:rPr>
        <w:t>State one reason why a function should be tested before it is joined to a larger program.</w:t>
      </w:r>
    </w:p>
    <w:p>
      <w:pPr>
        <w:pStyle w:val="Heading2"/>
      </w:pPr>
      <w:r>
        <w:t>Laboratory Activity 1 - Multiple Parameters</w:t>
      </w:r>
    </w:p>
    <w:p>
      <w:pPr>
        <w:spacing w:after="120" w:before="0"/>
        <w:jc w:val="both"/>
      </w:pPr>
      <w:r>
        <w:rPr>
          <w:rFonts w:ascii="Arial" w:hAnsi="Arial" w:cs="Arial" w:eastAsia="Arial"/>
          <w:b w:val="0"/>
          <w:i w:val="0"/>
          <w:sz w:val="24"/>
        </w:rPr>
        <w:t>For each program below, run the file and then identify the function name, the parameters, the arguments, the returned value and the exact output. Record your answers in the table that follows the programs.</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unit_price):</w:t>
            </w:r>
          </w:p>
          <w:p>
            <w:pPr>
              <w:spacing w:after="20" w:line="240" w:lineRule="auto"/>
            </w:pPr>
            <w:r>
              <w:rPr>
                <w:rFonts w:ascii="Consolas" w:hAnsi="Consolas" w:cs="Consolas" w:eastAsia="Consolas"/>
                <w:b w:val="0"/>
                <w:i w:val="0"/>
                <w:sz w:val="20"/>
              </w:rPr>
              <w:t xml:space="preserve">    return quantity * unit_price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total = compute_total(4, 35.50)</w:t>
            </w:r>
          </w:p>
          <w:p>
            <w:pPr>
              <w:spacing w:after="20" w:line="240" w:lineRule="auto"/>
            </w:pPr>
            <w:r>
              <w:rPr>
                <w:rFonts w:ascii="Consolas" w:hAnsi="Consolas" w:cs="Consolas" w:eastAsia="Consolas"/>
                <w:b w:val="0"/>
                <w:i w:val="0"/>
                <w:sz w:val="20"/>
              </w:rPr>
              <w:t>print(f"Total: ₱{total:.2f}")</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average_of_three(a,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print(f"Average: {average_of_three(88, 91, 79):.2f}")</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rectangle_area(length,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print("Area:", rectangle_area(12, 7))</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gross_salary(rate,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print("Gross:", gross_salary(95, 160))</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distance(speed, time):</w:t>
            </w:r>
          </w:p>
          <w:p>
            <w:pPr>
              <w:spacing w:after="20" w:line="240" w:lineRule="auto"/>
            </w:pPr>
            <w:r>
              <w:rPr>
                <w:rFonts w:ascii="Consolas" w:hAnsi="Consolas" w:cs="Consolas" w:eastAsia="Consolas"/>
                <w:b w:val="0"/>
                <w:i w:val="0"/>
                <w:sz w:val="20"/>
              </w:rPr>
              <w:t xml:space="preserve">    return speed * time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print("Distance:", distance(60, 2.5), "km")</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full_label(course, week, topic):</w:t>
            </w:r>
          </w:p>
          <w:p>
            <w:pPr>
              <w:spacing w:after="20" w:line="240" w:lineRule="auto"/>
            </w:pPr>
            <w:r>
              <w:rPr>
                <w:rFonts w:ascii="Consolas" w:hAnsi="Consolas" w:cs="Consolas" w:eastAsia="Consolas"/>
                <w:b w:val="0"/>
                <w:i w:val="0"/>
                <w:sz w:val="20"/>
              </w:rPr>
              <w:t xml:space="preserve">    return course + " Week " + str(week) + ": " + topic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print(full_label("CPP102", 10, "Data Flow"))</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simple_interest(principal,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print("Interest:", simple_interest(10000, 0.05, 3))</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bill_amount(units, rate, service_fee):</w:t>
            </w:r>
          </w:p>
          <w:p>
            <w:pPr>
              <w:spacing w:after="20" w:line="240" w:lineRule="auto"/>
            </w:pPr>
            <w:r>
              <w:rPr>
                <w:rFonts w:ascii="Consolas" w:hAnsi="Consolas" w:cs="Consolas" w:eastAsia="Consolas"/>
                <w:b w:val="0"/>
                <w:i w:val="0"/>
                <w:sz w:val="20"/>
              </w:rPr>
              <w:t xml:space="preserve">    return units * rate + service_fee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print(f"Bill: ₱{bill_amount(150, 11.25, 60):.2f}")</w:t>
            </w:r>
          </w:p>
        </w:tc>
      </w:tr>
    </w:tbl>
    <w:p>
      <w:pPr>
        <w:spacing w:after="0" w:before="0" w:line="100" w:lineRule="exact"/>
      </w:pPr>
    </w:p>
    <w:p>
      <w:pPr>
        <w:spacing w:after="80" w:before="0"/>
        <w:jc w:val="left"/>
        <w:keepNext/>
      </w:pPr>
      <w:r>
        <w:rPr>
          <w:rFonts w:ascii="Arial" w:hAnsi="Arial" w:cs="Arial" w:eastAsia="Arial"/>
          <w:b/>
          <w:i w:val="0"/>
          <w:sz w:val="24"/>
        </w:rPr>
        <w:t>Answer Table (to complete for each program):</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016"/>
        <w:gridCol w:w="1814"/>
        <w:gridCol w:w="1814"/>
        <w:gridCol w:w="1714"/>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No.</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18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18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Exact 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2016"/>
            <w:tcMar>
              <w:top w:type="dxa" w:w="60"/>
              <w:left w:type="dxa" w:w="110"/>
              <w:bottom w:type="dxa" w:w="60"/>
              <w:right w:type="dxa" w:w="110"/>
            </w:tcMar>
            <w:vAlign w:val="center"/>
          </w:tcPr>
          <w:p>
            <w:pPr>
              <w:spacing w:after="0"/>
              <w:jc w:val="left"/>
            </w:pPr>
          </w:p>
        </w:tc>
        <w:tc>
          <w:tcPr>
            <w:tcW w:type="dxa" w:w="1814"/>
            <w:tcMar>
              <w:top w:type="dxa" w:w="60"/>
              <w:left w:type="dxa" w:w="110"/>
              <w:bottom w:type="dxa" w:w="60"/>
              <w:right w:type="dxa" w:w="110"/>
            </w:tcMar>
            <w:vAlign w:val="center"/>
          </w:tcPr>
          <w:p>
            <w:pPr>
              <w:spacing w:after="0"/>
              <w:jc w:val="left"/>
            </w:pPr>
          </w:p>
        </w:tc>
        <w:tc>
          <w:tcPr>
            <w:tcW w:type="dxa" w:w="1814"/>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2016"/>
            <w:tcMar>
              <w:top w:type="dxa" w:w="60"/>
              <w:left w:type="dxa" w:w="110"/>
              <w:bottom w:type="dxa" w:w="60"/>
              <w:right w:type="dxa" w:w="110"/>
            </w:tcMar>
            <w:shd w:val="clear" w:color="auto" w:fill="E8F5E9"/>
            <w:vAlign w:val="center"/>
          </w:tcPr>
          <w:p>
            <w:pPr>
              <w:spacing w:after="0"/>
              <w:jc w:val="left"/>
            </w:pPr>
          </w:p>
        </w:tc>
        <w:tc>
          <w:tcPr>
            <w:tcW w:type="dxa" w:w="1814"/>
            <w:tcMar>
              <w:top w:type="dxa" w:w="60"/>
              <w:left w:type="dxa" w:w="110"/>
              <w:bottom w:type="dxa" w:w="60"/>
              <w:right w:type="dxa" w:w="110"/>
            </w:tcMar>
            <w:shd w:val="clear" w:color="auto" w:fill="E8F5E9"/>
            <w:vAlign w:val="center"/>
          </w:tcPr>
          <w:p>
            <w:pPr>
              <w:spacing w:after="0"/>
              <w:jc w:val="left"/>
            </w:pPr>
          </w:p>
        </w:tc>
        <w:tc>
          <w:tcPr>
            <w:tcW w:type="dxa" w:w="1814"/>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2016"/>
            <w:tcMar>
              <w:top w:type="dxa" w:w="60"/>
              <w:left w:type="dxa" w:w="110"/>
              <w:bottom w:type="dxa" w:w="60"/>
              <w:right w:type="dxa" w:w="110"/>
            </w:tcMar>
            <w:vAlign w:val="center"/>
          </w:tcPr>
          <w:p>
            <w:pPr>
              <w:spacing w:after="0"/>
              <w:jc w:val="left"/>
            </w:pPr>
          </w:p>
        </w:tc>
        <w:tc>
          <w:tcPr>
            <w:tcW w:type="dxa" w:w="1814"/>
            <w:tcMar>
              <w:top w:type="dxa" w:w="60"/>
              <w:left w:type="dxa" w:w="110"/>
              <w:bottom w:type="dxa" w:w="60"/>
              <w:right w:type="dxa" w:w="110"/>
            </w:tcMar>
            <w:vAlign w:val="center"/>
          </w:tcPr>
          <w:p>
            <w:pPr>
              <w:spacing w:after="0"/>
              <w:jc w:val="left"/>
            </w:pPr>
          </w:p>
        </w:tc>
        <w:tc>
          <w:tcPr>
            <w:tcW w:type="dxa" w:w="1814"/>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2016"/>
            <w:tcMar>
              <w:top w:type="dxa" w:w="60"/>
              <w:left w:type="dxa" w:w="110"/>
              <w:bottom w:type="dxa" w:w="60"/>
              <w:right w:type="dxa" w:w="110"/>
            </w:tcMar>
            <w:shd w:val="clear" w:color="auto" w:fill="E8F5E9"/>
            <w:vAlign w:val="center"/>
          </w:tcPr>
          <w:p>
            <w:pPr>
              <w:spacing w:after="0"/>
              <w:jc w:val="left"/>
            </w:pPr>
          </w:p>
        </w:tc>
        <w:tc>
          <w:tcPr>
            <w:tcW w:type="dxa" w:w="1814"/>
            <w:tcMar>
              <w:top w:type="dxa" w:w="60"/>
              <w:left w:type="dxa" w:w="110"/>
              <w:bottom w:type="dxa" w:w="60"/>
              <w:right w:type="dxa" w:w="110"/>
            </w:tcMar>
            <w:shd w:val="clear" w:color="auto" w:fill="E8F5E9"/>
            <w:vAlign w:val="center"/>
          </w:tcPr>
          <w:p>
            <w:pPr>
              <w:spacing w:after="0"/>
              <w:jc w:val="left"/>
            </w:pPr>
          </w:p>
        </w:tc>
        <w:tc>
          <w:tcPr>
            <w:tcW w:type="dxa" w:w="1814"/>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5</w:t>
            </w:r>
          </w:p>
        </w:tc>
        <w:tc>
          <w:tcPr>
            <w:tcW w:type="dxa" w:w="2016"/>
            <w:tcMar>
              <w:top w:type="dxa" w:w="60"/>
              <w:left w:type="dxa" w:w="110"/>
              <w:bottom w:type="dxa" w:w="60"/>
              <w:right w:type="dxa" w:w="110"/>
            </w:tcMar>
            <w:vAlign w:val="center"/>
          </w:tcPr>
          <w:p>
            <w:pPr>
              <w:spacing w:after="0"/>
              <w:jc w:val="left"/>
            </w:pPr>
          </w:p>
        </w:tc>
        <w:tc>
          <w:tcPr>
            <w:tcW w:type="dxa" w:w="1814"/>
            <w:tcMar>
              <w:top w:type="dxa" w:w="60"/>
              <w:left w:type="dxa" w:w="110"/>
              <w:bottom w:type="dxa" w:w="60"/>
              <w:right w:type="dxa" w:w="110"/>
            </w:tcMar>
            <w:vAlign w:val="center"/>
          </w:tcPr>
          <w:p>
            <w:pPr>
              <w:spacing w:after="0"/>
              <w:jc w:val="left"/>
            </w:pPr>
          </w:p>
        </w:tc>
        <w:tc>
          <w:tcPr>
            <w:tcW w:type="dxa" w:w="1814"/>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2016"/>
            <w:tcMar>
              <w:top w:type="dxa" w:w="60"/>
              <w:left w:type="dxa" w:w="110"/>
              <w:bottom w:type="dxa" w:w="60"/>
              <w:right w:type="dxa" w:w="110"/>
            </w:tcMar>
            <w:shd w:val="clear" w:color="auto" w:fill="E8F5E9"/>
            <w:vAlign w:val="center"/>
          </w:tcPr>
          <w:p>
            <w:pPr>
              <w:spacing w:after="0"/>
              <w:jc w:val="left"/>
            </w:pPr>
          </w:p>
        </w:tc>
        <w:tc>
          <w:tcPr>
            <w:tcW w:type="dxa" w:w="1814"/>
            <w:tcMar>
              <w:top w:type="dxa" w:w="60"/>
              <w:left w:type="dxa" w:w="110"/>
              <w:bottom w:type="dxa" w:w="60"/>
              <w:right w:type="dxa" w:w="110"/>
            </w:tcMar>
            <w:shd w:val="clear" w:color="auto" w:fill="E8F5E9"/>
            <w:vAlign w:val="center"/>
          </w:tcPr>
          <w:p>
            <w:pPr>
              <w:spacing w:after="0"/>
              <w:jc w:val="left"/>
            </w:pPr>
          </w:p>
        </w:tc>
        <w:tc>
          <w:tcPr>
            <w:tcW w:type="dxa" w:w="1814"/>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2016"/>
            <w:tcMar>
              <w:top w:type="dxa" w:w="60"/>
              <w:left w:type="dxa" w:w="110"/>
              <w:bottom w:type="dxa" w:w="60"/>
              <w:right w:type="dxa" w:w="110"/>
            </w:tcMar>
            <w:vAlign w:val="center"/>
          </w:tcPr>
          <w:p>
            <w:pPr>
              <w:spacing w:after="0"/>
              <w:jc w:val="left"/>
            </w:pPr>
          </w:p>
        </w:tc>
        <w:tc>
          <w:tcPr>
            <w:tcW w:type="dxa" w:w="1814"/>
            <w:tcMar>
              <w:top w:type="dxa" w:w="60"/>
              <w:left w:type="dxa" w:w="110"/>
              <w:bottom w:type="dxa" w:w="60"/>
              <w:right w:type="dxa" w:w="110"/>
            </w:tcMar>
            <w:vAlign w:val="center"/>
          </w:tcPr>
          <w:p>
            <w:pPr>
              <w:spacing w:after="0"/>
              <w:jc w:val="left"/>
            </w:pPr>
          </w:p>
        </w:tc>
        <w:tc>
          <w:tcPr>
            <w:tcW w:type="dxa" w:w="1814"/>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w:t>
            </w:r>
          </w:p>
        </w:tc>
        <w:tc>
          <w:tcPr>
            <w:tcW w:type="dxa" w:w="2016"/>
            <w:tcMar>
              <w:top w:type="dxa" w:w="60"/>
              <w:left w:type="dxa" w:w="110"/>
              <w:bottom w:type="dxa" w:w="60"/>
              <w:right w:type="dxa" w:w="110"/>
            </w:tcMar>
            <w:shd w:val="clear" w:color="auto" w:fill="E8F5E9"/>
            <w:vAlign w:val="center"/>
          </w:tcPr>
          <w:p>
            <w:pPr>
              <w:spacing w:after="0"/>
              <w:jc w:val="left"/>
            </w:pPr>
          </w:p>
        </w:tc>
        <w:tc>
          <w:tcPr>
            <w:tcW w:type="dxa" w:w="1814"/>
            <w:tcMar>
              <w:top w:type="dxa" w:w="60"/>
              <w:left w:type="dxa" w:w="110"/>
              <w:bottom w:type="dxa" w:w="60"/>
              <w:right w:type="dxa" w:w="110"/>
            </w:tcMar>
            <w:shd w:val="clear" w:color="auto" w:fill="E8F5E9"/>
            <w:vAlign w:val="center"/>
          </w:tcPr>
          <w:p>
            <w:pPr>
              <w:spacing w:after="0"/>
              <w:jc w:val="left"/>
            </w:pPr>
          </w:p>
        </w:tc>
        <w:tc>
          <w:tcPr>
            <w:tcW w:type="dxa" w:w="1814"/>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r>
    </w:tbl>
    <w:p>
      <w:pPr>
        <w:spacing w:after="0" w:before="0" w:line="120" w:lineRule="exact"/>
      </w:pPr>
    </w:p>
    <w:p>
      <w:pPr>
        <w:pStyle w:val="Heading2"/>
      </w:pPr>
      <w:r>
        <w:t>Laboratory Activity 2 - Positional, Default and Keyword Arguments</w:t>
      </w:r>
    </w:p>
    <w:p>
      <w:pPr>
        <w:spacing w:after="120" w:before="0"/>
        <w:jc w:val="both"/>
      </w:pPr>
      <w:r>
        <w:rPr>
          <w:rFonts w:ascii="Arial" w:hAnsi="Arial" w:cs="Arial" w:eastAsia="Arial"/>
          <w:b w:val="0"/>
          <w:i w:val="0"/>
          <w:sz w:val="24"/>
        </w:rPr>
        <w:t>For each program, determine the value received by every parameter, the value returned by each call, and the exact output. State also whether each call uses positional arguments, keyword arguments, a default value, or a combination of these.</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greet(name="Student"):</w:t>
            </w:r>
          </w:p>
          <w:p>
            <w:pPr>
              <w:spacing w:after="20" w:line="240" w:lineRule="auto"/>
            </w:pPr>
            <w:r>
              <w:rPr>
                <w:rFonts w:ascii="Consolas" w:hAnsi="Consolas" w:cs="Consolas" w:eastAsia="Consolas"/>
                <w:b w:val="0"/>
                <w:i w:val="0"/>
                <w:sz w:val="20"/>
              </w:rPr>
              <w:t xml:space="preserve">    print("Welcome,",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greet()</w:t>
            </w:r>
          </w:p>
          <w:p>
            <w:pPr>
              <w:spacing w:after="20" w:line="240" w:lineRule="auto"/>
            </w:pPr>
            <w:r>
              <w:rPr>
                <w:rFonts w:ascii="Consolas" w:hAnsi="Consolas" w:cs="Consolas" w:eastAsia="Consolas"/>
                <w:b w:val="0"/>
                <w:i w:val="0"/>
                <w:sz w:val="20"/>
              </w:rPr>
              <w:t>greet("Ana")</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compute_bill(quantity, price, discount=0):</w:t>
            </w:r>
          </w:p>
          <w:p>
            <w:pPr>
              <w:spacing w:after="20" w:line="240" w:lineRule="auto"/>
            </w:pPr>
            <w:r>
              <w:rPr>
                <w:rFonts w:ascii="Consolas" w:hAnsi="Consolas" w:cs="Consolas" w:eastAsia="Consolas"/>
                <w:b w:val="0"/>
                <w:i w:val="0"/>
                <w:sz w:val="20"/>
              </w:rPr>
              <w:t xml:space="preserve">    subtotal = quantity * price</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print(compute_bill(3, 100))</w:t>
            </w:r>
          </w:p>
          <w:p>
            <w:pPr>
              <w:spacing w:after="20" w:line="240" w:lineRule="auto"/>
            </w:pPr>
            <w:r>
              <w:rPr>
                <w:rFonts w:ascii="Consolas" w:hAnsi="Consolas" w:cs="Consolas" w:eastAsia="Consolas"/>
                <w:b w:val="0"/>
                <w:i w:val="0"/>
                <w:sz w:val="20"/>
              </w:rPr>
              <w:t>print(compute_bill(3, 100, 25))</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student_info(section="1CPE-A", name="Ana", age=18)</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fare(distance, base=13.00, rate=2.00):</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print(fare(8))</w:t>
            </w:r>
          </w:p>
          <w:p>
            <w:pPr>
              <w:spacing w:after="20" w:line="240" w:lineRule="auto"/>
            </w:pPr>
            <w:r>
              <w:rPr>
                <w:rFonts w:ascii="Consolas" w:hAnsi="Consolas" w:cs="Consolas" w:eastAsia="Consolas"/>
                <w:b w:val="0"/>
                <w:i w:val="0"/>
                <w:sz w:val="20"/>
              </w:rPr>
              <w:t>print(fare(8, 15.00))</w:t>
            </w:r>
          </w:p>
          <w:p>
            <w:pPr>
              <w:spacing w:after="20" w:line="240" w:lineRule="auto"/>
            </w:pPr>
            <w:r>
              <w:rPr>
                <w:rFonts w:ascii="Consolas" w:hAnsi="Consolas" w:cs="Consolas" w:eastAsia="Consolas"/>
                <w:b w:val="0"/>
                <w:i w:val="0"/>
                <w:sz w:val="20"/>
              </w:rPr>
              <w:t>print(fare(8, rate=2.50))</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commission(sales, rate=0.05):</w:t>
            </w:r>
          </w:p>
          <w:p>
            <w:pPr>
              <w:spacing w:after="20" w:line="240" w:lineRule="auto"/>
            </w:pPr>
            <w:r>
              <w:rPr>
                <w:rFonts w:ascii="Consolas" w:hAnsi="Consolas" w:cs="Consolas" w:eastAsia="Consolas"/>
                <w:b w:val="0"/>
                <w:i w:val="0"/>
                <w:sz w:val="20"/>
              </w:rPr>
              <w:t xml:space="preserve">    return sales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print(commission(80000))</w:t>
            </w:r>
          </w:p>
          <w:p>
            <w:pPr>
              <w:spacing w:after="20" w:line="240" w:lineRule="auto"/>
            </w:pPr>
            <w:r>
              <w:rPr>
                <w:rFonts w:ascii="Consolas" w:hAnsi="Consolas" w:cs="Consolas" w:eastAsia="Consolas"/>
                <w:b w:val="0"/>
                <w:i w:val="0"/>
                <w:sz w:val="20"/>
              </w:rPr>
              <w:t>print(commission(80000, 0.08))</w:t>
            </w:r>
          </w:p>
          <w:p>
            <w:pPr>
              <w:spacing w:after="20" w:line="240" w:lineRule="auto"/>
            </w:pPr>
            <w:r>
              <w:rPr>
                <w:rFonts w:ascii="Consolas" w:hAnsi="Consolas" w:cs="Consolas" w:eastAsia="Consolas"/>
                <w:b w:val="0"/>
                <w:i w:val="0"/>
                <w:sz w:val="20"/>
              </w:rPr>
              <w:t>print(commission(sales=80000, rate=0.10))</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tuition(units, cost_per_unit=750, misc=3500):</w:t>
            </w:r>
          </w:p>
          <w:p>
            <w:pPr>
              <w:spacing w:after="20" w:line="240" w:lineRule="auto"/>
            </w:pPr>
            <w:r>
              <w:rPr>
                <w:rFonts w:ascii="Consolas" w:hAnsi="Consolas" w:cs="Consolas" w:eastAsia="Consolas"/>
                <w:b w:val="0"/>
                <w:i w:val="0"/>
                <w:sz w:val="20"/>
              </w:rPr>
              <w:t xml:space="preserve">    return units * cost_per_unit + misc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print(tuition(21))</w:t>
            </w:r>
          </w:p>
          <w:p>
            <w:pPr>
              <w:spacing w:after="20" w:line="240" w:lineRule="auto"/>
            </w:pPr>
            <w:r>
              <w:rPr>
                <w:rFonts w:ascii="Consolas" w:hAnsi="Consolas" w:cs="Consolas" w:eastAsia="Consolas"/>
                <w:b w:val="0"/>
                <w:i w:val="0"/>
                <w:sz w:val="20"/>
              </w:rPr>
              <w:t>print(tuition(21, 800))</w:t>
            </w:r>
          </w:p>
          <w:p>
            <w:pPr>
              <w:spacing w:after="20" w:line="240" w:lineRule="auto"/>
            </w:pPr>
            <w:r>
              <w:rPr>
                <w:rFonts w:ascii="Consolas" w:hAnsi="Consolas" w:cs="Consolas" w:eastAsia="Consolas"/>
                <w:b w:val="0"/>
                <w:i w:val="0"/>
                <w:sz w:val="20"/>
              </w:rPr>
              <w:t>print(tuition(21, misc=4000))</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show_line(symbol="=", count=20):</w:t>
            </w:r>
          </w:p>
          <w:p>
            <w:pPr>
              <w:spacing w:after="20" w:line="240" w:lineRule="auto"/>
            </w:pPr>
            <w:r>
              <w:rPr>
                <w:rFonts w:ascii="Consolas" w:hAnsi="Consolas" w:cs="Consolas" w:eastAsia="Consolas"/>
                <w:b w:val="0"/>
                <w:i w:val="0"/>
                <w:sz w:val="20"/>
              </w:rPr>
              <w:t xml:space="preserve">    print(symbol * 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show_line()</w:t>
            </w:r>
          </w:p>
          <w:p>
            <w:pPr>
              <w:spacing w:after="20" w:line="240" w:lineRule="auto"/>
            </w:pPr>
            <w:r>
              <w:rPr>
                <w:rFonts w:ascii="Consolas" w:hAnsi="Consolas" w:cs="Consolas" w:eastAsia="Consolas"/>
                <w:b w:val="0"/>
                <w:i w:val="0"/>
                <w:sz w:val="20"/>
              </w:rPr>
              <w:t>show_line("-")</w:t>
            </w:r>
          </w:p>
          <w:p>
            <w:pPr>
              <w:spacing w:after="20" w:line="240" w:lineRule="auto"/>
            </w:pPr>
            <w:r>
              <w:rPr>
                <w:rFonts w:ascii="Consolas" w:hAnsi="Consolas" w:cs="Consolas" w:eastAsia="Consolas"/>
                <w:b w:val="0"/>
                <w:i w:val="0"/>
                <w:sz w:val="20"/>
              </w:rPr>
              <w:t>show_line(count=5)</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tax=0.10, other=200):</w:t>
            </w:r>
          </w:p>
          <w:p>
            <w:pPr>
              <w:spacing w:after="20" w:line="240" w:lineRule="auto"/>
            </w:pPr>
            <w:r>
              <w:rPr>
                <w:rFonts w:ascii="Consolas" w:hAnsi="Consolas" w:cs="Consolas" w:eastAsia="Consolas"/>
                <w:b w:val="0"/>
                <w:i w:val="0"/>
                <w:sz w:val="20"/>
              </w:rPr>
              <w:t xml:space="preserve">    return gross - gross * tax - other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print(net_pay(20000))</w:t>
            </w:r>
          </w:p>
          <w:p>
            <w:pPr>
              <w:spacing w:after="20" w:line="240" w:lineRule="auto"/>
            </w:pPr>
            <w:r>
              <w:rPr>
                <w:rFonts w:ascii="Consolas" w:hAnsi="Consolas" w:cs="Consolas" w:eastAsia="Consolas"/>
                <w:b w:val="0"/>
                <w:i w:val="0"/>
                <w:sz w:val="20"/>
              </w:rPr>
              <w:t>print(net_pay(20000, 0.15))</w:t>
            </w:r>
          </w:p>
          <w:p>
            <w:pPr>
              <w:spacing w:after="20" w:line="240" w:lineRule="auto"/>
            </w:pPr>
            <w:r>
              <w:rPr>
                <w:rFonts w:ascii="Consolas" w:hAnsi="Consolas" w:cs="Consolas" w:eastAsia="Consolas"/>
                <w:b w:val="0"/>
                <w:i w:val="0"/>
                <w:sz w:val="20"/>
              </w:rPr>
              <w:t>print(net_pay(20000, other=500))</w:t>
            </w:r>
          </w:p>
        </w:tc>
      </w:tr>
    </w:tbl>
    <w:p>
      <w:pPr>
        <w:spacing w:after="0" w:before="0" w:line="10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label_score(score, passing=75):</w:t>
            </w:r>
          </w:p>
          <w:p>
            <w:pPr>
              <w:spacing w:after="20" w:line="240" w:lineRule="auto"/>
            </w:pPr>
            <w:r>
              <w:rPr>
                <w:rFonts w:ascii="Consolas" w:hAnsi="Consolas" w:cs="Consolas" w:eastAsia="Consolas"/>
                <w:b w:val="0"/>
                <w:i w:val="0"/>
                <w:sz w:val="20"/>
              </w:rPr>
              <w:t xml:space="preserve">    if score &gt;= passing:</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print(label_score(74))</w:t>
            </w:r>
          </w:p>
          <w:p>
            <w:pPr>
              <w:spacing w:after="20" w:line="240" w:lineRule="auto"/>
            </w:pPr>
            <w:r>
              <w:rPr>
                <w:rFonts w:ascii="Consolas" w:hAnsi="Consolas" w:cs="Consolas" w:eastAsia="Consolas"/>
                <w:b w:val="0"/>
                <w:i w:val="0"/>
                <w:sz w:val="20"/>
              </w:rPr>
              <w:t>print(label_score(74, 70))</w:t>
            </w:r>
          </w:p>
          <w:p>
            <w:pPr>
              <w:spacing w:after="20" w:line="240" w:lineRule="auto"/>
            </w:pPr>
            <w:r>
              <w:rPr>
                <w:rFonts w:ascii="Consolas" w:hAnsi="Consolas" w:cs="Consolas" w:eastAsia="Consolas"/>
                <w:b w:val="0"/>
                <w:i w:val="0"/>
                <w:sz w:val="20"/>
              </w:rPr>
              <w:t>print(label_score(score=90))</w:t>
            </w:r>
          </w:p>
        </w:tc>
      </w:tr>
    </w:tbl>
    <w:p>
      <w:pPr>
        <w:spacing w:after="0" w:before="0" w:line="10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markup(cost, percent=0.20):</w:t>
            </w:r>
          </w:p>
          <w:p>
            <w:pPr>
              <w:spacing w:after="20" w:line="240" w:lineRule="auto"/>
            </w:pPr>
            <w:r>
              <w:rPr>
                <w:rFonts w:ascii="Consolas" w:hAnsi="Consolas" w:cs="Consolas" w:eastAsia="Consolas"/>
                <w:b w:val="0"/>
                <w:i w:val="0"/>
                <w:sz w:val="20"/>
              </w:rPr>
              <w:t xml:space="preserve">    return cost + cost * percent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print(markup(250))</w:t>
            </w:r>
          </w:p>
          <w:p>
            <w:pPr>
              <w:spacing w:after="20" w:line="240" w:lineRule="auto"/>
            </w:pPr>
            <w:r>
              <w:rPr>
                <w:rFonts w:ascii="Consolas" w:hAnsi="Consolas" w:cs="Consolas" w:eastAsia="Consolas"/>
                <w:b w:val="0"/>
                <w:i w:val="0"/>
                <w:sz w:val="20"/>
              </w:rPr>
              <w:t>print(markup(250, 0.35))</w:t>
            </w:r>
          </w:p>
          <w:p>
            <w:pPr>
              <w:spacing w:after="20" w:line="240" w:lineRule="auto"/>
            </w:pPr>
            <w:r>
              <w:rPr>
                <w:rFonts w:ascii="Consolas" w:hAnsi="Consolas" w:cs="Consolas" w:eastAsia="Consolas"/>
                <w:b w:val="0"/>
                <w:i w:val="0"/>
                <w:sz w:val="20"/>
              </w:rPr>
              <w:t>print(markup(percent=0.50, cost=250))</w:t>
            </w:r>
          </w:p>
        </w:tc>
      </w:tr>
    </w:tbl>
    <w:p>
      <w:pPr>
        <w:spacing w:after="0" w:before="0" w:line="100" w:lineRule="exact"/>
      </w:pPr>
    </w:p>
    <w:p>
      <w:pPr>
        <w:spacing w:after="20" w:before="0"/>
        <w:jc w:val="left"/>
        <w:keepNext/>
      </w:pPr>
      <w:r>
        <w:rPr>
          <w:rFonts w:ascii="Arial" w:hAnsi="Arial" w:cs="Arial" w:eastAsia="Arial"/>
          <w:b/>
          <w:i w:val="0"/>
          <w:sz w:val="24"/>
        </w:rPr>
        <w:t>11.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savings(weekly, weeks=4, start=0):</w:t>
            </w:r>
          </w:p>
          <w:p>
            <w:pPr>
              <w:spacing w:after="20" w:line="240" w:lineRule="auto"/>
            </w:pPr>
            <w:r>
              <w:rPr>
                <w:rFonts w:ascii="Consolas" w:hAnsi="Consolas" w:cs="Consolas" w:eastAsia="Consolas"/>
                <w:b w:val="0"/>
                <w:i w:val="0"/>
                <w:sz w:val="20"/>
              </w:rPr>
              <w:t xml:space="preserve">    return start + weekly * weeks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print(savings(500))</w:t>
            </w:r>
          </w:p>
          <w:p>
            <w:pPr>
              <w:spacing w:after="20" w:line="240" w:lineRule="auto"/>
            </w:pPr>
            <w:r>
              <w:rPr>
                <w:rFonts w:ascii="Consolas" w:hAnsi="Consolas" w:cs="Consolas" w:eastAsia="Consolas"/>
                <w:b w:val="0"/>
                <w:i w:val="0"/>
                <w:sz w:val="20"/>
              </w:rPr>
              <w:t>print(savings(500, 8))</w:t>
            </w:r>
          </w:p>
          <w:p>
            <w:pPr>
              <w:spacing w:after="20" w:line="240" w:lineRule="auto"/>
            </w:pPr>
            <w:r>
              <w:rPr>
                <w:rFonts w:ascii="Consolas" w:hAnsi="Consolas" w:cs="Consolas" w:eastAsia="Consolas"/>
                <w:b w:val="0"/>
                <w:i w:val="0"/>
                <w:sz w:val="20"/>
              </w:rPr>
              <w:t>print(savings(500, start=1000))</w:t>
            </w:r>
          </w:p>
        </w:tc>
      </w:tr>
    </w:tbl>
    <w:p>
      <w:pPr>
        <w:spacing w:after="0" w:before="0" w:line="100" w:lineRule="exact"/>
      </w:pPr>
    </w:p>
    <w:p>
      <w:pPr>
        <w:spacing w:after="20" w:before="0"/>
        <w:jc w:val="left"/>
        <w:keepNext/>
      </w:pPr>
      <w:r>
        <w:rPr>
          <w:rFonts w:ascii="Arial" w:hAnsi="Arial" w:cs="Arial" w:eastAsia="Arial"/>
          <w:b/>
          <w:i w:val="0"/>
          <w:sz w:val="24"/>
        </w:rPr>
        <w:t>12.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bmi(weight, height):</w:t>
            </w:r>
          </w:p>
          <w:p>
            <w:pPr>
              <w:spacing w:after="20" w:line="240" w:lineRule="auto"/>
            </w:pPr>
            <w:r>
              <w:rPr>
                <w:rFonts w:ascii="Consolas" w:hAnsi="Consolas" w:cs="Consolas" w:eastAsia="Consolas"/>
                <w:b w:val="0"/>
                <w:i w:val="0"/>
                <w:sz w:val="20"/>
              </w:rPr>
              <w:t xml:space="preserve">    return weight / (height * height)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print(round(bmi(60, 1.65), 2))</w:t>
            </w:r>
          </w:p>
          <w:p>
            <w:pPr>
              <w:spacing w:after="20" w:line="240" w:lineRule="auto"/>
            </w:pPr>
            <w:r>
              <w:rPr>
                <w:rFonts w:ascii="Consolas" w:hAnsi="Consolas" w:cs="Consolas" w:eastAsia="Consolas"/>
                <w:b w:val="0"/>
                <w:i w:val="0"/>
                <w:sz w:val="20"/>
              </w:rPr>
              <w:t>print(round(bmi(height=1.70, weight=72), 2))</w:t>
            </w:r>
          </w:p>
        </w:tc>
      </w:tr>
    </w:tbl>
    <w:p>
      <w:pPr>
        <w:spacing w:after="0" w:before="0" w:line="100" w:lineRule="exact"/>
      </w:pPr>
    </w:p>
    <w:p>
      <w:pPr>
        <w:spacing w:after="80" w:before="0"/>
        <w:jc w:val="left"/>
        <w:keepNext/>
      </w:pPr>
      <w:r>
        <w:rPr>
          <w:rFonts w:ascii="Arial" w:hAnsi="Arial" w:cs="Arial" w:eastAsia="Arial"/>
          <w:b/>
          <w:i w:val="0"/>
          <w:sz w:val="24"/>
        </w:rPr>
        <w:t>Answer Table (to complete for each program):</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419"/>
        <w:gridCol w:w="2520"/>
        <w:gridCol w:w="2016"/>
        <w:gridCol w:w="2419"/>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No.</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52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 Values</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Exact 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2419"/>
            <w:tcMar>
              <w:top w:type="dxa" w:w="60"/>
              <w:left w:type="dxa" w:w="110"/>
              <w:bottom w:type="dxa" w:w="60"/>
              <w:right w:type="dxa" w:w="110"/>
            </w:tcMar>
            <w:vAlign w:val="center"/>
          </w:tcPr>
          <w:p>
            <w:pPr>
              <w:spacing w:after="0"/>
              <w:jc w:val="left"/>
            </w:pPr>
          </w:p>
        </w:tc>
        <w:tc>
          <w:tcPr>
            <w:tcW w:type="dxa" w:w="2520"/>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419"/>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520"/>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419"/>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2419"/>
            <w:tcMar>
              <w:top w:type="dxa" w:w="60"/>
              <w:left w:type="dxa" w:w="110"/>
              <w:bottom w:type="dxa" w:w="60"/>
              <w:right w:type="dxa" w:w="110"/>
            </w:tcMar>
            <w:vAlign w:val="center"/>
          </w:tcPr>
          <w:p>
            <w:pPr>
              <w:spacing w:after="0"/>
              <w:jc w:val="left"/>
            </w:pPr>
          </w:p>
        </w:tc>
        <w:tc>
          <w:tcPr>
            <w:tcW w:type="dxa" w:w="2520"/>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419"/>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520"/>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419"/>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5</w:t>
            </w:r>
          </w:p>
        </w:tc>
        <w:tc>
          <w:tcPr>
            <w:tcW w:type="dxa" w:w="2419"/>
            <w:tcMar>
              <w:top w:type="dxa" w:w="60"/>
              <w:left w:type="dxa" w:w="110"/>
              <w:bottom w:type="dxa" w:w="60"/>
              <w:right w:type="dxa" w:w="110"/>
            </w:tcMar>
            <w:vAlign w:val="center"/>
          </w:tcPr>
          <w:p>
            <w:pPr>
              <w:spacing w:after="0"/>
              <w:jc w:val="left"/>
            </w:pPr>
          </w:p>
        </w:tc>
        <w:tc>
          <w:tcPr>
            <w:tcW w:type="dxa" w:w="2520"/>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419"/>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520"/>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419"/>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2419"/>
            <w:tcMar>
              <w:top w:type="dxa" w:w="60"/>
              <w:left w:type="dxa" w:w="110"/>
              <w:bottom w:type="dxa" w:w="60"/>
              <w:right w:type="dxa" w:w="110"/>
            </w:tcMar>
            <w:vAlign w:val="center"/>
          </w:tcPr>
          <w:p>
            <w:pPr>
              <w:spacing w:after="0"/>
              <w:jc w:val="left"/>
            </w:pPr>
          </w:p>
        </w:tc>
        <w:tc>
          <w:tcPr>
            <w:tcW w:type="dxa" w:w="2520"/>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419"/>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520"/>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419"/>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9</w:t>
            </w:r>
          </w:p>
        </w:tc>
        <w:tc>
          <w:tcPr>
            <w:tcW w:type="dxa" w:w="2419"/>
            <w:tcMar>
              <w:top w:type="dxa" w:w="60"/>
              <w:left w:type="dxa" w:w="110"/>
              <w:bottom w:type="dxa" w:w="60"/>
              <w:right w:type="dxa" w:w="110"/>
            </w:tcMar>
            <w:vAlign w:val="center"/>
          </w:tcPr>
          <w:p>
            <w:pPr>
              <w:spacing w:after="0"/>
              <w:jc w:val="left"/>
            </w:pPr>
          </w:p>
        </w:tc>
        <w:tc>
          <w:tcPr>
            <w:tcW w:type="dxa" w:w="2520"/>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419"/>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10</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520"/>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419"/>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11</w:t>
            </w:r>
          </w:p>
        </w:tc>
        <w:tc>
          <w:tcPr>
            <w:tcW w:type="dxa" w:w="2419"/>
            <w:tcMar>
              <w:top w:type="dxa" w:w="60"/>
              <w:left w:type="dxa" w:w="110"/>
              <w:bottom w:type="dxa" w:w="60"/>
              <w:right w:type="dxa" w:w="110"/>
            </w:tcMar>
            <w:vAlign w:val="center"/>
          </w:tcPr>
          <w:p>
            <w:pPr>
              <w:spacing w:after="0"/>
              <w:jc w:val="left"/>
            </w:pPr>
          </w:p>
        </w:tc>
        <w:tc>
          <w:tcPr>
            <w:tcW w:type="dxa" w:w="2520"/>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419"/>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12</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520"/>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419"/>
            <w:tcMar>
              <w:top w:type="dxa" w:w="60"/>
              <w:left w:type="dxa" w:w="110"/>
              <w:bottom w:type="dxa" w:w="60"/>
              <w:right w:type="dxa" w:w="110"/>
            </w:tcMar>
            <w:shd w:val="clear" w:color="auto" w:fill="E8F5E9"/>
            <w:vAlign w:val="center"/>
          </w:tcPr>
          <w:p>
            <w:pPr>
              <w:spacing w:after="0"/>
              <w:jc w:val="left"/>
            </w:pPr>
          </w:p>
        </w:tc>
      </w:tr>
    </w:tbl>
    <w:p>
      <w:pPr>
        <w:spacing w:after="0" w:before="0" w:line="120" w:lineRule="exact"/>
      </w:pPr>
    </w:p>
    <w:p>
      <w:pPr>
        <w:pStyle w:val="Heading2"/>
      </w:pPr>
      <w:r>
        <w:t>Laboratory Activity 3 - Variable Scope</w:t>
      </w:r>
    </w:p>
    <w:p>
      <w:pPr>
        <w:spacing w:after="120" w:before="0"/>
        <w:jc w:val="both"/>
      </w:pPr>
      <w:r>
        <w:rPr>
          <w:rFonts w:ascii="Arial" w:hAnsi="Arial" w:cs="Arial" w:eastAsia="Arial"/>
          <w:b w:val="0"/>
          <w:i w:val="0"/>
          <w:sz w:val="24"/>
        </w:rPr>
        <w:t>Trace each program. For every item, list the variables used, state whether each one is local or global, and write the exact output. Where the same name appears both inside and outside a function, explain which value is used in each place.</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total = 500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show_total():</w:t>
            </w:r>
          </w:p>
          <w:p>
            <w:pPr>
              <w:spacing w:after="20" w:line="240" w:lineRule="auto"/>
            </w:pPr>
            <w:r>
              <w:rPr>
                <w:rFonts w:ascii="Consolas" w:hAnsi="Consolas" w:cs="Consolas" w:eastAsia="Consolas"/>
                <w:b w:val="0"/>
                <w:i w:val="0"/>
                <w:sz w:val="20"/>
              </w:rPr>
              <w:t xml:space="preserve">    print(total)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show_total()</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show_total():</w:t>
            </w:r>
          </w:p>
          <w:p>
            <w:pPr>
              <w:spacing w:after="20" w:line="240" w:lineRule="auto"/>
            </w:pPr>
            <w:r>
              <w:rPr>
                <w:rFonts w:ascii="Consolas" w:hAnsi="Consolas" w:cs="Consolas" w:eastAsia="Consolas"/>
                <w:b w:val="0"/>
                <w:i w:val="0"/>
                <w:sz w:val="20"/>
              </w:rPr>
              <w:t xml:space="preserve">    total = 500</w:t>
            </w:r>
          </w:p>
          <w:p>
            <w:pPr>
              <w:spacing w:after="20" w:line="240" w:lineRule="auto"/>
            </w:pPr>
            <w:r>
              <w:rPr>
                <w:rFonts w:ascii="Consolas" w:hAnsi="Consolas" w:cs="Consolas" w:eastAsia="Consolas"/>
                <w:b w:val="0"/>
                <w:i w:val="0"/>
                <w:sz w:val="20"/>
              </w:rPr>
              <w:t xml:space="preserve">    print(total)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show_total()</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score = 90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show_score():</w:t>
            </w:r>
          </w:p>
          <w:p>
            <w:pPr>
              <w:spacing w:after="20" w:line="240" w:lineRule="auto"/>
            </w:pPr>
            <w:r>
              <w:rPr>
                <w:rFonts w:ascii="Consolas" w:hAnsi="Consolas" w:cs="Consolas" w:eastAsia="Consolas"/>
                <w:b w:val="0"/>
                <w:i w:val="0"/>
                <w:sz w:val="20"/>
              </w:rPr>
              <w:t xml:space="preserve">    score = 75</w:t>
            </w:r>
          </w:p>
          <w:p>
            <w:pPr>
              <w:spacing w:after="20" w:line="240" w:lineRule="auto"/>
            </w:pPr>
            <w:r>
              <w:rPr>
                <w:rFonts w:ascii="Consolas" w:hAnsi="Consolas" w:cs="Consolas" w:eastAsia="Consolas"/>
                <w:b w:val="0"/>
                <w:i w:val="0"/>
                <w:sz w:val="20"/>
              </w:rPr>
              <w:t xml:space="preserve">    print("Inside:", score)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show_score()</w:t>
            </w:r>
          </w:p>
          <w:p>
            <w:pPr>
              <w:spacing w:after="20" w:line="240" w:lineRule="auto"/>
            </w:pPr>
            <w:r>
              <w:rPr>
                <w:rFonts w:ascii="Consolas" w:hAnsi="Consolas" w:cs="Consolas" w:eastAsia="Consolas"/>
                <w:b w:val="0"/>
                <w:i w:val="0"/>
                <w:sz w:val="20"/>
              </w:rPr>
              <w:t>print("Outside:", score)</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rate = 0.12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print(compute(1000))</w:t>
            </w:r>
          </w:p>
          <w:p>
            <w:pPr>
              <w:spacing w:after="20" w:line="240" w:lineRule="auto"/>
            </w:pPr>
            <w:r>
              <w:rPr>
                <w:rFonts w:ascii="Consolas" w:hAnsi="Consolas" w:cs="Consolas" w:eastAsia="Consolas"/>
                <w:b w:val="0"/>
                <w:i w:val="0"/>
                <w:sz w:val="20"/>
              </w:rPr>
              <w:t>print(rate)</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rate = 0.12</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print(compute(1000))</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name = "Ana"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greet(name):</w:t>
            </w:r>
          </w:p>
          <w:p>
            <w:pPr>
              <w:spacing w:after="20" w:line="240" w:lineRule="auto"/>
            </w:pPr>
            <w:r>
              <w:rPr>
                <w:rFonts w:ascii="Consolas" w:hAnsi="Consolas" w:cs="Consolas" w:eastAsia="Consolas"/>
                <w:b w:val="0"/>
                <w:i w:val="0"/>
                <w:sz w:val="20"/>
              </w:rPr>
              <w:t xml:space="preserve">    name = name.upper()</w:t>
            </w:r>
          </w:p>
          <w:p>
            <w:pPr>
              <w:spacing w:after="20" w:line="240" w:lineRule="auto"/>
            </w:pPr>
            <w:r>
              <w:rPr>
                <w:rFonts w:ascii="Consolas" w:hAnsi="Consolas" w:cs="Consolas" w:eastAsia="Consolas"/>
                <w:b w:val="0"/>
                <w:i w:val="0"/>
                <w:sz w:val="20"/>
              </w:rPr>
              <w:t xml:space="preserve">    return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print(greet("Leo"))</w:t>
            </w:r>
          </w:p>
          <w:p>
            <w:pPr>
              <w:spacing w:after="20" w:line="240" w:lineRule="auto"/>
            </w:pPr>
            <w:r>
              <w:rPr>
                <w:rFonts w:ascii="Consolas" w:hAnsi="Consolas" w:cs="Consolas" w:eastAsia="Consolas"/>
                <w:b w:val="0"/>
                <w:i w:val="0"/>
                <w:sz w:val="20"/>
              </w:rPr>
              <w:t>print(name)</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first():</w:t>
            </w:r>
          </w:p>
          <w:p>
            <w:pPr>
              <w:spacing w:after="20" w:line="240" w:lineRule="auto"/>
            </w:pPr>
            <w:r>
              <w:rPr>
                <w:rFonts w:ascii="Consolas" w:hAnsi="Consolas" w:cs="Consolas" w:eastAsia="Consolas"/>
                <w:b w:val="0"/>
                <w:i w:val="0"/>
                <w:sz w:val="20"/>
              </w:rPr>
              <w:t xml:space="preserve">    value = 10</w:t>
            </w:r>
          </w:p>
          <w:p>
            <w:pPr>
              <w:spacing w:after="20" w:line="240" w:lineRule="auto"/>
            </w:pPr>
            <w:r>
              <w:rPr>
                <w:rFonts w:ascii="Consolas" w:hAnsi="Consolas" w:cs="Consolas" w:eastAsia="Consolas"/>
                <w:b w:val="0"/>
                <w:i w:val="0"/>
                <w:sz w:val="20"/>
              </w:rPr>
              <w:t xml:space="preserve">    return value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second(number):</w:t>
            </w:r>
          </w:p>
          <w:p>
            <w:pPr>
              <w:spacing w:after="20" w:line="240" w:lineRule="auto"/>
            </w:pPr>
            <w:r>
              <w:rPr>
                <w:rFonts w:ascii="Consolas" w:hAnsi="Consolas" w:cs="Consolas" w:eastAsia="Consolas"/>
                <w:b w:val="0"/>
                <w:i w:val="0"/>
                <w:sz w:val="20"/>
              </w:rPr>
              <w:t xml:space="preserve">    value = number * 3</w:t>
            </w:r>
          </w:p>
          <w:p>
            <w:pPr>
              <w:spacing w:after="20" w:line="240" w:lineRule="auto"/>
            </w:pPr>
            <w:r>
              <w:rPr>
                <w:rFonts w:ascii="Consolas" w:hAnsi="Consolas" w:cs="Consolas" w:eastAsia="Consolas"/>
                <w:b w:val="0"/>
                <w:i w:val="0"/>
                <w:sz w:val="20"/>
              </w:rPr>
              <w:t xml:space="preserve">    return value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print(first())</w:t>
            </w:r>
          </w:p>
          <w:p>
            <w:pPr>
              <w:spacing w:after="20" w:line="240" w:lineRule="auto"/>
            </w:pPr>
            <w:r>
              <w:rPr>
                <w:rFonts w:ascii="Consolas" w:hAnsi="Consolas" w:cs="Consolas" w:eastAsia="Consolas"/>
                <w:b w:val="0"/>
                <w:i w:val="0"/>
                <w:sz w:val="20"/>
              </w:rPr>
              <w:t>print(second(first()))</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PASSING = 75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remark(grade):</w:t>
            </w:r>
          </w:p>
          <w:p>
            <w:pPr>
              <w:spacing w:after="20" w:line="240" w:lineRule="auto"/>
            </w:pPr>
            <w:r>
              <w:rPr>
                <w:rFonts w:ascii="Consolas" w:hAnsi="Consolas" w:cs="Consolas" w:eastAsia="Consolas"/>
                <w:b w:val="0"/>
                <w:i w:val="0"/>
                <w:sz w:val="20"/>
              </w:rPr>
              <w:t xml:space="preserve">    label = "Passed" if grade &gt;= PASSING else "Failed"</w:t>
            </w:r>
          </w:p>
          <w:p>
            <w:pPr>
              <w:spacing w:after="20" w:line="240" w:lineRule="auto"/>
            </w:pPr>
            <w:r>
              <w:rPr>
                <w:rFonts w:ascii="Consolas" w:hAnsi="Consolas" w:cs="Consolas" w:eastAsia="Consolas"/>
                <w:b w:val="0"/>
                <w:i w:val="0"/>
                <w:sz w:val="20"/>
              </w:rPr>
              <w:t xml:space="preserve">    return label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print(remark(80))</w:t>
            </w:r>
          </w:p>
          <w:p>
            <w:pPr>
              <w:spacing w:after="20" w:line="240" w:lineRule="auto"/>
            </w:pPr>
            <w:r>
              <w:rPr>
                <w:rFonts w:ascii="Consolas" w:hAnsi="Consolas" w:cs="Consolas" w:eastAsia="Consolas"/>
                <w:b w:val="0"/>
                <w:i w:val="0"/>
                <w:sz w:val="20"/>
              </w:rPr>
              <w:t>print(PASSING)</w:t>
            </w:r>
          </w:p>
        </w:tc>
      </w:tr>
    </w:tbl>
    <w:p>
      <w:pPr>
        <w:spacing w:after="0" w:before="0" w:line="10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counter =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add_item(items):</w:t>
            </w:r>
          </w:p>
          <w:p>
            <w:pPr>
              <w:spacing w:after="20" w:line="240" w:lineRule="auto"/>
            </w:pPr>
            <w:r>
              <w:rPr>
                <w:rFonts w:ascii="Consolas" w:hAnsi="Consolas" w:cs="Consolas" w:eastAsia="Consolas"/>
                <w:b w:val="0"/>
                <w:i w:val="0"/>
                <w:sz w:val="20"/>
              </w:rPr>
              <w:t xml:space="preserve">    counter = items + 1</w:t>
            </w:r>
          </w:p>
          <w:p>
            <w:pPr>
              <w:spacing w:after="20" w:line="240" w:lineRule="auto"/>
            </w:pPr>
            <w:r>
              <w:rPr>
                <w:rFonts w:ascii="Consolas" w:hAnsi="Consolas" w:cs="Consolas" w:eastAsia="Consolas"/>
                <w:b w:val="0"/>
                <w:i w:val="0"/>
                <w:sz w:val="20"/>
              </w:rPr>
              <w:t xml:space="preserve">    return counter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print(add_item(4))</w:t>
            </w:r>
          </w:p>
          <w:p>
            <w:pPr>
              <w:spacing w:after="20" w:line="240" w:lineRule="auto"/>
            </w:pPr>
            <w:r>
              <w:rPr>
                <w:rFonts w:ascii="Consolas" w:hAnsi="Consolas" w:cs="Consolas" w:eastAsia="Consolas"/>
                <w:b w:val="0"/>
                <w:i w:val="0"/>
                <w:sz w:val="20"/>
              </w:rPr>
              <w:t>print(counter)</w:t>
            </w:r>
          </w:p>
        </w:tc>
      </w:tr>
    </w:tbl>
    <w:p>
      <w:pPr>
        <w:spacing w:after="0" w:before="0" w:line="10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outer_value():</w:t>
            </w:r>
          </w:p>
          <w:p>
            <w:pPr>
              <w:spacing w:after="20" w:line="240" w:lineRule="auto"/>
            </w:pPr>
            <w:r>
              <w:rPr>
                <w:rFonts w:ascii="Consolas" w:hAnsi="Consolas" w:cs="Consolas" w:eastAsia="Consolas"/>
                <w:b w:val="0"/>
                <w:i w:val="0"/>
                <w:sz w:val="20"/>
              </w:rPr>
              <w:t xml:space="preserve">    result = 7</w:t>
            </w:r>
          </w:p>
          <w:p>
            <w:pPr>
              <w:spacing w:after="20" w:line="240" w:lineRule="auto"/>
            </w:pPr>
            <w:r>
              <w:rPr>
                <w:rFonts w:ascii="Consolas" w:hAnsi="Consolas" w:cs="Consolas" w:eastAsia="Consolas"/>
                <w:b w:val="0"/>
                <w:i w:val="0"/>
                <w:sz w:val="20"/>
              </w:rPr>
              <w:t xml:space="preserve">    return result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answer = outer_value()</w:t>
            </w:r>
          </w:p>
          <w:p>
            <w:pPr>
              <w:spacing w:after="20" w:line="240" w:lineRule="auto"/>
            </w:pPr>
            <w:r>
              <w:rPr>
                <w:rFonts w:ascii="Consolas" w:hAnsi="Consolas" w:cs="Consolas" w:eastAsia="Consolas"/>
                <w:b w:val="0"/>
                <w:i w:val="0"/>
                <w:sz w:val="20"/>
              </w:rPr>
              <w:t>print(answer)</w:t>
            </w:r>
          </w:p>
        </w:tc>
      </w:tr>
    </w:tbl>
    <w:p>
      <w:pPr>
        <w:spacing w:after="0" w:before="0" w:line="100" w:lineRule="exact"/>
      </w:pPr>
    </w:p>
    <w:p>
      <w:pPr>
        <w:spacing w:after="80" w:before="0"/>
        <w:jc w:val="left"/>
        <w:keepNext/>
      </w:pPr>
      <w:r>
        <w:rPr>
          <w:rFonts w:ascii="Arial" w:hAnsi="Arial" w:cs="Arial" w:eastAsia="Arial"/>
          <w:b/>
          <w:i w:val="0"/>
          <w:sz w:val="24"/>
        </w:rPr>
        <w:t>Answer Table (to complete for each program):</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1613"/>
        <w:gridCol w:w="1714"/>
        <w:gridCol w:w="2218"/>
        <w:gridCol w:w="1613"/>
        <w:gridCol w:w="22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No.</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Variable</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Local or Global</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Value Inside the Function</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Value Outside</w:t>
            </w:r>
          </w:p>
        </w:tc>
        <w:tc>
          <w:tcPr>
            <w:tcW w:type="dxa" w:w="22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Exact 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1613"/>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218"/>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left"/>
            </w:pPr>
          </w:p>
        </w:tc>
        <w:tc>
          <w:tcPr>
            <w:tcW w:type="dxa" w:w="22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1613"/>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218"/>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left"/>
            </w:pPr>
          </w:p>
        </w:tc>
        <w:tc>
          <w:tcPr>
            <w:tcW w:type="dxa" w:w="2216"/>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1613"/>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218"/>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left"/>
            </w:pPr>
          </w:p>
        </w:tc>
        <w:tc>
          <w:tcPr>
            <w:tcW w:type="dxa" w:w="22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1613"/>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218"/>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left"/>
            </w:pPr>
          </w:p>
        </w:tc>
        <w:tc>
          <w:tcPr>
            <w:tcW w:type="dxa" w:w="2216"/>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5</w:t>
            </w:r>
          </w:p>
        </w:tc>
        <w:tc>
          <w:tcPr>
            <w:tcW w:type="dxa" w:w="1613"/>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218"/>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left"/>
            </w:pPr>
          </w:p>
        </w:tc>
        <w:tc>
          <w:tcPr>
            <w:tcW w:type="dxa" w:w="22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1613"/>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218"/>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left"/>
            </w:pPr>
          </w:p>
        </w:tc>
        <w:tc>
          <w:tcPr>
            <w:tcW w:type="dxa" w:w="2216"/>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1613"/>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218"/>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left"/>
            </w:pPr>
          </w:p>
        </w:tc>
        <w:tc>
          <w:tcPr>
            <w:tcW w:type="dxa" w:w="22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w:t>
            </w:r>
          </w:p>
        </w:tc>
        <w:tc>
          <w:tcPr>
            <w:tcW w:type="dxa" w:w="1613"/>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218"/>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left"/>
            </w:pPr>
          </w:p>
        </w:tc>
        <w:tc>
          <w:tcPr>
            <w:tcW w:type="dxa" w:w="2216"/>
            <w:tcMar>
              <w:top w:type="dxa" w:w="60"/>
              <w:left w:type="dxa" w:w="110"/>
              <w:bottom w:type="dxa" w:w="60"/>
              <w:right w:type="dxa" w:w="110"/>
            </w:tcMar>
            <w:shd w:val="clear" w:color="auto" w:fill="E8F5E9"/>
            <w:vAlign w:val="center"/>
          </w:tcPr>
          <w:p>
            <w:pPr>
              <w:spacing w:after="0"/>
              <w:jc w:val="left"/>
            </w:pP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9</w:t>
            </w:r>
          </w:p>
        </w:tc>
        <w:tc>
          <w:tcPr>
            <w:tcW w:type="dxa" w:w="1613"/>
            <w:tcMar>
              <w:top w:type="dxa" w:w="60"/>
              <w:left w:type="dxa" w:w="110"/>
              <w:bottom w:type="dxa" w:w="60"/>
              <w:right w:type="dxa" w:w="110"/>
            </w:tcMar>
            <w:vAlign w:val="center"/>
          </w:tcPr>
          <w:p>
            <w:pPr>
              <w:spacing w:after="0"/>
              <w:jc w:val="left"/>
            </w:pPr>
          </w:p>
        </w:tc>
        <w:tc>
          <w:tcPr>
            <w:tcW w:type="dxa" w:w="1714"/>
            <w:tcMar>
              <w:top w:type="dxa" w:w="60"/>
              <w:left w:type="dxa" w:w="110"/>
              <w:bottom w:type="dxa" w:w="60"/>
              <w:right w:type="dxa" w:w="110"/>
            </w:tcMar>
            <w:vAlign w:val="center"/>
          </w:tcPr>
          <w:p>
            <w:pPr>
              <w:spacing w:after="0"/>
              <w:jc w:val="left"/>
            </w:pPr>
          </w:p>
        </w:tc>
        <w:tc>
          <w:tcPr>
            <w:tcW w:type="dxa" w:w="2218"/>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left"/>
            </w:pPr>
          </w:p>
        </w:tc>
        <w:tc>
          <w:tcPr>
            <w:tcW w:type="dxa" w:w="2216"/>
            <w:tcMar>
              <w:top w:type="dxa" w:w="60"/>
              <w:left w:type="dxa" w:w="110"/>
              <w:bottom w:type="dxa" w:w="60"/>
              <w:right w:type="dxa" w:w="110"/>
            </w:tcMar>
            <w:vAlign w:val="center"/>
          </w:tcPr>
          <w:p>
            <w:pPr>
              <w:spacing w:after="0"/>
              <w:jc w:val="left"/>
            </w:pP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10</w:t>
            </w:r>
          </w:p>
        </w:tc>
        <w:tc>
          <w:tcPr>
            <w:tcW w:type="dxa" w:w="1613"/>
            <w:tcMar>
              <w:top w:type="dxa" w:w="60"/>
              <w:left w:type="dxa" w:w="110"/>
              <w:bottom w:type="dxa" w:w="60"/>
              <w:right w:type="dxa" w:w="110"/>
            </w:tcMar>
            <w:shd w:val="clear" w:color="auto" w:fill="E8F5E9"/>
            <w:vAlign w:val="center"/>
          </w:tcPr>
          <w:p>
            <w:pPr>
              <w:spacing w:after="0"/>
              <w:jc w:val="left"/>
            </w:pPr>
          </w:p>
        </w:tc>
        <w:tc>
          <w:tcPr>
            <w:tcW w:type="dxa" w:w="1714"/>
            <w:tcMar>
              <w:top w:type="dxa" w:w="60"/>
              <w:left w:type="dxa" w:w="110"/>
              <w:bottom w:type="dxa" w:w="60"/>
              <w:right w:type="dxa" w:w="110"/>
            </w:tcMar>
            <w:shd w:val="clear" w:color="auto" w:fill="E8F5E9"/>
            <w:vAlign w:val="center"/>
          </w:tcPr>
          <w:p>
            <w:pPr>
              <w:spacing w:after="0"/>
              <w:jc w:val="left"/>
            </w:pPr>
          </w:p>
        </w:tc>
        <w:tc>
          <w:tcPr>
            <w:tcW w:type="dxa" w:w="2218"/>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left"/>
            </w:pPr>
          </w:p>
        </w:tc>
        <w:tc>
          <w:tcPr>
            <w:tcW w:type="dxa" w:w="2216"/>
            <w:tcMar>
              <w:top w:type="dxa" w:w="60"/>
              <w:left w:type="dxa" w:w="110"/>
              <w:bottom w:type="dxa" w:w="60"/>
              <w:right w:type="dxa" w:w="110"/>
            </w:tcMar>
            <w:shd w:val="clear" w:color="auto" w:fill="E8F5E9"/>
            <w:vAlign w:val="center"/>
          </w:tcPr>
          <w:p>
            <w:pPr>
              <w:spacing w:after="0"/>
              <w:jc w:val="left"/>
            </w:pPr>
          </w:p>
        </w:tc>
      </w:tr>
    </w:tbl>
    <w:p>
      <w:pPr>
        <w:spacing w:after="0" w:before="0" w:line="120" w:lineRule="exact"/>
      </w:pPr>
    </w:p>
    <w:p>
      <w:pPr>
        <w:pStyle w:val="Heading2"/>
      </w:pPr>
      <w:r>
        <w:t>Laboratory Activity 4 - Function Data Flow</w:t>
      </w:r>
    </w:p>
    <w:p>
      <w:pPr>
        <w:spacing w:after="120" w:before="0"/>
        <w:jc w:val="both"/>
      </w:pPr>
      <w:r>
        <w:rPr>
          <w:rFonts w:ascii="Arial" w:hAnsi="Arial" w:cs="Arial" w:eastAsia="Arial"/>
          <w:b w:val="0"/>
          <w:i w:val="0"/>
          <w:sz w:val="24"/>
        </w:rPr>
        <w:t>Each program below uses two or more functions that pass data to one another. Complete a trace table for every program using the columns shown after the listings.</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compute_subtotal(5, 250)</w:t>
            </w:r>
          </w:p>
          <w:p>
            <w:pPr>
              <w:spacing w:after="20" w:line="240" w:lineRule="auto"/>
            </w:pPr>
            <w:r>
              <w:rPr>
                <w:rFonts w:ascii="Consolas" w:hAnsi="Consolas" w:cs="Consolas" w:eastAsia="Consolas"/>
                <w:b w:val="0"/>
                <w:i w:val="0"/>
                <w:sz w:val="20"/>
              </w:rPr>
              <w:t>discount = compute_discount(subtotal)</w:t>
            </w:r>
          </w:p>
          <w:p>
            <w:pPr>
              <w:spacing w:after="20" w:line="240" w:lineRule="auto"/>
            </w:pPr>
            <w:r>
              <w:rPr>
                <w:rFonts w:ascii="Consolas" w:hAnsi="Consolas" w:cs="Consolas" w:eastAsia="Consolas"/>
                <w:b w:val="0"/>
                <w:i w:val="0"/>
                <w:sz w:val="20"/>
              </w:rPr>
              <w:t>final_amount = compute_final(subtotal, discount)</w:t>
            </w:r>
          </w:p>
          <w:p>
            <w:pPr>
              <w:spacing w:after="20" w:line="240" w:lineRule="auto"/>
            </w:pPr>
            <w:r>
              <w:rPr>
                <w:rFonts w:ascii="Consolas" w:hAnsi="Consolas" w:cs="Consolas" w:eastAsia="Consolas"/>
                <w:b w:val="0"/>
                <w:i w:val="0"/>
                <w:sz w:val="20"/>
              </w:rPr>
              <w:t>print(f"Final Amount: ₱{final_amount:.2f}")</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avg = compute_average(78, 82, 71)</w:t>
            </w:r>
          </w:p>
          <w:p>
            <w:pPr>
              <w:spacing w:after="20" w:line="240" w:lineRule="auto"/>
            </w:pPr>
            <w:r>
              <w:rPr>
                <w:rFonts w:ascii="Consolas" w:hAnsi="Consolas" w:cs="Consolas" w:eastAsia="Consolas"/>
                <w:b w:val="0"/>
                <w:i w:val="0"/>
                <w:sz w:val="20"/>
              </w:rPr>
              <w:t>remark = get_remark(avg)</w:t>
            </w:r>
          </w:p>
          <w:p>
            <w:pPr>
              <w:spacing w:after="20" w:line="240" w:lineRule="auto"/>
            </w:pPr>
            <w:r>
              <w:rPr>
                <w:rFonts w:ascii="Consolas" w:hAnsi="Consolas" w:cs="Consolas" w:eastAsia="Consolas"/>
                <w:b w:val="0"/>
                <w:i w:val="0"/>
                <w:sz w:val="20"/>
              </w:rPr>
              <w:t>print(f"Average: {avg:.2f}")</w:t>
            </w:r>
          </w:p>
          <w:p>
            <w:pPr>
              <w:spacing w:after="20" w:line="240" w:lineRule="auto"/>
            </w:pPr>
            <w:r>
              <w:rPr>
                <w:rFonts w:ascii="Consolas" w:hAnsi="Consolas" w:cs="Consolas" w:eastAsia="Consolas"/>
                <w:b w:val="0"/>
                <w:i w:val="0"/>
                <w:sz w:val="20"/>
              </w:rPr>
              <w:t>print("Remark:", remark)</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compute_deduction(gross, percent=0.08):</w:t>
            </w:r>
          </w:p>
          <w:p>
            <w:pPr>
              <w:spacing w:after="20" w:line="240" w:lineRule="auto"/>
            </w:pPr>
            <w:r>
              <w:rPr>
                <w:rFonts w:ascii="Consolas" w:hAnsi="Consolas" w:cs="Consolas" w:eastAsia="Consolas"/>
                <w:b w:val="0"/>
                <w:i w:val="0"/>
                <w:sz w:val="20"/>
              </w:rPr>
              <w:t xml:space="preserve">    return gross * percent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gross = compute_gross(110, 160)</w:t>
            </w:r>
          </w:p>
          <w:p>
            <w:pPr>
              <w:spacing w:after="20" w:line="240" w:lineRule="auto"/>
            </w:pPr>
            <w:r>
              <w:rPr>
                <w:rFonts w:ascii="Consolas" w:hAnsi="Consolas" w:cs="Consolas" w:eastAsia="Consolas"/>
                <w:b w:val="0"/>
                <w:i w:val="0"/>
                <w:sz w:val="20"/>
              </w:rPr>
              <w:t>deduction = compute_deduction(gross)</w:t>
            </w:r>
          </w:p>
          <w:p>
            <w:pPr>
              <w:spacing w:after="20" w:line="240" w:lineRule="auto"/>
            </w:pPr>
            <w:r>
              <w:rPr>
                <w:rFonts w:ascii="Consolas" w:hAnsi="Consolas" w:cs="Consolas" w:eastAsia="Consolas"/>
                <w:b w:val="0"/>
                <w:i w:val="0"/>
                <w:sz w:val="20"/>
              </w:rPr>
              <w:t>net = compute_net(gross, deduction)</w:t>
            </w:r>
          </w:p>
          <w:p>
            <w:pPr>
              <w:spacing w:after="20" w:line="240" w:lineRule="auto"/>
            </w:pPr>
            <w:r>
              <w:rPr>
                <w:rFonts w:ascii="Consolas" w:hAnsi="Consolas" w:cs="Consolas" w:eastAsia="Consolas"/>
                <w:b w:val="0"/>
                <w:i w:val="0"/>
                <w:sz w:val="20"/>
              </w:rPr>
              <w:t>print(f"Net Pay: ₱{net:.2f}")</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temperature_label(fahrenheit):</w:t>
            </w:r>
          </w:p>
          <w:p>
            <w:pPr>
              <w:spacing w:after="20" w:line="240" w:lineRule="auto"/>
            </w:pPr>
            <w:r>
              <w:rPr>
                <w:rFonts w:ascii="Consolas" w:hAnsi="Consolas" w:cs="Consolas" w:eastAsia="Consolas"/>
                <w:b w:val="0"/>
                <w:i w:val="0"/>
                <w:sz w:val="20"/>
              </w:rPr>
              <w:t xml:space="preserve">    if fahrenheit &gt;= 100:</w:t>
            </w:r>
          </w:p>
          <w:p>
            <w:pPr>
              <w:spacing w:after="20" w:line="240" w:lineRule="auto"/>
            </w:pPr>
            <w:r>
              <w:rPr>
                <w:rFonts w:ascii="Consolas" w:hAnsi="Consolas" w:cs="Consolas" w:eastAsia="Consolas"/>
                <w:b w:val="0"/>
                <w:i w:val="0"/>
                <w:sz w:val="20"/>
              </w:rPr>
              <w:t xml:space="preserve">        return "Very Hot"</w:t>
            </w:r>
          </w:p>
          <w:p>
            <w:pPr>
              <w:spacing w:after="20" w:line="240" w:lineRule="auto"/>
            </w:pPr>
            <w:r>
              <w:rPr>
                <w:rFonts w:ascii="Consolas" w:hAnsi="Consolas" w:cs="Consolas" w:eastAsia="Consolas"/>
                <w:b w:val="0"/>
                <w:i w:val="0"/>
                <w:sz w:val="20"/>
              </w:rPr>
              <w:t xml:space="preserve">    if fahrenheit &gt;= 86:</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 = to_fahrenheit(35)</w:t>
            </w:r>
          </w:p>
          <w:p>
            <w:pPr>
              <w:spacing w:after="20" w:line="240" w:lineRule="auto"/>
            </w:pPr>
            <w:r>
              <w:rPr>
                <w:rFonts w:ascii="Consolas" w:hAnsi="Consolas" w:cs="Consolas" w:eastAsia="Consolas"/>
                <w:b w:val="0"/>
                <w:i w:val="0"/>
                <w:sz w:val="20"/>
              </w:rPr>
              <w:t>label = temperature_label(f)</w:t>
            </w:r>
          </w:p>
          <w:p>
            <w:pPr>
              <w:spacing w:after="20" w:line="240" w:lineRule="auto"/>
            </w:pPr>
            <w:r>
              <w:rPr>
                <w:rFonts w:ascii="Consolas" w:hAnsi="Consolas" w:cs="Consolas" w:eastAsia="Consolas"/>
                <w:b w:val="0"/>
                <w:i w:val="0"/>
                <w:sz w:val="20"/>
              </w:rPr>
              <w:t>print(f"{f:.1f} F is {label}")</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units_cost(units, rate=11.50):</w:t>
            </w:r>
          </w:p>
          <w:p>
            <w:pPr>
              <w:spacing w:after="20" w:line="240" w:lineRule="auto"/>
            </w:pPr>
            <w:r>
              <w:rPr>
                <w:rFonts w:ascii="Consolas" w:hAnsi="Consolas" w:cs="Consolas" w:eastAsia="Consolas"/>
                <w:b w:val="0"/>
                <w:i w:val="0"/>
                <w:sz w:val="20"/>
              </w:rPr>
              <w:t xml:space="preserve">    return units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add_service_fee(amount, fee=65.00):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add_tax(amount, tax_rate=0.12):</w:t>
            </w:r>
          </w:p>
          <w:p>
            <w:pPr>
              <w:spacing w:after="20" w:line="240" w:lineRule="auto"/>
            </w:pPr>
            <w:r>
              <w:rPr>
                <w:rFonts w:ascii="Consolas" w:hAnsi="Consolas" w:cs="Consolas" w:eastAsia="Consolas"/>
                <w:b w:val="0"/>
                <w:i w:val="0"/>
                <w:sz w:val="20"/>
              </w:rPr>
              <w:t xml:space="preserve">    return amount + amount * tax_rate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cost = units_cost(180)</w:t>
            </w:r>
          </w:p>
          <w:p>
            <w:pPr>
              <w:spacing w:after="20" w:line="240" w:lineRule="auto"/>
            </w:pPr>
            <w:r>
              <w:rPr>
                <w:rFonts w:ascii="Consolas" w:hAnsi="Consolas" w:cs="Consolas" w:eastAsia="Consolas"/>
                <w:b w:val="0"/>
                <w:i w:val="0"/>
                <w:sz w:val="20"/>
              </w:rPr>
              <w:t>with_fee = add_service_fee(cost)</w:t>
            </w:r>
          </w:p>
          <w:p>
            <w:pPr>
              <w:spacing w:after="20" w:line="240" w:lineRule="auto"/>
            </w:pPr>
            <w:r>
              <w:rPr>
                <w:rFonts w:ascii="Consolas" w:hAnsi="Consolas" w:cs="Consolas" w:eastAsia="Consolas"/>
                <w:b w:val="0"/>
                <w:i w:val="0"/>
                <w:sz w:val="20"/>
              </w:rPr>
              <w:t>total = add_tax(with_fee)</w:t>
            </w:r>
          </w:p>
          <w:p>
            <w:pPr>
              <w:spacing w:after="20" w:line="240" w:lineRule="auto"/>
            </w:pPr>
            <w:r>
              <w:rPr>
                <w:rFonts w:ascii="Consolas" w:hAnsi="Consolas" w:cs="Consolas" w:eastAsia="Consolas"/>
                <w:b w:val="0"/>
                <w:i w:val="0"/>
                <w:sz w:val="20"/>
              </w:rPr>
              <w:t>print(f"Electric Bill: ₱{total:.2f}")</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describe(area, perimeter):</w:t>
            </w:r>
          </w:p>
          <w:p>
            <w:pPr>
              <w:spacing w:after="20" w:line="240" w:lineRule="auto"/>
            </w:pPr>
            <w:r>
              <w:rPr>
                <w:rFonts w:ascii="Consolas" w:hAnsi="Consolas" w:cs="Consolas" w:eastAsia="Consolas"/>
                <w:b w:val="0"/>
                <w:i w:val="0"/>
                <w:sz w:val="20"/>
              </w:rPr>
              <w:t xml:space="preserve">    return f"Area = {area}, Perimeter = {perimeter}"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 = compute_area(9, 5)</w:t>
            </w:r>
          </w:p>
          <w:p>
            <w:pPr>
              <w:spacing w:after="20" w:line="240" w:lineRule="auto"/>
            </w:pPr>
            <w:r>
              <w:rPr>
                <w:rFonts w:ascii="Consolas" w:hAnsi="Consolas" w:cs="Consolas" w:eastAsia="Consolas"/>
                <w:b w:val="0"/>
                <w:i w:val="0"/>
                <w:sz w:val="20"/>
              </w:rPr>
              <w:t>p = compute_perimeter(9, 5)</w:t>
            </w:r>
          </w:p>
          <w:p>
            <w:pPr>
              <w:spacing w:after="20" w:line="240" w:lineRule="auto"/>
            </w:pPr>
            <w:r>
              <w:rPr>
                <w:rFonts w:ascii="Consolas" w:hAnsi="Consolas" w:cs="Consolas" w:eastAsia="Consolas"/>
                <w:b w:val="0"/>
                <w:i w:val="0"/>
                <w:sz w:val="20"/>
              </w:rPr>
              <w:t>print(describe(a, p))</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base_fare(distance, base=13.00, rate=2.25):</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student_discount(fare, rate=0.20):</w:t>
            </w:r>
          </w:p>
          <w:p>
            <w:pPr>
              <w:spacing w:after="20" w:line="240" w:lineRule="auto"/>
            </w:pPr>
            <w:r>
              <w:rPr>
                <w:rFonts w:ascii="Consolas" w:hAnsi="Consolas" w:cs="Consolas" w:eastAsia="Consolas"/>
                <w:b w:val="0"/>
                <w:i w:val="0"/>
                <w:sz w:val="20"/>
              </w:rPr>
              <w:t xml:space="preserve">    return fare - fare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fare = base_fare(12)</w:t>
            </w:r>
          </w:p>
          <w:p>
            <w:pPr>
              <w:spacing w:after="20" w:line="240" w:lineRule="auto"/>
            </w:pPr>
            <w:r>
              <w:rPr>
                <w:rFonts w:ascii="Consolas" w:hAnsi="Consolas" w:cs="Consolas" w:eastAsia="Consolas"/>
                <w:b w:val="0"/>
                <w:i w:val="0"/>
                <w:sz w:val="20"/>
              </w:rPr>
              <w:t>final_fare = student_discount(fare)</w:t>
            </w:r>
          </w:p>
          <w:p>
            <w:pPr>
              <w:spacing w:after="20" w:line="240" w:lineRule="auto"/>
            </w:pPr>
            <w:r>
              <w:rPr>
                <w:rFonts w:ascii="Consolas" w:hAnsi="Consolas" w:cs="Consolas" w:eastAsia="Consolas"/>
                <w:b w:val="0"/>
                <w:i w:val="0"/>
                <w:sz w:val="20"/>
              </w:rPr>
              <w:t>print(f"Regular: ₱{fare:.2f}")</w:t>
            </w:r>
          </w:p>
          <w:p>
            <w:pPr>
              <w:spacing w:after="20" w:line="240" w:lineRule="auto"/>
            </w:pPr>
            <w:r>
              <w:rPr>
                <w:rFonts w:ascii="Consolas" w:hAnsi="Consolas" w:cs="Consolas" w:eastAsia="Consolas"/>
                <w:b w:val="0"/>
                <w:i w:val="0"/>
                <w:sz w:val="20"/>
              </w:rPr>
              <w:t>print(f"Student: ₱{final_fare:.2f}")</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maturity_value(principal, interest):</w:t>
            </w:r>
          </w:p>
          <w:p>
            <w:pPr>
              <w:spacing w:after="20" w:line="240" w:lineRule="auto"/>
            </w:pPr>
            <w:r>
              <w:rPr>
                <w:rFonts w:ascii="Consolas" w:hAnsi="Consolas" w:cs="Consolas" w:eastAsia="Consolas"/>
                <w:b w:val="0"/>
                <w:i w:val="0"/>
                <w:sz w:val="20"/>
              </w:rPr>
              <w:t xml:space="preserve">    return principal + interest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earned = compute_interest(25000, 0.045, 3)</w:t>
            </w:r>
          </w:p>
          <w:p>
            <w:pPr>
              <w:spacing w:after="20" w:line="240" w:lineRule="auto"/>
            </w:pPr>
            <w:r>
              <w:rPr>
                <w:rFonts w:ascii="Consolas" w:hAnsi="Consolas" w:cs="Consolas" w:eastAsia="Consolas"/>
                <w:b w:val="0"/>
                <w:i w:val="0"/>
                <w:sz w:val="20"/>
              </w:rPr>
              <w:t>total = maturity_value(25000, earned)</w:t>
            </w:r>
          </w:p>
          <w:p>
            <w:pPr>
              <w:spacing w:after="20" w:line="240" w:lineRule="auto"/>
            </w:pPr>
            <w:r>
              <w:rPr>
                <w:rFonts w:ascii="Consolas" w:hAnsi="Consolas" w:cs="Consolas" w:eastAsia="Consolas"/>
                <w:b w:val="0"/>
                <w:i w:val="0"/>
                <w:sz w:val="20"/>
              </w:rPr>
              <w:t>print(f"Interest: ₱{earned:.2f}")</w:t>
            </w:r>
          </w:p>
          <w:p>
            <w:pPr>
              <w:spacing w:after="20" w:line="240" w:lineRule="auto"/>
            </w:pPr>
            <w:r>
              <w:rPr>
                <w:rFonts w:ascii="Consolas" w:hAnsi="Consolas" w:cs="Consolas" w:eastAsia="Consolas"/>
                <w:b w:val="0"/>
                <w:i w:val="0"/>
                <w:sz w:val="20"/>
              </w:rPr>
              <w:t>print(f"Maturity: ₱{total:.2f}")</w:t>
            </w:r>
          </w:p>
        </w:tc>
      </w:tr>
    </w:tbl>
    <w:p>
      <w:pPr>
        <w:spacing w:after="0" w:before="0" w:line="100" w:lineRule="exact"/>
      </w:pPr>
    </w:p>
    <w:p>
      <w:pPr>
        <w:spacing w:after="80" w:before="0"/>
        <w:jc w:val="left"/>
        <w:keepNext/>
      </w:pPr>
      <w:r>
        <w:rPr>
          <w:rFonts w:ascii="Arial" w:hAnsi="Arial" w:cs="Arial" w:eastAsia="Arial"/>
          <w:b/>
          <w:i w:val="0"/>
          <w:sz w:val="24"/>
        </w:rPr>
        <w:t>Trace Table (to complete for each program):</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613"/>
        <w:gridCol w:w="1310"/>
        <w:gridCol w:w="1512"/>
        <w:gridCol w:w="1512"/>
        <w:gridCol w:w="1512"/>
        <w:gridCol w:w="1411"/>
        <w:gridCol w:w="1210"/>
      </w:tblGrid>
      <w:tr>
        <w:trPr>
          <w:cantSplit/>
          <w:tblHeader/>
        </w:trPr>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w:t>
            </w:r>
          </w:p>
        </w:tc>
        <w:tc>
          <w:tcPr>
            <w:tcW w:type="dxa" w:w="13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Next Function</w:t>
            </w:r>
          </w:p>
        </w:tc>
        <w:tc>
          <w:tcPr>
            <w:tcW w:type="dxa" w:w="121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Final Output</w:t>
            </w:r>
          </w:p>
        </w:tc>
      </w:tr>
      <w:tr>
        <w:trPr>
          <w:cantSplit/>
        </w:trPr>
        <w:tc>
          <w:tcPr>
            <w:tcW w:type="dxa" w:w="1613"/>
            <w:tcMar>
              <w:top w:type="dxa" w:w="60"/>
              <w:left w:type="dxa" w:w="110"/>
              <w:bottom w:type="dxa" w:w="60"/>
              <w:right w:type="dxa" w:w="110"/>
            </w:tcMar>
            <w:vAlign w:val="center"/>
          </w:tcPr>
          <w:p>
            <w:pPr>
              <w:spacing w:after="0"/>
              <w:jc w:val="left"/>
            </w:pPr>
          </w:p>
        </w:tc>
        <w:tc>
          <w:tcPr>
            <w:tcW w:type="dxa" w:w="1310"/>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411"/>
            <w:tcMar>
              <w:top w:type="dxa" w:w="60"/>
              <w:left w:type="dxa" w:w="110"/>
              <w:bottom w:type="dxa" w:w="60"/>
              <w:right w:type="dxa" w:w="110"/>
            </w:tcMar>
            <w:vAlign w:val="center"/>
          </w:tcPr>
          <w:p>
            <w:pPr>
              <w:spacing w:after="0"/>
              <w:jc w:val="left"/>
            </w:pPr>
          </w:p>
        </w:tc>
        <w:tc>
          <w:tcPr>
            <w:tcW w:type="dxa" w:w="1210"/>
            <w:tcMar>
              <w:top w:type="dxa" w:w="60"/>
              <w:left w:type="dxa" w:w="110"/>
              <w:bottom w:type="dxa" w:w="60"/>
              <w:right w:type="dxa" w:w="110"/>
            </w:tcMar>
            <w:vAlign w:val="center"/>
          </w:tcPr>
          <w:p>
            <w:pPr>
              <w:spacing w:after="0"/>
              <w:jc w:val="left"/>
            </w:pPr>
          </w:p>
        </w:tc>
      </w:tr>
      <w:tr>
        <w:trPr>
          <w:cantSplit/>
        </w:trPr>
        <w:tc>
          <w:tcPr>
            <w:tcW w:type="dxa" w:w="1613"/>
            <w:tcMar>
              <w:top w:type="dxa" w:w="60"/>
              <w:left w:type="dxa" w:w="110"/>
              <w:bottom w:type="dxa" w:w="60"/>
              <w:right w:type="dxa" w:w="110"/>
            </w:tcMar>
            <w:shd w:val="clear" w:color="auto" w:fill="E8F5E9"/>
            <w:vAlign w:val="center"/>
          </w:tcPr>
          <w:p>
            <w:pPr>
              <w:spacing w:after="0"/>
              <w:jc w:val="left"/>
            </w:pPr>
          </w:p>
        </w:tc>
        <w:tc>
          <w:tcPr>
            <w:tcW w:type="dxa" w:w="1310"/>
            <w:tcMar>
              <w:top w:type="dxa" w:w="60"/>
              <w:left w:type="dxa" w:w="110"/>
              <w:bottom w:type="dxa" w:w="60"/>
              <w:right w:type="dxa" w:w="110"/>
            </w:tcMar>
            <w:shd w:val="clear" w:color="auto" w:fill="E8F5E9"/>
            <w:vAlign w:val="center"/>
          </w:tcPr>
          <w:p>
            <w:pPr>
              <w:spacing w:after="0"/>
              <w:jc w:val="left"/>
            </w:pPr>
          </w:p>
        </w:tc>
        <w:tc>
          <w:tcPr>
            <w:tcW w:type="dxa" w:w="1512"/>
            <w:tcMar>
              <w:top w:type="dxa" w:w="60"/>
              <w:left w:type="dxa" w:w="110"/>
              <w:bottom w:type="dxa" w:w="60"/>
              <w:right w:type="dxa" w:w="110"/>
            </w:tcMar>
            <w:shd w:val="clear" w:color="auto" w:fill="E8F5E9"/>
            <w:vAlign w:val="center"/>
          </w:tcPr>
          <w:p>
            <w:pPr>
              <w:spacing w:after="0"/>
              <w:jc w:val="left"/>
            </w:pPr>
          </w:p>
        </w:tc>
        <w:tc>
          <w:tcPr>
            <w:tcW w:type="dxa" w:w="1512"/>
            <w:tcMar>
              <w:top w:type="dxa" w:w="60"/>
              <w:left w:type="dxa" w:w="110"/>
              <w:bottom w:type="dxa" w:w="60"/>
              <w:right w:type="dxa" w:w="110"/>
            </w:tcMar>
            <w:shd w:val="clear" w:color="auto" w:fill="E8F5E9"/>
            <w:vAlign w:val="center"/>
          </w:tcPr>
          <w:p>
            <w:pPr>
              <w:spacing w:after="0"/>
              <w:jc w:val="left"/>
            </w:pPr>
          </w:p>
        </w:tc>
        <w:tc>
          <w:tcPr>
            <w:tcW w:type="dxa" w:w="1512"/>
            <w:tcMar>
              <w:top w:type="dxa" w:w="60"/>
              <w:left w:type="dxa" w:w="110"/>
              <w:bottom w:type="dxa" w:w="60"/>
              <w:right w:type="dxa" w:w="110"/>
            </w:tcMar>
            <w:shd w:val="clear" w:color="auto" w:fill="E8F5E9"/>
            <w:vAlign w:val="center"/>
          </w:tcPr>
          <w:p>
            <w:pPr>
              <w:spacing w:after="0"/>
              <w:jc w:val="left"/>
            </w:pPr>
          </w:p>
        </w:tc>
        <w:tc>
          <w:tcPr>
            <w:tcW w:type="dxa" w:w="1411"/>
            <w:tcMar>
              <w:top w:type="dxa" w:w="60"/>
              <w:left w:type="dxa" w:w="110"/>
              <w:bottom w:type="dxa" w:w="60"/>
              <w:right w:type="dxa" w:w="110"/>
            </w:tcMar>
            <w:shd w:val="clear" w:color="auto" w:fill="E8F5E9"/>
            <w:vAlign w:val="center"/>
          </w:tcPr>
          <w:p>
            <w:pPr>
              <w:spacing w:after="0"/>
              <w:jc w:val="left"/>
            </w:pPr>
          </w:p>
        </w:tc>
        <w:tc>
          <w:tcPr>
            <w:tcW w:type="dxa" w:w="1210"/>
            <w:tcMar>
              <w:top w:type="dxa" w:w="60"/>
              <w:left w:type="dxa" w:w="110"/>
              <w:bottom w:type="dxa" w:w="60"/>
              <w:right w:type="dxa" w:w="110"/>
            </w:tcMar>
            <w:shd w:val="clear" w:color="auto" w:fill="E8F5E9"/>
            <w:vAlign w:val="center"/>
          </w:tcPr>
          <w:p>
            <w:pPr>
              <w:spacing w:after="0"/>
              <w:jc w:val="left"/>
            </w:pPr>
          </w:p>
        </w:tc>
      </w:tr>
      <w:tr>
        <w:trPr>
          <w:cantSplit/>
        </w:trPr>
        <w:tc>
          <w:tcPr>
            <w:tcW w:type="dxa" w:w="1613"/>
            <w:tcMar>
              <w:top w:type="dxa" w:w="60"/>
              <w:left w:type="dxa" w:w="110"/>
              <w:bottom w:type="dxa" w:w="60"/>
              <w:right w:type="dxa" w:w="110"/>
            </w:tcMar>
            <w:vAlign w:val="center"/>
          </w:tcPr>
          <w:p>
            <w:pPr>
              <w:spacing w:after="0"/>
              <w:jc w:val="left"/>
            </w:pPr>
          </w:p>
        </w:tc>
        <w:tc>
          <w:tcPr>
            <w:tcW w:type="dxa" w:w="1310"/>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411"/>
            <w:tcMar>
              <w:top w:type="dxa" w:w="60"/>
              <w:left w:type="dxa" w:w="110"/>
              <w:bottom w:type="dxa" w:w="60"/>
              <w:right w:type="dxa" w:w="110"/>
            </w:tcMar>
            <w:vAlign w:val="center"/>
          </w:tcPr>
          <w:p>
            <w:pPr>
              <w:spacing w:after="0"/>
              <w:jc w:val="left"/>
            </w:pPr>
          </w:p>
        </w:tc>
        <w:tc>
          <w:tcPr>
            <w:tcW w:type="dxa" w:w="1210"/>
            <w:tcMar>
              <w:top w:type="dxa" w:w="60"/>
              <w:left w:type="dxa" w:w="110"/>
              <w:bottom w:type="dxa" w:w="60"/>
              <w:right w:type="dxa" w:w="110"/>
            </w:tcMar>
            <w:vAlign w:val="center"/>
          </w:tcPr>
          <w:p>
            <w:pPr>
              <w:spacing w:after="0"/>
              <w:jc w:val="left"/>
            </w:pPr>
          </w:p>
        </w:tc>
      </w:tr>
      <w:tr>
        <w:trPr>
          <w:cantSplit/>
        </w:trPr>
        <w:tc>
          <w:tcPr>
            <w:tcW w:type="dxa" w:w="1613"/>
            <w:tcMar>
              <w:top w:type="dxa" w:w="60"/>
              <w:left w:type="dxa" w:w="110"/>
              <w:bottom w:type="dxa" w:w="60"/>
              <w:right w:type="dxa" w:w="110"/>
            </w:tcMar>
            <w:shd w:val="clear" w:color="auto" w:fill="E8F5E9"/>
            <w:vAlign w:val="center"/>
          </w:tcPr>
          <w:p>
            <w:pPr>
              <w:spacing w:after="0"/>
              <w:jc w:val="left"/>
            </w:pPr>
          </w:p>
        </w:tc>
        <w:tc>
          <w:tcPr>
            <w:tcW w:type="dxa" w:w="1310"/>
            <w:tcMar>
              <w:top w:type="dxa" w:w="60"/>
              <w:left w:type="dxa" w:w="110"/>
              <w:bottom w:type="dxa" w:w="60"/>
              <w:right w:type="dxa" w:w="110"/>
            </w:tcMar>
            <w:shd w:val="clear" w:color="auto" w:fill="E8F5E9"/>
            <w:vAlign w:val="center"/>
          </w:tcPr>
          <w:p>
            <w:pPr>
              <w:spacing w:after="0"/>
              <w:jc w:val="left"/>
            </w:pPr>
          </w:p>
        </w:tc>
        <w:tc>
          <w:tcPr>
            <w:tcW w:type="dxa" w:w="1512"/>
            <w:tcMar>
              <w:top w:type="dxa" w:w="60"/>
              <w:left w:type="dxa" w:w="110"/>
              <w:bottom w:type="dxa" w:w="60"/>
              <w:right w:type="dxa" w:w="110"/>
            </w:tcMar>
            <w:shd w:val="clear" w:color="auto" w:fill="E8F5E9"/>
            <w:vAlign w:val="center"/>
          </w:tcPr>
          <w:p>
            <w:pPr>
              <w:spacing w:after="0"/>
              <w:jc w:val="left"/>
            </w:pPr>
          </w:p>
        </w:tc>
        <w:tc>
          <w:tcPr>
            <w:tcW w:type="dxa" w:w="1512"/>
            <w:tcMar>
              <w:top w:type="dxa" w:w="60"/>
              <w:left w:type="dxa" w:w="110"/>
              <w:bottom w:type="dxa" w:w="60"/>
              <w:right w:type="dxa" w:w="110"/>
            </w:tcMar>
            <w:shd w:val="clear" w:color="auto" w:fill="E8F5E9"/>
            <w:vAlign w:val="center"/>
          </w:tcPr>
          <w:p>
            <w:pPr>
              <w:spacing w:after="0"/>
              <w:jc w:val="left"/>
            </w:pPr>
          </w:p>
        </w:tc>
        <w:tc>
          <w:tcPr>
            <w:tcW w:type="dxa" w:w="1512"/>
            <w:tcMar>
              <w:top w:type="dxa" w:w="60"/>
              <w:left w:type="dxa" w:w="110"/>
              <w:bottom w:type="dxa" w:w="60"/>
              <w:right w:type="dxa" w:w="110"/>
            </w:tcMar>
            <w:shd w:val="clear" w:color="auto" w:fill="E8F5E9"/>
            <w:vAlign w:val="center"/>
          </w:tcPr>
          <w:p>
            <w:pPr>
              <w:spacing w:after="0"/>
              <w:jc w:val="left"/>
            </w:pPr>
          </w:p>
        </w:tc>
        <w:tc>
          <w:tcPr>
            <w:tcW w:type="dxa" w:w="1411"/>
            <w:tcMar>
              <w:top w:type="dxa" w:w="60"/>
              <w:left w:type="dxa" w:w="110"/>
              <w:bottom w:type="dxa" w:w="60"/>
              <w:right w:type="dxa" w:w="110"/>
            </w:tcMar>
            <w:shd w:val="clear" w:color="auto" w:fill="E8F5E9"/>
            <w:vAlign w:val="center"/>
          </w:tcPr>
          <w:p>
            <w:pPr>
              <w:spacing w:after="0"/>
              <w:jc w:val="left"/>
            </w:pPr>
          </w:p>
        </w:tc>
        <w:tc>
          <w:tcPr>
            <w:tcW w:type="dxa" w:w="1210"/>
            <w:tcMar>
              <w:top w:type="dxa" w:w="60"/>
              <w:left w:type="dxa" w:w="110"/>
              <w:bottom w:type="dxa" w:w="60"/>
              <w:right w:type="dxa" w:w="110"/>
            </w:tcMar>
            <w:shd w:val="clear" w:color="auto" w:fill="E8F5E9"/>
            <w:vAlign w:val="center"/>
          </w:tcPr>
          <w:p>
            <w:pPr>
              <w:spacing w:after="0"/>
              <w:jc w:val="left"/>
            </w:pPr>
          </w:p>
        </w:tc>
      </w:tr>
      <w:tr>
        <w:trPr>
          <w:cantSplit/>
        </w:trPr>
        <w:tc>
          <w:tcPr>
            <w:tcW w:type="dxa" w:w="1613"/>
            <w:tcMar>
              <w:top w:type="dxa" w:w="60"/>
              <w:left w:type="dxa" w:w="110"/>
              <w:bottom w:type="dxa" w:w="60"/>
              <w:right w:type="dxa" w:w="110"/>
            </w:tcMar>
            <w:vAlign w:val="center"/>
          </w:tcPr>
          <w:p>
            <w:pPr>
              <w:spacing w:after="0"/>
              <w:jc w:val="left"/>
            </w:pPr>
          </w:p>
        </w:tc>
        <w:tc>
          <w:tcPr>
            <w:tcW w:type="dxa" w:w="1310"/>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512"/>
            <w:tcMar>
              <w:top w:type="dxa" w:w="60"/>
              <w:left w:type="dxa" w:w="110"/>
              <w:bottom w:type="dxa" w:w="60"/>
              <w:right w:type="dxa" w:w="110"/>
            </w:tcMar>
            <w:vAlign w:val="center"/>
          </w:tcPr>
          <w:p>
            <w:pPr>
              <w:spacing w:after="0"/>
              <w:jc w:val="left"/>
            </w:pPr>
          </w:p>
        </w:tc>
        <w:tc>
          <w:tcPr>
            <w:tcW w:type="dxa" w:w="1411"/>
            <w:tcMar>
              <w:top w:type="dxa" w:w="60"/>
              <w:left w:type="dxa" w:w="110"/>
              <w:bottom w:type="dxa" w:w="60"/>
              <w:right w:type="dxa" w:w="110"/>
            </w:tcMar>
            <w:vAlign w:val="center"/>
          </w:tcPr>
          <w:p>
            <w:pPr>
              <w:spacing w:after="0"/>
              <w:jc w:val="left"/>
            </w:pPr>
          </w:p>
        </w:tc>
        <w:tc>
          <w:tcPr>
            <w:tcW w:type="dxa" w:w="1210"/>
            <w:tcMar>
              <w:top w:type="dxa" w:w="60"/>
              <w:left w:type="dxa" w:w="110"/>
              <w:bottom w:type="dxa" w:w="60"/>
              <w:right w:type="dxa" w:w="110"/>
            </w:tcMar>
            <w:vAlign w:val="center"/>
          </w:tcPr>
          <w:p>
            <w:pPr>
              <w:spacing w:after="0"/>
              <w:jc w:val="left"/>
            </w:pPr>
          </w:p>
        </w:tc>
      </w:tr>
    </w:tbl>
    <w:p>
      <w:pPr>
        <w:spacing w:after="0" w:before="0" w:line="120" w:lineRule="exact"/>
      </w:pPr>
    </w:p>
    <w:p>
      <w:pPr>
        <w:pStyle w:val="Heading2"/>
      </w:pPr>
      <w:r>
        <w:t>Laboratory Activity 5 - Debugging Functions</w:t>
      </w:r>
    </w:p>
    <w:p>
      <w:pPr>
        <w:spacing w:after="120" w:before="0"/>
        <w:jc w:val="both"/>
      </w:pPr>
      <w:r>
        <w:rPr>
          <w:rFonts w:ascii="Arial" w:hAnsi="Arial" w:cs="Arial" w:eastAsia="Arial"/>
          <w:b w:val="0"/>
          <w:i w:val="0"/>
          <w:sz w:val="24"/>
        </w:rPr>
        <w:t>Every program below runs, or almost runs, but does not produce the correct result. For each item: (1) identify the error, (2) explain why the result is incorrect, (3) correct the function, and (4) write the correct output. Most of these are logical errors rather than syntax errors, so read the formula and the order of the calls carefully.</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print(compute_average(90, 84, 78))</w:t>
            </w:r>
          </w:p>
        </w:tc>
      </w:tr>
    </w:tbl>
    <w:p>
      <w:pPr>
        <w:spacing w:after="0" w:before="0" w:line="10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print(remark(75))</w:t>
            </w:r>
          </w:p>
        </w:tc>
      </w:tr>
    </w:tbl>
    <w:p>
      <w:pPr>
        <w:spacing w:after="0" w:before="0" w:line="10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fare(base, distance):</w:t>
            </w:r>
          </w:p>
          <w:p>
            <w:pPr>
              <w:spacing w:after="20" w:line="240" w:lineRule="auto"/>
            </w:pPr>
            <w:r>
              <w:rPr>
                <w:rFonts w:ascii="Consolas" w:hAnsi="Consolas" w:cs="Consolas" w:eastAsia="Consolas"/>
                <w:b w:val="0"/>
                <w:i w:val="0"/>
                <w:sz w:val="20"/>
              </w:rPr>
              <w:t xml:space="preserve">    return base + distance * 2.00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print(fare(9, 13.00))</w:t>
            </w:r>
          </w:p>
        </w:tc>
      </w:tr>
    </w:tbl>
    <w:p>
      <w:pPr>
        <w:spacing w:after="0" w:before="0" w:line="10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w:t>
            </w:r>
          </w:p>
          <w:p>
            <w:pPr>
              <w:spacing w:after="20" w:line="240" w:lineRule="auto"/>
            </w:pPr>
            <w:r>
              <w:rPr>
                <w:rFonts w:ascii="Consolas" w:hAnsi="Consolas" w:cs="Consolas" w:eastAsia="Consolas"/>
                <w:b w:val="0"/>
                <w:i w:val="0"/>
                <w:sz w:val="20"/>
              </w:rPr>
              <w:t xml:space="preserve">    return gross - gross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print(net_pay(18000, 1500))</w:t>
            </w:r>
          </w:p>
        </w:tc>
      </w:tr>
    </w:tbl>
    <w:p>
      <w:pPr>
        <w:spacing w:after="0" w:before="0" w:line="10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 xml:space="preserve">    total =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compute_total(6, 45.00)</w:t>
            </w:r>
          </w:p>
          <w:p>
            <w:pPr>
              <w:spacing w:after="20" w:line="240" w:lineRule="auto"/>
            </w:pPr>
            <w:r>
              <w:rPr>
                <w:rFonts w:ascii="Consolas" w:hAnsi="Consolas" w:cs="Consolas" w:eastAsia="Consolas"/>
                <w:b w:val="0"/>
                <w:i w:val="0"/>
                <w:sz w:val="20"/>
              </w:rPr>
              <w:t>print(result)</w:t>
            </w:r>
          </w:p>
        </w:tc>
      </w:tr>
    </w:tbl>
    <w:p>
      <w:pPr>
        <w:spacing w:after="0" w:before="0" w:line="10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compute_bill(units, rate):</w:t>
            </w:r>
          </w:p>
          <w:p>
            <w:pPr>
              <w:spacing w:after="20" w:line="240" w:lineRule="auto"/>
            </w:pPr>
            <w:r>
              <w:rPr>
                <w:rFonts w:ascii="Consolas" w:hAnsi="Consolas" w:cs="Consolas" w:eastAsia="Consolas"/>
                <w:b w:val="0"/>
                <w:i w:val="0"/>
                <w:sz w:val="20"/>
              </w:rPr>
              <w:t xml:space="preserve">    bill = units * rate</w:t>
            </w:r>
          </w:p>
          <w:p>
            <w:pPr>
              <w:spacing w:after="20" w:line="240" w:lineRule="auto"/>
            </w:pPr>
            <w:r>
              <w:rPr>
                <w:rFonts w:ascii="Consolas" w:hAnsi="Consolas" w:cs="Consolas" w:eastAsia="Consolas"/>
                <w:b w:val="0"/>
                <w:i w:val="0"/>
                <w:sz w:val="20"/>
              </w:rPr>
              <w:t xml:space="preserve">    return bill</w:t>
            </w:r>
          </w:p>
          <w:p>
            <w:pPr>
              <w:spacing w:after="20" w:line="240" w:lineRule="auto"/>
            </w:pPr>
            <w:r>
              <w:rPr>
                <w:rFonts w:ascii="Consolas" w:hAnsi="Consolas" w:cs="Consolas" w:eastAsia="Consolas"/>
                <w:b w:val="0"/>
                <w:i w:val="0"/>
                <w:sz w:val="20"/>
              </w:rPr>
              <w:t xml:space="preserve">    bill = bill + 50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print(compute_bill(100, 11.50))</w:t>
            </w:r>
          </w:p>
        </w:tc>
      </w:tr>
    </w:tbl>
    <w:p>
      <w:pPr>
        <w:spacing w:after="0" w:before="0" w:line="10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area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compute_area(8, 3)</w:t>
            </w:r>
          </w:p>
          <w:p>
            <w:pPr>
              <w:spacing w:after="20" w:line="240" w:lineRule="auto"/>
            </w:pPr>
            <w:r>
              <w:rPr>
                <w:rFonts w:ascii="Consolas" w:hAnsi="Consolas" w:cs="Consolas" w:eastAsia="Consolas"/>
                <w:b w:val="0"/>
                <w:i w:val="0"/>
                <w:sz w:val="20"/>
              </w:rPr>
              <w:t>print(area)</w:t>
            </w:r>
          </w:p>
        </w:tc>
      </w:tr>
    </w:tbl>
    <w:p>
      <w:pPr>
        <w:spacing w:after="0" w:before="0" w:line="10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discount(amount, rate=10):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print(discount(500))</w:t>
            </w:r>
          </w:p>
        </w:tc>
      </w:tr>
    </w:tbl>
    <w:p>
      <w:pPr>
        <w:spacing w:after="0" w:before="0" w:line="10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student_info(name="Ana", ag=18, section="1CPE-A")</w:t>
            </w:r>
          </w:p>
        </w:tc>
      </w:tr>
    </w:tbl>
    <w:p>
      <w:pPr>
        <w:spacing w:after="0" w:before="0" w:line="10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final = compute_final(subtotal, 100)</w:t>
            </w:r>
          </w:p>
          <w:p>
            <w:pPr>
              <w:spacing w:after="20" w:line="240" w:lineRule="auto"/>
            </w:pPr>
            <w:r>
              <w:rPr>
                <w:rFonts w:ascii="Consolas" w:hAnsi="Consolas" w:cs="Consolas" w:eastAsia="Consolas"/>
                <w:b w:val="0"/>
                <w:i w:val="0"/>
                <w:sz w:val="20"/>
              </w:rPr>
              <w:t>subtotal = compute_subtotal(4, 300)</w:t>
            </w:r>
          </w:p>
          <w:p>
            <w:pPr>
              <w:spacing w:after="20" w:line="240" w:lineRule="auto"/>
            </w:pPr>
            <w:r>
              <w:rPr>
                <w:rFonts w:ascii="Consolas" w:hAnsi="Consolas" w:cs="Consolas" w:eastAsia="Consolas"/>
                <w:b w:val="0"/>
                <w:i w:val="0"/>
                <w:sz w:val="20"/>
              </w:rPr>
              <w:t>print(final)</w:t>
            </w:r>
          </w:p>
        </w:tc>
      </w:tr>
    </w:tbl>
    <w:p>
      <w:pPr>
        <w:spacing w:after="0" w:before="0" w:line="100" w:lineRule="exact"/>
      </w:pPr>
    </w:p>
    <w:p>
      <w:pPr>
        <w:spacing w:after="20" w:before="0"/>
        <w:jc w:val="left"/>
        <w:keepNext/>
      </w:pPr>
      <w:r>
        <w:rPr>
          <w:rFonts w:ascii="Arial" w:hAnsi="Arial" w:cs="Arial" w:eastAsia="Arial"/>
          <w:b/>
          <w:i w:val="0"/>
          <w:sz w:val="24"/>
        </w:rPr>
        <w:t>11.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print("Perimeter:", compute_area(7, 4))</w:t>
            </w:r>
          </w:p>
        </w:tc>
      </w:tr>
    </w:tbl>
    <w:p>
      <w:pPr>
        <w:spacing w:after="0" w:before="0" w:line="100" w:lineRule="exact"/>
      </w:pPr>
    </w:p>
    <w:p>
      <w:pPr>
        <w:spacing w:after="20" w:before="0"/>
        <w:jc w:val="left"/>
        <w:keepNext/>
      </w:pPr>
      <w:r>
        <w:rPr>
          <w:rFonts w:ascii="Arial" w:hAnsi="Arial" w:cs="Arial" w:eastAsia="Arial"/>
          <w:b/>
          <w:i w:val="0"/>
          <w:sz w:val="24"/>
        </w:rPr>
        <w:t>12.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temperature_label(celsius):</w:t>
            </w:r>
          </w:p>
          <w:p>
            <w:pPr>
              <w:spacing w:after="20" w:line="240" w:lineRule="auto"/>
            </w:pPr>
            <w:r>
              <w:rPr>
                <w:rFonts w:ascii="Consolas" w:hAnsi="Consolas" w:cs="Consolas" w:eastAsia="Consolas"/>
                <w:b w:val="0"/>
                <w:i w:val="0"/>
                <w:sz w:val="20"/>
              </w:rPr>
              <w:t xml:space="preserve">    if celsius &gt;= 38:</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 = to_fahrenheit(40)</w:t>
            </w:r>
          </w:p>
          <w:p>
            <w:pPr>
              <w:spacing w:after="20" w:line="240" w:lineRule="auto"/>
            </w:pPr>
            <w:r>
              <w:rPr>
                <w:rFonts w:ascii="Consolas" w:hAnsi="Consolas" w:cs="Consolas" w:eastAsia="Consolas"/>
                <w:b w:val="0"/>
                <w:i w:val="0"/>
                <w:sz w:val="20"/>
              </w:rPr>
              <w:t>print(temperature_label(f))</w:t>
            </w:r>
          </w:p>
        </w:tc>
      </w:tr>
    </w:tbl>
    <w:p>
      <w:pPr>
        <w:spacing w:after="0" w:before="0" w:line="100" w:lineRule="exact"/>
      </w:pPr>
    </w:p>
    <w:p>
      <w:pPr>
        <w:pStyle w:val="Heading2"/>
      </w:pPr>
      <w:r>
        <w:t>Laboratory Activity 6 - Independent Function Testing</w:t>
      </w:r>
    </w:p>
    <w:p>
      <w:pPr>
        <w:spacing w:after="120" w:before="0"/>
        <w:jc w:val="both"/>
      </w:pPr>
      <w:r>
        <w:rPr>
          <w:rFonts w:ascii="Arial" w:hAnsi="Arial" w:cs="Arial" w:eastAsia="Arial"/>
          <w:b w:val="0"/>
          <w:i w:val="0"/>
          <w:sz w:val="24"/>
        </w:rPr>
        <w:t>Test each function below on its own. For every function, create a normal test case, a boundary test case and one additional test case of your own. Run each test, record the actual result, and mark the test as Pass or Fail.</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get_remark(grade):</w:t>
            </w:r>
          </w:p>
          <w:p>
            <w:pPr>
              <w:spacing w:after="20" w:line="240" w:lineRule="auto"/>
            </w:pPr>
            <w:r>
              <w:rPr>
                <w:rFonts w:ascii="Consolas" w:hAnsi="Consolas" w:cs="Consolas" w:eastAsia="Consolas"/>
                <w:b w:val="0"/>
                <w:i w:val="0"/>
                <w:sz w:val="20"/>
              </w:rPr>
              <w:t xml:space="preserve">    if grade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tc>
      </w:tr>
    </w:tbl>
    <w:p>
      <w:pPr>
        <w:spacing w:after="0" w:before="0" w:line="40" w:lineRule="exact"/>
      </w:pPr>
    </w:p>
    <w:p>
      <w:pPr>
        <w:spacing w:after="60" w:before="0"/>
        <w:jc w:val="left"/>
      </w:pPr>
      <w:r>
        <w:rPr>
          <w:rFonts w:ascii="Arial" w:hAnsi="Arial" w:cs="Arial" w:eastAsia="Arial"/>
          <w:b w:val="0"/>
          <w:i w:val="0"/>
          <w:sz w:val="24"/>
        </w:rPr>
        <w:t>Returns Passed when the grade reaches the passing mark of 75.</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016"/>
        <w:gridCol w:w="2419"/>
        <w:gridCol w:w="2016"/>
        <w:gridCol w:w="2016"/>
        <w:gridCol w:w="1613"/>
      </w:tblGrid>
      <w:tr>
        <w:trPr>
          <w:cantSplit/>
          <w:tblHeader/>
        </w:trPr>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r>
        <w:trPr>
          <w:cantSplit/>
        </w:trPr>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center"/>
            </w:pP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Additional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bl>
    <w:p>
      <w:pPr>
        <w:spacing w:after="0" w:before="0" w:line="16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tc>
      </w:tr>
    </w:tbl>
    <w:p>
      <w:pPr>
        <w:spacing w:after="0" w:before="0" w:line="40" w:lineRule="exact"/>
      </w:pPr>
    </w:p>
    <w:p>
      <w:pPr>
        <w:spacing w:after="60" w:before="0"/>
        <w:jc w:val="left"/>
      </w:pPr>
      <w:r>
        <w:rPr>
          <w:rFonts w:ascii="Arial" w:hAnsi="Arial" w:cs="Arial" w:eastAsia="Arial"/>
          <w:b w:val="0"/>
          <w:i w:val="0"/>
          <w:sz w:val="24"/>
        </w:rPr>
        <w:t>Returns a ten-percent discount only when the subtotal reaches 1000.</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016"/>
        <w:gridCol w:w="2419"/>
        <w:gridCol w:w="2016"/>
        <w:gridCol w:w="2016"/>
        <w:gridCol w:w="1613"/>
      </w:tblGrid>
      <w:tr>
        <w:trPr>
          <w:cantSplit/>
          <w:tblHeader/>
        </w:trPr>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r>
        <w:trPr>
          <w:cantSplit/>
        </w:trPr>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center"/>
            </w:pP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Additional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bl>
    <w:p>
      <w:pPr>
        <w:spacing w:after="0" w:before="0" w:line="16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unit_price):</w:t>
            </w:r>
          </w:p>
          <w:p>
            <w:pPr>
              <w:spacing w:after="20" w:line="240" w:lineRule="auto"/>
            </w:pPr>
            <w:r>
              <w:rPr>
                <w:rFonts w:ascii="Consolas" w:hAnsi="Consolas" w:cs="Consolas" w:eastAsia="Consolas"/>
                <w:b w:val="0"/>
                <w:i w:val="0"/>
                <w:sz w:val="20"/>
              </w:rPr>
              <w:t xml:space="preserve">    return quantity * unit_price</w:t>
            </w:r>
          </w:p>
        </w:tc>
      </w:tr>
    </w:tbl>
    <w:p>
      <w:pPr>
        <w:spacing w:after="0" w:before="0" w:line="40" w:lineRule="exact"/>
      </w:pPr>
    </w:p>
    <w:p>
      <w:pPr>
        <w:spacing w:after="60" w:before="0"/>
        <w:jc w:val="left"/>
      </w:pPr>
      <w:r>
        <w:rPr>
          <w:rFonts w:ascii="Arial" w:hAnsi="Arial" w:cs="Arial" w:eastAsia="Arial"/>
          <w:b w:val="0"/>
          <w:i w:val="0"/>
          <w:sz w:val="24"/>
        </w:rPr>
        <w:t>Returns the amount due for a purchase.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016"/>
        <w:gridCol w:w="2419"/>
        <w:gridCol w:w="2016"/>
        <w:gridCol w:w="2016"/>
        <w:gridCol w:w="1613"/>
      </w:tblGrid>
      <w:tr>
        <w:trPr>
          <w:cantSplit/>
          <w:tblHeader/>
        </w:trPr>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r>
        <w:trPr>
          <w:cantSplit/>
        </w:trPr>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center"/>
            </w:pP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Additional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bl>
    <w:p>
      <w:pPr>
        <w:spacing w:after="0" w:before="0" w:line="16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tc>
      </w:tr>
    </w:tbl>
    <w:p>
      <w:pPr>
        <w:spacing w:after="0" w:before="0" w:line="40" w:lineRule="exact"/>
      </w:pPr>
    </w:p>
    <w:p>
      <w:pPr>
        <w:spacing w:after="60" w:before="0"/>
        <w:jc w:val="left"/>
      </w:pPr>
      <w:r>
        <w:rPr>
          <w:rFonts w:ascii="Arial" w:hAnsi="Arial" w:cs="Arial" w:eastAsia="Arial"/>
          <w:b w:val="0"/>
          <w:i w:val="0"/>
          <w:sz w:val="24"/>
        </w:rPr>
        <w:t>Returns the average of three scores.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016"/>
        <w:gridCol w:w="2419"/>
        <w:gridCol w:w="2016"/>
        <w:gridCol w:w="2016"/>
        <w:gridCol w:w="1613"/>
      </w:tblGrid>
      <w:tr>
        <w:trPr>
          <w:cantSplit/>
          <w:tblHeader/>
        </w:trPr>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r>
        <w:trPr>
          <w:cantSplit/>
        </w:trPr>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center"/>
            </w:pP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Additional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bl>
    <w:p>
      <w:pPr>
        <w:spacing w:after="0" w:before="0" w:line="16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deduction=500):</w:t>
            </w:r>
          </w:p>
          <w:p>
            <w:pPr>
              <w:spacing w:after="20" w:line="240" w:lineRule="auto"/>
            </w:pPr>
            <w:r>
              <w:rPr>
                <w:rFonts w:ascii="Consolas" w:hAnsi="Consolas" w:cs="Consolas" w:eastAsia="Consolas"/>
                <w:b w:val="0"/>
                <w:i w:val="0"/>
                <w:sz w:val="20"/>
              </w:rPr>
              <w:t xml:space="preserve">    return gross - deduction</w:t>
            </w:r>
          </w:p>
        </w:tc>
      </w:tr>
    </w:tbl>
    <w:p>
      <w:pPr>
        <w:spacing w:after="0" w:before="0" w:line="40" w:lineRule="exact"/>
      </w:pPr>
    </w:p>
    <w:p>
      <w:pPr>
        <w:spacing w:after="60" w:before="0"/>
        <w:jc w:val="left"/>
      </w:pPr>
      <w:r>
        <w:rPr>
          <w:rFonts w:ascii="Arial" w:hAnsi="Arial" w:cs="Arial" w:eastAsia="Arial"/>
          <w:b w:val="0"/>
          <w:i w:val="0"/>
          <w:sz w:val="24"/>
        </w:rPr>
        <w:t>Returns the take-home pay after a deduction that defaults to 500.</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016"/>
        <w:gridCol w:w="2419"/>
        <w:gridCol w:w="2016"/>
        <w:gridCol w:w="2016"/>
        <w:gridCol w:w="1613"/>
      </w:tblGrid>
      <w:tr>
        <w:trPr>
          <w:cantSplit/>
          <w:tblHeader/>
        </w:trPr>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r>
        <w:trPr>
          <w:cantSplit/>
        </w:trPr>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center"/>
            </w:pP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Additional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bl>
    <w:p>
      <w:pPr>
        <w:spacing w:after="0" w:before="0" w:line="16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fare(distance, base=13.00, rate=2.00):</w:t>
            </w:r>
          </w:p>
          <w:p>
            <w:pPr>
              <w:spacing w:after="20" w:line="240" w:lineRule="auto"/>
            </w:pPr>
            <w:r>
              <w:rPr>
                <w:rFonts w:ascii="Consolas" w:hAnsi="Consolas" w:cs="Consolas" w:eastAsia="Consolas"/>
                <w:b w:val="0"/>
                <w:i w:val="0"/>
                <w:sz w:val="20"/>
              </w:rPr>
              <w:t xml:space="preserve">    return base + distance * rate</w:t>
            </w:r>
          </w:p>
        </w:tc>
      </w:tr>
    </w:tbl>
    <w:p>
      <w:pPr>
        <w:spacing w:after="0" w:before="0" w:line="40" w:lineRule="exact"/>
      </w:pPr>
    </w:p>
    <w:p>
      <w:pPr>
        <w:spacing w:after="60" w:before="0"/>
        <w:jc w:val="left"/>
      </w:pPr>
      <w:r>
        <w:rPr>
          <w:rFonts w:ascii="Arial" w:hAnsi="Arial" w:cs="Arial" w:eastAsia="Arial"/>
          <w:b w:val="0"/>
          <w:i w:val="0"/>
          <w:sz w:val="24"/>
        </w:rPr>
        <w:t>Returns the fare for a trip, using a default base fare and rate.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016"/>
        <w:gridCol w:w="2419"/>
        <w:gridCol w:w="2016"/>
        <w:gridCol w:w="2016"/>
        <w:gridCol w:w="1613"/>
      </w:tblGrid>
      <w:tr>
        <w:trPr>
          <w:cantSplit/>
          <w:tblHeader/>
        </w:trPr>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6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r>
        <w:trPr>
          <w:cantSplit/>
        </w:trPr>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2419"/>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2016"/>
            <w:tcMar>
              <w:top w:type="dxa" w:w="60"/>
              <w:left w:type="dxa" w:w="110"/>
              <w:bottom w:type="dxa" w:w="60"/>
              <w:right w:type="dxa" w:w="110"/>
            </w:tcMar>
            <w:shd w:val="clear" w:color="auto" w:fill="E8F5E9"/>
            <w:vAlign w:val="center"/>
          </w:tcPr>
          <w:p>
            <w:pPr>
              <w:spacing w:after="0"/>
              <w:jc w:val="left"/>
            </w:pPr>
          </w:p>
        </w:tc>
        <w:tc>
          <w:tcPr>
            <w:tcW w:type="dxa" w:w="1613"/>
            <w:tcMar>
              <w:top w:type="dxa" w:w="60"/>
              <w:left w:type="dxa" w:w="110"/>
              <w:bottom w:type="dxa" w:w="60"/>
              <w:right w:type="dxa" w:w="110"/>
            </w:tcMar>
            <w:shd w:val="clear" w:color="auto" w:fill="E8F5E9"/>
            <w:vAlign w:val="center"/>
          </w:tcPr>
          <w:p>
            <w:pPr>
              <w:spacing w:after="0"/>
              <w:jc w:val="center"/>
            </w:pPr>
          </w:p>
        </w:tc>
      </w:tr>
      <w:tr>
        <w:trPr>
          <w:cantSplit/>
        </w:trPr>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Additional</w:t>
            </w:r>
          </w:p>
        </w:tc>
        <w:tc>
          <w:tcPr>
            <w:tcW w:type="dxa" w:w="2419"/>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2016"/>
            <w:tcMar>
              <w:top w:type="dxa" w:w="60"/>
              <w:left w:type="dxa" w:w="110"/>
              <w:bottom w:type="dxa" w:w="60"/>
              <w:right w:type="dxa" w:w="110"/>
            </w:tcMar>
            <w:vAlign w:val="center"/>
          </w:tcPr>
          <w:p>
            <w:pPr>
              <w:spacing w:after="0"/>
              <w:jc w:val="left"/>
            </w:pPr>
          </w:p>
        </w:tc>
        <w:tc>
          <w:tcPr>
            <w:tcW w:type="dxa" w:w="1613"/>
            <w:tcMar>
              <w:top w:type="dxa" w:w="60"/>
              <w:left w:type="dxa" w:w="110"/>
              <w:bottom w:type="dxa" w:w="60"/>
              <w:right w:type="dxa" w:w="110"/>
            </w:tcMar>
            <w:vAlign w:val="center"/>
          </w:tcPr>
          <w:p>
            <w:pPr>
              <w:spacing w:after="0"/>
              <w:jc w:val="center"/>
            </w:pPr>
          </w:p>
        </w:tc>
      </w:tr>
    </w:tbl>
    <w:p>
      <w:pPr>
        <w:spacing w:after="0" w:before="0" w:line="160" w:lineRule="exact"/>
      </w:pPr>
    </w:p>
    <w:p>
      <w:pPr>
        <w:pStyle w:val="Heading2"/>
      </w:pPr>
      <w:r>
        <w:t>Laboratory Activity 7 - Complete Problem-Solving Tasks</w:t>
      </w:r>
    </w:p>
    <w:p>
      <w:pPr>
        <w:spacing w:after="120" w:before="0"/>
        <w:jc w:val="both"/>
      </w:pPr>
      <w:r>
        <w:rPr>
          <w:rFonts w:ascii="Arial" w:hAnsi="Arial" w:cs="Arial" w:eastAsia="Arial"/>
          <w:b w:val="0"/>
          <w:i w:val="0"/>
          <w:sz w:val="24"/>
        </w:rPr>
        <w:t>Choose the problems assigned by your instructor from the list below. Every chosen problem must be solved completely and must use at least two functions that exchange data.</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Student grade evaluator. Read three quiz scores, compute the average, and decide the remark.</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Employee payroll. Compute the gross pay from an hourly rate and hours worked, deduct a percentage, and show the net pay.</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Grocery discount. Compute the subtotal of a purchase, apply a discount when the subtotal reaches a set amount, and show the final amount.</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School supply purchase. Compute the amount due for a quantity of one item and add a fixed packaging fee.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Electricity bill. Compute the cost of the kilowatt-hours consumed, add a service fee, and add the tax.</w:t>
      </w:r>
    </w:p>
    <w:p>
      <w:pPr>
        <w:spacing w:after="60"/>
        <w:ind w:left="480" w:hanging="320"/>
        <w:jc w:val="both"/>
      </w:pPr>
      <w:r>
        <w:rPr>
          <w:rFonts w:ascii="Arial" w:hAnsi="Arial" w:cs="Arial" w:eastAsia="Arial"/>
          <w:b/>
          <w:i w:val="0"/>
          <w:sz w:val="24"/>
        </w:rPr>
        <w:t xml:space="preserve">6.  </w:t>
      </w:r>
      <w:r>
        <w:rPr>
          <w:rFonts w:ascii="Arial" w:hAnsi="Arial" w:cs="Arial" w:eastAsia="Arial"/>
          <w:b w:val="0"/>
          <w:i w:val="0"/>
          <w:sz w:val="24"/>
        </w:rPr>
        <w:t>Water bill. Compute the cost of the cubic metres consumed using a minimum charge and a rate for the excess.</w:t>
      </w:r>
    </w:p>
    <w:p>
      <w:pPr>
        <w:spacing w:after="60"/>
        <w:ind w:left="480" w:hanging="320"/>
        <w:jc w:val="both"/>
      </w:pPr>
      <w:r>
        <w:rPr>
          <w:rFonts w:ascii="Arial" w:hAnsi="Arial" w:cs="Arial" w:eastAsia="Arial"/>
          <w:b/>
          <w:i w:val="0"/>
          <w:sz w:val="24"/>
        </w:rPr>
        <w:t xml:space="preserve">7.  </w:t>
      </w:r>
      <w:r>
        <w:rPr>
          <w:rFonts w:ascii="Arial" w:hAnsi="Arial" w:cs="Arial" w:eastAsia="Arial"/>
          <w:b w:val="0"/>
          <w:i w:val="0"/>
          <w:sz w:val="24"/>
        </w:rPr>
        <w:t>Transportation fare. Compute the fare from a base fare and a per-kilometre rate, then apply a student discount.</w:t>
      </w:r>
    </w:p>
    <w:p>
      <w:pPr>
        <w:spacing w:after="60"/>
        <w:ind w:left="480" w:hanging="320"/>
        <w:jc w:val="both"/>
      </w:pPr>
      <w:r>
        <w:rPr>
          <w:rFonts w:ascii="Arial" w:hAnsi="Arial" w:cs="Arial" w:eastAsia="Arial"/>
          <w:b/>
          <w:i w:val="0"/>
          <w:sz w:val="24"/>
        </w:rPr>
        <w:t xml:space="preserve">8.  </w:t>
      </w:r>
      <w:r>
        <w:rPr>
          <w:rFonts w:ascii="Arial" w:hAnsi="Arial" w:cs="Arial" w:eastAsia="Arial"/>
          <w:b w:val="0"/>
          <w:i w:val="0"/>
          <w:sz w:val="24"/>
        </w:rPr>
        <w:t>Tuition computation. Compute the tuition from the number of units and the cost per unit, then add the miscellaneous fee.</w:t>
      </w:r>
    </w:p>
    <w:p>
      <w:pPr>
        <w:spacing w:after="60"/>
        <w:ind w:left="480" w:hanging="320"/>
        <w:jc w:val="both"/>
      </w:pPr>
      <w:r>
        <w:rPr>
          <w:rFonts w:ascii="Arial" w:hAnsi="Arial" w:cs="Arial" w:eastAsia="Arial"/>
          <w:b/>
          <w:i w:val="0"/>
          <w:sz w:val="24"/>
        </w:rPr>
        <w:t xml:space="preserve">9.  </w:t>
      </w:r>
      <w:r>
        <w:rPr>
          <w:rFonts w:ascii="Arial" w:hAnsi="Arial" w:cs="Arial" w:eastAsia="Arial"/>
          <w:b w:val="0"/>
          <w:i w:val="0"/>
          <w:sz w:val="24"/>
        </w:rPr>
        <w:t>Sales commission. Compute the commission earned from total sales using a default commission rate.</w:t>
      </w:r>
    </w:p>
    <w:p>
      <w:pPr>
        <w:spacing w:after="60"/>
        <w:ind w:left="480" w:hanging="320"/>
        <w:jc w:val="both"/>
      </w:pPr>
      <w:r>
        <w:rPr>
          <w:rFonts w:ascii="Arial" w:hAnsi="Arial" w:cs="Arial" w:eastAsia="Arial"/>
          <w:b/>
          <w:i w:val="0"/>
          <w:sz w:val="24"/>
        </w:rPr>
        <w:t xml:space="preserve">10.  </w:t>
      </w:r>
      <w:r>
        <w:rPr>
          <w:rFonts w:ascii="Arial" w:hAnsi="Arial" w:cs="Arial" w:eastAsia="Arial"/>
          <w:b w:val="0"/>
          <w:i w:val="0"/>
          <w:sz w:val="24"/>
        </w:rPr>
        <w:t>Simple interest. Compute the interest earned from the principal, rate and time, then compute the maturity value.</w:t>
      </w:r>
    </w:p>
    <w:p>
      <w:pPr>
        <w:spacing w:after="60"/>
        <w:ind w:left="480" w:hanging="320"/>
        <w:jc w:val="both"/>
      </w:pPr>
      <w:r>
        <w:rPr>
          <w:rFonts w:ascii="Arial" w:hAnsi="Arial" w:cs="Arial" w:eastAsia="Arial"/>
          <w:b/>
          <w:i w:val="0"/>
          <w:sz w:val="24"/>
        </w:rPr>
        <w:t xml:space="preserve">11.  </w:t>
      </w:r>
      <w:r>
        <w:rPr>
          <w:rFonts w:ascii="Arial" w:hAnsi="Arial" w:cs="Arial" w:eastAsia="Arial"/>
          <w:b w:val="0"/>
          <w:i w:val="0"/>
          <w:sz w:val="24"/>
        </w:rPr>
        <w:t>Employee bonus. Compute a bonus from the monthly salary and the number of years in service.</w:t>
      </w:r>
    </w:p>
    <w:p>
      <w:pPr>
        <w:spacing w:after="60"/>
        <w:ind w:left="480" w:hanging="320"/>
        <w:jc w:val="both"/>
      </w:pPr>
      <w:r>
        <w:rPr>
          <w:rFonts w:ascii="Arial" w:hAnsi="Arial" w:cs="Arial" w:eastAsia="Arial"/>
          <w:b/>
          <w:i w:val="0"/>
          <w:sz w:val="24"/>
        </w:rPr>
        <w:t xml:space="preserve">12.  </w:t>
      </w:r>
      <w:r>
        <w:rPr>
          <w:rFonts w:ascii="Arial" w:hAnsi="Arial" w:cs="Arial" w:eastAsia="Arial"/>
          <w:b w:val="0"/>
          <w:i w:val="0"/>
          <w:sz w:val="24"/>
        </w:rPr>
        <w:t>Temperature conversion. Convert a Celsius reading to Fahrenheit and return a label that describes it.</w:t>
      </w:r>
    </w:p>
    <w:p>
      <w:pPr>
        <w:spacing w:after="60"/>
        <w:ind w:left="480" w:hanging="320"/>
        <w:jc w:val="both"/>
      </w:pPr>
      <w:r>
        <w:rPr>
          <w:rFonts w:ascii="Arial" w:hAnsi="Arial" w:cs="Arial" w:eastAsia="Arial"/>
          <w:b/>
          <w:i w:val="0"/>
          <w:sz w:val="24"/>
        </w:rPr>
        <w:t xml:space="preserve">13.  </w:t>
      </w:r>
      <w:r>
        <w:rPr>
          <w:rFonts w:ascii="Arial" w:hAnsi="Arial" w:cs="Arial" w:eastAsia="Arial"/>
          <w:b w:val="0"/>
          <w:i w:val="0"/>
          <w:sz w:val="24"/>
        </w:rPr>
        <w:t>BMI computation. Compute the body mass index from weight and height and return a category.</w:t>
      </w:r>
    </w:p>
    <w:p>
      <w:pPr>
        <w:spacing w:after="60"/>
        <w:ind w:left="480" w:hanging="320"/>
        <w:jc w:val="both"/>
      </w:pPr>
      <w:r>
        <w:rPr>
          <w:rFonts w:ascii="Arial" w:hAnsi="Arial" w:cs="Arial" w:eastAsia="Arial"/>
          <w:b/>
          <w:i w:val="0"/>
          <w:sz w:val="24"/>
        </w:rPr>
        <w:t xml:space="preserve">14.  </w:t>
      </w:r>
      <w:r>
        <w:rPr>
          <w:rFonts w:ascii="Arial" w:hAnsi="Arial" w:cs="Arial" w:eastAsia="Arial"/>
          <w:b w:val="0"/>
          <w:i w:val="0"/>
          <w:sz w:val="24"/>
        </w:rPr>
        <w:t>Rectangle calculator. Compute the area and the perimeter of a rectangle using two functions.</w:t>
      </w:r>
    </w:p>
    <w:p>
      <w:pPr>
        <w:spacing w:after="60"/>
        <w:ind w:left="480" w:hanging="320"/>
        <w:jc w:val="both"/>
      </w:pPr>
      <w:r>
        <w:rPr>
          <w:rFonts w:ascii="Arial" w:hAnsi="Arial" w:cs="Arial" w:eastAsia="Arial"/>
          <w:b/>
          <w:i w:val="0"/>
          <w:sz w:val="24"/>
        </w:rPr>
        <w:t xml:space="preserve">15.  </w:t>
      </w:r>
      <w:r>
        <w:rPr>
          <w:rFonts w:ascii="Arial" w:hAnsi="Arial" w:cs="Arial" w:eastAsia="Arial"/>
          <w:b w:val="0"/>
          <w:i w:val="0"/>
          <w:sz w:val="24"/>
        </w:rPr>
        <w:t>Allowance budget. Compute the total weekly allowance and the amount left after the daily expenses.</w:t>
      </w:r>
    </w:p>
    <w:p>
      <w:pPr>
        <w:spacing w:after="60"/>
        <w:ind w:left="480" w:hanging="320"/>
        <w:jc w:val="both"/>
      </w:pPr>
      <w:r>
        <w:rPr>
          <w:rFonts w:ascii="Arial" w:hAnsi="Arial" w:cs="Arial" w:eastAsia="Arial"/>
          <w:b/>
          <w:i w:val="0"/>
          <w:sz w:val="24"/>
        </w:rPr>
        <w:t xml:space="preserve">16.  </w:t>
      </w:r>
      <w:r>
        <w:rPr>
          <w:rFonts w:ascii="Arial" w:hAnsi="Arial" w:cs="Arial" w:eastAsia="Arial"/>
          <w:b w:val="0"/>
          <w:i w:val="0"/>
          <w:sz w:val="24"/>
        </w:rPr>
        <w:t>Product markup. Compute the selling price from the cost and a default markup rate, then compute the profit.</w:t>
      </w:r>
    </w:p>
    <w:p>
      <w:pPr>
        <w:spacing w:after="60"/>
        <w:ind w:left="480" w:hanging="320"/>
        <w:jc w:val="both"/>
      </w:pPr>
      <w:r>
        <w:rPr>
          <w:rFonts w:ascii="Arial" w:hAnsi="Arial" w:cs="Arial" w:eastAsia="Arial"/>
          <w:b/>
          <w:i w:val="0"/>
          <w:sz w:val="24"/>
        </w:rPr>
        <w:t xml:space="preserve">17.  </w:t>
      </w:r>
      <w:r>
        <w:rPr>
          <w:rFonts w:ascii="Arial" w:hAnsi="Arial" w:cs="Arial" w:eastAsia="Arial"/>
          <w:b w:val="0"/>
          <w:i w:val="0"/>
          <w:sz w:val="24"/>
        </w:rPr>
        <w:t>Savings goal. Compute the total amount saved after a number of weeks and the amount still needed to reach a goal.</w:t>
      </w:r>
    </w:p>
    <w:p>
      <w:pPr>
        <w:spacing w:after="80" w:before="0"/>
        <w:jc w:val="left"/>
        <w:keepNext/>
      </w:pPr>
      <w:r>
        <w:rPr>
          <w:rFonts w:ascii="Arial" w:hAnsi="Arial" w:cs="Arial" w:eastAsia="Arial"/>
          <w:b/>
          <w:i w:val="0"/>
          <w:sz w:val="24"/>
        </w:rPr>
        <w:t>Every complete problem requires:</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Problem Analysis</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Function Decomposition</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IPO Table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Algorithm</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Pseudocode</w:t>
      </w:r>
    </w:p>
    <w:p>
      <w:pPr>
        <w:spacing w:after="60"/>
        <w:ind w:left="480" w:hanging="320"/>
        <w:jc w:val="both"/>
      </w:pPr>
      <w:r>
        <w:rPr>
          <w:rFonts w:ascii="Arial" w:hAnsi="Arial" w:cs="Arial" w:eastAsia="Arial"/>
          <w:b/>
          <w:i w:val="0"/>
          <w:sz w:val="24"/>
        </w:rPr>
        <w:t xml:space="preserve">6.  </w:t>
      </w:r>
      <w:r>
        <w:rPr>
          <w:rFonts w:ascii="Arial" w:hAnsi="Arial" w:cs="Arial" w:eastAsia="Arial"/>
          <w:b w:val="0"/>
          <w:i w:val="0"/>
          <w:sz w:val="24"/>
        </w:rPr>
        <w:t>Flowchart drawn with the standard symbols</w:t>
      </w:r>
    </w:p>
    <w:p>
      <w:pPr>
        <w:spacing w:after="60"/>
        <w:ind w:left="480" w:hanging="320"/>
        <w:jc w:val="both"/>
      </w:pPr>
      <w:r>
        <w:rPr>
          <w:rFonts w:ascii="Arial" w:hAnsi="Arial" w:cs="Arial" w:eastAsia="Arial"/>
          <w:b/>
          <w:i w:val="0"/>
          <w:sz w:val="24"/>
        </w:rPr>
        <w:t xml:space="preserve">7.  </w:t>
      </w:r>
      <w:r>
        <w:rPr>
          <w:rFonts w:ascii="Arial" w:hAnsi="Arial" w:cs="Arial" w:eastAsia="Arial"/>
          <w:b w:val="0"/>
          <w:i w:val="0"/>
          <w:sz w:val="24"/>
        </w:rPr>
        <w:t>Python Program</w:t>
      </w:r>
    </w:p>
    <w:p>
      <w:pPr>
        <w:spacing w:after="60"/>
        <w:ind w:left="480" w:hanging="320"/>
        <w:jc w:val="both"/>
      </w:pPr>
      <w:r>
        <w:rPr>
          <w:rFonts w:ascii="Arial" w:hAnsi="Arial" w:cs="Arial" w:eastAsia="Arial"/>
          <w:b/>
          <w:i w:val="0"/>
          <w:sz w:val="24"/>
        </w:rPr>
        <w:t xml:space="preserve">8.  </w:t>
      </w:r>
      <w:r>
        <w:rPr>
          <w:rFonts w:ascii="Arial" w:hAnsi="Arial" w:cs="Arial" w:eastAsia="Arial"/>
          <w:b w:val="0"/>
          <w:i w:val="0"/>
          <w:sz w:val="24"/>
        </w:rPr>
        <w:t>Function-Call Trace</w:t>
      </w:r>
    </w:p>
    <w:p>
      <w:pPr>
        <w:spacing w:after="60"/>
        <w:ind w:left="480" w:hanging="320"/>
        <w:jc w:val="both"/>
      </w:pPr>
      <w:r>
        <w:rPr>
          <w:rFonts w:ascii="Arial" w:hAnsi="Arial" w:cs="Arial" w:eastAsia="Arial"/>
          <w:b/>
          <w:i w:val="0"/>
          <w:sz w:val="24"/>
        </w:rPr>
        <w:t xml:space="preserve">9.  </w:t>
      </w:r>
      <w:r>
        <w:rPr>
          <w:rFonts w:ascii="Arial" w:hAnsi="Arial" w:cs="Arial" w:eastAsia="Arial"/>
          <w:b w:val="0"/>
          <w:i w:val="0"/>
          <w:sz w:val="24"/>
        </w:rPr>
        <w:t>At least three test cases</w:t>
      </w:r>
    </w:p>
    <w:p>
      <w:pPr>
        <w:spacing w:after="60"/>
        <w:ind w:left="480" w:hanging="320"/>
        <w:jc w:val="both"/>
      </w:pPr>
      <w:r>
        <w:rPr>
          <w:rFonts w:ascii="Arial" w:hAnsi="Arial" w:cs="Arial" w:eastAsia="Arial"/>
          <w:b/>
          <w:i w:val="0"/>
          <w:sz w:val="24"/>
        </w:rPr>
        <w:t xml:space="preserve">10.  </w:t>
      </w:r>
      <w:r>
        <w:rPr>
          <w:rFonts w:ascii="Arial" w:hAnsi="Arial" w:cs="Arial" w:eastAsia="Arial"/>
          <w:b w:val="0"/>
          <w:i w:val="0"/>
          <w:sz w:val="24"/>
        </w:rPr>
        <w:t>Exact sample outputs</w:t>
      </w:r>
    </w:p>
    <w:p>
      <w:pPr>
        <w:spacing w:after="120" w:before="0"/>
        <w:jc w:val="both"/>
      </w:pPr>
      <w:r>
        <w:rPr>
          <w:rFonts w:ascii="Arial" w:hAnsi="Arial" w:cs="Arial" w:eastAsia="Arial"/>
          <w:b w:val="0"/>
          <w:i w:val="0"/>
          <w:sz w:val="24"/>
        </w:rPr>
        <w:t>Model solutions for these problems are provided in the Instructor's Complete Answer Key.</w:t>
      </w:r>
    </w:p>
    <w:p>
      <w:pPr>
        <w:pStyle w:val="Heading2"/>
      </w:pPr>
      <w:r>
        <w:t>Git and GitHub Workflow</w:t>
      </w:r>
    </w:p>
    <w:p>
      <w:pPr>
        <w:spacing w:after="120" w:before="0"/>
        <w:jc w:val="both"/>
      </w:pPr>
      <w:r>
        <w:rPr>
          <w:rFonts w:ascii="Arial" w:hAnsi="Arial" w:cs="Arial" w:eastAsia="Arial"/>
          <w:b/>
          <w:i w:val="0"/>
          <w:sz w:val="24"/>
        </w:rPr>
        <w:t xml:space="preserve">Reminder. </w:t>
      </w:r>
      <w:r>
        <w:rPr>
          <w:rFonts w:ascii="Arial" w:hAnsi="Arial" w:cs="Arial" w:eastAsia="Arial"/>
          <w:b w:val="0"/>
          <w:i w:val="0"/>
          <w:sz w:val="24"/>
        </w:rPr>
        <w:t>Create, test, commit and push all source files using Visual Studio Code and the terminal. Do not directly edit or upload source-code files through the GitHub website.</w:t>
      </w:r>
    </w:p>
    <w:p>
      <w:pPr>
        <w:spacing w:after="80" w:before="0"/>
        <w:jc w:val="left"/>
        <w:keepNext/>
      </w:pPr>
      <w:r>
        <w:rPr>
          <w:rFonts w:ascii="Arial" w:hAnsi="Arial" w:cs="Arial" w:eastAsia="Arial"/>
          <w:b/>
          <w:i w:val="0"/>
          <w:sz w:val="24"/>
        </w:rPr>
        <w:t>Suggested Repository Structure: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cpp102-week10-surname/</w:t>
            </w:r>
          </w:p>
          <w:p>
            <w:pPr>
              <w:spacing w:after="20" w:line="240" w:lineRule="auto"/>
            </w:pPr>
            <w:r>
              <w:rPr>
                <w:rFonts w:ascii="Consolas" w:hAnsi="Consolas" w:cs="Consolas" w:eastAsia="Consolas"/>
                <w:b w:val="0"/>
                <w:i w:val="0"/>
                <w:sz w:val="20"/>
              </w:rPr>
              <w:t>|__ activity1/</w:t>
            </w:r>
          </w:p>
          <w:p>
            <w:pPr>
              <w:spacing w:after="20" w:line="240" w:lineRule="auto"/>
            </w:pPr>
            <w:r>
              <w:rPr>
                <w:rFonts w:ascii="Consolas" w:hAnsi="Consolas" w:cs="Consolas" w:eastAsia="Consolas"/>
                <w:b w:val="0"/>
                <w:i w:val="0"/>
                <w:sz w:val="20"/>
              </w:rPr>
              <w:t>|__ activity2/</w:t>
            </w:r>
          </w:p>
          <w:p>
            <w:pPr>
              <w:spacing w:after="20" w:line="240" w:lineRule="auto"/>
            </w:pPr>
            <w:r>
              <w:rPr>
                <w:rFonts w:ascii="Consolas" w:hAnsi="Consolas" w:cs="Consolas" w:eastAsia="Consolas"/>
                <w:b w:val="0"/>
                <w:i w:val="0"/>
                <w:sz w:val="20"/>
              </w:rPr>
              <w:t>|__ activity3/</w:t>
            </w:r>
          </w:p>
          <w:p>
            <w:pPr>
              <w:spacing w:after="20" w:line="240" w:lineRule="auto"/>
            </w:pPr>
            <w:r>
              <w:rPr>
                <w:rFonts w:ascii="Consolas" w:hAnsi="Consolas" w:cs="Consolas" w:eastAsia="Consolas"/>
                <w:b w:val="0"/>
                <w:i w:val="0"/>
                <w:sz w:val="20"/>
              </w:rPr>
              <w:t>|__ activity4/</w:t>
            </w:r>
          </w:p>
          <w:p>
            <w:pPr>
              <w:spacing w:after="20" w:line="240" w:lineRule="auto"/>
            </w:pPr>
            <w:r>
              <w:rPr>
                <w:rFonts w:ascii="Consolas" w:hAnsi="Consolas" w:cs="Consolas" w:eastAsia="Consolas"/>
                <w:b w:val="0"/>
                <w:i w:val="0"/>
                <w:sz w:val="20"/>
              </w:rPr>
              <w:t>|__ activity5/</w:t>
            </w:r>
          </w:p>
          <w:p>
            <w:pPr>
              <w:spacing w:after="20" w:line="240" w:lineRule="auto"/>
            </w:pPr>
            <w:r>
              <w:rPr>
                <w:rFonts w:ascii="Consolas" w:hAnsi="Consolas" w:cs="Consolas" w:eastAsia="Consolas"/>
                <w:b w:val="0"/>
                <w:i w:val="0"/>
                <w:sz w:val="20"/>
              </w:rPr>
              <w:t>|__ activity6/</w:t>
            </w:r>
          </w:p>
          <w:p>
            <w:pPr>
              <w:spacing w:after="20" w:line="240" w:lineRule="auto"/>
            </w:pPr>
            <w:r>
              <w:rPr>
                <w:rFonts w:ascii="Consolas" w:hAnsi="Consolas" w:cs="Consolas" w:eastAsia="Consolas"/>
                <w:b w:val="0"/>
                <w:i w:val="0"/>
                <w:sz w:val="20"/>
              </w:rPr>
              <w:t>|__ activity7/</w:t>
            </w:r>
          </w:p>
          <w:p>
            <w:pPr>
              <w:spacing w:after="20" w:line="240" w:lineRule="auto"/>
            </w:pPr>
            <w:r>
              <w:rPr>
                <w:rFonts w:ascii="Consolas" w:hAnsi="Consolas" w:cs="Consolas" w:eastAsia="Consolas"/>
                <w:b w:val="0"/>
                <w:i w:val="0"/>
                <w:sz w:val="20"/>
              </w:rPr>
              <w:t>|__ README.md</w:t>
            </w:r>
          </w:p>
        </w:tc>
      </w:tr>
    </w:tbl>
    <w:p>
      <w:pPr>
        <w:spacing w:after="0" w:before="0" w:line="120" w:lineRule="exact"/>
      </w:pPr>
    </w:p>
    <w:p>
      <w:pPr>
        <w:spacing w:after="120" w:before="0"/>
        <w:jc w:val="both"/>
      </w:pPr>
      <w:r>
        <w:rPr>
          <w:rFonts w:ascii="Arial" w:hAnsi="Arial" w:cs="Arial" w:eastAsia="Arial"/>
          <w:b w:val="0"/>
          <w:i w:val="0"/>
          <w:sz w:val="24"/>
        </w:rPr>
        <w:t>Work inside the repository folder. After completing and testing your files, save your work with the following commands.</w:t>
      </w:r>
    </w:p>
    <w:p>
      <w:pPr>
        <w:spacing w:after="80" w:before="0"/>
        <w:jc w:val="left"/>
        <w:keepNext/>
      </w:pPr>
      <w:r>
        <w:rPr>
          <w:rFonts w:ascii="Arial" w:hAnsi="Arial" w:cs="Arial" w:eastAsia="Arial"/>
          <w:b/>
          <w:i w:val="0"/>
          <w:sz w:val="24"/>
        </w:rPr>
        <w:t>Terminal Commands:</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git status</w:t>
            </w:r>
          </w:p>
          <w:p>
            <w:pPr>
              <w:spacing w:after="20" w:line="240" w:lineRule="auto"/>
            </w:pPr>
            <w:r>
              <w:rPr>
                <w:rFonts w:ascii="Consolas" w:hAnsi="Consolas" w:cs="Consolas" w:eastAsia="Consolas"/>
                <w:b w:val="0"/>
                <w:i w:val="0"/>
                <w:sz w:val="20"/>
              </w:rPr>
              <w:t>git add .</w:t>
            </w:r>
          </w:p>
          <w:p>
            <w:pPr>
              <w:spacing w:after="20" w:line="240" w:lineRule="auto"/>
            </w:pPr>
            <w:r>
              <w:rPr>
                <w:rFonts w:ascii="Consolas" w:hAnsi="Consolas" w:cs="Consolas" w:eastAsia="Consolas"/>
                <w:b w:val="0"/>
                <w:i w:val="0"/>
                <w:sz w:val="20"/>
              </w:rPr>
              <w:t>git commit -m "Complete CPP102 Week 10 Function Behavior and Data Flow activities"</w:t>
            </w:r>
          </w:p>
          <w:p>
            <w:pPr>
              <w:spacing w:after="20" w:line="240" w:lineRule="auto"/>
            </w:pPr>
            <w:r>
              <w:rPr>
                <w:rFonts w:ascii="Consolas" w:hAnsi="Consolas" w:cs="Consolas" w:eastAsia="Consolas"/>
                <w:b w:val="0"/>
                <w:i w:val="0"/>
                <w:sz w:val="20"/>
              </w:rPr>
              <w:t>git push</w:t>
            </w:r>
          </w:p>
        </w:tc>
      </w:tr>
    </w:tbl>
    <w:p>
      <w:pPr>
        <w:spacing w:after="0" w:before="0" w:line="120" w:lineRule="exact"/>
      </w:pPr>
    </w:p>
    <w:p>
      <w:pPr>
        <w:spacing w:after="120" w:before="0"/>
        <w:jc w:val="both"/>
      </w:pPr>
      <w:r>
        <w:rPr>
          <w:rFonts w:ascii="Arial" w:hAnsi="Arial" w:cs="Arial" w:eastAsia="Arial"/>
          <w:b w:val="0"/>
          <w:i w:val="0"/>
          <w:sz w:val="24"/>
        </w:rPr>
        <w:t>If Git reports that the index is locked, for example with an "index.lock" error, remove the lock file and repeat the command.</w:t>
      </w:r>
    </w:p>
    <w:p>
      <w:pPr>
        <w:spacing w:after="80" w:before="0"/>
        <w:jc w:val="left"/>
        <w:keepNext/>
      </w:pPr>
      <w:r>
        <w:rPr>
          <w:rFonts w:ascii="Arial" w:hAnsi="Arial" w:cs="Arial" w:eastAsia="Arial"/>
          <w:b/>
          <w:i w:val="0"/>
          <w:sz w:val="24"/>
        </w:rPr>
        <w:t>Troubleshooting:</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rm .git/index.lock</w:t>
            </w:r>
          </w:p>
        </w:tc>
      </w:tr>
    </w:tbl>
    <w:p>
      <w:pPr>
        <w:spacing w:after="0" w:before="0" w:line="120" w:lineRule="exact"/>
      </w:pPr>
    </w:p>
    <w:p>
      <w:pPr>
        <w:spacing w:after="120" w:before="0"/>
        <w:jc w:val="both"/>
      </w:pPr>
      <w:r>
        <w:rPr>
          <w:rFonts w:ascii="Arial" w:hAnsi="Arial" w:cs="Arial" w:eastAsia="Arial"/>
          <w:b w:val="0"/>
          <w:i w:val="0"/>
          <w:sz w:val="24"/>
        </w:rPr>
        <w:t>The README.md file at the root of your repository must contain the following information.</w:t>
      </w:r>
    </w:p>
    <w:p>
      <w:pPr>
        <w:pStyle w:val="ListBullet"/>
        <w:spacing w:after="60"/>
      </w:pPr>
      <w:r>
        <w:rPr>
          <w:rFonts w:ascii="Arial" w:hAnsi="Arial" w:cs="Arial" w:eastAsia="Arial"/>
          <w:b w:val="0"/>
          <w:i w:val="0"/>
          <w:sz w:val="24"/>
        </w:rPr>
        <w:t>Student name</w:t>
      </w:r>
    </w:p>
    <w:p>
      <w:pPr>
        <w:pStyle w:val="ListBullet"/>
        <w:spacing w:after="60"/>
      </w:pPr>
      <w:r>
        <w:rPr>
          <w:rFonts w:ascii="Arial" w:hAnsi="Arial" w:cs="Arial" w:eastAsia="Arial"/>
          <w:b w:val="0"/>
          <w:i w:val="0"/>
          <w:sz w:val="24"/>
        </w:rPr>
        <w:t>Section</w:t>
      </w:r>
    </w:p>
    <w:p>
      <w:pPr>
        <w:pStyle w:val="ListBullet"/>
        <w:spacing w:after="60"/>
      </w:pPr>
      <w:r>
        <w:rPr>
          <w:rFonts w:ascii="Arial" w:hAnsi="Arial" w:cs="Arial" w:eastAsia="Arial"/>
          <w:b w:val="0"/>
          <w:i w:val="0"/>
          <w:sz w:val="24"/>
        </w:rPr>
        <w:t>Week number</w:t>
      </w:r>
    </w:p>
    <w:p>
      <w:pPr>
        <w:pStyle w:val="ListBullet"/>
        <w:spacing w:after="60"/>
      </w:pPr>
      <w:r>
        <w:rPr>
          <w:rFonts w:ascii="Arial" w:hAnsi="Arial" w:cs="Arial" w:eastAsia="Arial"/>
          <w:b w:val="0"/>
          <w:i w:val="0"/>
          <w:sz w:val="24"/>
        </w:rPr>
        <w:t>List of completed activities</w:t>
      </w:r>
    </w:p>
    <w:p>
      <w:pPr>
        <w:pStyle w:val="ListBullet"/>
        <w:spacing w:after="60"/>
      </w:pPr>
      <w:r>
        <w:rPr>
          <w:rFonts w:ascii="Arial" w:hAnsi="Arial" w:cs="Arial" w:eastAsia="Arial"/>
          <w:b w:val="0"/>
          <w:i w:val="0"/>
          <w:sz w:val="24"/>
        </w:rPr>
        <w:t>Names of the functions you created</w:t>
      </w:r>
    </w:p>
    <w:p>
      <w:pPr>
        <w:pStyle w:val="ListBullet"/>
        <w:spacing w:after="60"/>
      </w:pPr>
      <w:r>
        <w:rPr>
          <w:rFonts w:ascii="Arial" w:hAnsi="Arial" w:cs="Arial" w:eastAsia="Arial"/>
          <w:b w:val="0"/>
          <w:i w:val="0"/>
          <w:sz w:val="24"/>
        </w:rPr>
        <w:t>Parameters used by each function, including any default parameters</w:t>
      </w:r>
    </w:p>
    <w:p>
      <w:pPr>
        <w:pStyle w:val="ListBullet"/>
        <w:spacing w:after="60"/>
      </w:pPr>
      <w:r>
        <w:rPr>
          <w:rFonts w:ascii="Arial" w:hAnsi="Arial" w:cs="Arial" w:eastAsia="Arial"/>
          <w:b w:val="0"/>
          <w:i w:val="0"/>
          <w:sz w:val="24"/>
        </w:rPr>
        <w:t>Values returned by each function</w:t>
      </w:r>
    </w:p>
    <w:p>
      <w:pPr>
        <w:pStyle w:val="ListBullet"/>
        <w:spacing w:after="60"/>
      </w:pPr>
      <w:r>
        <w:rPr>
          <w:rFonts w:ascii="Arial" w:hAnsi="Arial" w:cs="Arial" w:eastAsia="Arial"/>
          <w:b w:val="0"/>
          <w:i w:val="0"/>
          <w:sz w:val="24"/>
        </w:rPr>
        <w:t>Test cases used and their results</w:t>
      </w:r>
    </w:p>
    <w:p>
      <w:pPr>
        <w:pStyle w:val="ListBullet"/>
        <w:spacing w:after="60"/>
      </w:pPr>
      <w:r>
        <w:rPr>
          <w:rFonts w:ascii="Arial" w:hAnsi="Arial" w:cs="Arial" w:eastAsia="Arial"/>
          <w:b w:val="0"/>
          <w:i w:val="0"/>
          <w:sz w:val="24"/>
        </w:rPr>
        <w:t>A short reflection on what you learned</w:t>
      </w:r>
    </w:p>
    <w:p>
      <w:pPr>
        <w:pStyle w:val="Heading2"/>
      </w:pPr>
      <w:r>
        <w:t>Reflection Questions</w:t>
      </w:r>
    </w:p>
    <w:p>
      <w:pPr>
        <w:spacing w:after="120" w:before="0"/>
        <w:jc w:val="both"/>
      </w:pPr>
      <w:r>
        <w:rPr>
          <w:rFonts w:ascii="Arial" w:hAnsi="Arial" w:cs="Arial" w:eastAsia="Arial"/>
          <w:b w:val="0"/>
          <w:i w:val="0"/>
          <w:sz w:val="24"/>
        </w:rPr>
        <w:t>Answer the following questions briefly and honestly on your worksheet.</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Why is passing data through parameters better than depending excessively on global variables?</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What is the difference between a positional argument and a keyword argument?</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How do default parameters make a function more flexible?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How does a returned value move from one function to another?</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Why is testing each function independently useful before combining functions into a larger program?</w:t>
      </w:r>
    </w:p>
    <w:p>
      <w:pPr>
        <w:spacing w:after="60"/>
        <w:ind w:left="480" w:hanging="320"/>
        <w:jc w:val="both"/>
      </w:pPr>
      <w:r>
        <w:rPr>
          <w:rFonts w:ascii="Arial" w:hAnsi="Arial" w:cs="Arial" w:eastAsia="Arial"/>
          <w:b/>
          <w:i w:val="0"/>
          <w:sz w:val="24"/>
        </w:rPr>
        <w:t xml:space="preserve">6.  </w:t>
      </w:r>
      <w:r>
        <w:rPr>
          <w:rFonts w:ascii="Arial" w:hAnsi="Arial" w:cs="Arial" w:eastAsia="Arial"/>
          <w:b w:val="0"/>
          <w:i w:val="0"/>
          <w:sz w:val="24"/>
        </w:rPr>
        <w:t>Which of the errors in Activity 5 was the hardest to find, and how did you finally locate it?</w:t>
      </w:r>
    </w:p>
    <w:p>
      <w:r>
        <w:br w:type="page"/>
      </w:r>
    </w:p>
    <w:p>
      <w:pPr>
        <w:pStyle w:val="Heading1"/>
      </w:pPr>
      <w:r>
        <w:t>INSTRUCTOR'S COMPLETE ANSWER KEY</w:t>
      </w:r>
    </w:p>
    <w:p>
      <w:pPr>
        <w:spacing w:after="120" w:before="0"/>
        <w:jc w:val="both"/>
      </w:pPr>
      <w:r>
        <w:rPr>
          <w:rFonts w:ascii="Arial" w:hAnsi="Arial" w:cs="Arial" w:eastAsia="Arial"/>
          <w:b w:val="0"/>
          <w:i w:val="0"/>
          <w:sz w:val="24"/>
        </w:rPr>
        <w:t>This section contains the complete answers to every lecture exercise, checkpoint activity and laboratory activity in this module. The twelve guided problem-solving examples in Section 20 and the twelve debugging cases in Section 19 are already presented with their full solutions in the lecture, and are not repeated here.</w:t>
      </w:r>
    </w:p>
    <w:p>
      <w:pPr>
        <w:pStyle w:val="Heading2"/>
      </w:pPr>
      <w:r>
        <w:t>Section 4 - Positional-Argument Tracing Exercises</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show_pair(first, second):</w:t>
            </w:r>
          </w:p>
          <w:p>
            <w:pPr>
              <w:spacing w:after="20" w:line="240" w:lineRule="auto"/>
            </w:pPr>
            <w:r>
              <w:rPr>
                <w:rFonts w:ascii="Consolas" w:hAnsi="Consolas" w:cs="Consolas" w:eastAsia="Consolas"/>
                <w:b w:val="0"/>
                <w:i w:val="0"/>
                <w:sz w:val="20"/>
              </w:rPr>
              <w:t xml:space="preserve">    print(first, second)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show_pair("Ana", 18)</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Ana 18</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The first argument goes to first and the second to second.</w:t>
      </w: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show_pair(first, second):</w:t>
            </w:r>
          </w:p>
          <w:p>
            <w:pPr>
              <w:spacing w:after="20" w:line="240" w:lineRule="auto"/>
            </w:pPr>
            <w:r>
              <w:rPr>
                <w:rFonts w:ascii="Consolas" w:hAnsi="Consolas" w:cs="Consolas" w:eastAsia="Consolas"/>
                <w:b w:val="0"/>
                <w:i w:val="0"/>
                <w:sz w:val="20"/>
              </w:rPr>
              <w:t xml:space="preserve">    print(first, second)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show_pair(18, "Ana")</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18 Ana</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The values are reversed because position, not meaning, decides the match.</w:t>
      </w: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divide(a,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print(divide(10, 2))</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a receives 10 and b receives 2, so the quotient is 5.0.</w:t>
      </w: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divide(a,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print(divide(2, 10))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0.2</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Swapping the arguments swaps the roles of a and b.</w:t>
      </w: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rectangle_area(length,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print(rectangle_area(8, 3))</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24</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Multiplication is commutative, so the area is correct in both orders.</w:t>
      </w: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subtract(a,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print(subtract(8, 3))</w:t>
            </w:r>
          </w:p>
          <w:p>
            <w:pPr>
              <w:spacing w:after="20" w:line="240" w:lineRule="auto"/>
            </w:pPr>
            <w:r>
              <w:rPr>
                <w:rFonts w:ascii="Consolas" w:hAnsi="Consolas" w:cs="Consolas" w:eastAsia="Consolas"/>
                <w:b w:val="0"/>
                <w:i w:val="0"/>
                <w:sz w:val="20"/>
              </w:rPr>
              <w:t>print(subtract(3, 8))</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w:t>
            </w:r>
          </w:p>
          <w:p>
            <w:pPr>
              <w:spacing w:after="20" w:line="240" w:lineRule="auto"/>
            </w:pPr>
            <w:r>
              <w:rPr>
                <w:rFonts w:ascii="Consolas" w:hAnsi="Consolas" w:cs="Consolas" w:eastAsia="Consolas"/>
                <w:b w:val="0"/>
                <w:i w:val="0"/>
                <w:sz w:val="20"/>
              </w:rPr>
              <w:t>-5</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Subtraction is not commutative, so the order changes the result.</w:t>
      </w: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fare(base, distance):</w:t>
            </w:r>
          </w:p>
          <w:p>
            <w:pPr>
              <w:spacing w:after="20" w:line="240" w:lineRule="auto"/>
            </w:pPr>
            <w:r>
              <w:rPr>
                <w:rFonts w:ascii="Consolas" w:hAnsi="Consolas" w:cs="Consolas" w:eastAsia="Consolas"/>
                <w:b w:val="0"/>
                <w:i w:val="0"/>
                <w:sz w:val="20"/>
              </w:rPr>
              <w:t xml:space="preserve">    return base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print(fare(13, 5))</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23</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base receives 13 and distance receives 5.</w:t>
      </w: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fare(base, distance):</w:t>
            </w:r>
          </w:p>
          <w:p>
            <w:pPr>
              <w:spacing w:after="20" w:line="240" w:lineRule="auto"/>
            </w:pPr>
            <w:r>
              <w:rPr>
                <w:rFonts w:ascii="Consolas" w:hAnsi="Consolas" w:cs="Consolas" w:eastAsia="Consolas"/>
                <w:b w:val="0"/>
                <w:i w:val="0"/>
                <w:sz w:val="20"/>
              </w:rPr>
              <w:t xml:space="preserve">    return base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print(fare(5, 13))</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31</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The program still runs, but the fare is logically wrong.</w:t>
      </w:r>
    </w:p>
    <w:p>
      <w:pPr>
        <w:pStyle w:val="Heading2"/>
      </w:pPr>
      <w:r>
        <w:t>Section 6 - Keyword-Argument Exercises</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student_info(name="Ana", age=18, section="1CPE-A")</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Ana 18 1CPE-A</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All three arguments are keyword arguments.</w:t>
      </w: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student_info(section="1CPE-B", age=19, name="Leo")</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Leo 19 1CPE-B</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Keyword arguments may be written in any order.</w:t>
      </w: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print(compute_bill(price=75, quantity=4))</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300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The names decide the match, so the reversed order is still correct.</w:t>
      </w: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label(text, symbol):</w:t>
            </w:r>
          </w:p>
          <w:p>
            <w:pPr>
              <w:spacing w:after="20" w:line="240" w:lineRule="auto"/>
            </w:pPr>
            <w:r>
              <w:rPr>
                <w:rFonts w:ascii="Consolas" w:hAnsi="Consolas" w:cs="Consolas" w:eastAsia="Consolas"/>
                <w:b w:val="0"/>
                <w:i w:val="0"/>
                <w:sz w:val="20"/>
              </w:rPr>
              <w:t xml:space="preserve">    print(symbol + " " + text)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label(text="Total", symbol="-&gt;")</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-&gt; Total</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Keyword arguments make the meaning of each value clear.</w:t>
      </w: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print(compute_discount(amount=500, rate=0.15))</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75.0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Both arguments are named, so no position is assumed.</w:t>
      </w: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print(to_fahrenheit(celsius=37))</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98.6</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A single keyword argument is also allowed.</w:t>
      </w: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show_grades(prelim, midterm, final):</w:t>
            </w:r>
          </w:p>
          <w:p>
            <w:pPr>
              <w:spacing w:after="20" w:line="240" w:lineRule="auto"/>
            </w:pPr>
            <w:r>
              <w:rPr>
                <w:rFonts w:ascii="Consolas" w:hAnsi="Consolas" w:cs="Consolas" w:eastAsia="Consolas"/>
                <w:b w:val="0"/>
                <w:i w:val="0"/>
                <w:sz w:val="20"/>
              </w:rPr>
              <w:t xml:space="preserve">    print(prelim, midterm, final)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show_grades(88, final=91, midterm=85)</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88 85 91</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A positional argument may be followed by keyword arguments.</w:t>
      </w: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print(net_pay(gross=12000, deduction=1500))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10500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The keyword form documents which value is which.</w:t>
      </w:r>
    </w:p>
    <w:p>
      <w:pPr>
        <w:pStyle w:val="Heading2"/>
      </w:pPr>
      <w:r>
        <w:t>Section 11 - Local or Global Identification and Tracing</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total = 100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w:t>
            </w:r>
          </w:p>
          <w:p>
            <w:pPr>
              <w:spacing w:after="20" w:line="240" w:lineRule="auto"/>
            </w:pPr>
            <w:r>
              <w:rPr>
                <w:rFonts w:ascii="Consolas" w:hAnsi="Consolas" w:cs="Consolas" w:eastAsia="Consolas"/>
                <w:b w:val="0"/>
                <w:i w:val="0"/>
                <w:sz w:val="20"/>
              </w:rPr>
              <w:t xml:space="preserve">    print(total)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total - Global (the function only reads it).</w:t>
      </w: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w:t>
            </w:r>
          </w:p>
          <w:p>
            <w:pPr>
              <w:spacing w:after="20" w:line="240" w:lineRule="auto"/>
            </w:pPr>
            <w:r>
              <w:rPr>
                <w:rFonts w:ascii="Consolas" w:hAnsi="Consolas" w:cs="Consolas" w:eastAsia="Consolas"/>
                <w:b w:val="0"/>
                <w:i w:val="0"/>
                <w:sz w:val="20"/>
              </w:rPr>
              <w:t xml:space="preserve">    message = "Hello"</w:t>
            </w:r>
          </w:p>
          <w:p>
            <w:pPr>
              <w:spacing w:after="20" w:line="240" w:lineRule="auto"/>
            </w:pPr>
            <w:r>
              <w:rPr>
                <w:rFonts w:ascii="Consolas" w:hAnsi="Consolas" w:cs="Consolas" w:eastAsia="Consolas"/>
                <w:b w:val="0"/>
                <w:i w:val="0"/>
                <w:sz w:val="20"/>
              </w:rPr>
              <w:t xml:space="preserve">    print(message)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Hello</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message - Local to show().</w:t>
      </w: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rate = 0.10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print(compute(500))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rate - Global; amount is local.</w:t>
      </w: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tax = amount * 0.12</w:t>
            </w:r>
          </w:p>
          <w:p>
            <w:pPr>
              <w:spacing w:after="20" w:line="240" w:lineRule="auto"/>
            </w:pPr>
            <w:r>
              <w:rPr>
                <w:rFonts w:ascii="Consolas" w:hAnsi="Consolas" w:cs="Consolas" w:eastAsia="Consolas"/>
                <w:b w:val="0"/>
                <w:i w:val="0"/>
                <w:sz w:val="20"/>
              </w:rPr>
              <w:t xml:space="preserve">    return tax</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print(compute(1000))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120.0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tax - Local to compute().</w:t>
      </w: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school = "PnC"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display():</w:t>
            </w:r>
          </w:p>
          <w:p>
            <w:pPr>
              <w:spacing w:after="20" w:line="240" w:lineRule="auto"/>
            </w:pPr>
            <w:r>
              <w:rPr>
                <w:rFonts w:ascii="Consolas" w:hAnsi="Consolas" w:cs="Consolas" w:eastAsia="Consolas"/>
                <w:b w:val="0"/>
                <w:i w:val="0"/>
                <w:sz w:val="20"/>
              </w:rPr>
              <w:t xml:space="preserve">    school = "CpE"</w:t>
            </w:r>
          </w:p>
          <w:p>
            <w:pPr>
              <w:spacing w:after="20" w:line="240" w:lineRule="auto"/>
            </w:pPr>
            <w:r>
              <w:rPr>
                <w:rFonts w:ascii="Consolas" w:hAnsi="Consolas" w:cs="Consolas" w:eastAsia="Consolas"/>
                <w:b w:val="0"/>
                <w:i w:val="0"/>
                <w:sz w:val="20"/>
              </w:rPr>
              <w:t xml:space="preserve">    print(school)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display()</w:t>
            </w:r>
          </w:p>
          <w:p>
            <w:pPr>
              <w:spacing w:after="20" w:line="240" w:lineRule="auto"/>
            </w:pPr>
            <w:r>
              <w:rPr>
                <w:rFonts w:ascii="Consolas" w:hAnsi="Consolas" w:cs="Consolas" w:eastAsia="Consolas"/>
                <w:b w:val="0"/>
                <w:i w:val="0"/>
                <w:sz w:val="20"/>
              </w:rPr>
              <w:t>print(school)</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CpE</w:t>
            </w:r>
          </w:p>
          <w:p>
            <w:pPr>
              <w:spacing w:after="20" w:line="240" w:lineRule="auto"/>
            </w:pPr>
            <w:r>
              <w:rPr>
                <w:rFonts w:ascii="Consolas" w:hAnsi="Consolas" w:cs="Consolas" w:eastAsia="Consolas"/>
                <w:b w:val="0"/>
                <w:i w:val="0"/>
                <w:sz w:val="20"/>
              </w:rPr>
              <w:t>PnC</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school inside display() - Local; it hides the global name only inside the function.</w:t>
      </w: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first():</w:t>
            </w:r>
          </w:p>
          <w:p>
            <w:pPr>
              <w:spacing w:after="20" w:line="240" w:lineRule="auto"/>
            </w:pPr>
            <w:r>
              <w:rPr>
                <w:rFonts w:ascii="Consolas" w:hAnsi="Consolas" w:cs="Consolas" w:eastAsia="Consolas"/>
                <w:b w:val="0"/>
                <w:i w:val="0"/>
                <w:sz w:val="20"/>
              </w:rPr>
              <w:t xml:space="preserve">    value = 5</w:t>
            </w:r>
          </w:p>
          <w:p>
            <w:pPr>
              <w:spacing w:after="20" w:line="240" w:lineRule="auto"/>
            </w:pPr>
            <w:r>
              <w:rPr>
                <w:rFonts w:ascii="Consolas" w:hAnsi="Consolas" w:cs="Consolas" w:eastAsia="Consolas"/>
                <w:b w:val="0"/>
                <w:i w:val="0"/>
                <w:sz w:val="20"/>
              </w:rPr>
              <w:t xml:space="preserve">    return value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second(number):</w:t>
            </w:r>
          </w:p>
          <w:p>
            <w:pPr>
              <w:spacing w:after="20" w:line="240" w:lineRule="auto"/>
            </w:pPr>
            <w:r>
              <w:rPr>
                <w:rFonts w:ascii="Consolas" w:hAnsi="Consolas" w:cs="Consolas" w:eastAsia="Consolas"/>
                <w:b w:val="0"/>
                <w:i w:val="0"/>
                <w:sz w:val="20"/>
              </w:rPr>
              <w:t xml:space="preserve">    return number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print(second(first()))</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value - Local to first(); it reaches second() only through the returned value.</w:t>
      </w: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counter =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report(items):</w:t>
            </w:r>
          </w:p>
          <w:p>
            <w:pPr>
              <w:spacing w:after="20" w:line="240" w:lineRule="auto"/>
            </w:pPr>
            <w:r>
              <w:rPr>
                <w:rFonts w:ascii="Consolas" w:hAnsi="Consolas" w:cs="Consolas" w:eastAsia="Consolas"/>
                <w:b w:val="0"/>
                <w:i w:val="0"/>
                <w:sz w:val="20"/>
              </w:rPr>
              <w:t xml:space="preserve">    counter = items</w:t>
            </w:r>
          </w:p>
          <w:p>
            <w:pPr>
              <w:spacing w:after="20" w:line="240" w:lineRule="auto"/>
            </w:pPr>
            <w:r>
              <w:rPr>
                <w:rFonts w:ascii="Consolas" w:hAnsi="Consolas" w:cs="Consolas" w:eastAsia="Consolas"/>
                <w:b w:val="0"/>
                <w:i w:val="0"/>
                <w:sz w:val="20"/>
              </w:rPr>
              <w:t xml:space="preserve">    return counter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print(report(7))</w:t>
            </w:r>
          </w:p>
          <w:p>
            <w:pPr>
              <w:spacing w:after="20" w:line="240" w:lineRule="auto"/>
            </w:pPr>
            <w:r>
              <w:rPr>
                <w:rFonts w:ascii="Consolas" w:hAnsi="Consolas" w:cs="Consolas" w:eastAsia="Consolas"/>
                <w:b w:val="0"/>
                <w:i w:val="0"/>
                <w:sz w:val="20"/>
              </w:rPr>
              <w:t>print(counter)</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w:t>
            </w:r>
          </w:p>
          <w:p>
            <w:pPr>
              <w:spacing w:after="20" w:line="240" w:lineRule="auto"/>
            </w:pPr>
            <w:r>
              <w:rPr>
                <w:rFonts w:ascii="Consolas" w:hAnsi="Consolas" w:cs="Consolas" w:eastAsia="Consolas"/>
                <w:b w:val="0"/>
                <w:i w:val="0"/>
                <w:sz w:val="20"/>
              </w:rPr>
              <w:t>0</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counter inside report() - Local; the global counter is unchanged.</w:t>
      </w: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PASSING = 75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remark(grade):</w:t>
            </w:r>
          </w:p>
          <w:p>
            <w:pPr>
              <w:spacing w:after="20" w:line="240" w:lineRule="auto"/>
            </w:pPr>
            <w:r>
              <w:rPr>
                <w:rFonts w:ascii="Consolas" w:hAnsi="Consolas" w:cs="Consolas" w:eastAsia="Consolas"/>
                <w:b w:val="0"/>
                <w:i w:val="0"/>
                <w:sz w:val="20"/>
              </w:rPr>
              <w:t xml:space="preserve">    if grade &gt;= PASSING:</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print(remark(80))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PASSING - Global constant read by the function.</w:t>
      </w: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area(length, width):</w:t>
            </w:r>
          </w:p>
          <w:p>
            <w:pPr>
              <w:spacing w:after="20" w:line="240" w:lineRule="auto"/>
            </w:pPr>
            <w:r>
              <w:rPr>
                <w:rFonts w:ascii="Consolas" w:hAnsi="Consolas" w:cs="Consolas" w:eastAsia="Consolas"/>
                <w:b w:val="0"/>
                <w:i w:val="0"/>
                <w:sz w:val="20"/>
              </w:rPr>
              <w:t xml:space="preserve">    result = length * width</w:t>
            </w:r>
          </w:p>
          <w:p>
            <w:pPr>
              <w:spacing w:after="20" w:line="240" w:lineRule="auto"/>
            </w:pPr>
            <w:r>
              <w:rPr>
                <w:rFonts w:ascii="Consolas" w:hAnsi="Consolas" w:cs="Consolas" w:eastAsia="Consolas"/>
                <w:b w:val="0"/>
                <w:i w:val="0"/>
                <w:sz w:val="20"/>
              </w:rPr>
              <w:t xml:space="preserve">    return result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print(area(6, 4))</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24</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result - Local to area().</w:t>
      </w: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name = "Ana"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greet(name):</w:t>
            </w:r>
          </w:p>
          <w:p>
            <w:pPr>
              <w:spacing w:after="20" w:line="240" w:lineRule="auto"/>
            </w:pPr>
            <w:r>
              <w:rPr>
                <w:rFonts w:ascii="Consolas" w:hAnsi="Consolas" w:cs="Consolas" w:eastAsia="Consolas"/>
                <w:b w:val="0"/>
                <w:i w:val="0"/>
                <w:sz w:val="20"/>
              </w:rPr>
              <w:t xml:space="preserve">    return "Hello, " +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print(greet("Leo"))</w:t>
            </w:r>
          </w:p>
          <w:p>
            <w:pPr>
              <w:spacing w:after="20" w:line="240" w:lineRule="auto"/>
            </w:pPr>
            <w:r>
              <w:rPr>
                <w:rFonts w:ascii="Consolas" w:hAnsi="Consolas" w:cs="Consolas" w:eastAsia="Consolas"/>
                <w:b w:val="0"/>
                <w:i w:val="0"/>
                <w:sz w:val="20"/>
              </w:rPr>
              <w:t>print(name)</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Hello, Leo</w:t>
            </w:r>
          </w:p>
          <w:p>
            <w:pPr>
              <w:spacing w:after="20" w:line="240" w:lineRule="auto"/>
            </w:pPr>
            <w:r>
              <w:rPr>
                <w:rFonts w:ascii="Consolas" w:hAnsi="Consolas" w:cs="Consolas" w:eastAsia="Consolas"/>
                <w:b w:val="0"/>
                <w:i w:val="0"/>
                <w:sz w:val="20"/>
              </w:rPr>
              <w:t>Ana</w:t>
            </w:r>
          </w:p>
        </w:tc>
      </w:tr>
    </w:tbl>
    <w:p>
      <w:pPr>
        <w:spacing w:after="0" w:before="0" w:line="40" w:lineRule="exact"/>
      </w:pPr>
    </w:p>
    <w:p>
      <w:pPr>
        <w:spacing w:after="140" w:before="0"/>
        <w:jc w:val="left"/>
      </w:pPr>
      <w:r>
        <w:rPr>
          <w:rFonts w:ascii="Arial" w:hAnsi="Arial" w:cs="Arial" w:eastAsia="Arial"/>
          <w:b/>
          <w:i w:val="0"/>
          <w:sz w:val="24"/>
        </w:rPr>
        <w:t xml:space="preserve">Answer. </w:t>
      </w:r>
      <w:r>
        <w:rPr>
          <w:rFonts w:ascii="Arial" w:hAnsi="Arial" w:cs="Arial" w:eastAsia="Arial"/>
          <w:b w:val="0"/>
          <w:i w:val="0"/>
          <w:sz w:val="24"/>
        </w:rPr>
        <w:t>name inside greet() - Local parameter; the global name is not affected.</w:t>
      </w:r>
    </w:p>
    <w:p>
      <w:pPr>
        <w:pStyle w:val="Heading2"/>
      </w:pPr>
      <w:r>
        <w:t>Checkpoint A - Positional or Keyword</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4234"/>
        <w:gridCol w:w="5140"/>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No.</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5140"/>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Answer</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student_info("Ana", 18, "1CPE-A")</w:t>
            </w:r>
          </w:p>
        </w:tc>
        <w:tc>
          <w:tcPr>
            <w:tcW w:type="dxa" w:w="5140"/>
            <w:tcMar>
              <w:top w:type="dxa" w:w="60"/>
              <w:left w:type="dxa" w:w="110"/>
              <w:bottom w:type="dxa" w:w="60"/>
              <w:right w:type="dxa" w:w="110"/>
            </w:tcMar>
            <w:vAlign w:val="center"/>
          </w:tcPr>
          <w:p>
            <w:pPr>
              <w:spacing w:after="0"/>
              <w:jc w:val="left"/>
            </w:pPr>
            <w:r>
              <w:rPr>
                <w:rFonts w:ascii="Arial" w:hAnsi="Arial" w:cs="Arial" w:eastAsia="Arial"/>
                <w:b w:val="0"/>
                <w:i w:val="0"/>
                <w:sz w:val="22"/>
              </w:rPr>
              <w:t>Positional arguments only.</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student_info(name="Ana", age=18, section="1CPE-A")</w:t>
            </w:r>
          </w:p>
        </w:tc>
        <w:tc>
          <w:tcPr>
            <w:tcW w:type="dxa" w:w="51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Keyword arguments only.</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compute_bill(3, 100, discount=25)</w:t>
            </w:r>
          </w:p>
        </w:tc>
        <w:tc>
          <w:tcPr>
            <w:tcW w:type="dxa" w:w="5140"/>
            <w:tcMar>
              <w:top w:type="dxa" w:w="60"/>
              <w:left w:type="dxa" w:w="110"/>
              <w:bottom w:type="dxa" w:w="60"/>
              <w:right w:type="dxa" w:w="110"/>
            </w:tcMar>
            <w:vAlign w:val="center"/>
          </w:tcPr>
          <w:p>
            <w:pPr>
              <w:spacing w:after="0"/>
              <w:jc w:val="left"/>
            </w:pPr>
            <w:r>
              <w:rPr>
                <w:rFonts w:ascii="Arial" w:hAnsi="Arial" w:cs="Arial" w:eastAsia="Arial"/>
                <w:b w:val="0"/>
                <w:i w:val="0"/>
                <w:sz w:val="22"/>
              </w:rPr>
              <w:t>Mixed: two positional arguments followed by one keyword argument.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greet()</w:t>
            </w:r>
          </w:p>
        </w:tc>
        <w:tc>
          <w:tcPr>
            <w:tcW w:type="dxa" w:w="51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No arguments; the default parameter value is used.</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5</w:t>
            </w:r>
          </w:p>
        </w:tc>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compute_discount(500, rate=0.15)</w:t>
            </w:r>
          </w:p>
        </w:tc>
        <w:tc>
          <w:tcPr>
            <w:tcW w:type="dxa" w:w="5140"/>
            <w:tcMar>
              <w:top w:type="dxa" w:w="60"/>
              <w:left w:type="dxa" w:w="110"/>
              <w:bottom w:type="dxa" w:w="60"/>
              <w:right w:type="dxa" w:w="110"/>
            </w:tcMar>
            <w:vAlign w:val="center"/>
          </w:tcPr>
          <w:p>
            <w:pPr>
              <w:spacing w:after="0"/>
              <w:jc w:val="left"/>
            </w:pPr>
            <w:r>
              <w:rPr>
                <w:rFonts w:ascii="Arial" w:hAnsi="Arial" w:cs="Arial" w:eastAsia="Arial"/>
                <w:b w:val="0"/>
                <w:i w:val="0"/>
                <w:sz w:val="22"/>
              </w:rPr>
              <w:t>Mixed: one positional argument followed by one keyword argument.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display_student(18, "Ana")</w:t>
            </w:r>
          </w:p>
        </w:tc>
        <w:tc>
          <w:tcPr>
            <w:tcW w:type="dxa" w:w="51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Positional arguments only (and, in this case, in the wrong order).</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to_fahrenheit(celsius=37)</w:t>
            </w:r>
          </w:p>
        </w:tc>
        <w:tc>
          <w:tcPr>
            <w:tcW w:type="dxa" w:w="5140"/>
            <w:tcMar>
              <w:top w:type="dxa" w:w="60"/>
              <w:left w:type="dxa" w:w="110"/>
              <w:bottom w:type="dxa" w:w="60"/>
              <w:right w:type="dxa" w:w="110"/>
            </w:tcMar>
            <w:vAlign w:val="center"/>
          </w:tcPr>
          <w:p>
            <w:pPr>
              <w:spacing w:after="0"/>
              <w:jc w:val="left"/>
            </w:pPr>
            <w:r>
              <w:rPr>
                <w:rFonts w:ascii="Arial" w:hAnsi="Arial" w:cs="Arial" w:eastAsia="Arial"/>
                <w:b w:val="0"/>
                <w:i w:val="0"/>
                <w:sz w:val="22"/>
              </w:rPr>
              <w:t>Keyword argument only.</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w:t>
            </w:r>
          </w:p>
        </w:tc>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rectangle_area(8, 3)</w:t>
            </w:r>
          </w:p>
        </w:tc>
        <w:tc>
          <w:tcPr>
            <w:tcW w:type="dxa" w:w="51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Positional arguments only.</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9</w:t>
            </w:r>
          </w:p>
        </w:tc>
        <w:tc>
          <w:tcPr>
            <w:tcW w:type="dxa" w:w="423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student_info(section="1CPE-B", name="Leo", age=19)</w:t>
            </w:r>
          </w:p>
        </w:tc>
        <w:tc>
          <w:tcPr>
            <w:tcW w:type="dxa" w:w="5140"/>
            <w:tcMar>
              <w:top w:type="dxa" w:w="60"/>
              <w:left w:type="dxa" w:w="110"/>
              <w:bottom w:type="dxa" w:w="60"/>
              <w:right w:type="dxa" w:w="110"/>
            </w:tcMar>
            <w:vAlign w:val="center"/>
          </w:tcPr>
          <w:p>
            <w:pPr>
              <w:spacing w:after="0"/>
              <w:jc w:val="left"/>
            </w:pPr>
            <w:r>
              <w:rPr>
                <w:rFonts w:ascii="Arial" w:hAnsi="Arial" w:cs="Arial" w:eastAsia="Arial"/>
                <w:b w:val="0"/>
                <w:i w:val="0"/>
                <w:sz w:val="22"/>
              </w:rPr>
              <w:t>Keyword arguments only; the order differs from the definition.</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10</w:t>
            </w:r>
          </w:p>
        </w:tc>
        <w:tc>
          <w:tcPr>
            <w:tcW w:type="dxa" w:w="423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compute_bill(quantity=4, price=75)</w:t>
            </w:r>
          </w:p>
        </w:tc>
        <w:tc>
          <w:tcPr>
            <w:tcW w:type="dxa" w:w="5140"/>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Keyword arguments only.</w:t>
            </w:r>
          </w:p>
        </w:tc>
      </w:tr>
    </w:tbl>
    <w:p>
      <w:pPr>
        <w:spacing w:after="0" w:before="0" w:line="120" w:lineRule="exact"/>
      </w:pPr>
    </w:p>
    <w:p>
      <w:pPr>
        <w:pStyle w:val="Heading2"/>
      </w:pPr>
      <w:r>
        <w:t>Checkpoint B - Default-Parameter Tracing</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greet(name="Student"):</w:t>
            </w:r>
          </w:p>
          <w:p>
            <w:pPr>
              <w:spacing w:after="20" w:line="240" w:lineRule="auto"/>
            </w:pPr>
            <w:r>
              <w:rPr>
                <w:rFonts w:ascii="Consolas" w:hAnsi="Consolas" w:cs="Consolas" w:eastAsia="Consolas"/>
                <w:b w:val="0"/>
                <w:i w:val="0"/>
                <w:sz w:val="20"/>
              </w:rPr>
              <w:t xml:space="preserve">    print("Welcome,",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greet()</w:t>
            </w:r>
          </w:p>
          <w:p>
            <w:pPr>
              <w:spacing w:after="20" w:line="240" w:lineRule="auto"/>
            </w:pPr>
            <w:r>
              <w:rPr>
                <w:rFonts w:ascii="Consolas" w:hAnsi="Consolas" w:cs="Consolas" w:eastAsia="Consolas"/>
                <w:b w:val="0"/>
                <w:i w:val="0"/>
                <w:sz w:val="20"/>
              </w:rPr>
              <w:t>greet("Marco")</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Welcome, Student</w:t>
            </w:r>
          </w:p>
          <w:p>
            <w:pPr>
              <w:spacing w:after="20" w:line="240" w:lineRule="auto"/>
            </w:pPr>
            <w:r>
              <w:rPr>
                <w:rFonts w:ascii="Consolas" w:hAnsi="Consolas" w:cs="Consolas" w:eastAsia="Consolas"/>
                <w:b w:val="0"/>
                <w:i w:val="0"/>
                <w:sz w:val="20"/>
              </w:rPr>
              <w:t>Welcome, Marco</w:t>
            </w:r>
          </w:p>
        </w:tc>
      </w:tr>
    </w:tbl>
    <w:p>
      <w:pPr>
        <w:spacing w:after="0" w:before="0" w:line="16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print(compute_discount(500))</w:t>
            </w:r>
          </w:p>
          <w:p>
            <w:pPr>
              <w:spacing w:after="20" w:line="240" w:lineRule="auto"/>
            </w:pPr>
            <w:r>
              <w:rPr>
                <w:rFonts w:ascii="Consolas" w:hAnsi="Consolas" w:cs="Consolas" w:eastAsia="Consolas"/>
                <w:b w:val="0"/>
                <w:i w:val="0"/>
                <w:sz w:val="20"/>
              </w:rPr>
              <w:t>print(compute_discount(500, 0.20))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p>
            <w:pPr>
              <w:spacing w:after="20" w:line="240" w:lineRule="auto"/>
            </w:pPr>
            <w:r>
              <w:rPr>
                <w:rFonts w:ascii="Consolas" w:hAnsi="Consolas" w:cs="Consolas" w:eastAsia="Consolas"/>
                <w:b w:val="0"/>
                <w:i w:val="0"/>
                <w:sz w:val="20"/>
              </w:rPr>
              <w:t>100.0</w:t>
            </w:r>
          </w:p>
        </w:tc>
      </w:tr>
    </w:tbl>
    <w:p>
      <w:pPr>
        <w:spacing w:after="0" w:before="0" w:line="16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add_tax(price, tax=12):</w:t>
            </w:r>
          </w:p>
          <w:p>
            <w:pPr>
              <w:spacing w:after="20" w:line="240" w:lineRule="auto"/>
            </w:pPr>
            <w:r>
              <w:rPr>
                <w:rFonts w:ascii="Consolas" w:hAnsi="Consolas" w:cs="Consolas" w:eastAsia="Consolas"/>
                <w:b w:val="0"/>
                <w:i w:val="0"/>
                <w:sz w:val="20"/>
              </w:rPr>
              <w:t xml:space="preserve">    return price + tax</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print(add_tax(100))</w:t>
            </w:r>
          </w:p>
          <w:p>
            <w:pPr>
              <w:spacing w:after="20" w:line="240" w:lineRule="auto"/>
            </w:pPr>
            <w:r>
              <w:rPr>
                <w:rFonts w:ascii="Consolas" w:hAnsi="Consolas" w:cs="Consolas" w:eastAsia="Consolas"/>
                <w:b w:val="0"/>
                <w:i w:val="0"/>
                <w:sz w:val="20"/>
              </w:rPr>
              <w:t>print(add_tax(100, 25))</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112</w:t>
            </w:r>
          </w:p>
          <w:p>
            <w:pPr>
              <w:spacing w:after="20" w:line="240" w:lineRule="auto"/>
            </w:pPr>
            <w:r>
              <w:rPr>
                <w:rFonts w:ascii="Consolas" w:hAnsi="Consolas" w:cs="Consolas" w:eastAsia="Consolas"/>
                <w:b w:val="0"/>
                <w:i w:val="0"/>
                <w:sz w:val="20"/>
              </w:rPr>
              <w:t>125</w:t>
            </w:r>
          </w:p>
        </w:tc>
      </w:tr>
    </w:tbl>
    <w:p>
      <w:pPr>
        <w:spacing w:after="0" w:before="0" w:line="16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fare(distance, base=13):</w:t>
            </w:r>
          </w:p>
          <w:p>
            <w:pPr>
              <w:spacing w:after="20" w:line="240" w:lineRule="auto"/>
            </w:pPr>
            <w:r>
              <w:rPr>
                <w:rFonts w:ascii="Consolas" w:hAnsi="Consolas" w:cs="Consolas" w:eastAsia="Consolas"/>
                <w:b w:val="0"/>
                <w:i w:val="0"/>
                <w:sz w:val="20"/>
              </w:rPr>
              <w:t xml:space="preserve">    return base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print(fare(5))</w:t>
            </w:r>
          </w:p>
          <w:p>
            <w:pPr>
              <w:spacing w:after="20" w:line="240" w:lineRule="auto"/>
            </w:pPr>
            <w:r>
              <w:rPr>
                <w:rFonts w:ascii="Consolas" w:hAnsi="Consolas" w:cs="Consolas" w:eastAsia="Consolas"/>
                <w:b w:val="0"/>
                <w:i w:val="0"/>
                <w:sz w:val="20"/>
              </w:rPr>
              <w:t>print(fare(5, 20))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23</w:t>
            </w:r>
          </w:p>
          <w:p>
            <w:pPr>
              <w:spacing w:after="20" w:line="240" w:lineRule="auto"/>
            </w:pPr>
            <w:r>
              <w:rPr>
                <w:rFonts w:ascii="Consolas" w:hAnsi="Consolas" w:cs="Consolas" w:eastAsia="Consolas"/>
                <w:b w:val="0"/>
                <w:i w:val="0"/>
                <w:sz w:val="20"/>
              </w:rPr>
              <w:t>30</w:t>
            </w:r>
          </w:p>
        </w:tc>
      </w:tr>
    </w:tbl>
    <w:p>
      <w:pPr>
        <w:spacing w:after="0" w:before="0" w:line="16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show_line(symbol="-", count=10):</w:t>
            </w:r>
          </w:p>
          <w:p>
            <w:pPr>
              <w:spacing w:after="20" w:line="240" w:lineRule="auto"/>
            </w:pPr>
            <w:r>
              <w:rPr>
                <w:rFonts w:ascii="Consolas" w:hAnsi="Consolas" w:cs="Consolas" w:eastAsia="Consolas"/>
                <w:b w:val="0"/>
                <w:i w:val="0"/>
                <w:sz w:val="20"/>
              </w:rPr>
              <w:t xml:space="preserve">    print(symbol * 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show_line()</w:t>
            </w:r>
          </w:p>
          <w:p>
            <w:pPr>
              <w:spacing w:after="20" w:line="240" w:lineRule="auto"/>
            </w:pPr>
            <w:r>
              <w:rPr>
                <w:rFonts w:ascii="Consolas" w:hAnsi="Consolas" w:cs="Consolas" w:eastAsia="Consolas"/>
                <w:b w:val="0"/>
                <w:i w:val="0"/>
                <w:sz w:val="20"/>
              </w:rPr>
              <w:t>show_line("*")</w:t>
            </w:r>
          </w:p>
          <w:p>
            <w:pPr>
              <w:spacing w:after="20" w:line="240" w:lineRule="auto"/>
            </w:pPr>
            <w:r>
              <w:rPr>
                <w:rFonts w:ascii="Consolas" w:hAnsi="Consolas" w:cs="Consolas" w:eastAsia="Consolas"/>
                <w:b w:val="0"/>
                <w:i w:val="0"/>
                <w:sz w:val="20"/>
              </w:rPr>
              <w:t>show_line("=", 5)</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w:t>
            </w:r>
          </w:p>
          <w:p>
            <w:pPr>
              <w:spacing w:after="20" w:line="240" w:lineRule="auto"/>
            </w:pPr>
            <w:r>
              <w:rPr>
                <w:rFonts w:ascii="Consolas" w:hAnsi="Consolas" w:cs="Consolas" w:eastAsia="Consolas"/>
                <w:b w:val="0"/>
                <w:i w:val="0"/>
                <w:sz w:val="20"/>
              </w:rPr>
              <w:t>**********</w:t>
            </w:r>
          </w:p>
          <w:p>
            <w:pPr>
              <w:spacing w:after="20" w:line="240" w:lineRule="auto"/>
            </w:pPr>
            <w:r>
              <w:rPr>
                <w:rFonts w:ascii="Consolas" w:hAnsi="Consolas" w:cs="Consolas" w:eastAsia="Consolas"/>
                <w:b w:val="0"/>
                <w:i w:val="0"/>
                <w:sz w:val="20"/>
              </w:rPr>
              <w:t>=====</w:t>
            </w:r>
          </w:p>
        </w:tc>
      </w:tr>
    </w:tbl>
    <w:p>
      <w:pPr>
        <w:spacing w:after="0" w:before="0" w:line="16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total_price(quantity, price=25.00):</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print(total_price(4))</w:t>
            </w:r>
          </w:p>
          <w:p>
            <w:pPr>
              <w:spacing w:after="20" w:line="240" w:lineRule="auto"/>
            </w:pPr>
            <w:r>
              <w:rPr>
                <w:rFonts w:ascii="Consolas" w:hAnsi="Consolas" w:cs="Consolas" w:eastAsia="Consolas"/>
                <w:b w:val="0"/>
                <w:i w:val="0"/>
                <w:sz w:val="20"/>
              </w:rPr>
              <w:t>print(total_price(4, 10.50))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100.0</w:t>
            </w:r>
          </w:p>
          <w:p>
            <w:pPr>
              <w:spacing w:after="20" w:line="240" w:lineRule="auto"/>
            </w:pPr>
            <w:r>
              <w:rPr>
                <w:rFonts w:ascii="Consolas" w:hAnsi="Consolas" w:cs="Consolas" w:eastAsia="Consolas"/>
                <w:b w:val="0"/>
                <w:i w:val="0"/>
                <w:sz w:val="20"/>
              </w:rPr>
              <w:t>42.0</w:t>
            </w:r>
          </w:p>
        </w:tc>
      </w:tr>
    </w:tbl>
    <w:p>
      <w:pPr>
        <w:spacing w:after="0" w:before="0" w:line="16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remark(grade, passing=75):</w:t>
            </w:r>
          </w:p>
          <w:p>
            <w:pPr>
              <w:spacing w:after="20" w:line="240" w:lineRule="auto"/>
            </w:pPr>
            <w:r>
              <w:rPr>
                <w:rFonts w:ascii="Consolas" w:hAnsi="Consolas" w:cs="Consolas" w:eastAsia="Consolas"/>
                <w:b w:val="0"/>
                <w:i w:val="0"/>
                <w:sz w:val="20"/>
              </w:rPr>
              <w:t xml:space="preserve">    if grade &gt;= passing:</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print(remark(74))</w:t>
            </w:r>
          </w:p>
          <w:p>
            <w:pPr>
              <w:spacing w:after="20" w:line="240" w:lineRule="auto"/>
            </w:pPr>
            <w:r>
              <w:rPr>
                <w:rFonts w:ascii="Consolas" w:hAnsi="Consolas" w:cs="Consolas" w:eastAsia="Consolas"/>
                <w:b w:val="0"/>
                <w:i w:val="0"/>
                <w:sz w:val="20"/>
              </w:rPr>
              <w:t>print(remark(74, 70))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Failed</w:t>
            </w:r>
          </w:p>
          <w:p>
            <w:pPr>
              <w:spacing w:after="20" w:line="240" w:lineRule="auto"/>
            </w:pPr>
            <w:r>
              <w:rPr>
                <w:rFonts w:ascii="Consolas" w:hAnsi="Consolas" w:cs="Consolas" w:eastAsia="Consolas"/>
                <w:b w:val="0"/>
                <w:i w:val="0"/>
                <w:sz w:val="20"/>
              </w:rPr>
              <w:t>Passed</w:t>
            </w:r>
          </w:p>
        </w:tc>
      </w:tr>
    </w:tbl>
    <w:p>
      <w:pPr>
        <w:spacing w:after="0" w:before="0" w:line="16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bonus(salary, rate=0.05):</w:t>
            </w:r>
          </w:p>
          <w:p>
            <w:pPr>
              <w:spacing w:after="20" w:line="240" w:lineRule="auto"/>
            </w:pPr>
            <w:r>
              <w:rPr>
                <w:rFonts w:ascii="Consolas" w:hAnsi="Consolas" w:cs="Consolas" w:eastAsia="Consolas"/>
                <w:b w:val="0"/>
                <w:i w:val="0"/>
                <w:sz w:val="20"/>
              </w:rPr>
              <w:t xml:space="preserve">    return salary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print(bonus(20000))</w:t>
            </w:r>
          </w:p>
          <w:p>
            <w:pPr>
              <w:spacing w:after="20" w:line="240" w:lineRule="auto"/>
            </w:pPr>
            <w:r>
              <w:rPr>
                <w:rFonts w:ascii="Consolas" w:hAnsi="Consolas" w:cs="Consolas" w:eastAsia="Consolas"/>
                <w:b w:val="0"/>
                <w:i w:val="0"/>
                <w:sz w:val="20"/>
              </w:rPr>
              <w:t>print(bonus(20000, rate=0.10))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1000.0</w:t>
            </w:r>
          </w:p>
          <w:p>
            <w:pPr>
              <w:spacing w:after="20" w:line="240" w:lineRule="auto"/>
            </w:pPr>
            <w:r>
              <w:rPr>
                <w:rFonts w:ascii="Consolas" w:hAnsi="Consolas" w:cs="Consolas" w:eastAsia="Consolas"/>
                <w:b w:val="0"/>
                <w:i w:val="0"/>
                <w:sz w:val="20"/>
              </w:rPr>
              <w:t>2000.0</w:t>
            </w:r>
          </w:p>
        </w:tc>
      </w:tr>
    </w:tbl>
    <w:p>
      <w:pPr>
        <w:spacing w:after="0" w:before="0" w:line="16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label(text, prefix="Result:"):</w:t>
            </w:r>
          </w:p>
          <w:p>
            <w:pPr>
              <w:spacing w:after="20" w:line="240" w:lineRule="auto"/>
            </w:pPr>
            <w:r>
              <w:rPr>
                <w:rFonts w:ascii="Consolas" w:hAnsi="Consolas" w:cs="Consolas" w:eastAsia="Consolas"/>
                <w:b w:val="0"/>
                <w:i w:val="0"/>
                <w:sz w:val="20"/>
              </w:rPr>
              <w:t xml:space="preserve">    print(prefix, text)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label(120)</w:t>
            </w:r>
          </w:p>
          <w:p>
            <w:pPr>
              <w:spacing w:after="20" w:line="240" w:lineRule="auto"/>
            </w:pPr>
            <w:r>
              <w:rPr>
                <w:rFonts w:ascii="Consolas" w:hAnsi="Consolas" w:cs="Consolas" w:eastAsia="Consolas"/>
                <w:b w:val="0"/>
                <w:i w:val="0"/>
                <w:sz w:val="20"/>
              </w:rPr>
              <w:t>label(120, "Total:")</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Result: 120</w:t>
            </w:r>
          </w:p>
          <w:p>
            <w:pPr>
              <w:spacing w:after="20" w:line="240" w:lineRule="auto"/>
            </w:pPr>
            <w:r>
              <w:rPr>
                <w:rFonts w:ascii="Consolas" w:hAnsi="Consolas" w:cs="Consolas" w:eastAsia="Consolas"/>
                <w:b w:val="0"/>
                <w:i w:val="0"/>
                <w:sz w:val="20"/>
              </w:rPr>
              <w:t>Total: 120</w:t>
            </w:r>
          </w:p>
        </w:tc>
      </w:tr>
    </w:tbl>
    <w:p>
      <w:pPr>
        <w:spacing w:after="0" w:before="0" w:line="16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allowance(days, daily=150):</w:t>
            </w:r>
          </w:p>
          <w:p>
            <w:pPr>
              <w:spacing w:after="20" w:line="240" w:lineRule="auto"/>
            </w:pPr>
            <w:r>
              <w:rPr>
                <w:rFonts w:ascii="Consolas" w:hAnsi="Consolas" w:cs="Consolas" w:eastAsia="Consolas"/>
                <w:b w:val="0"/>
                <w:i w:val="0"/>
                <w:sz w:val="20"/>
              </w:rPr>
              <w:t xml:space="preserve">    return days * daily</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print(allowance(5))</w:t>
            </w:r>
          </w:p>
          <w:p>
            <w:pPr>
              <w:spacing w:after="20" w:line="240" w:lineRule="auto"/>
            </w:pPr>
            <w:r>
              <w:rPr>
                <w:rFonts w:ascii="Consolas" w:hAnsi="Consolas" w:cs="Consolas" w:eastAsia="Consolas"/>
                <w:b w:val="0"/>
                <w:i w:val="0"/>
                <w:sz w:val="20"/>
              </w:rPr>
              <w:t>print(allowance(5, 200))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750</w:t>
            </w:r>
          </w:p>
          <w:p>
            <w:pPr>
              <w:spacing w:after="20" w:line="240" w:lineRule="auto"/>
            </w:pPr>
            <w:r>
              <w:rPr>
                <w:rFonts w:ascii="Consolas" w:hAnsi="Consolas" w:cs="Consolas" w:eastAsia="Consolas"/>
                <w:b w:val="0"/>
                <w:i w:val="0"/>
                <w:sz w:val="20"/>
              </w:rPr>
              <w:t>1000</w:t>
            </w:r>
          </w:p>
        </w:tc>
      </w:tr>
    </w:tbl>
    <w:p>
      <w:pPr>
        <w:spacing w:after="0" w:before="0" w:line="160" w:lineRule="exact"/>
      </w:pPr>
    </w:p>
    <w:p>
      <w:pPr>
        <w:pStyle w:val="Heading2"/>
      </w:pPr>
      <w:r>
        <w:t>Checkpoint C - Local or Global</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822"/>
        <w:gridCol w:w="6552"/>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No.</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Variable</w:t>
            </w:r>
          </w:p>
        </w:tc>
        <w:tc>
          <w:tcPr>
            <w:tcW w:type="dxa" w:w="655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Answer</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tax_rate</w:t>
            </w:r>
          </w:p>
        </w:tc>
        <w:tc>
          <w:tcPr>
            <w:tcW w:type="dxa" w:w="6552"/>
            <w:tcMar>
              <w:top w:type="dxa" w:w="60"/>
              <w:left w:type="dxa" w:w="110"/>
              <w:bottom w:type="dxa" w:w="60"/>
              <w:right w:type="dxa" w:w="110"/>
            </w:tcMar>
            <w:vAlign w:val="center"/>
          </w:tcPr>
          <w:p>
            <w:pPr>
              <w:spacing w:after="0"/>
              <w:jc w:val="left"/>
            </w:pPr>
            <w:r>
              <w:rPr>
                <w:rFonts w:ascii="Arial" w:hAnsi="Arial" w:cs="Arial" w:eastAsia="Arial"/>
                <w:b w:val="0"/>
                <w:i w:val="0"/>
                <w:sz w:val="22"/>
              </w:rPr>
              <w:t>Global.</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fee</w:t>
            </w:r>
          </w:p>
        </w:tc>
        <w:tc>
          <w:tcPr>
            <w:tcW w:type="dxa" w:w="655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Local to compute().</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name</w:t>
            </w:r>
          </w:p>
        </w:tc>
        <w:tc>
          <w:tcPr>
            <w:tcW w:type="dxa" w:w="6552"/>
            <w:tcMar>
              <w:top w:type="dxa" w:w="60"/>
              <w:left w:type="dxa" w:w="110"/>
              <w:bottom w:type="dxa" w:w="60"/>
              <w:right w:type="dxa" w:w="110"/>
            </w:tcMar>
            <w:vAlign w:val="center"/>
          </w:tcPr>
          <w:p>
            <w:pPr>
              <w:spacing w:after="0"/>
              <w:jc w:val="left"/>
            </w:pPr>
            <w:r>
              <w:rPr>
                <w:rFonts w:ascii="Arial" w:hAnsi="Arial" w:cs="Arial" w:eastAsia="Arial"/>
                <w:b w:val="0"/>
                <w:i w:val="0"/>
                <w:sz w:val="22"/>
              </w:rPr>
              <w:t>Local (it is a parameter).</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school</w:t>
            </w:r>
          </w:p>
        </w:tc>
        <w:tc>
          <w:tcPr>
            <w:tcW w:type="dxa" w:w="655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Global.</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5</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total</w:t>
            </w:r>
          </w:p>
        </w:tc>
        <w:tc>
          <w:tcPr>
            <w:tcW w:type="dxa" w:w="6552"/>
            <w:tcMar>
              <w:top w:type="dxa" w:w="60"/>
              <w:left w:type="dxa" w:w="110"/>
              <w:bottom w:type="dxa" w:w="60"/>
              <w:right w:type="dxa" w:w="110"/>
            </w:tcMar>
            <w:vAlign w:val="center"/>
          </w:tcPr>
          <w:p>
            <w:pPr>
              <w:spacing w:after="0"/>
              <w:jc w:val="left"/>
            </w:pPr>
            <w:r>
              <w:rPr>
                <w:rFonts w:ascii="Arial" w:hAnsi="Arial" w:cs="Arial" w:eastAsia="Arial"/>
                <w:b w:val="0"/>
                <w:i w:val="0"/>
                <w:sz w:val="22"/>
              </w:rPr>
              <w:t>Local to average().</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PASSING</w:t>
            </w:r>
          </w:p>
        </w:tc>
        <w:tc>
          <w:tcPr>
            <w:tcW w:type="dxa" w:w="655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Global.</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size</w:t>
            </w:r>
          </w:p>
        </w:tc>
        <w:tc>
          <w:tcPr>
            <w:tcW w:type="dxa" w:w="6552"/>
            <w:tcMar>
              <w:top w:type="dxa" w:w="60"/>
              <w:left w:type="dxa" w:w="110"/>
              <w:bottom w:type="dxa" w:w="60"/>
              <w:right w:type="dxa" w:w="110"/>
            </w:tcMar>
            <w:vAlign w:val="center"/>
          </w:tcPr>
          <w:p>
            <w:pPr>
              <w:spacing w:after="0"/>
              <w:jc w:val="left"/>
            </w:pPr>
            <w:r>
              <w:rPr>
                <w:rFonts w:ascii="Arial" w:hAnsi="Arial" w:cs="Arial" w:eastAsia="Arial"/>
                <w:b w:val="0"/>
                <w:i w:val="0"/>
                <w:sz w:val="22"/>
              </w:rPr>
              <w:t>Global (it is created outside any function).</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deduction</w:t>
            </w:r>
          </w:p>
        </w:tc>
        <w:tc>
          <w:tcPr>
            <w:tcW w:type="dxa" w:w="655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Local to compute_net().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9</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count inside report()</w:t>
            </w:r>
          </w:p>
        </w:tc>
        <w:tc>
          <w:tcPr>
            <w:tcW w:type="dxa" w:w="6552"/>
            <w:tcMar>
              <w:top w:type="dxa" w:w="60"/>
              <w:left w:type="dxa" w:w="110"/>
              <w:bottom w:type="dxa" w:w="60"/>
              <w:right w:type="dxa" w:w="110"/>
            </w:tcMar>
            <w:vAlign w:val="center"/>
          </w:tcPr>
          <w:p>
            <w:pPr>
              <w:spacing w:after="0"/>
              <w:jc w:val="left"/>
            </w:pPr>
            <w:r>
              <w:rPr>
                <w:rFonts w:ascii="Arial" w:hAnsi="Arial" w:cs="Arial" w:eastAsia="Arial"/>
                <w:b w:val="0"/>
                <w:i w:val="0"/>
                <w:sz w:val="22"/>
              </w:rPr>
              <w:t>Local; it hides the global name inside the function only.</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f</w:t>
            </w:r>
          </w:p>
        </w:tc>
        <w:tc>
          <w:tcPr>
            <w:tcW w:type="dxa" w:w="655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Local to to_fahrenheit().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11</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rate inside bonus()</w:t>
            </w:r>
          </w:p>
        </w:tc>
        <w:tc>
          <w:tcPr>
            <w:tcW w:type="dxa" w:w="6552"/>
            <w:tcMar>
              <w:top w:type="dxa" w:w="60"/>
              <w:left w:type="dxa" w:w="110"/>
              <w:bottom w:type="dxa" w:w="60"/>
              <w:right w:type="dxa" w:w="110"/>
            </w:tcMar>
            <w:vAlign w:val="center"/>
          </w:tcPr>
          <w:p>
            <w:pPr>
              <w:spacing w:after="0"/>
              <w:jc w:val="left"/>
            </w:pPr>
            <w:r>
              <w:rPr>
                <w:rFonts w:ascii="Arial" w:hAnsi="Arial" w:cs="Arial" w:eastAsia="Arial"/>
                <w:b w:val="0"/>
                <w:i w:val="0"/>
                <w:sz w:val="22"/>
              </w:rPr>
              <w:t>Local parameter; it hides the global rate inside the function.</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12</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result</w:t>
            </w:r>
          </w:p>
        </w:tc>
        <w:tc>
          <w:tcPr>
            <w:tcW w:type="dxa" w:w="655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Global.</w:t>
            </w:r>
          </w:p>
        </w:tc>
      </w:tr>
    </w:tbl>
    <w:p>
      <w:pPr>
        <w:spacing w:after="0" w:before="0" w:line="120" w:lineRule="exact"/>
      </w:pPr>
    </w:p>
    <w:p>
      <w:pPr>
        <w:pStyle w:val="Heading2"/>
      </w:pPr>
      <w:r>
        <w:t>Checkpoint D - Predict the Output</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add(a, b):</w:t>
            </w:r>
          </w:p>
          <w:p>
            <w:pPr>
              <w:spacing w:after="20" w:line="240" w:lineRule="auto"/>
            </w:pPr>
            <w:r>
              <w:rPr>
                <w:rFonts w:ascii="Consolas" w:hAnsi="Consolas" w:cs="Consolas" w:eastAsia="Consolas"/>
                <w:b w:val="0"/>
                <w:i w:val="0"/>
                <w:sz w:val="20"/>
              </w:rPr>
              <w:t xml:space="preserve">    return 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print(add(4, 6))</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w:t>
            </w:r>
          </w:p>
        </w:tc>
      </w:tr>
    </w:tbl>
    <w:p>
      <w:pPr>
        <w:spacing w:after="0" w:before="0" w:line="16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show(name, age):</w:t>
            </w:r>
          </w:p>
          <w:p>
            <w:pPr>
              <w:spacing w:after="20" w:line="240" w:lineRule="auto"/>
            </w:pPr>
            <w:r>
              <w:rPr>
                <w:rFonts w:ascii="Consolas" w:hAnsi="Consolas" w:cs="Consolas" w:eastAsia="Consolas"/>
                <w:b w:val="0"/>
                <w:i w:val="0"/>
                <w:sz w:val="20"/>
              </w:rPr>
              <w:t xml:space="preserve">    print(name, 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show("Ana", 18)</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Ana 18</w:t>
            </w:r>
          </w:p>
        </w:tc>
      </w:tr>
    </w:tbl>
    <w:p>
      <w:pPr>
        <w:spacing w:after="0" w:before="0" w:line="16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show(name, age):</w:t>
            </w:r>
          </w:p>
          <w:p>
            <w:pPr>
              <w:spacing w:after="20" w:line="240" w:lineRule="auto"/>
            </w:pPr>
            <w:r>
              <w:rPr>
                <w:rFonts w:ascii="Consolas" w:hAnsi="Consolas" w:cs="Consolas" w:eastAsia="Consolas"/>
                <w:b w:val="0"/>
                <w:i w:val="0"/>
                <w:sz w:val="20"/>
              </w:rPr>
              <w:t xml:space="preserve">    print(name, age)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show(18, "Ana")</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18 Ana</w:t>
            </w:r>
          </w:p>
        </w:tc>
      </w:tr>
    </w:tbl>
    <w:p>
      <w:pPr>
        <w:spacing w:after="0" w:before="0" w:line="16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greet(name="Student"):</w:t>
            </w:r>
          </w:p>
          <w:p>
            <w:pPr>
              <w:spacing w:after="20" w:line="240" w:lineRule="auto"/>
            </w:pPr>
            <w:r>
              <w:rPr>
                <w:rFonts w:ascii="Consolas" w:hAnsi="Consolas" w:cs="Consolas" w:eastAsia="Consolas"/>
                <w:b w:val="0"/>
                <w:i w:val="0"/>
                <w:sz w:val="20"/>
              </w:rPr>
              <w:t xml:space="preserve">    print("Welcome,",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greet()</w:t>
            </w:r>
          </w:p>
          <w:p>
            <w:pPr>
              <w:spacing w:after="20" w:line="240" w:lineRule="auto"/>
            </w:pPr>
            <w:r>
              <w:rPr>
                <w:rFonts w:ascii="Consolas" w:hAnsi="Consolas" w:cs="Consolas" w:eastAsia="Consolas"/>
                <w:b w:val="0"/>
                <w:i w:val="0"/>
                <w:sz w:val="20"/>
              </w:rPr>
              <w:t>greet("Liza")</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Welcome, Student</w:t>
            </w:r>
          </w:p>
          <w:p>
            <w:pPr>
              <w:spacing w:after="20" w:line="240" w:lineRule="auto"/>
            </w:pPr>
            <w:r>
              <w:rPr>
                <w:rFonts w:ascii="Consolas" w:hAnsi="Consolas" w:cs="Consolas" w:eastAsia="Consolas"/>
                <w:b w:val="0"/>
                <w:i w:val="0"/>
                <w:sz w:val="20"/>
              </w:rPr>
              <w:t>Welcome, Liza</w:t>
            </w:r>
          </w:p>
        </w:tc>
      </w:tr>
    </w:tbl>
    <w:p>
      <w:pPr>
        <w:spacing w:after="0" w:before="0" w:line="16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print(compute(800))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80.0</w:t>
            </w:r>
          </w:p>
        </w:tc>
      </w:tr>
    </w:tbl>
    <w:p>
      <w:pPr>
        <w:spacing w:after="0" w:before="0" w:line="16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info(name, section):</w:t>
            </w:r>
          </w:p>
          <w:p>
            <w:pPr>
              <w:spacing w:after="20" w:line="240" w:lineRule="auto"/>
            </w:pPr>
            <w:r>
              <w:rPr>
                <w:rFonts w:ascii="Consolas" w:hAnsi="Consolas" w:cs="Consolas" w:eastAsia="Consolas"/>
                <w:b w:val="0"/>
                <w:i w:val="0"/>
                <w:sz w:val="20"/>
              </w:rPr>
              <w:t xml:space="preserve">    print(name, "-",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info(section="1CPE-A", name="Marco")</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Marco - 1CPE-A</w:t>
            </w:r>
          </w:p>
        </w:tc>
      </w:tr>
    </w:tbl>
    <w:p>
      <w:pPr>
        <w:spacing w:after="0" w:before="0" w:line="16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double(n):</w:t>
            </w:r>
          </w:p>
          <w:p>
            <w:pPr>
              <w:spacing w:after="20" w:line="240" w:lineRule="auto"/>
            </w:pPr>
            <w:r>
              <w:rPr>
                <w:rFonts w:ascii="Consolas" w:hAnsi="Consolas" w:cs="Consolas" w:eastAsia="Consolas"/>
                <w:b w:val="0"/>
                <w:i w:val="0"/>
                <w:sz w:val="20"/>
              </w:rPr>
              <w:t xml:space="preserve">    return n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add_five(n):</w:t>
            </w:r>
          </w:p>
          <w:p>
            <w:pPr>
              <w:spacing w:after="20" w:line="240" w:lineRule="auto"/>
            </w:pPr>
            <w:r>
              <w:rPr>
                <w:rFonts w:ascii="Consolas" w:hAnsi="Consolas" w:cs="Consolas" w:eastAsia="Consolas"/>
                <w:b w:val="0"/>
                <w:i w:val="0"/>
                <w:sz w:val="20"/>
              </w:rPr>
              <w:t xml:space="preserve">    return n + 5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print(add_five(double(4)))</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13</w:t>
            </w:r>
          </w:p>
        </w:tc>
      </w:tr>
    </w:tbl>
    <w:p>
      <w:pPr>
        <w:spacing w:after="0" w:before="0" w:line="16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total(a, b, c):</w:t>
            </w:r>
          </w:p>
          <w:p>
            <w:pPr>
              <w:spacing w:after="20" w:line="240" w:lineRule="auto"/>
            </w:pPr>
            <w:r>
              <w:rPr>
                <w:rFonts w:ascii="Consolas" w:hAnsi="Consolas" w:cs="Consolas" w:eastAsia="Consolas"/>
                <w:b w:val="0"/>
                <w:i w:val="0"/>
                <w:sz w:val="20"/>
              </w:rPr>
              <w:t xml:space="preserve">    return a + b + 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print(total(10, 20, 30) / 3)</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20.0</w:t>
            </w:r>
          </w:p>
        </w:tc>
      </w:tr>
    </w:tbl>
    <w:p>
      <w:pPr>
        <w:spacing w:after="0" w:before="0" w:line="16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show_total(a, b):</w:t>
            </w:r>
          </w:p>
          <w:p>
            <w:pPr>
              <w:spacing w:after="20" w:line="240" w:lineRule="auto"/>
            </w:pPr>
            <w:r>
              <w:rPr>
                <w:rFonts w:ascii="Consolas" w:hAnsi="Consolas" w:cs="Consolas" w:eastAsia="Consolas"/>
                <w:b w:val="0"/>
                <w:i w:val="0"/>
                <w:sz w:val="20"/>
              </w:rPr>
              <w:t xml:space="preserve">    print(a + b)</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show_total(3, 4)</w:t>
            </w:r>
          </w:p>
          <w:p>
            <w:pPr>
              <w:spacing w:after="20" w:line="240" w:lineRule="auto"/>
            </w:pPr>
            <w:r>
              <w:rPr>
                <w:rFonts w:ascii="Consolas" w:hAnsi="Consolas" w:cs="Consolas" w:eastAsia="Consolas"/>
                <w:b w:val="0"/>
                <w:i w:val="0"/>
                <w:sz w:val="20"/>
              </w:rPr>
              <w:t>print(result)</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w:t>
            </w:r>
          </w:p>
          <w:p>
            <w:pPr>
              <w:spacing w:after="20" w:line="240" w:lineRule="auto"/>
            </w:pPr>
            <w:r>
              <w:rPr>
                <w:rFonts w:ascii="Consolas" w:hAnsi="Consolas" w:cs="Consolas" w:eastAsia="Consolas"/>
                <w:b w:val="0"/>
                <w:i w:val="0"/>
                <w:sz w:val="20"/>
              </w:rPr>
              <w:t>None</w:t>
            </w:r>
          </w:p>
        </w:tc>
      </w:tr>
    </w:tbl>
    <w:p>
      <w:pPr>
        <w:spacing w:after="0" w:before="0" w:line="16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score = 90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show_score():</w:t>
            </w:r>
          </w:p>
          <w:p>
            <w:pPr>
              <w:spacing w:after="20" w:line="240" w:lineRule="auto"/>
            </w:pPr>
            <w:r>
              <w:rPr>
                <w:rFonts w:ascii="Consolas" w:hAnsi="Consolas" w:cs="Consolas" w:eastAsia="Consolas"/>
                <w:b w:val="0"/>
                <w:i w:val="0"/>
                <w:sz w:val="20"/>
              </w:rPr>
              <w:t xml:space="preserve">    score = 75</w:t>
            </w:r>
          </w:p>
          <w:p>
            <w:pPr>
              <w:spacing w:after="20" w:line="240" w:lineRule="auto"/>
            </w:pPr>
            <w:r>
              <w:rPr>
                <w:rFonts w:ascii="Consolas" w:hAnsi="Consolas" w:cs="Consolas" w:eastAsia="Consolas"/>
                <w:b w:val="0"/>
                <w:i w:val="0"/>
                <w:sz w:val="20"/>
              </w:rPr>
              <w:t xml:space="preserve">    print("Inside:", score)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show_score()</w:t>
            </w:r>
          </w:p>
          <w:p>
            <w:pPr>
              <w:spacing w:after="20" w:line="240" w:lineRule="auto"/>
            </w:pPr>
            <w:r>
              <w:rPr>
                <w:rFonts w:ascii="Consolas" w:hAnsi="Consolas" w:cs="Consolas" w:eastAsia="Consolas"/>
                <w:b w:val="0"/>
                <w:i w:val="0"/>
                <w:sz w:val="20"/>
              </w:rPr>
              <w:t>print("Outside:", score)</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Inside: 75</w:t>
            </w:r>
          </w:p>
          <w:p>
            <w:pPr>
              <w:spacing w:after="20" w:line="240" w:lineRule="auto"/>
            </w:pPr>
            <w:r>
              <w:rPr>
                <w:rFonts w:ascii="Consolas" w:hAnsi="Consolas" w:cs="Consolas" w:eastAsia="Consolas"/>
                <w:b w:val="0"/>
                <w:i w:val="0"/>
                <w:sz w:val="20"/>
              </w:rPr>
              <w:t>Outside: 90</w:t>
            </w:r>
          </w:p>
        </w:tc>
      </w:tr>
    </w:tbl>
    <w:p>
      <w:pPr>
        <w:spacing w:after="0" w:before="0" w:line="160" w:lineRule="exact"/>
      </w:pPr>
    </w:p>
    <w:p>
      <w:pPr>
        <w:spacing w:after="20" w:before="0"/>
        <w:jc w:val="left"/>
        <w:keepNext/>
      </w:pPr>
      <w:r>
        <w:rPr>
          <w:rFonts w:ascii="Arial" w:hAnsi="Arial" w:cs="Arial" w:eastAsia="Arial"/>
          <w:b/>
          <w:i w:val="0"/>
          <w:sz w:val="24"/>
        </w:rPr>
        <w:t>11.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area(length, width=5):</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print(area(4))</w:t>
            </w:r>
          </w:p>
          <w:p>
            <w:pPr>
              <w:spacing w:after="20" w:line="240" w:lineRule="auto"/>
            </w:pPr>
            <w:r>
              <w:rPr>
                <w:rFonts w:ascii="Consolas" w:hAnsi="Consolas" w:cs="Consolas" w:eastAsia="Consolas"/>
                <w:b w:val="0"/>
                <w:i w:val="0"/>
                <w:sz w:val="20"/>
              </w:rPr>
              <w:t>print(area(4, 10))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20</w:t>
            </w:r>
          </w:p>
          <w:p>
            <w:pPr>
              <w:spacing w:after="20" w:line="240" w:lineRule="auto"/>
            </w:pPr>
            <w:r>
              <w:rPr>
                <w:rFonts w:ascii="Consolas" w:hAnsi="Consolas" w:cs="Consolas" w:eastAsia="Consolas"/>
                <w:b w:val="0"/>
                <w:i w:val="0"/>
                <w:sz w:val="20"/>
              </w:rPr>
              <w:t>40</w:t>
            </w:r>
          </w:p>
        </w:tc>
      </w:tr>
    </w:tbl>
    <w:p>
      <w:pPr>
        <w:spacing w:after="0" w:before="0" w:line="160" w:lineRule="exact"/>
      </w:pPr>
    </w:p>
    <w:p>
      <w:pPr>
        <w:spacing w:after="20" w:before="0"/>
        <w:jc w:val="left"/>
        <w:keepNext/>
      </w:pPr>
      <w:r>
        <w:rPr>
          <w:rFonts w:ascii="Arial" w:hAnsi="Arial" w:cs="Arial" w:eastAsia="Arial"/>
          <w:b/>
          <w:i w:val="0"/>
          <w:sz w:val="24"/>
        </w:rPr>
        <w:t>12.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fee(base, km):</w:t>
            </w:r>
          </w:p>
          <w:p>
            <w:pPr>
              <w:spacing w:after="20" w:line="240" w:lineRule="auto"/>
            </w:pPr>
            <w:r>
              <w:rPr>
                <w:rFonts w:ascii="Consolas" w:hAnsi="Consolas" w:cs="Consolas" w:eastAsia="Consolas"/>
                <w:b w:val="0"/>
                <w:i w:val="0"/>
                <w:sz w:val="20"/>
              </w:rPr>
              <w:t xml:space="preserve">    return base + km * 12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print(fee(km=3, base=20))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56</w:t>
            </w:r>
          </w:p>
        </w:tc>
      </w:tr>
    </w:tbl>
    <w:p>
      <w:pPr>
        <w:spacing w:after="0" w:before="0" w:line="160" w:lineRule="exact"/>
      </w:pPr>
    </w:p>
    <w:p>
      <w:pPr>
        <w:spacing w:after="20" w:before="0"/>
        <w:jc w:val="left"/>
        <w:keepNext/>
      </w:pPr>
      <w:r>
        <w:rPr>
          <w:rFonts w:ascii="Arial" w:hAnsi="Arial" w:cs="Arial" w:eastAsia="Arial"/>
          <w:b/>
          <w:i w:val="0"/>
          <w:sz w:val="24"/>
        </w:rPr>
        <w:t>13.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grade_remark(average):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print(grade_remark(75))</w:t>
            </w:r>
          </w:p>
          <w:p>
            <w:pPr>
              <w:spacing w:after="20" w:line="240" w:lineRule="auto"/>
            </w:pPr>
            <w:r>
              <w:rPr>
                <w:rFonts w:ascii="Consolas" w:hAnsi="Consolas" w:cs="Consolas" w:eastAsia="Consolas"/>
                <w:b w:val="0"/>
                <w:i w:val="0"/>
                <w:sz w:val="20"/>
              </w:rPr>
              <w:t>print(grade_remark(74))</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Failed</w:t>
            </w:r>
          </w:p>
        </w:tc>
      </w:tr>
    </w:tbl>
    <w:p>
      <w:pPr>
        <w:spacing w:after="0" w:before="0" w:line="160" w:lineRule="exact"/>
      </w:pPr>
    </w:p>
    <w:p>
      <w:pPr>
        <w:spacing w:after="20" w:before="0"/>
        <w:jc w:val="left"/>
        <w:keepNext/>
      </w:pPr>
      <w:r>
        <w:rPr>
          <w:rFonts w:ascii="Arial" w:hAnsi="Arial" w:cs="Arial" w:eastAsia="Arial"/>
          <w:b/>
          <w:i w:val="0"/>
          <w:sz w:val="24"/>
        </w:rPr>
        <w:t>14.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add_all(start, stop):</w:t>
            </w:r>
          </w:p>
          <w:p>
            <w:pPr>
              <w:spacing w:after="20" w:line="240" w:lineRule="auto"/>
            </w:pPr>
            <w:r>
              <w:rPr>
                <w:rFonts w:ascii="Consolas" w:hAnsi="Consolas" w:cs="Consolas" w:eastAsia="Consolas"/>
                <w:b w:val="0"/>
                <w:i w:val="0"/>
                <w:sz w:val="20"/>
              </w:rPr>
              <w:t xml:space="preserve">    total = 0</w:t>
            </w:r>
          </w:p>
          <w:p>
            <w:pPr>
              <w:spacing w:after="20" w:line="240" w:lineRule="auto"/>
            </w:pPr>
            <w:r>
              <w:rPr>
                <w:rFonts w:ascii="Consolas" w:hAnsi="Consolas" w:cs="Consolas" w:eastAsia="Consolas"/>
                <w:b w:val="0"/>
                <w:i w:val="0"/>
                <w:sz w:val="20"/>
              </w:rPr>
              <w:t xml:space="preserve">    for number in range(start, stop + 1):</w:t>
            </w:r>
          </w:p>
          <w:p>
            <w:pPr>
              <w:spacing w:after="20" w:line="240" w:lineRule="auto"/>
            </w:pPr>
            <w:r>
              <w:rPr>
                <w:rFonts w:ascii="Consolas" w:hAnsi="Consolas" w:cs="Consolas" w:eastAsia="Consolas"/>
                <w:b w:val="0"/>
                <w:i w:val="0"/>
                <w:sz w:val="20"/>
              </w:rPr>
              <w:t xml:space="preserve">        total = total + number</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print(add_all(1, 5))</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15</w:t>
            </w:r>
          </w:p>
        </w:tc>
      </w:tr>
    </w:tbl>
    <w:p>
      <w:pPr>
        <w:spacing w:after="0" w:before="0" w:line="160" w:lineRule="exact"/>
      </w:pPr>
    </w:p>
    <w:p>
      <w:pPr>
        <w:spacing w:after="20" w:before="0"/>
        <w:jc w:val="left"/>
        <w:keepNext/>
      </w:pPr>
      <w:r>
        <w:rPr>
          <w:rFonts w:ascii="Arial" w:hAnsi="Arial" w:cs="Arial" w:eastAsia="Arial"/>
          <w:b/>
          <w:i w:val="0"/>
          <w:sz w:val="24"/>
        </w:rPr>
        <w:t>15.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net(gross, deduction=500):</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value = net(12000)</w:t>
            </w:r>
          </w:p>
          <w:p>
            <w:pPr>
              <w:spacing w:after="20" w:line="240" w:lineRule="auto"/>
            </w:pPr>
            <w:r>
              <w:rPr>
                <w:rFonts w:ascii="Consolas" w:hAnsi="Consolas" w:cs="Consolas" w:eastAsia="Consolas"/>
                <w:b w:val="0"/>
                <w:i w:val="0"/>
                <w:sz w:val="20"/>
              </w:rPr>
              <w:t>print(value)</w:t>
            </w:r>
          </w:p>
          <w:p>
            <w:pPr>
              <w:spacing w:after="20" w:line="240" w:lineRule="auto"/>
            </w:pPr>
            <w:r>
              <w:rPr>
                <w:rFonts w:ascii="Consolas" w:hAnsi="Consolas" w:cs="Consolas" w:eastAsia="Consolas"/>
                <w:b w:val="0"/>
                <w:i w:val="0"/>
                <w:sz w:val="20"/>
              </w:rPr>
              <w:t>print(net(12000, 1200))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11500</w:t>
            </w:r>
          </w:p>
          <w:p>
            <w:pPr>
              <w:spacing w:after="20" w:line="240" w:lineRule="auto"/>
            </w:pPr>
            <w:r>
              <w:rPr>
                <w:rFonts w:ascii="Consolas" w:hAnsi="Consolas" w:cs="Consolas" w:eastAsia="Consolas"/>
                <w:b w:val="0"/>
                <w:i w:val="0"/>
                <w:sz w:val="20"/>
              </w:rPr>
              <w:t>10800</w:t>
            </w:r>
          </w:p>
        </w:tc>
      </w:tr>
    </w:tbl>
    <w:p>
      <w:pPr>
        <w:spacing w:after="0" w:before="0" w:line="160" w:lineRule="exact"/>
      </w:pPr>
    </w:p>
    <w:p>
      <w:pPr>
        <w:pStyle w:val="Heading2"/>
      </w:pPr>
      <w:r>
        <w:t>Checkpoint E - Trace the Data Flow</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add_delivery(subtotal):</w:t>
            </w:r>
          </w:p>
          <w:p>
            <w:pPr>
              <w:spacing w:after="20" w:line="240" w:lineRule="auto"/>
            </w:pPr>
            <w:r>
              <w:rPr>
                <w:rFonts w:ascii="Consolas" w:hAnsi="Consolas" w:cs="Consolas" w:eastAsia="Consolas"/>
                <w:b w:val="0"/>
                <w:i w:val="0"/>
                <w:sz w:val="20"/>
              </w:rPr>
              <w:t xml:space="preserve">    return subtotal + 50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compute_subtotal(3, 200)</w:t>
            </w:r>
          </w:p>
          <w:p>
            <w:pPr>
              <w:spacing w:after="20" w:line="240" w:lineRule="auto"/>
            </w:pPr>
            <w:r>
              <w:rPr>
                <w:rFonts w:ascii="Consolas" w:hAnsi="Consolas" w:cs="Consolas" w:eastAsia="Consolas"/>
                <w:b w:val="0"/>
                <w:i w:val="0"/>
                <w:sz w:val="20"/>
              </w:rPr>
              <w:t>final = add_delivery(subtotal)</w:t>
            </w:r>
          </w:p>
          <w:p>
            <w:pPr>
              <w:spacing w:after="20" w:line="240" w:lineRule="auto"/>
            </w:pPr>
            <w:r>
              <w:rPr>
                <w:rFonts w:ascii="Consolas" w:hAnsi="Consolas" w:cs="Consolas" w:eastAsia="Consolas"/>
                <w:b w:val="0"/>
                <w:i w:val="0"/>
                <w:sz w:val="20"/>
              </w:rPr>
              <w:t>print(final)</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compute_subtotal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3, 200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3, price = 200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600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add_delivery</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600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subtotal = 600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650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650</w:t>
            </w:r>
          </w:p>
        </w:tc>
      </w:tr>
    </w:tbl>
    <w:p>
      <w:pPr>
        <w:spacing w:after="0" w:before="0" w:line="16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avg = compute_average(80, 75, 85)</w:t>
            </w:r>
          </w:p>
          <w:p>
            <w:pPr>
              <w:spacing w:after="20" w:line="240" w:lineRule="auto"/>
            </w:pPr>
            <w:r>
              <w:rPr>
                <w:rFonts w:ascii="Consolas" w:hAnsi="Consolas" w:cs="Consolas" w:eastAsia="Consolas"/>
                <w:b w:val="0"/>
                <w:i w:val="0"/>
                <w:sz w:val="20"/>
              </w:rPr>
              <w:t>print(f"{avg:.2f}", get_remark(avg))</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compute_average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80, 75, 85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 = 80, b = 75, c = 85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80.0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get_remark</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80.0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average = 80.0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"Passed"</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80.00 Passed</w:t>
            </w:r>
          </w:p>
        </w:tc>
      </w:tr>
    </w:tbl>
    <w:p>
      <w:pPr>
        <w:spacing w:after="0" w:before="0" w:line="16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temperature_label(fahrenheit):</w:t>
            </w:r>
          </w:p>
          <w:p>
            <w:pPr>
              <w:spacing w:after="20" w:line="240" w:lineRule="auto"/>
            </w:pPr>
            <w:r>
              <w:rPr>
                <w:rFonts w:ascii="Consolas" w:hAnsi="Consolas" w:cs="Consolas" w:eastAsia="Consolas"/>
                <w:b w:val="0"/>
                <w:i w:val="0"/>
                <w:sz w:val="20"/>
              </w:rPr>
              <w:t xml:space="preserve">    if fahrenheit &gt;= 100:</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 = to_fahrenheit(40)</w:t>
            </w:r>
          </w:p>
          <w:p>
            <w:pPr>
              <w:spacing w:after="20" w:line="240" w:lineRule="auto"/>
            </w:pPr>
            <w:r>
              <w:rPr>
                <w:rFonts w:ascii="Consolas" w:hAnsi="Consolas" w:cs="Consolas" w:eastAsia="Consolas"/>
                <w:b w:val="0"/>
                <w:i w:val="0"/>
                <w:sz w:val="20"/>
              </w:rPr>
              <w:t>print(f, temperature_label(f))</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to_fahrenheit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40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celsius = 40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104.0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temperature_label</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104.0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fahrenheit = 104.0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"Hot"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104.0 Hot</w:t>
            </w:r>
          </w:p>
        </w:tc>
      </w:tr>
    </w:tbl>
    <w:p>
      <w:pPr>
        <w:spacing w:after="0" w:before="0" w:line="16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compute_deduction(gross):</w:t>
            </w:r>
          </w:p>
          <w:p>
            <w:pPr>
              <w:spacing w:after="20" w:line="240" w:lineRule="auto"/>
            </w:pPr>
            <w:r>
              <w:rPr>
                <w:rFonts w:ascii="Consolas" w:hAnsi="Consolas" w:cs="Consolas" w:eastAsia="Consolas"/>
                <w:b w:val="0"/>
                <w:i w:val="0"/>
                <w:sz w:val="20"/>
              </w:rPr>
              <w:t xml:space="preserve">    return gross * 0.10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gross = compute_gross(120, 160)</w:t>
            </w:r>
          </w:p>
          <w:p>
            <w:pPr>
              <w:spacing w:after="20" w:line="240" w:lineRule="auto"/>
            </w:pPr>
            <w:r>
              <w:rPr>
                <w:rFonts w:ascii="Consolas" w:hAnsi="Consolas" w:cs="Consolas" w:eastAsia="Consolas"/>
                <w:b w:val="0"/>
                <w:i w:val="0"/>
                <w:sz w:val="20"/>
              </w:rPr>
              <w:t>deduction = compute_deduction(gross)</w:t>
            </w:r>
          </w:p>
          <w:p>
            <w:pPr>
              <w:spacing w:after="20" w:line="240" w:lineRule="auto"/>
            </w:pPr>
            <w:r>
              <w:rPr>
                <w:rFonts w:ascii="Consolas" w:hAnsi="Consolas" w:cs="Consolas" w:eastAsia="Consolas"/>
                <w:b w:val="0"/>
                <w:i w:val="0"/>
                <w:sz w:val="20"/>
              </w:rPr>
              <w:t>print(compute_net(gross, deduction))</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compute_gross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120, 160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rate = 120, hours = 160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19200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compute_deduction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19200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gross = 19200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1920.0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compute_net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19200, 1920.0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gross = 19200, deduction = 1920.0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17280.0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17280.0</w:t>
            </w:r>
          </w:p>
        </w:tc>
      </w:tr>
    </w:tbl>
    <w:p>
      <w:pPr>
        <w:spacing w:after="0" w:before="0" w:line="16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double(n):</w:t>
            </w:r>
          </w:p>
          <w:p>
            <w:pPr>
              <w:spacing w:after="20" w:line="240" w:lineRule="auto"/>
            </w:pPr>
            <w:r>
              <w:rPr>
                <w:rFonts w:ascii="Consolas" w:hAnsi="Consolas" w:cs="Consolas" w:eastAsia="Consolas"/>
                <w:b w:val="0"/>
                <w:i w:val="0"/>
                <w:sz w:val="20"/>
              </w:rPr>
              <w:t xml:space="preserve">    return n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triple(n):</w:t>
            </w:r>
          </w:p>
          <w:p>
            <w:pPr>
              <w:spacing w:after="20" w:line="240" w:lineRule="auto"/>
            </w:pPr>
            <w:r>
              <w:rPr>
                <w:rFonts w:ascii="Consolas" w:hAnsi="Consolas" w:cs="Consolas" w:eastAsia="Consolas"/>
                <w:b w:val="0"/>
                <w:i w:val="0"/>
                <w:sz w:val="20"/>
              </w:rPr>
              <w:t xml:space="preserve">    return n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print(triple(double(5)))</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double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n = 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triple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n = 10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30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30</w:t>
            </w:r>
          </w:p>
        </w:tc>
      </w:tr>
    </w:tbl>
    <w:p>
      <w:pPr>
        <w:spacing w:after="0" w:before="0" w:line="16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base_fare(distance):</w:t>
            </w:r>
          </w:p>
          <w:p>
            <w:pPr>
              <w:spacing w:after="20" w:line="240" w:lineRule="auto"/>
            </w:pPr>
            <w:r>
              <w:rPr>
                <w:rFonts w:ascii="Consolas" w:hAnsi="Consolas" w:cs="Consolas" w:eastAsia="Consolas"/>
                <w:b w:val="0"/>
                <w:i w:val="0"/>
                <w:sz w:val="20"/>
              </w:rPr>
              <w:t xml:space="preserve">    return 13 + distance * 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student_fare(fare):</w:t>
            </w:r>
          </w:p>
          <w:p>
            <w:pPr>
              <w:spacing w:after="20" w:line="240" w:lineRule="auto"/>
            </w:pPr>
            <w:r>
              <w:rPr>
                <w:rFonts w:ascii="Consolas" w:hAnsi="Consolas" w:cs="Consolas" w:eastAsia="Consolas"/>
                <w:b w:val="0"/>
                <w:i w:val="0"/>
                <w:sz w:val="20"/>
              </w:rPr>
              <w:t xml:space="preserve">    return fare * 0.80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print(round(student_fare(base_fare(10)), 2))</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base_fare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distance = 10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33</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student_fare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33</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fare = 33</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26.400000000000002</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26.4</w:t>
            </w:r>
          </w:p>
        </w:tc>
      </w:tr>
    </w:tbl>
    <w:p>
      <w:pPr>
        <w:spacing w:after="0" w:before="0" w:line="16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paint_cost(area, rate=25):</w:t>
            </w:r>
          </w:p>
          <w:p>
            <w:pPr>
              <w:spacing w:after="20" w:line="240" w:lineRule="auto"/>
            </w:pPr>
            <w:r>
              <w:rPr>
                <w:rFonts w:ascii="Consolas" w:hAnsi="Consolas" w:cs="Consolas" w:eastAsia="Consolas"/>
                <w:b w:val="0"/>
                <w:i w:val="0"/>
                <w:sz w:val="20"/>
              </w:rPr>
              <w:t xml:space="preserve">    return area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compute_area(6, 4)</w:t>
            </w:r>
          </w:p>
          <w:p>
            <w:pPr>
              <w:spacing w:after="20" w:line="240" w:lineRule="auto"/>
            </w:pPr>
            <w:r>
              <w:rPr>
                <w:rFonts w:ascii="Consolas" w:hAnsi="Consolas" w:cs="Consolas" w:eastAsia="Consolas"/>
                <w:b w:val="0"/>
                <w:i w:val="0"/>
                <w:sz w:val="20"/>
              </w:rPr>
              <w:t>print(paint_cost(area))</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compute_area</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6, 4</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length = 6, width = 4</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24</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paint_cost</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24, 25</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area = 24, rate = 25</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600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600</w:t>
            </w:r>
          </w:p>
        </w:tc>
      </w:tr>
    </w:tbl>
    <w:p>
      <w:pPr>
        <w:spacing w:after="0" w:before="0" w:line="16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total_units(units, rate=11.50):</w:t>
            </w:r>
          </w:p>
          <w:p>
            <w:pPr>
              <w:spacing w:after="20" w:line="240" w:lineRule="auto"/>
            </w:pPr>
            <w:r>
              <w:rPr>
                <w:rFonts w:ascii="Consolas" w:hAnsi="Consolas" w:cs="Consolas" w:eastAsia="Consolas"/>
                <w:b w:val="0"/>
                <w:i w:val="0"/>
                <w:sz w:val="20"/>
              </w:rPr>
              <w:t xml:space="preserve">    return units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with_tax(amount, tax_rate=0.12):</w:t>
            </w:r>
          </w:p>
          <w:p>
            <w:pPr>
              <w:spacing w:after="20" w:line="240" w:lineRule="auto"/>
            </w:pPr>
            <w:r>
              <w:rPr>
                <w:rFonts w:ascii="Consolas" w:hAnsi="Consolas" w:cs="Consolas" w:eastAsia="Consolas"/>
                <w:b w:val="0"/>
                <w:i w:val="0"/>
                <w:sz w:val="20"/>
              </w:rPr>
              <w:t xml:space="preserve">    return amount + amount * tax_rate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bill = total_units(120)</w:t>
            </w:r>
          </w:p>
          <w:p>
            <w:pPr>
              <w:spacing w:after="20" w:line="240" w:lineRule="auto"/>
            </w:pPr>
            <w:r>
              <w:rPr>
                <w:rFonts w:ascii="Consolas" w:hAnsi="Consolas" w:cs="Consolas" w:eastAsia="Consolas"/>
                <w:b w:val="0"/>
                <w:i w:val="0"/>
                <w:sz w:val="20"/>
              </w:rPr>
              <w:t>print(round(with_tax(bill), 2))</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total_units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120, 11.5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units = 120, rate = 11.5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1380.0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with_tax</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1380.0, 0.12</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amount = 1380.0, tax_rate = 0.12</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1545.6</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1545.6</w:t>
            </w:r>
          </w:p>
        </w:tc>
      </w:tr>
    </w:tbl>
    <w:p>
      <w:pPr>
        <w:spacing w:after="0" w:before="0" w:line="16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get_total(a, b, c):</w:t>
            </w:r>
          </w:p>
          <w:p>
            <w:pPr>
              <w:spacing w:after="20" w:line="240" w:lineRule="auto"/>
            </w:pPr>
            <w:r>
              <w:rPr>
                <w:rFonts w:ascii="Consolas" w:hAnsi="Consolas" w:cs="Consolas" w:eastAsia="Consolas"/>
                <w:b w:val="0"/>
                <w:i w:val="0"/>
                <w:sz w:val="20"/>
              </w:rPr>
              <w:t xml:space="preserve">    return a + b + 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get_average(total, count=3):</w:t>
            </w:r>
          </w:p>
          <w:p>
            <w:pPr>
              <w:spacing w:after="20" w:line="240" w:lineRule="auto"/>
            </w:pPr>
            <w:r>
              <w:rPr>
                <w:rFonts w:ascii="Consolas" w:hAnsi="Consolas" w:cs="Consolas" w:eastAsia="Consolas"/>
                <w:b w:val="0"/>
                <w:i w:val="0"/>
                <w:sz w:val="20"/>
              </w:rPr>
              <w:t xml:space="preserve">    return total / 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total = get_total(70, 80, 90)</w:t>
            </w:r>
          </w:p>
          <w:p>
            <w:pPr>
              <w:spacing w:after="20" w:line="240" w:lineRule="auto"/>
            </w:pPr>
            <w:r>
              <w:rPr>
                <w:rFonts w:ascii="Consolas" w:hAnsi="Consolas" w:cs="Consolas" w:eastAsia="Consolas"/>
                <w:b w:val="0"/>
                <w:i w:val="0"/>
                <w:sz w:val="20"/>
              </w:rPr>
              <w:t>print(get_average(total))</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get_total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70, 80, 90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 = 70, b = 80, c = 90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240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get_average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240, 3</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total = 240, count = 3</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80.0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80.0</w:t>
            </w:r>
          </w:p>
        </w:tc>
      </w:tr>
    </w:tbl>
    <w:p>
      <w:pPr>
        <w:spacing w:after="0" w:before="0" w:line="16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maturity(principal, earned):</w:t>
            </w:r>
          </w:p>
          <w:p>
            <w:pPr>
              <w:spacing w:after="20" w:line="240" w:lineRule="auto"/>
            </w:pPr>
            <w:r>
              <w:rPr>
                <w:rFonts w:ascii="Consolas" w:hAnsi="Consolas" w:cs="Consolas" w:eastAsia="Consolas"/>
                <w:b w:val="0"/>
                <w:i w:val="0"/>
                <w:sz w:val="20"/>
              </w:rPr>
              <w:t xml:space="preserve">    return principal + earned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earned = interest(10000, 0.05, 2)</w:t>
            </w:r>
          </w:p>
          <w:p>
            <w:pPr>
              <w:spacing w:after="20" w:line="240" w:lineRule="auto"/>
            </w:pPr>
            <w:r>
              <w:rPr>
                <w:rFonts w:ascii="Consolas" w:hAnsi="Consolas" w:cs="Consolas" w:eastAsia="Consolas"/>
                <w:b w:val="0"/>
                <w:i w:val="0"/>
                <w:sz w:val="20"/>
              </w:rPr>
              <w:t>print(earned, maturity(10000, earned))</w:t>
            </w:r>
          </w:p>
        </w:tc>
      </w:tr>
    </w:tbl>
    <w:p>
      <w:pPr>
        <w:spacing w:after="0" w:before="0" w:line="4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interest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10000, 0.05, 2</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principal = 10000, rate = 0.05, time = 2</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1000.0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maturity</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10000, 1000.0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principal = 10000, earned = 1000.0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11000.0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1000.0 11000.0</w:t>
            </w:r>
          </w:p>
        </w:tc>
      </w:tr>
    </w:tbl>
    <w:p>
      <w:pPr>
        <w:spacing w:after="0" w:before="0" w:line="160" w:lineRule="exact"/>
      </w:pPr>
    </w:p>
    <w:p>
      <w:pPr>
        <w:pStyle w:val="Heading2"/>
      </w:pPr>
      <w:r>
        <w:t>Checkpoint F - Find the Error</w:t>
      </w:r>
    </w:p>
    <w:p>
      <w:pPr>
        <w:spacing w:after="20" w:before="0"/>
        <w:jc w:val="left"/>
        <w:keepNext/>
      </w:pPr>
      <w:r>
        <w:rPr>
          <w:rFonts w:ascii="Arial" w:hAnsi="Arial" w:cs="Arial" w:eastAsia="Arial"/>
          <w:b/>
          <w:i w:val="0"/>
          <w:sz w:val="24"/>
        </w:rPr>
        <w:t>1.</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Missing required argument: add() needs two arguments but only one is given.</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print(add(5, 3))</w:t>
      </w:r>
    </w:p>
    <w:p>
      <w:pPr>
        <w:spacing w:after="20" w:before="0"/>
        <w:jc w:val="left"/>
        <w:keepNext/>
      </w:pPr>
      <w:r>
        <w:rPr>
          <w:rFonts w:ascii="Arial" w:hAnsi="Arial" w:cs="Arial" w:eastAsia="Arial"/>
          <w:b/>
          <w:i w:val="0"/>
          <w:sz w:val="24"/>
        </w:rPr>
        <w:t>2.</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A parameter without a default is written after a parameter with a default.</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def greet(section, name="Student"):</w:t>
      </w:r>
    </w:p>
    <w:p>
      <w:pPr>
        <w:spacing w:after="20" w:before="0"/>
        <w:jc w:val="left"/>
        <w:keepNext/>
      </w:pPr>
      <w:r>
        <w:rPr>
          <w:rFonts w:ascii="Arial" w:hAnsi="Arial" w:cs="Arial" w:eastAsia="Arial"/>
          <w:b/>
          <w:i w:val="0"/>
          <w:sz w:val="24"/>
        </w:rPr>
        <w:t>3.</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The function computes the area but never returns it, so None is printed.</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 xml:space="preserve">    return length * width</w:t>
      </w:r>
    </w:p>
    <w:p>
      <w:pPr>
        <w:spacing w:after="20" w:before="0"/>
        <w:jc w:val="left"/>
        <w:keepNext/>
      </w:pPr>
      <w:r>
        <w:rPr>
          <w:rFonts w:ascii="Arial" w:hAnsi="Arial" w:cs="Arial" w:eastAsia="Arial"/>
          <w:b/>
          <w:i w:val="0"/>
          <w:sz w:val="24"/>
        </w:rPr>
        <w:t>4.</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The keyword argument nmae is misspelled; the parameter is name.</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info(name="Ana", age=18)</w:t>
      </w:r>
    </w:p>
    <w:p>
      <w:pPr>
        <w:spacing w:after="20" w:before="0"/>
        <w:jc w:val="left"/>
        <w:keepNext/>
      </w:pPr>
      <w:r>
        <w:rPr>
          <w:rFonts w:ascii="Arial" w:hAnsi="Arial" w:cs="Arial" w:eastAsia="Arial"/>
          <w:b/>
          <w:i w:val="0"/>
          <w:sz w:val="24"/>
        </w:rPr>
        <w:t>5.</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total() prints instead of returning, so result is None and cannot be multiplied.</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 xml:space="preserve">    return a + b</w:t>
      </w:r>
    </w:p>
    <w:p>
      <w:pPr>
        <w:spacing w:after="20" w:before="0"/>
        <w:jc w:val="left"/>
        <w:keepNext/>
      </w:pPr>
      <w:r>
        <w:rPr>
          <w:rFonts w:ascii="Arial" w:hAnsi="Arial" w:cs="Arial" w:eastAsia="Arial"/>
          <w:b/>
          <w:i w:val="0"/>
          <w:sz w:val="24"/>
        </w:rPr>
        <w:t>6.</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Missing parentheses: only c is divided by 3.</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 xml:space="preserve">    return (a + b + c) / 3</w:t>
      </w:r>
    </w:p>
    <w:p>
      <w:pPr>
        <w:spacing w:after="20" w:before="0"/>
        <w:jc w:val="left"/>
        <w:keepNext/>
      </w:pPr>
      <w:r>
        <w:rPr>
          <w:rFonts w:ascii="Arial" w:hAnsi="Arial" w:cs="Arial" w:eastAsia="Arial"/>
          <w:b/>
          <w:i w:val="0"/>
          <w:sz w:val="24"/>
        </w:rPr>
        <w:t>7.</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The required argument salary is missing.</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print(bonus(20000, rate=0.10))</w:t>
      </w:r>
    </w:p>
    <w:p>
      <w:pPr>
        <w:spacing w:after="20" w:before="0"/>
        <w:jc w:val="left"/>
        <w:keepNext/>
      </w:pPr>
      <w:r>
        <w:rPr>
          <w:rFonts w:ascii="Arial" w:hAnsi="Arial" w:cs="Arial" w:eastAsia="Arial"/>
          <w:b/>
          <w:i w:val="0"/>
          <w:sz w:val="24"/>
        </w:rPr>
        <w:t>8.</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area is local to show_area() and cannot be used outside the function.</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return area from the function and store it in the caller</w:t>
      </w:r>
    </w:p>
    <w:p>
      <w:pPr>
        <w:spacing w:after="20" w:before="0"/>
        <w:jc w:val="left"/>
        <w:keepNext/>
      </w:pPr>
      <w:r>
        <w:rPr>
          <w:rFonts w:ascii="Arial" w:hAnsi="Arial" w:cs="Arial" w:eastAsia="Arial"/>
          <w:b/>
          <w:i w:val="0"/>
          <w:sz w:val="24"/>
        </w:rPr>
        <w:t>9.</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The function body is not indented.</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 xml:space="preserve">    return quantity * price</w:t>
      </w:r>
    </w:p>
    <w:p>
      <w:pPr>
        <w:spacing w:after="20" w:before="0"/>
        <w:jc w:val="left"/>
        <w:keepNext/>
      </w:pPr>
      <w:r>
        <w:rPr>
          <w:rFonts w:ascii="Arial" w:hAnsi="Arial" w:cs="Arial" w:eastAsia="Arial"/>
          <w:b/>
          <w:i w:val="0"/>
          <w:sz w:val="24"/>
        </w:rPr>
        <w:t>10.</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Wrong comparison operator: a grade of exactly 75 should pass.</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 xml:space="preserve">    if grade &gt;= 75:</w:t>
      </w:r>
    </w:p>
    <w:p>
      <w:pPr>
        <w:spacing w:after="20" w:before="0"/>
        <w:jc w:val="left"/>
        <w:keepNext/>
      </w:pPr>
      <w:r>
        <w:rPr>
          <w:rFonts w:ascii="Arial" w:hAnsi="Arial" w:cs="Arial" w:eastAsia="Arial"/>
          <w:b/>
          <w:i w:val="0"/>
          <w:sz w:val="24"/>
        </w:rPr>
        <w:t>11.</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Wrong argument order: 5 is used as the base fare and 13 as the distance.</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print(fare(13, 5))</w:t>
      </w:r>
    </w:p>
    <w:p>
      <w:pPr>
        <w:spacing w:after="20" w:before="0"/>
        <w:jc w:val="left"/>
        <w:keepNext/>
      </w:pPr>
      <w:r>
        <w:rPr>
          <w:rFonts w:ascii="Arial" w:hAnsi="Arial" w:cs="Arial" w:eastAsia="Arial"/>
          <w:b/>
          <w:i w:val="0"/>
          <w:sz w:val="24"/>
        </w:rPr>
        <w:t>12.</w:t>
      </w:r>
    </w:p>
    <w:p>
      <w:pPr>
        <w:spacing w:after="40" w:before="0"/>
        <w:jc w:val="left"/>
      </w:pPr>
      <w:r>
        <w:rPr>
          <w:rFonts w:ascii="Arial" w:hAnsi="Arial" w:cs="Arial" w:eastAsia="Arial"/>
          <w:b/>
          <w:i w:val="0"/>
          <w:sz w:val="24"/>
        </w:rPr>
        <w:t xml:space="preserve">Error. </w:t>
      </w:r>
      <w:r>
        <w:rPr>
          <w:rFonts w:ascii="Arial" w:hAnsi="Arial" w:cs="Arial" w:eastAsia="Arial"/>
          <w:b w:val="0"/>
          <w:i w:val="0"/>
          <w:sz w:val="24"/>
        </w:rPr>
        <w:t>The function is called before it is defined.</w:t>
      </w:r>
    </w:p>
    <w:p>
      <w:pPr>
        <w:spacing w:after="160" w:before="0"/>
        <w:jc w:val="left"/>
      </w:pPr>
      <w:r>
        <w:rPr>
          <w:rFonts w:ascii="Arial" w:hAnsi="Arial" w:cs="Arial" w:eastAsia="Arial"/>
          <w:b/>
          <w:i w:val="0"/>
          <w:sz w:val="24"/>
        </w:rPr>
        <w:t xml:space="preserve">Correction. </w:t>
      </w:r>
      <w:r>
        <w:rPr>
          <w:rFonts w:ascii="Arial" w:hAnsi="Arial" w:cs="Arial" w:eastAsia="Arial"/>
          <w:b w:val="0"/>
          <w:i w:val="0"/>
          <w:sz w:val="24"/>
        </w:rPr>
        <w:t>Move the def block above the call.</w:t>
      </w:r>
    </w:p>
    <w:p>
      <w:pPr>
        <w:pStyle w:val="Heading2"/>
      </w:pPr>
      <w:r>
        <w:t>Checkpoint G - Correct the Function</w:t>
      </w:r>
    </w:p>
    <w:p>
      <w:pPr>
        <w:spacing w:after="20" w:before="0"/>
        <w:jc w:val="left"/>
        <w:keepNext/>
      </w:pPr>
      <w:r>
        <w:rPr>
          <w:rFonts w:ascii="Arial" w:hAnsi="Arial" w:cs="Arial" w:eastAsia="Arial"/>
          <w:b/>
          <w:i w:val="0"/>
          <w:sz w:val="24"/>
        </w:rPr>
        <w:t>1.</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function returns the sum instead of the average.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total = a + b + c</w:t>
            </w:r>
          </w:p>
          <w:p>
            <w:pPr>
              <w:spacing w:after="20" w:line="240" w:lineRule="auto"/>
            </w:pPr>
            <w:r>
              <w:rPr>
                <w:rFonts w:ascii="Consolas" w:hAnsi="Consolas" w:cs="Consolas" w:eastAsia="Consolas"/>
                <w:b w:val="0"/>
                <w:i w:val="0"/>
                <w:sz w:val="20"/>
              </w:rPr>
              <w:t xml:space="preserve">    return total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print(compute_average(80, 75, 85))</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80.0</w:t>
            </w:r>
          </w:p>
        </w:tc>
      </w:tr>
    </w:tbl>
    <w:p>
      <w:pPr>
        <w:spacing w:after="0" w:before="0" w:line="160" w:lineRule="exact"/>
      </w:pPr>
    </w:p>
    <w:p>
      <w:pPr>
        <w:spacing w:after="20" w:before="0"/>
        <w:jc w:val="left"/>
        <w:keepNext/>
      </w:pPr>
      <w:r>
        <w:rPr>
          <w:rFonts w:ascii="Arial" w:hAnsi="Arial" w:cs="Arial" w:eastAsia="Arial"/>
          <w:b/>
          <w:i w:val="0"/>
          <w:sz w:val="24"/>
        </w:rPr>
        <w:t>2.</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deduction must be subtracted, not added.</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print(net_pay(15000, 1200))</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13800</w:t>
            </w:r>
          </w:p>
        </w:tc>
      </w:tr>
    </w:tbl>
    <w:p>
      <w:pPr>
        <w:spacing w:after="0" w:before="0" w:line="160" w:lineRule="exact"/>
      </w:pPr>
    </w:p>
    <w:p>
      <w:pPr>
        <w:spacing w:after="20" w:before="0"/>
        <w:jc w:val="left"/>
        <w:keepNext/>
      </w:pPr>
      <w:r>
        <w:rPr>
          <w:rFonts w:ascii="Arial" w:hAnsi="Arial" w:cs="Arial" w:eastAsia="Arial"/>
          <w:b/>
          <w:i w:val="0"/>
          <w:sz w:val="24"/>
        </w:rPr>
        <w:t>3.</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statement after return is never reached.</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final = subtotal - discount</w:t>
            </w:r>
          </w:p>
          <w:p>
            <w:pPr>
              <w:spacing w:after="20" w:line="240" w:lineRule="auto"/>
            </w:pPr>
            <w:r>
              <w:rPr>
                <w:rFonts w:ascii="Consolas" w:hAnsi="Consolas" w:cs="Consolas" w:eastAsia="Consolas"/>
                <w:b w:val="0"/>
                <w:i w:val="0"/>
                <w:sz w:val="20"/>
              </w:rPr>
              <w:t xml:space="preserve">    return final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print(compute_final(1000, 100))</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900</w:t>
            </w:r>
          </w:p>
        </w:tc>
      </w:tr>
    </w:tbl>
    <w:p>
      <w:pPr>
        <w:spacing w:after="0" w:before="0" w:line="160" w:lineRule="exact"/>
      </w:pPr>
    </w:p>
    <w:p>
      <w:pPr>
        <w:spacing w:after="20" w:before="0"/>
        <w:jc w:val="left"/>
        <w:keepNext/>
      </w:pPr>
      <w:r>
        <w:rPr>
          <w:rFonts w:ascii="Arial" w:hAnsi="Arial" w:cs="Arial" w:eastAsia="Arial"/>
          <w:b/>
          <w:i w:val="0"/>
          <w:sz w:val="24"/>
        </w:rPr>
        <w:t>4.</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default rate should be 0.10, not 1.10.</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print(discount(500))</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tc>
      </w:tr>
    </w:tbl>
    <w:p>
      <w:pPr>
        <w:spacing w:after="0" w:before="0" w:line="160" w:lineRule="exact"/>
      </w:pPr>
    </w:p>
    <w:p>
      <w:pPr>
        <w:spacing w:after="20" w:before="0"/>
        <w:jc w:val="left"/>
        <w:keepNext/>
      </w:pPr>
      <w:r>
        <w:rPr>
          <w:rFonts w:ascii="Arial" w:hAnsi="Arial" w:cs="Arial" w:eastAsia="Arial"/>
          <w:b/>
          <w:i w:val="0"/>
          <w:sz w:val="24"/>
        </w:rPr>
        <w:t>5.</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formula is wrong; both dimensions must be doubled.</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print(perimeter(6, 4))</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20</w:t>
            </w:r>
          </w:p>
        </w:tc>
      </w:tr>
    </w:tbl>
    <w:p>
      <w:pPr>
        <w:spacing w:after="0" w:before="0" w:line="160" w:lineRule="exact"/>
      </w:pPr>
    </w:p>
    <w:p>
      <w:pPr>
        <w:spacing w:after="20" w:before="0"/>
        <w:jc w:val="left"/>
        <w:keepNext/>
      </w:pPr>
      <w:r>
        <w:rPr>
          <w:rFonts w:ascii="Arial" w:hAnsi="Arial" w:cs="Arial" w:eastAsia="Arial"/>
          <w:b/>
          <w:i w:val="0"/>
          <w:sz w:val="24"/>
        </w:rPr>
        <w:t>6.</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pay is the product of the rate and the hours, not their sum.</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gross_pay(rate,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print(gross_pay(120, 160))</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19200</w:t>
            </w:r>
          </w:p>
        </w:tc>
      </w:tr>
    </w:tbl>
    <w:p>
      <w:pPr>
        <w:spacing w:after="0" w:before="0" w:line="160" w:lineRule="exact"/>
      </w:pPr>
    </w:p>
    <w:p>
      <w:pPr>
        <w:spacing w:after="20" w:before="0"/>
        <w:jc w:val="left"/>
        <w:keepNext/>
      </w:pPr>
      <w:r>
        <w:rPr>
          <w:rFonts w:ascii="Arial" w:hAnsi="Arial" w:cs="Arial" w:eastAsia="Arial"/>
          <w:b/>
          <w:i w:val="0"/>
          <w:sz w:val="24"/>
        </w:rPr>
        <w:t>7.</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conversion factor is inverted; it must be 5 / 9.</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to_celsius(fahrenheit):</w:t>
            </w:r>
          </w:p>
          <w:p>
            <w:pPr>
              <w:spacing w:after="20" w:line="240" w:lineRule="auto"/>
            </w:pPr>
            <w:r>
              <w:rPr>
                <w:rFonts w:ascii="Consolas" w:hAnsi="Consolas" w:cs="Consolas" w:eastAsia="Consolas"/>
                <w:b w:val="0"/>
                <w:i w:val="0"/>
                <w:sz w:val="20"/>
              </w:rPr>
              <w:t xml:space="preserve">    return (fahrenheit - 32) * 5 / 9</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print(to_celsius(212))</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100.0</w:t>
            </w:r>
          </w:p>
        </w:tc>
      </w:tr>
    </w:tbl>
    <w:p>
      <w:pPr>
        <w:spacing w:after="0" w:before="0" w:line="160" w:lineRule="exact"/>
      </w:pPr>
    </w:p>
    <w:p>
      <w:pPr>
        <w:spacing w:after="20" w:before="0"/>
        <w:jc w:val="left"/>
        <w:keepNext/>
      </w:pPr>
      <w:r>
        <w:rPr>
          <w:rFonts w:ascii="Arial" w:hAnsi="Arial" w:cs="Arial" w:eastAsia="Arial"/>
          <w:b/>
          <w:i w:val="0"/>
          <w:sz w:val="24"/>
        </w:rPr>
        <w:t>8.</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computed commission is never returned.</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commission(sales, rate=0.05):</w:t>
            </w:r>
          </w:p>
          <w:p>
            <w:pPr>
              <w:spacing w:after="20" w:line="240" w:lineRule="auto"/>
            </w:pPr>
            <w:r>
              <w:rPr>
                <w:rFonts w:ascii="Consolas" w:hAnsi="Consolas" w:cs="Consolas" w:eastAsia="Consolas"/>
                <w:b w:val="0"/>
                <w:i w:val="0"/>
                <w:sz w:val="20"/>
              </w:rPr>
              <w:t xml:space="preserve">    total = sales * rate</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print(commission(50000))</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2500.0</w:t>
            </w:r>
          </w:p>
        </w:tc>
      </w:tr>
    </w:tbl>
    <w:p>
      <w:pPr>
        <w:spacing w:after="0" w:before="0" w:line="160" w:lineRule="exact"/>
      </w:pPr>
    </w:p>
    <w:p>
      <w:pPr>
        <w:spacing w:after="20" w:before="0"/>
        <w:jc w:val="left"/>
        <w:keepNext/>
      </w:pPr>
      <w:r>
        <w:rPr>
          <w:rFonts w:ascii="Arial" w:hAnsi="Arial" w:cs="Arial" w:eastAsia="Arial"/>
          <w:b/>
          <w:i w:val="0"/>
          <w:sz w:val="24"/>
        </w:rPr>
        <w:t>9.</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functions are called in the wrong sequence: the discount is computed before the subtotal exists.</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compute_subtotal(5, 250)</w:t>
            </w:r>
          </w:p>
          <w:p>
            <w:pPr>
              <w:spacing w:after="20" w:line="240" w:lineRule="auto"/>
            </w:pPr>
            <w:r>
              <w:rPr>
                <w:rFonts w:ascii="Consolas" w:hAnsi="Consolas" w:cs="Consolas" w:eastAsia="Consolas"/>
                <w:b w:val="0"/>
                <w:i w:val="0"/>
                <w:sz w:val="20"/>
              </w:rPr>
              <w:t>discount = compute_discount(subtotal)</w:t>
            </w:r>
          </w:p>
          <w:p>
            <w:pPr>
              <w:spacing w:after="20" w:line="240" w:lineRule="auto"/>
            </w:pPr>
            <w:r>
              <w:rPr>
                <w:rFonts w:ascii="Consolas" w:hAnsi="Consolas" w:cs="Consolas" w:eastAsia="Consolas"/>
                <w:b w:val="0"/>
                <w:i w:val="0"/>
                <w:sz w:val="20"/>
              </w:rPr>
              <w:t>print(subtotal - discount)</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1125.0</w:t>
            </w:r>
          </w:p>
        </w:tc>
      </w:tr>
    </w:tbl>
    <w:p>
      <w:pPr>
        <w:spacing w:after="0" w:before="0" w:line="160" w:lineRule="exact"/>
      </w:pPr>
    </w:p>
    <w:p>
      <w:pPr>
        <w:spacing w:after="20" w:before="0"/>
        <w:jc w:val="left"/>
        <w:keepNext/>
      </w:pPr>
      <w:r>
        <w:rPr>
          <w:rFonts w:ascii="Arial" w:hAnsi="Arial" w:cs="Arial" w:eastAsia="Arial"/>
          <w:b/>
          <w:i w:val="0"/>
          <w:sz w:val="24"/>
        </w:rPr>
        <w:t>10.</w:t>
      </w:r>
    </w:p>
    <w:p>
      <w:pPr>
        <w:spacing w:after="60" w:before="0"/>
        <w:jc w:val="left"/>
      </w:pPr>
      <w:r>
        <w:rPr>
          <w:rFonts w:ascii="Arial" w:hAnsi="Arial" w:cs="Arial" w:eastAsia="Arial"/>
          <w:b/>
          <w:i w:val="0"/>
          <w:sz w:val="24"/>
        </w:rPr>
        <w:t xml:space="preserve">Problem. </w:t>
      </w:r>
      <w:r>
        <w:rPr>
          <w:rFonts w:ascii="Arial" w:hAnsi="Arial" w:cs="Arial" w:eastAsia="Arial"/>
          <w:b w:val="0"/>
          <w:i w:val="0"/>
          <w:sz w:val="24"/>
        </w:rPr>
        <w:t>The wrong function's returned value is displayed as the perimeter.</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compute_area(6, 4)</w:t>
            </w:r>
          </w:p>
          <w:p>
            <w:pPr>
              <w:spacing w:after="20" w:line="240" w:lineRule="auto"/>
            </w:pPr>
            <w:r>
              <w:rPr>
                <w:rFonts w:ascii="Consolas" w:hAnsi="Consolas" w:cs="Consolas" w:eastAsia="Consolas"/>
                <w:b w:val="0"/>
                <w:i w:val="0"/>
                <w:sz w:val="20"/>
              </w:rPr>
              <w:t>print("Perimeter:", compute_perimeter(6, 4))</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Perimeter: 20</w:t>
            </w:r>
          </w:p>
        </w:tc>
      </w:tr>
    </w:tbl>
    <w:p>
      <w:pPr>
        <w:spacing w:after="0" w:before="0" w:line="160" w:lineRule="exact"/>
      </w:pPr>
    </w:p>
    <w:p>
      <w:pPr>
        <w:pStyle w:val="Heading2"/>
      </w:pPr>
      <w:r>
        <w:t>Laboratory Preparation - Answers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806"/>
        <w:gridCol w:w="9274"/>
      </w:tblGrid>
      <w:tr>
        <w:trPr>
          <w:cantSplit/>
          <w:tblHeader/>
        </w:trPr>
        <w:tc>
          <w:tcPr>
            <w:tcW w:type="dxa" w:w="8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No.</w:t>
            </w:r>
          </w:p>
        </w:tc>
        <w:tc>
          <w:tcPr>
            <w:tcW w:type="dxa" w:w="927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Answer</w:t>
            </w:r>
          </w:p>
        </w:tc>
      </w:tr>
      <w:tr>
        <w:trPr>
          <w:cantSplit/>
        </w:trPr>
        <w:tc>
          <w:tcPr>
            <w:tcW w:type="dxa" w:w="8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927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def compute_total(quantity, unit_price):</w:t>
            </w:r>
          </w:p>
        </w:tc>
      </w:tr>
      <w:tr>
        <w:trPr>
          <w:cantSplit/>
        </w:trPr>
        <w:tc>
          <w:tcPr>
            <w:tcW w:type="dxa" w:w="8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927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compute_total(5, 42.50)</w:t>
            </w:r>
          </w:p>
        </w:tc>
      </w:tr>
      <w:tr>
        <w:trPr>
          <w:cantSplit/>
        </w:trPr>
        <w:tc>
          <w:tcPr>
            <w:tcW w:type="dxa" w:w="8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927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compute_total(quantity=5, unit_price=42.50)</w:t>
            </w:r>
          </w:p>
        </w:tc>
      </w:tr>
      <w:tr>
        <w:trPr>
          <w:cantSplit/>
        </w:trPr>
        <w:tc>
          <w:tcPr>
            <w:tcW w:type="dxa" w:w="8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927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def compute_discount(amount, rate=0.10):</w:t>
            </w:r>
          </w:p>
        </w:tc>
      </w:tr>
      <w:tr>
        <w:trPr>
          <w:cantSplit/>
        </w:trPr>
        <w:tc>
          <w:tcPr>
            <w:tcW w:type="dxa" w:w="806"/>
            <w:tcMar>
              <w:top w:type="dxa" w:w="60"/>
              <w:left w:type="dxa" w:w="110"/>
              <w:bottom w:type="dxa" w:w="60"/>
              <w:right w:type="dxa" w:w="110"/>
            </w:tcMar>
            <w:vAlign w:val="center"/>
          </w:tcPr>
          <w:p>
            <w:pPr>
              <w:spacing w:after="0"/>
              <w:jc w:val="center"/>
            </w:pPr>
            <w:r>
              <w:rPr>
                <w:rFonts w:ascii="Arial" w:hAnsi="Arial" w:cs="Arial" w:eastAsia="Arial"/>
                <w:b w:val="0"/>
                <w:i w:val="0"/>
                <w:sz w:val="22"/>
              </w:rPr>
              <w:t>5</w:t>
            </w:r>
          </w:p>
        </w:tc>
        <w:tc>
          <w:tcPr>
            <w:tcW w:type="dxa" w:w="9274"/>
            <w:tcMar>
              <w:top w:type="dxa" w:w="60"/>
              <w:left w:type="dxa" w:w="110"/>
              <w:bottom w:type="dxa" w:w="60"/>
              <w:right w:type="dxa" w:w="110"/>
            </w:tcMar>
            <w:vAlign w:val="center"/>
          </w:tcPr>
          <w:p>
            <w:pPr>
              <w:spacing w:after="0"/>
              <w:jc w:val="left"/>
            </w:pPr>
            <w:r>
              <w:rPr>
                <w:rFonts w:ascii="Arial" w:hAnsi="Arial" w:cs="Arial" w:eastAsia="Arial"/>
                <w:b w:val="0"/>
                <w:i w:val="0"/>
                <w:sz w:val="22"/>
              </w:rPr>
              <w:t>It is local; it exists only while the function is running.</w:t>
            </w:r>
          </w:p>
        </w:tc>
      </w:tr>
      <w:tr>
        <w:trPr>
          <w:cantSplit/>
        </w:trPr>
        <w:tc>
          <w:tcPr>
            <w:tcW w:type="dxa" w:w="8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927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It returns None.</w:t>
            </w:r>
          </w:p>
        </w:tc>
      </w:tr>
      <w:tr>
        <w:trPr>
          <w:cantSplit/>
        </w:trPr>
        <w:tc>
          <w:tcPr>
            <w:tcW w:type="dxa" w:w="806"/>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927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amount = compute_total(5, 42.50)</w:t>
            </w:r>
          </w:p>
        </w:tc>
      </w:tr>
      <w:tr>
        <w:trPr>
          <w:cantSplit/>
        </w:trPr>
        <w:tc>
          <w:tcPr>
            <w:tcW w:type="dxa" w:w="8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w:t>
            </w:r>
          </w:p>
        </w:tc>
        <w:tc>
          <w:tcPr>
            <w:tcW w:type="dxa" w:w="9274"/>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Testing a function on its own proves that the function itself is correct, so any remaining fault must be in the way the functions are joined.</w:t>
            </w:r>
          </w:p>
        </w:tc>
      </w:tr>
    </w:tbl>
    <w:p>
      <w:pPr>
        <w:spacing w:after="0" w:before="0" w:line="120" w:lineRule="exact"/>
      </w:pPr>
    </w:p>
    <w:p>
      <w:pPr>
        <w:pStyle w:val="Heading2"/>
      </w:pPr>
      <w:r>
        <w:t>Laboratory Activity 1 - Multiple Parameters (Answers)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2016"/>
        <w:gridCol w:w="2218"/>
        <w:gridCol w:w="3023"/>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No.</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302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Exact 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1</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compute_total</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quantity, unit_price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4 and 35.50</w:t>
            </w:r>
          </w:p>
        </w:tc>
        <w:tc>
          <w:tcPr>
            <w:tcW w:type="dxa" w:w="302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Total: ₱142.00</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average_of_three</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b, c</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88, 91 and 79</w:t>
            </w:r>
          </w:p>
        </w:tc>
        <w:tc>
          <w:tcPr>
            <w:tcW w:type="dxa" w:w="302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Average: 86.00</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rectangle_area</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length, width</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12 and 7</w:t>
            </w:r>
          </w:p>
        </w:tc>
        <w:tc>
          <w:tcPr>
            <w:tcW w:type="dxa" w:w="302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Area: 84</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gross_salary</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rate, hours</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95 and 160</w:t>
            </w:r>
          </w:p>
        </w:tc>
        <w:tc>
          <w:tcPr>
            <w:tcW w:type="dxa" w:w="302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Gross: 15200</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5</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distance</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speed, time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60 and 2.5</w:t>
            </w:r>
          </w:p>
        </w:tc>
        <w:tc>
          <w:tcPr>
            <w:tcW w:type="dxa" w:w="302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Distance: 150.0 km</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6</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full_label</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course, week, topic</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"CPP102", 10 and "Data Flow"</w:t>
            </w:r>
          </w:p>
        </w:tc>
        <w:tc>
          <w:tcPr>
            <w:tcW w:type="dxa" w:w="302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CPP102 Week 10: Data Flow</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2"/>
              </w:rPr>
              <w:t>7</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simple_interest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2"/>
              </w:rPr>
              <w:t>principal, rate, time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10000, 0.05 and 3</w:t>
            </w:r>
          </w:p>
        </w:tc>
        <w:tc>
          <w:tcPr>
            <w:tcW w:type="dxa" w:w="3023"/>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Interest: 1500.0</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8</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bill_amount</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units, rate, service_fee</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150, 11.25 and 60</w:t>
            </w:r>
          </w:p>
        </w:tc>
        <w:tc>
          <w:tcPr>
            <w:tcW w:type="dxa" w:w="3023"/>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Bill: ₱1747.50</w:t>
            </w:r>
          </w:p>
        </w:tc>
      </w:tr>
    </w:tbl>
    <w:p>
      <w:pPr>
        <w:spacing w:after="0" w:before="0" w:line="120" w:lineRule="exact"/>
      </w:pPr>
    </w:p>
    <w:p>
      <w:pPr>
        <w:spacing w:after="120" w:before="0"/>
        <w:jc w:val="both"/>
      </w:pPr>
      <w:r>
        <w:rPr>
          <w:rFonts w:ascii="Arial" w:hAnsi="Arial" w:cs="Arial" w:eastAsia="Arial"/>
          <w:b/>
          <w:i w:val="0"/>
          <w:sz w:val="24"/>
        </w:rPr>
        <w:t xml:space="preserve">Note. </w:t>
      </w:r>
      <w:r>
        <w:rPr>
          <w:rFonts w:ascii="Arial" w:hAnsi="Arial" w:cs="Arial" w:eastAsia="Arial"/>
          <w:b w:val="0"/>
          <w:i w:val="0"/>
          <w:sz w:val="24"/>
        </w:rPr>
        <w:t>The returned value of each function is the value that appears in the output line, before any formatting is applied by the caller.</w:t>
      </w:r>
    </w:p>
    <w:p>
      <w:pPr>
        <w:pStyle w:val="Heading2"/>
      </w:pPr>
      <w:r>
        <w:t>Laboratory Activity 2 - Positional, Default and Keyword Arguments (Answers)</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greet(name="Student"):</w:t>
            </w:r>
          </w:p>
          <w:p>
            <w:pPr>
              <w:spacing w:after="20" w:line="240" w:lineRule="auto"/>
            </w:pPr>
            <w:r>
              <w:rPr>
                <w:rFonts w:ascii="Consolas" w:hAnsi="Consolas" w:cs="Consolas" w:eastAsia="Consolas"/>
                <w:b w:val="0"/>
                <w:i w:val="0"/>
                <w:sz w:val="20"/>
              </w:rPr>
              <w:t xml:space="preserve">    print("Welcome,",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greet()</w:t>
            </w:r>
          </w:p>
          <w:p>
            <w:pPr>
              <w:spacing w:after="20" w:line="240" w:lineRule="auto"/>
            </w:pPr>
            <w:r>
              <w:rPr>
                <w:rFonts w:ascii="Consolas" w:hAnsi="Consolas" w:cs="Consolas" w:eastAsia="Consolas"/>
                <w:b w:val="0"/>
                <w:i w:val="0"/>
                <w:sz w:val="20"/>
              </w:rPr>
              <w:t>greet("Ana")</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Welcome, Student</w:t>
            </w:r>
          </w:p>
          <w:p>
            <w:pPr>
              <w:spacing w:after="20" w:line="240" w:lineRule="auto"/>
            </w:pPr>
            <w:r>
              <w:rPr>
                <w:rFonts w:ascii="Consolas" w:hAnsi="Consolas" w:cs="Consolas" w:eastAsia="Consolas"/>
                <w:b w:val="0"/>
                <w:i w:val="0"/>
                <w:sz w:val="20"/>
              </w:rPr>
              <w:t>Welcome, Ana</w:t>
            </w:r>
          </w:p>
        </w:tc>
      </w:tr>
    </w:tbl>
    <w:p>
      <w:pPr>
        <w:spacing w:after="0" w:before="0" w:line="16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compute_bill(quantity, price, discount=0):</w:t>
            </w:r>
          </w:p>
          <w:p>
            <w:pPr>
              <w:spacing w:after="20" w:line="240" w:lineRule="auto"/>
            </w:pPr>
            <w:r>
              <w:rPr>
                <w:rFonts w:ascii="Consolas" w:hAnsi="Consolas" w:cs="Consolas" w:eastAsia="Consolas"/>
                <w:b w:val="0"/>
                <w:i w:val="0"/>
                <w:sz w:val="20"/>
              </w:rPr>
              <w:t xml:space="preserve">    subtotal = quantity * price</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print(compute_bill(3, 100))</w:t>
            </w:r>
          </w:p>
          <w:p>
            <w:pPr>
              <w:spacing w:after="20" w:line="240" w:lineRule="auto"/>
            </w:pPr>
            <w:r>
              <w:rPr>
                <w:rFonts w:ascii="Consolas" w:hAnsi="Consolas" w:cs="Consolas" w:eastAsia="Consolas"/>
                <w:b w:val="0"/>
                <w:i w:val="0"/>
                <w:sz w:val="20"/>
              </w:rPr>
              <w:t>print(compute_bill(3, 100, 25))</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300</w:t>
            </w:r>
          </w:p>
          <w:p>
            <w:pPr>
              <w:spacing w:after="20" w:line="240" w:lineRule="auto"/>
            </w:pPr>
            <w:r>
              <w:rPr>
                <w:rFonts w:ascii="Consolas" w:hAnsi="Consolas" w:cs="Consolas" w:eastAsia="Consolas"/>
                <w:b w:val="0"/>
                <w:i w:val="0"/>
                <w:sz w:val="20"/>
              </w:rPr>
              <w:t>275</w:t>
            </w:r>
          </w:p>
        </w:tc>
      </w:tr>
    </w:tbl>
    <w:p>
      <w:pPr>
        <w:spacing w:after="0" w:before="0" w:line="16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student_info(section="1CPE-A", name="Ana", age=18)</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Ana 18 1CPE-A</w:t>
            </w:r>
          </w:p>
        </w:tc>
      </w:tr>
    </w:tbl>
    <w:p>
      <w:pPr>
        <w:spacing w:after="0" w:before="0" w:line="16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fare(distance, base=13.00, rate=2.00):</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print(fare(8))</w:t>
            </w:r>
          </w:p>
          <w:p>
            <w:pPr>
              <w:spacing w:after="20" w:line="240" w:lineRule="auto"/>
            </w:pPr>
            <w:r>
              <w:rPr>
                <w:rFonts w:ascii="Consolas" w:hAnsi="Consolas" w:cs="Consolas" w:eastAsia="Consolas"/>
                <w:b w:val="0"/>
                <w:i w:val="0"/>
                <w:sz w:val="20"/>
              </w:rPr>
              <w:t>print(fare(8, 15.00))</w:t>
            </w:r>
          </w:p>
          <w:p>
            <w:pPr>
              <w:spacing w:after="20" w:line="240" w:lineRule="auto"/>
            </w:pPr>
            <w:r>
              <w:rPr>
                <w:rFonts w:ascii="Consolas" w:hAnsi="Consolas" w:cs="Consolas" w:eastAsia="Consolas"/>
                <w:b w:val="0"/>
                <w:i w:val="0"/>
                <w:sz w:val="20"/>
              </w:rPr>
              <w:t>print(fare(8, rate=2.50))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29.0</w:t>
            </w:r>
          </w:p>
          <w:p>
            <w:pPr>
              <w:spacing w:after="20" w:line="240" w:lineRule="auto"/>
            </w:pPr>
            <w:r>
              <w:rPr>
                <w:rFonts w:ascii="Consolas" w:hAnsi="Consolas" w:cs="Consolas" w:eastAsia="Consolas"/>
                <w:b w:val="0"/>
                <w:i w:val="0"/>
                <w:sz w:val="20"/>
              </w:rPr>
              <w:t>31.0</w:t>
            </w:r>
          </w:p>
          <w:p>
            <w:pPr>
              <w:spacing w:after="20" w:line="240" w:lineRule="auto"/>
            </w:pPr>
            <w:r>
              <w:rPr>
                <w:rFonts w:ascii="Consolas" w:hAnsi="Consolas" w:cs="Consolas" w:eastAsia="Consolas"/>
                <w:b w:val="0"/>
                <w:i w:val="0"/>
                <w:sz w:val="20"/>
              </w:rPr>
              <w:t>33.0</w:t>
            </w:r>
          </w:p>
        </w:tc>
      </w:tr>
    </w:tbl>
    <w:p>
      <w:pPr>
        <w:spacing w:after="0" w:before="0" w:line="16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commission(sales, rate=0.05):</w:t>
            </w:r>
          </w:p>
          <w:p>
            <w:pPr>
              <w:spacing w:after="20" w:line="240" w:lineRule="auto"/>
            </w:pPr>
            <w:r>
              <w:rPr>
                <w:rFonts w:ascii="Consolas" w:hAnsi="Consolas" w:cs="Consolas" w:eastAsia="Consolas"/>
                <w:b w:val="0"/>
                <w:i w:val="0"/>
                <w:sz w:val="20"/>
              </w:rPr>
              <w:t xml:space="preserve">    return sales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print(commission(80000))</w:t>
            </w:r>
          </w:p>
          <w:p>
            <w:pPr>
              <w:spacing w:after="20" w:line="240" w:lineRule="auto"/>
            </w:pPr>
            <w:r>
              <w:rPr>
                <w:rFonts w:ascii="Consolas" w:hAnsi="Consolas" w:cs="Consolas" w:eastAsia="Consolas"/>
                <w:b w:val="0"/>
                <w:i w:val="0"/>
                <w:sz w:val="20"/>
              </w:rPr>
              <w:t>print(commission(80000, 0.08))</w:t>
            </w:r>
          </w:p>
          <w:p>
            <w:pPr>
              <w:spacing w:after="20" w:line="240" w:lineRule="auto"/>
            </w:pPr>
            <w:r>
              <w:rPr>
                <w:rFonts w:ascii="Consolas" w:hAnsi="Consolas" w:cs="Consolas" w:eastAsia="Consolas"/>
                <w:b w:val="0"/>
                <w:i w:val="0"/>
                <w:sz w:val="20"/>
              </w:rPr>
              <w:t>print(commission(sales=80000, rate=0.10))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4000.0</w:t>
            </w:r>
          </w:p>
          <w:p>
            <w:pPr>
              <w:spacing w:after="20" w:line="240" w:lineRule="auto"/>
            </w:pPr>
            <w:r>
              <w:rPr>
                <w:rFonts w:ascii="Consolas" w:hAnsi="Consolas" w:cs="Consolas" w:eastAsia="Consolas"/>
                <w:b w:val="0"/>
                <w:i w:val="0"/>
                <w:sz w:val="20"/>
              </w:rPr>
              <w:t>6400.0</w:t>
            </w:r>
          </w:p>
          <w:p>
            <w:pPr>
              <w:spacing w:after="20" w:line="240" w:lineRule="auto"/>
            </w:pPr>
            <w:r>
              <w:rPr>
                <w:rFonts w:ascii="Consolas" w:hAnsi="Consolas" w:cs="Consolas" w:eastAsia="Consolas"/>
                <w:b w:val="0"/>
                <w:i w:val="0"/>
                <w:sz w:val="20"/>
              </w:rPr>
              <w:t>8000.0</w:t>
            </w:r>
          </w:p>
        </w:tc>
      </w:tr>
    </w:tbl>
    <w:p>
      <w:pPr>
        <w:spacing w:after="0" w:before="0" w:line="16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tuition(units, cost_per_unit=750, misc=3500):</w:t>
            </w:r>
          </w:p>
          <w:p>
            <w:pPr>
              <w:spacing w:after="20" w:line="240" w:lineRule="auto"/>
            </w:pPr>
            <w:r>
              <w:rPr>
                <w:rFonts w:ascii="Consolas" w:hAnsi="Consolas" w:cs="Consolas" w:eastAsia="Consolas"/>
                <w:b w:val="0"/>
                <w:i w:val="0"/>
                <w:sz w:val="20"/>
              </w:rPr>
              <w:t xml:space="preserve">    return units * cost_per_unit + misc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print(tuition(21))</w:t>
            </w:r>
          </w:p>
          <w:p>
            <w:pPr>
              <w:spacing w:after="20" w:line="240" w:lineRule="auto"/>
            </w:pPr>
            <w:r>
              <w:rPr>
                <w:rFonts w:ascii="Consolas" w:hAnsi="Consolas" w:cs="Consolas" w:eastAsia="Consolas"/>
                <w:b w:val="0"/>
                <w:i w:val="0"/>
                <w:sz w:val="20"/>
              </w:rPr>
              <w:t>print(tuition(21, 800))</w:t>
            </w:r>
          </w:p>
          <w:p>
            <w:pPr>
              <w:spacing w:after="20" w:line="240" w:lineRule="auto"/>
            </w:pPr>
            <w:r>
              <w:rPr>
                <w:rFonts w:ascii="Consolas" w:hAnsi="Consolas" w:cs="Consolas" w:eastAsia="Consolas"/>
                <w:b w:val="0"/>
                <w:i w:val="0"/>
                <w:sz w:val="20"/>
              </w:rPr>
              <w:t>print(tuition(21, misc=4000))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19250</w:t>
            </w:r>
          </w:p>
          <w:p>
            <w:pPr>
              <w:spacing w:after="20" w:line="240" w:lineRule="auto"/>
            </w:pPr>
            <w:r>
              <w:rPr>
                <w:rFonts w:ascii="Consolas" w:hAnsi="Consolas" w:cs="Consolas" w:eastAsia="Consolas"/>
                <w:b w:val="0"/>
                <w:i w:val="0"/>
                <w:sz w:val="20"/>
              </w:rPr>
              <w:t>20300</w:t>
            </w:r>
          </w:p>
          <w:p>
            <w:pPr>
              <w:spacing w:after="20" w:line="240" w:lineRule="auto"/>
            </w:pPr>
            <w:r>
              <w:rPr>
                <w:rFonts w:ascii="Consolas" w:hAnsi="Consolas" w:cs="Consolas" w:eastAsia="Consolas"/>
                <w:b w:val="0"/>
                <w:i w:val="0"/>
                <w:sz w:val="20"/>
              </w:rPr>
              <w:t>19750</w:t>
            </w:r>
          </w:p>
        </w:tc>
      </w:tr>
    </w:tbl>
    <w:p>
      <w:pPr>
        <w:spacing w:after="0" w:before="0" w:line="16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show_line(symbol="=", count=20):</w:t>
            </w:r>
          </w:p>
          <w:p>
            <w:pPr>
              <w:spacing w:after="20" w:line="240" w:lineRule="auto"/>
            </w:pPr>
            <w:r>
              <w:rPr>
                <w:rFonts w:ascii="Consolas" w:hAnsi="Consolas" w:cs="Consolas" w:eastAsia="Consolas"/>
                <w:b w:val="0"/>
                <w:i w:val="0"/>
                <w:sz w:val="20"/>
              </w:rPr>
              <w:t xml:space="preserve">    print(symbol * 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show_line()</w:t>
            </w:r>
          </w:p>
          <w:p>
            <w:pPr>
              <w:spacing w:after="20" w:line="240" w:lineRule="auto"/>
            </w:pPr>
            <w:r>
              <w:rPr>
                <w:rFonts w:ascii="Consolas" w:hAnsi="Consolas" w:cs="Consolas" w:eastAsia="Consolas"/>
                <w:b w:val="0"/>
                <w:i w:val="0"/>
                <w:sz w:val="20"/>
              </w:rPr>
              <w:t>show_line("-")</w:t>
            </w:r>
          </w:p>
          <w:p>
            <w:pPr>
              <w:spacing w:after="20" w:line="240" w:lineRule="auto"/>
            </w:pPr>
            <w:r>
              <w:rPr>
                <w:rFonts w:ascii="Consolas" w:hAnsi="Consolas" w:cs="Consolas" w:eastAsia="Consolas"/>
                <w:b w:val="0"/>
                <w:i w:val="0"/>
                <w:sz w:val="20"/>
              </w:rPr>
              <w:t>show_line(count=5)</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w:t>
            </w:r>
          </w:p>
          <w:p>
            <w:pPr>
              <w:spacing w:after="20" w:line="240" w:lineRule="auto"/>
            </w:pPr>
            <w:r>
              <w:rPr>
                <w:rFonts w:ascii="Consolas" w:hAnsi="Consolas" w:cs="Consolas" w:eastAsia="Consolas"/>
                <w:b w:val="0"/>
                <w:i w:val="0"/>
                <w:sz w:val="20"/>
              </w:rPr>
              <w:t>--------------------</w:t>
            </w:r>
          </w:p>
          <w:p>
            <w:pPr>
              <w:spacing w:after="20" w:line="240" w:lineRule="auto"/>
            </w:pPr>
            <w:r>
              <w:rPr>
                <w:rFonts w:ascii="Consolas" w:hAnsi="Consolas" w:cs="Consolas" w:eastAsia="Consolas"/>
                <w:b w:val="0"/>
                <w:i w:val="0"/>
                <w:sz w:val="20"/>
              </w:rPr>
              <w:t>=====</w:t>
            </w:r>
          </w:p>
        </w:tc>
      </w:tr>
    </w:tbl>
    <w:p>
      <w:pPr>
        <w:spacing w:after="0" w:before="0" w:line="16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tax=0.10, other=200):</w:t>
            </w:r>
          </w:p>
          <w:p>
            <w:pPr>
              <w:spacing w:after="20" w:line="240" w:lineRule="auto"/>
            </w:pPr>
            <w:r>
              <w:rPr>
                <w:rFonts w:ascii="Consolas" w:hAnsi="Consolas" w:cs="Consolas" w:eastAsia="Consolas"/>
                <w:b w:val="0"/>
                <w:i w:val="0"/>
                <w:sz w:val="20"/>
              </w:rPr>
              <w:t xml:space="preserve">    return gross - gross * tax - other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print(net_pay(20000))</w:t>
            </w:r>
          </w:p>
          <w:p>
            <w:pPr>
              <w:spacing w:after="20" w:line="240" w:lineRule="auto"/>
            </w:pPr>
            <w:r>
              <w:rPr>
                <w:rFonts w:ascii="Consolas" w:hAnsi="Consolas" w:cs="Consolas" w:eastAsia="Consolas"/>
                <w:b w:val="0"/>
                <w:i w:val="0"/>
                <w:sz w:val="20"/>
              </w:rPr>
              <w:t>print(net_pay(20000, 0.15))</w:t>
            </w:r>
          </w:p>
          <w:p>
            <w:pPr>
              <w:spacing w:after="20" w:line="240" w:lineRule="auto"/>
            </w:pPr>
            <w:r>
              <w:rPr>
                <w:rFonts w:ascii="Consolas" w:hAnsi="Consolas" w:cs="Consolas" w:eastAsia="Consolas"/>
                <w:b w:val="0"/>
                <w:i w:val="0"/>
                <w:sz w:val="20"/>
              </w:rPr>
              <w:t>print(net_pay(20000, other=500))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17800.0</w:t>
            </w:r>
          </w:p>
          <w:p>
            <w:pPr>
              <w:spacing w:after="20" w:line="240" w:lineRule="auto"/>
            </w:pPr>
            <w:r>
              <w:rPr>
                <w:rFonts w:ascii="Consolas" w:hAnsi="Consolas" w:cs="Consolas" w:eastAsia="Consolas"/>
                <w:b w:val="0"/>
                <w:i w:val="0"/>
                <w:sz w:val="20"/>
              </w:rPr>
              <w:t>16800.0</w:t>
            </w:r>
          </w:p>
          <w:p>
            <w:pPr>
              <w:spacing w:after="20" w:line="240" w:lineRule="auto"/>
            </w:pPr>
            <w:r>
              <w:rPr>
                <w:rFonts w:ascii="Consolas" w:hAnsi="Consolas" w:cs="Consolas" w:eastAsia="Consolas"/>
                <w:b w:val="0"/>
                <w:i w:val="0"/>
                <w:sz w:val="20"/>
              </w:rPr>
              <w:t>17500.0</w:t>
            </w:r>
          </w:p>
        </w:tc>
      </w:tr>
    </w:tbl>
    <w:p>
      <w:pPr>
        <w:spacing w:after="0" w:before="0" w:line="160" w:lineRule="exact"/>
      </w:pP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label_score(score, passing=75):</w:t>
            </w:r>
          </w:p>
          <w:p>
            <w:pPr>
              <w:spacing w:after="20" w:line="240" w:lineRule="auto"/>
            </w:pPr>
            <w:r>
              <w:rPr>
                <w:rFonts w:ascii="Consolas" w:hAnsi="Consolas" w:cs="Consolas" w:eastAsia="Consolas"/>
                <w:b w:val="0"/>
                <w:i w:val="0"/>
                <w:sz w:val="20"/>
              </w:rPr>
              <w:t xml:space="preserve">    if score &gt;= passing:</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print(label_score(74))</w:t>
            </w:r>
          </w:p>
          <w:p>
            <w:pPr>
              <w:spacing w:after="20" w:line="240" w:lineRule="auto"/>
            </w:pPr>
            <w:r>
              <w:rPr>
                <w:rFonts w:ascii="Consolas" w:hAnsi="Consolas" w:cs="Consolas" w:eastAsia="Consolas"/>
                <w:b w:val="0"/>
                <w:i w:val="0"/>
                <w:sz w:val="20"/>
              </w:rPr>
              <w:t>print(label_score(74, 70))</w:t>
            </w:r>
          </w:p>
          <w:p>
            <w:pPr>
              <w:spacing w:after="20" w:line="240" w:lineRule="auto"/>
            </w:pPr>
            <w:r>
              <w:rPr>
                <w:rFonts w:ascii="Consolas" w:hAnsi="Consolas" w:cs="Consolas" w:eastAsia="Consolas"/>
                <w:b w:val="0"/>
                <w:i w:val="0"/>
                <w:sz w:val="20"/>
              </w:rPr>
              <w:t>print(label_score(score=90))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Failed</w:t>
            </w:r>
          </w:p>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Passed</w:t>
            </w:r>
          </w:p>
        </w:tc>
      </w:tr>
    </w:tbl>
    <w:p>
      <w:pPr>
        <w:spacing w:after="0" w:before="0" w:line="160" w:lineRule="exact"/>
      </w:pP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markup(cost, percent=0.20):</w:t>
            </w:r>
          </w:p>
          <w:p>
            <w:pPr>
              <w:spacing w:after="20" w:line="240" w:lineRule="auto"/>
            </w:pPr>
            <w:r>
              <w:rPr>
                <w:rFonts w:ascii="Consolas" w:hAnsi="Consolas" w:cs="Consolas" w:eastAsia="Consolas"/>
                <w:b w:val="0"/>
                <w:i w:val="0"/>
                <w:sz w:val="20"/>
              </w:rPr>
              <w:t xml:space="preserve">    return cost + cost * percent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print(markup(250))</w:t>
            </w:r>
          </w:p>
          <w:p>
            <w:pPr>
              <w:spacing w:after="20" w:line="240" w:lineRule="auto"/>
            </w:pPr>
            <w:r>
              <w:rPr>
                <w:rFonts w:ascii="Consolas" w:hAnsi="Consolas" w:cs="Consolas" w:eastAsia="Consolas"/>
                <w:b w:val="0"/>
                <w:i w:val="0"/>
                <w:sz w:val="20"/>
              </w:rPr>
              <w:t>print(markup(250, 0.35))</w:t>
            </w:r>
          </w:p>
          <w:p>
            <w:pPr>
              <w:spacing w:after="20" w:line="240" w:lineRule="auto"/>
            </w:pPr>
            <w:r>
              <w:rPr>
                <w:rFonts w:ascii="Consolas" w:hAnsi="Consolas" w:cs="Consolas" w:eastAsia="Consolas"/>
                <w:b w:val="0"/>
                <w:i w:val="0"/>
                <w:sz w:val="20"/>
              </w:rPr>
              <w:t>print(markup(percent=0.50, cost=250))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300.0</w:t>
            </w:r>
          </w:p>
          <w:p>
            <w:pPr>
              <w:spacing w:after="20" w:line="240" w:lineRule="auto"/>
            </w:pPr>
            <w:r>
              <w:rPr>
                <w:rFonts w:ascii="Consolas" w:hAnsi="Consolas" w:cs="Consolas" w:eastAsia="Consolas"/>
                <w:b w:val="0"/>
                <w:i w:val="0"/>
                <w:sz w:val="20"/>
              </w:rPr>
              <w:t>337.5</w:t>
            </w:r>
          </w:p>
          <w:p>
            <w:pPr>
              <w:spacing w:after="20" w:line="240" w:lineRule="auto"/>
            </w:pPr>
            <w:r>
              <w:rPr>
                <w:rFonts w:ascii="Consolas" w:hAnsi="Consolas" w:cs="Consolas" w:eastAsia="Consolas"/>
                <w:b w:val="0"/>
                <w:i w:val="0"/>
                <w:sz w:val="20"/>
              </w:rPr>
              <w:t>375.0</w:t>
            </w:r>
          </w:p>
        </w:tc>
      </w:tr>
    </w:tbl>
    <w:p>
      <w:pPr>
        <w:spacing w:after="0" w:before="0" w:line="160" w:lineRule="exact"/>
      </w:pPr>
    </w:p>
    <w:p>
      <w:pPr>
        <w:spacing w:after="20" w:before="0"/>
        <w:jc w:val="left"/>
        <w:keepNext/>
      </w:pPr>
      <w:r>
        <w:rPr>
          <w:rFonts w:ascii="Arial" w:hAnsi="Arial" w:cs="Arial" w:eastAsia="Arial"/>
          <w:b/>
          <w:i w:val="0"/>
          <w:sz w:val="24"/>
        </w:rPr>
        <w:t>11.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savings(weekly, weeks=4, start=0):</w:t>
            </w:r>
          </w:p>
          <w:p>
            <w:pPr>
              <w:spacing w:after="20" w:line="240" w:lineRule="auto"/>
            </w:pPr>
            <w:r>
              <w:rPr>
                <w:rFonts w:ascii="Consolas" w:hAnsi="Consolas" w:cs="Consolas" w:eastAsia="Consolas"/>
                <w:b w:val="0"/>
                <w:i w:val="0"/>
                <w:sz w:val="20"/>
              </w:rPr>
              <w:t xml:space="preserve">    return start + weekly * weeks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print(savings(500))</w:t>
            </w:r>
          </w:p>
          <w:p>
            <w:pPr>
              <w:spacing w:after="20" w:line="240" w:lineRule="auto"/>
            </w:pPr>
            <w:r>
              <w:rPr>
                <w:rFonts w:ascii="Consolas" w:hAnsi="Consolas" w:cs="Consolas" w:eastAsia="Consolas"/>
                <w:b w:val="0"/>
                <w:i w:val="0"/>
                <w:sz w:val="20"/>
              </w:rPr>
              <w:t>print(savings(500, 8))</w:t>
            </w:r>
          </w:p>
          <w:p>
            <w:pPr>
              <w:spacing w:after="20" w:line="240" w:lineRule="auto"/>
            </w:pPr>
            <w:r>
              <w:rPr>
                <w:rFonts w:ascii="Consolas" w:hAnsi="Consolas" w:cs="Consolas" w:eastAsia="Consolas"/>
                <w:b w:val="0"/>
                <w:i w:val="0"/>
                <w:sz w:val="20"/>
              </w:rPr>
              <w:t>print(savings(500, start=1000))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2000</w:t>
            </w:r>
          </w:p>
          <w:p>
            <w:pPr>
              <w:spacing w:after="20" w:line="240" w:lineRule="auto"/>
            </w:pPr>
            <w:r>
              <w:rPr>
                <w:rFonts w:ascii="Consolas" w:hAnsi="Consolas" w:cs="Consolas" w:eastAsia="Consolas"/>
                <w:b w:val="0"/>
                <w:i w:val="0"/>
                <w:sz w:val="20"/>
              </w:rPr>
              <w:t>4000</w:t>
            </w:r>
          </w:p>
          <w:p>
            <w:pPr>
              <w:spacing w:after="20" w:line="240" w:lineRule="auto"/>
            </w:pPr>
            <w:r>
              <w:rPr>
                <w:rFonts w:ascii="Consolas" w:hAnsi="Consolas" w:cs="Consolas" w:eastAsia="Consolas"/>
                <w:b w:val="0"/>
                <w:i w:val="0"/>
                <w:sz w:val="20"/>
              </w:rPr>
              <w:t>3000</w:t>
            </w:r>
          </w:p>
        </w:tc>
      </w:tr>
    </w:tbl>
    <w:p>
      <w:pPr>
        <w:spacing w:after="0" w:before="0" w:line="160" w:lineRule="exact"/>
      </w:pPr>
    </w:p>
    <w:p>
      <w:pPr>
        <w:spacing w:after="20" w:before="0"/>
        <w:jc w:val="left"/>
        <w:keepNext/>
      </w:pPr>
      <w:r>
        <w:rPr>
          <w:rFonts w:ascii="Arial" w:hAnsi="Arial" w:cs="Arial" w:eastAsia="Arial"/>
          <w:b/>
          <w:i w:val="0"/>
          <w:sz w:val="24"/>
        </w:rPr>
        <w:t>12.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bmi(weight, height):</w:t>
            </w:r>
          </w:p>
          <w:p>
            <w:pPr>
              <w:spacing w:after="20" w:line="240" w:lineRule="auto"/>
            </w:pPr>
            <w:r>
              <w:rPr>
                <w:rFonts w:ascii="Consolas" w:hAnsi="Consolas" w:cs="Consolas" w:eastAsia="Consolas"/>
                <w:b w:val="0"/>
                <w:i w:val="0"/>
                <w:sz w:val="20"/>
              </w:rPr>
              <w:t xml:space="preserve">    return weight / (height * height)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print(round(bmi(60, 1.65), 2))</w:t>
            </w:r>
          </w:p>
          <w:p>
            <w:pPr>
              <w:spacing w:after="20" w:line="240" w:lineRule="auto"/>
            </w:pPr>
            <w:r>
              <w:rPr>
                <w:rFonts w:ascii="Consolas" w:hAnsi="Consolas" w:cs="Consolas" w:eastAsia="Consolas"/>
                <w:b w:val="0"/>
                <w:i w:val="0"/>
                <w:sz w:val="20"/>
              </w:rPr>
              <w:t>print(round(bmi(height=1.70, weight=72), 2))</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22.04</w:t>
            </w:r>
          </w:p>
          <w:p>
            <w:pPr>
              <w:spacing w:after="20" w:line="240" w:lineRule="auto"/>
            </w:pPr>
            <w:r>
              <w:rPr>
                <w:rFonts w:ascii="Consolas" w:hAnsi="Consolas" w:cs="Consolas" w:eastAsia="Consolas"/>
                <w:b w:val="0"/>
                <w:i w:val="0"/>
                <w:sz w:val="20"/>
              </w:rPr>
              <w:t>24.91</w:t>
            </w:r>
          </w:p>
        </w:tc>
      </w:tr>
    </w:tbl>
    <w:p>
      <w:pPr>
        <w:spacing w:after="0" w:before="0" w:line="160" w:lineRule="exact"/>
      </w:pPr>
    </w:p>
    <w:p>
      <w:pPr>
        <w:pStyle w:val="Heading2"/>
      </w:pPr>
      <w:r>
        <w:t>Laboratory Activity 3 - Variable Scope (Answers)</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total = 500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show_total():</w:t>
            </w:r>
          </w:p>
          <w:p>
            <w:pPr>
              <w:spacing w:after="20" w:line="240" w:lineRule="auto"/>
            </w:pPr>
            <w:r>
              <w:rPr>
                <w:rFonts w:ascii="Consolas" w:hAnsi="Consolas" w:cs="Consolas" w:eastAsia="Consolas"/>
                <w:b w:val="0"/>
                <w:i w:val="0"/>
                <w:sz w:val="20"/>
              </w:rPr>
              <w:t xml:space="preserve">    print(total)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show_total()</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total is global; the function only reads it.</w:t>
      </w: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show_total():</w:t>
            </w:r>
          </w:p>
          <w:p>
            <w:pPr>
              <w:spacing w:after="20" w:line="240" w:lineRule="auto"/>
            </w:pPr>
            <w:r>
              <w:rPr>
                <w:rFonts w:ascii="Consolas" w:hAnsi="Consolas" w:cs="Consolas" w:eastAsia="Consolas"/>
                <w:b w:val="0"/>
                <w:i w:val="0"/>
                <w:sz w:val="20"/>
              </w:rPr>
              <w:t xml:space="preserve">    total = 500</w:t>
            </w:r>
          </w:p>
          <w:p>
            <w:pPr>
              <w:spacing w:after="20" w:line="240" w:lineRule="auto"/>
            </w:pPr>
            <w:r>
              <w:rPr>
                <w:rFonts w:ascii="Consolas" w:hAnsi="Consolas" w:cs="Consolas" w:eastAsia="Consolas"/>
                <w:b w:val="0"/>
                <w:i w:val="0"/>
                <w:sz w:val="20"/>
              </w:rPr>
              <w:t xml:space="preserve">    print(total)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show_total()</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total is local to show_total(); it does not exist outside the function.</w:t>
      </w: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score = 90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show_score():</w:t>
            </w:r>
          </w:p>
          <w:p>
            <w:pPr>
              <w:spacing w:after="20" w:line="240" w:lineRule="auto"/>
            </w:pPr>
            <w:r>
              <w:rPr>
                <w:rFonts w:ascii="Consolas" w:hAnsi="Consolas" w:cs="Consolas" w:eastAsia="Consolas"/>
                <w:b w:val="0"/>
                <w:i w:val="0"/>
                <w:sz w:val="20"/>
              </w:rPr>
              <w:t xml:space="preserve">    score = 75</w:t>
            </w:r>
          </w:p>
          <w:p>
            <w:pPr>
              <w:spacing w:after="20" w:line="240" w:lineRule="auto"/>
            </w:pPr>
            <w:r>
              <w:rPr>
                <w:rFonts w:ascii="Consolas" w:hAnsi="Consolas" w:cs="Consolas" w:eastAsia="Consolas"/>
                <w:b w:val="0"/>
                <w:i w:val="0"/>
                <w:sz w:val="20"/>
              </w:rPr>
              <w:t xml:space="preserve">    print("Inside:", score)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show_score()</w:t>
            </w:r>
          </w:p>
          <w:p>
            <w:pPr>
              <w:spacing w:after="20" w:line="240" w:lineRule="auto"/>
            </w:pPr>
            <w:r>
              <w:rPr>
                <w:rFonts w:ascii="Consolas" w:hAnsi="Consolas" w:cs="Consolas" w:eastAsia="Consolas"/>
                <w:b w:val="0"/>
                <w:i w:val="0"/>
                <w:sz w:val="20"/>
              </w:rPr>
              <w:t>print("Outside:", score)</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Inside: 75</w:t>
            </w:r>
          </w:p>
          <w:p>
            <w:pPr>
              <w:spacing w:after="20" w:line="240" w:lineRule="auto"/>
            </w:pPr>
            <w:r>
              <w:rPr>
                <w:rFonts w:ascii="Consolas" w:hAnsi="Consolas" w:cs="Consolas" w:eastAsia="Consolas"/>
                <w:b w:val="0"/>
                <w:i w:val="0"/>
                <w:sz w:val="20"/>
              </w:rPr>
              <w:t>Outside: 90</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The assignment inside the function creates a separate local score; the global score keeps its value of 90.</w:t>
      </w: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rate = 0.12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print(compute(1000))</w:t>
            </w:r>
          </w:p>
          <w:p>
            <w:pPr>
              <w:spacing w:after="20" w:line="240" w:lineRule="auto"/>
            </w:pPr>
            <w:r>
              <w:rPr>
                <w:rFonts w:ascii="Consolas" w:hAnsi="Consolas" w:cs="Consolas" w:eastAsia="Consolas"/>
                <w:b w:val="0"/>
                <w:i w:val="0"/>
                <w:sz w:val="20"/>
              </w:rPr>
              <w:t>print(rate)</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120.0</w:t>
            </w:r>
          </w:p>
          <w:p>
            <w:pPr>
              <w:spacing w:after="20" w:line="240" w:lineRule="auto"/>
            </w:pPr>
            <w:r>
              <w:rPr>
                <w:rFonts w:ascii="Consolas" w:hAnsi="Consolas" w:cs="Consolas" w:eastAsia="Consolas"/>
                <w:b w:val="0"/>
                <w:i w:val="0"/>
                <w:sz w:val="20"/>
              </w:rPr>
              <w:t>0.12</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rate is global and is read by compute(); amount is a local parameter.</w:t>
      </w: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compute(amount):</w:t>
            </w:r>
          </w:p>
          <w:p>
            <w:pPr>
              <w:spacing w:after="20" w:line="240" w:lineRule="auto"/>
            </w:pPr>
            <w:r>
              <w:rPr>
                <w:rFonts w:ascii="Consolas" w:hAnsi="Consolas" w:cs="Consolas" w:eastAsia="Consolas"/>
                <w:b w:val="0"/>
                <w:i w:val="0"/>
                <w:sz w:val="20"/>
              </w:rPr>
              <w:t xml:space="preserve">    rate = 0.12</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print(compute(1000))</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120.0</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rate is local to compute(); no global rate exists.</w:t>
      </w: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name = "Ana"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greet(name):</w:t>
            </w:r>
          </w:p>
          <w:p>
            <w:pPr>
              <w:spacing w:after="20" w:line="240" w:lineRule="auto"/>
            </w:pPr>
            <w:r>
              <w:rPr>
                <w:rFonts w:ascii="Consolas" w:hAnsi="Consolas" w:cs="Consolas" w:eastAsia="Consolas"/>
                <w:b w:val="0"/>
                <w:i w:val="0"/>
                <w:sz w:val="20"/>
              </w:rPr>
              <w:t xml:space="preserve">    name = name.upper()</w:t>
            </w:r>
          </w:p>
          <w:p>
            <w:pPr>
              <w:spacing w:after="20" w:line="240" w:lineRule="auto"/>
            </w:pPr>
            <w:r>
              <w:rPr>
                <w:rFonts w:ascii="Consolas" w:hAnsi="Consolas" w:cs="Consolas" w:eastAsia="Consolas"/>
                <w:b w:val="0"/>
                <w:i w:val="0"/>
                <w:sz w:val="20"/>
              </w:rPr>
              <w:t xml:space="preserve">    return name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print(greet("Leo"))</w:t>
            </w:r>
          </w:p>
          <w:p>
            <w:pPr>
              <w:spacing w:after="20" w:line="240" w:lineRule="auto"/>
            </w:pPr>
            <w:r>
              <w:rPr>
                <w:rFonts w:ascii="Consolas" w:hAnsi="Consolas" w:cs="Consolas" w:eastAsia="Consolas"/>
                <w:b w:val="0"/>
                <w:i w:val="0"/>
                <w:sz w:val="20"/>
              </w:rPr>
              <w:t>print(name)</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LEO</w:t>
            </w:r>
          </w:p>
          <w:p>
            <w:pPr>
              <w:spacing w:after="20" w:line="240" w:lineRule="auto"/>
            </w:pPr>
            <w:r>
              <w:rPr>
                <w:rFonts w:ascii="Consolas" w:hAnsi="Consolas" w:cs="Consolas" w:eastAsia="Consolas"/>
                <w:b w:val="0"/>
                <w:i w:val="0"/>
                <w:sz w:val="20"/>
              </w:rPr>
              <w:t>Ana</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The parameter name is local and hides the global name inside greet(); the global name is unchanged.</w:t>
      </w: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first():</w:t>
            </w:r>
          </w:p>
          <w:p>
            <w:pPr>
              <w:spacing w:after="20" w:line="240" w:lineRule="auto"/>
            </w:pPr>
            <w:r>
              <w:rPr>
                <w:rFonts w:ascii="Consolas" w:hAnsi="Consolas" w:cs="Consolas" w:eastAsia="Consolas"/>
                <w:b w:val="0"/>
                <w:i w:val="0"/>
                <w:sz w:val="20"/>
              </w:rPr>
              <w:t xml:space="preserve">    value = 10</w:t>
            </w:r>
          </w:p>
          <w:p>
            <w:pPr>
              <w:spacing w:after="20" w:line="240" w:lineRule="auto"/>
            </w:pPr>
            <w:r>
              <w:rPr>
                <w:rFonts w:ascii="Consolas" w:hAnsi="Consolas" w:cs="Consolas" w:eastAsia="Consolas"/>
                <w:b w:val="0"/>
                <w:i w:val="0"/>
                <w:sz w:val="20"/>
              </w:rPr>
              <w:t xml:space="preserve">    return value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second(number):</w:t>
            </w:r>
          </w:p>
          <w:p>
            <w:pPr>
              <w:spacing w:after="20" w:line="240" w:lineRule="auto"/>
            </w:pPr>
            <w:r>
              <w:rPr>
                <w:rFonts w:ascii="Consolas" w:hAnsi="Consolas" w:cs="Consolas" w:eastAsia="Consolas"/>
                <w:b w:val="0"/>
                <w:i w:val="0"/>
                <w:sz w:val="20"/>
              </w:rPr>
              <w:t xml:space="preserve">    value = number * 3</w:t>
            </w:r>
          </w:p>
          <w:p>
            <w:pPr>
              <w:spacing w:after="20" w:line="240" w:lineRule="auto"/>
            </w:pPr>
            <w:r>
              <w:rPr>
                <w:rFonts w:ascii="Consolas" w:hAnsi="Consolas" w:cs="Consolas" w:eastAsia="Consolas"/>
                <w:b w:val="0"/>
                <w:i w:val="0"/>
                <w:sz w:val="20"/>
              </w:rPr>
              <w:t xml:space="preserve">    return value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print(first())</w:t>
            </w:r>
          </w:p>
          <w:p>
            <w:pPr>
              <w:spacing w:after="20" w:line="240" w:lineRule="auto"/>
            </w:pPr>
            <w:r>
              <w:rPr>
                <w:rFonts w:ascii="Consolas" w:hAnsi="Consolas" w:cs="Consolas" w:eastAsia="Consolas"/>
                <w:b w:val="0"/>
                <w:i w:val="0"/>
                <w:sz w:val="20"/>
              </w:rPr>
              <w:t>print(second(first()))</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10</w:t>
            </w:r>
          </w:p>
          <w:p>
            <w:pPr>
              <w:spacing w:after="20" w:line="240" w:lineRule="auto"/>
            </w:pPr>
            <w:r>
              <w:rPr>
                <w:rFonts w:ascii="Consolas" w:hAnsi="Consolas" w:cs="Consolas" w:eastAsia="Consolas"/>
                <w:b w:val="0"/>
                <w:i w:val="0"/>
                <w:sz w:val="20"/>
              </w:rPr>
              <w:t>30</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Each function has its own local value; the two never interfere.</w:t>
      </w: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PASSING = 75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remark(grade):</w:t>
            </w:r>
          </w:p>
          <w:p>
            <w:pPr>
              <w:spacing w:after="20" w:line="240" w:lineRule="auto"/>
            </w:pPr>
            <w:r>
              <w:rPr>
                <w:rFonts w:ascii="Consolas" w:hAnsi="Consolas" w:cs="Consolas" w:eastAsia="Consolas"/>
                <w:b w:val="0"/>
                <w:i w:val="0"/>
                <w:sz w:val="20"/>
              </w:rPr>
              <w:t xml:space="preserve">    label = "Passed" if grade &gt;= PASSING else "Failed"</w:t>
            </w:r>
          </w:p>
          <w:p>
            <w:pPr>
              <w:spacing w:after="20" w:line="240" w:lineRule="auto"/>
            </w:pPr>
            <w:r>
              <w:rPr>
                <w:rFonts w:ascii="Consolas" w:hAnsi="Consolas" w:cs="Consolas" w:eastAsia="Consolas"/>
                <w:b w:val="0"/>
                <w:i w:val="0"/>
                <w:sz w:val="20"/>
              </w:rPr>
              <w:t xml:space="preserve">    return label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print(remark(80))</w:t>
            </w:r>
          </w:p>
          <w:p>
            <w:pPr>
              <w:spacing w:after="20" w:line="240" w:lineRule="auto"/>
            </w:pPr>
            <w:r>
              <w:rPr>
                <w:rFonts w:ascii="Consolas" w:hAnsi="Consolas" w:cs="Consolas" w:eastAsia="Consolas"/>
                <w:b w:val="0"/>
                <w:i w:val="0"/>
                <w:sz w:val="20"/>
              </w:rPr>
              <w:t>print(PASSING)</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75</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PASSING is a global constant; label is local to remark().</w:t>
      </w:r>
    </w:p>
    <w:p>
      <w:pPr>
        <w:spacing w:after="20" w:before="0"/>
        <w:jc w:val="left"/>
        <w:keepNext/>
      </w:pPr>
      <w:r>
        <w:rPr>
          <w:rFonts w:ascii="Arial" w:hAnsi="Arial" w:cs="Arial" w:eastAsia="Arial"/>
          <w:b/>
          <w:i w:val="0"/>
          <w:sz w:val="24"/>
        </w:rPr>
        <w:t>9.</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counter =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add_item(items):</w:t>
            </w:r>
          </w:p>
          <w:p>
            <w:pPr>
              <w:spacing w:after="20" w:line="240" w:lineRule="auto"/>
            </w:pPr>
            <w:r>
              <w:rPr>
                <w:rFonts w:ascii="Consolas" w:hAnsi="Consolas" w:cs="Consolas" w:eastAsia="Consolas"/>
                <w:b w:val="0"/>
                <w:i w:val="0"/>
                <w:sz w:val="20"/>
              </w:rPr>
              <w:t xml:space="preserve">    counter = items + 1</w:t>
            </w:r>
          </w:p>
          <w:p>
            <w:pPr>
              <w:spacing w:after="20" w:line="240" w:lineRule="auto"/>
            </w:pPr>
            <w:r>
              <w:rPr>
                <w:rFonts w:ascii="Consolas" w:hAnsi="Consolas" w:cs="Consolas" w:eastAsia="Consolas"/>
                <w:b w:val="0"/>
                <w:i w:val="0"/>
                <w:sz w:val="20"/>
              </w:rPr>
              <w:t xml:space="preserve">    return counter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print(add_item(4))</w:t>
            </w:r>
          </w:p>
          <w:p>
            <w:pPr>
              <w:spacing w:after="20" w:line="240" w:lineRule="auto"/>
            </w:pPr>
            <w:r>
              <w:rPr>
                <w:rFonts w:ascii="Consolas" w:hAnsi="Consolas" w:cs="Consolas" w:eastAsia="Consolas"/>
                <w:b w:val="0"/>
                <w:i w:val="0"/>
                <w:sz w:val="20"/>
              </w:rPr>
              <w:t>print(counter)</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w:t>
            </w:r>
          </w:p>
          <w:p>
            <w:pPr>
              <w:spacing w:after="20" w:line="240" w:lineRule="auto"/>
            </w:pPr>
            <w:r>
              <w:rPr>
                <w:rFonts w:ascii="Consolas" w:hAnsi="Consolas" w:cs="Consolas" w:eastAsia="Consolas"/>
                <w:b w:val="0"/>
                <w:i w:val="0"/>
                <w:sz w:val="20"/>
              </w:rPr>
              <w:t>0</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counter inside add_item() is local, so the global counter still holds 0.</w:t>
      </w:r>
    </w:p>
    <w:p>
      <w:pPr>
        <w:spacing w:after="20" w:before="0"/>
        <w:jc w:val="left"/>
        <w:keepNext/>
      </w:pPr>
      <w:r>
        <w:rPr>
          <w:rFonts w:ascii="Arial" w:hAnsi="Arial" w:cs="Arial" w:eastAsia="Arial"/>
          <w:b/>
          <w:i w:val="0"/>
          <w:sz w:val="24"/>
        </w:rPr>
        <w:t>10.</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outer_value():</w:t>
            </w:r>
          </w:p>
          <w:p>
            <w:pPr>
              <w:spacing w:after="20" w:line="240" w:lineRule="auto"/>
            </w:pPr>
            <w:r>
              <w:rPr>
                <w:rFonts w:ascii="Consolas" w:hAnsi="Consolas" w:cs="Consolas" w:eastAsia="Consolas"/>
                <w:b w:val="0"/>
                <w:i w:val="0"/>
                <w:sz w:val="20"/>
              </w:rPr>
              <w:t xml:space="preserve">    result = 7</w:t>
            </w:r>
          </w:p>
          <w:p>
            <w:pPr>
              <w:spacing w:after="20" w:line="240" w:lineRule="auto"/>
            </w:pPr>
            <w:r>
              <w:rPr>
                <w:rFonts w:ascii="Consolas" w:hAnsi="Consolas" w:cs="Consolas" w:eastAsia="Consolas"/>
                <w:b w:val="0"/>
                <w:i w:val="0"/>
                <w:sz w:val="20"/>
              </w:rPr>
              <w:t xml:space="preserve">    return result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answer = outer_value()</w:t>
            </w:r>
          </w:p>
          <w:p>
            <w:pPr>
              <w:spacing w:after="20" w:line="240" w:lineRule="auto"/>
            </w:pPr>
            <w:r>
              <w:rPr>
                <w:rFonts w:ascii="Consolas" w:hAnsi="Consolas" w:cs="Consolas" w:eastAsia="Consolas"/>
                <w:b w:val="0"/>
                <w:i w:val="0"/>
                <w:sz w:val="20"/>
              </w:rPr>
              <w:t>print(answer)</w:t>
            </w:r>
          </w:p>
        </w:tc>
      </w:tr>
    </w:tbl>
    <w:p>
      <w:pPr>
        <w:spacing w:after="0" w:before="0" w:line="40" w:lineRule="exact"/>
      </w:pPr>
    </w:p>
    <w:p>
      <w:pPr>
        <w:spacing w:after="80" w:before="0"/>
        <w:jc w:val="left"/>
        <w:keepNext/>
      </w:pPr>
      <w:r>
        <w:rPr>
          <w:rFonts w:ascii="Arial" w:hAnsi="Arial" w:cs="Arial" w:eastAsia="Arial"/>
          <w:b/>
          <w:i w:val="0"/>
          <w:sz w:val="24"/>
        </w:rPr>
        <w:t>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7</w:t>
            </w:r>
          </w:p>
        </w:tc>
      </w:tr>
    </w:tbl>
    <w:p>
      <w:pPr>
        <w:spacing w:after="0" w:before="0" w:line="40" w:lineRule="exact"/>
      </w:pPr>
    </w:p>
    <w:p>
      <w:pPr>
        <w:spacing w:after="160" w:before="0"/>
        <w:jc w:val="left"/>
      </w:pPr>
      <w:r>
        <w:rPr>
          <w:rFonts w:ascii="Arial" w:hAnsi="Arial" w:cs="Arial" w:eastAsia="Arial"/>
          <w:b/>
          <w:i w:val="0"/>
          <w:sz w:val="24"/>
        </w:rPr>
        <w:t xml:space="preserve">Answer. </w:t>
      </w:r>
      <w:r>
        <w:rPr>
          <w:rFonts w:ascii="Arial" w:hAnsi="Arial" w:cs="Arial" w:eastAsia="Arial"/>
          <w:b w:val="0"/>
          <w:i w:val="0"/>
          <w:sz w:val="24"/>
        </w:rPr>
        <w:t>result is local to outer_value(); the returned value is stored in the global variable answer.</w:t>
      </w:r>
    </w:p>
    <w:p>
      <w:pPr>
        <w:pStyle w:val="Heading2"/>
      </w:pPr>
      <w:r>
        <w:t>Laboratory Activity 4 - Function Data Flow (Answers)</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compute_subtotal(5, 250)</w:t>
            </w:r>
          </w:p>
          <w:p>
            <w:pPr>
              <w:spacing w:after="20" w:line="240" w:lineRule="auto"/>
            </w:pPr>
            <w:r>
              <w:rPr>
                <w:rFonts w:ascii="Consolas" w:hAnsi="Consolas" w:cs="Consolas" w:eastAsia="Consolas"/>
                <w:b w:val="0"/>
                <w:i w:val="0"/>
                <w:sz w:val="20"/>
              </w:rPr>
              <w:t>discount = compute_discount(subtotal)</w:t>
            </w:r>
          </w:p>
          <w:p>
            <w:pPr>
              <w:spacing w:after="20" w:line="240" w:lineRule="auto"/>
            </w:pPr>
            <w:r>
              <w:rPr>
                <w:rFonts w:ascii="Consolas" w:hAnsi="Consolas" w:cs="Consolas" w:eastAsia="Consolas"/>
                <w:b w:val="0"/>
                <w:i w:val="0"/>
                <w:sz w:val="20"/>
              </w:rPr>
              <w:t>final_amount = compute_final(subtotal, discount)</w:t>
            </w:r>
          </w:p>
          <w:p>
            <w:pPr>
              <w:spacing w:after="20" w:line="240" w:lineRule="auto"/>
            </w:pPr>
            <w:r>
              <w:rPr>
                <w:rFonts w:ascii="Consolas" w:hAnsi="Consolas" w:cs="Consolas" w:eastAsia="Consolas"/>
                <w:b w:val="0"/>
                <w:i w:val="0"/>
                <w:sz w:val="20"/>
              </w:rPr>
              <w:t>print(f"Final Amount: ₱{final_amount:.2f}")</w:t>
            </w:r>
          </w:p>
        </w:tc>
      </w:tr>
    </w:tbl>
    <w:p>
      <w:pPr>
        <w:spacing w:after="0" w:before="0" w:line="4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compute_subtotal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5, 250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5, price = 250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1250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compute_discount</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1250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subtotal = 1250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125.0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compute_final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1250, 125.0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subtotal = 1250, discount = 125.0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1125.0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Final Amount: ₱1125.00</w:t>
            </w:r>
          </w:p>
        </w:tc>
      </w:tr>
    </w:tbl>
    <w:p>
      <w:pPr>
        <w:spacing w:after="0" w:before="0" w:line="16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avg = compute_average(78, 82, 71)</w:t>
            </w:r>
          </w:p>
          <w:p>
            <w:pPr>
              <w:spacing w:after="20" w:line="240" w:lineRule="auto"/>
            </w:pPr>
            <w:r>
              <w:rPr>
                <w:rFonts w:ascii="Consolas" w:hAnsi="Consolas" w:cs="Consolas" w:eastAsia="Consolas"/>
                <w:b w:val="0"/>
                <w:i w:val="0"/>
                <w:sz w:val="20"/>
              </w:rPr>
              <w:t>remark = get_remark(avg)</w:t>
            </w:r>
          </w:p>
          <w:p>
            <w:pPr>
              <w:spacing w:after="20" w:line="240" w:lineRule="auto"/>
            </w:pPr>
            <w:r>
              <w:rPr>
                <w:rFonts w:ascii="Consolas" w:hAnsi="Consolas" w:cs="Consolas" w:eastAsia="Consolas"/>
                <w:b w:val="0"/>
                <w:i w:val="0"/>
                <w:sz w:val="20"/>
              </w:rPr>
              <w:t>print(f"Average: {avg:.2f}")</w:t>
            </w:r>
          </w:p>
          <w:p>
            <w:pPr>
              <w:spacing w:after="20" w:line="240" w:lineRule="auto"/>
            </w:pPr>
            <w:r>
              <w:rPr>
                <w:rFonts w:ascii="Consolas" w:hAnsi="Consolas" w:cs="Consolas" w:eastAsia="Consolas"/>
                <w:b w:val="0"/>
                <w:i w:val="0"/>
                <w:sz w:val="20"/>
              </w:rPr>
              <w:t>print("Remark:", remark)</w:t>
            </w:r>
          </w:p>
        </w:tc>
      </w:tr>
    </w:tbl>
    <w:p>
      <w:pPr>
        <w:spacing w:after="0" w:before="0" w:line="4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compute_average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78, 82, 71</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 = 78, b = 82, c = 71</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77.0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get_remark</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77.0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average = 77.0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"Passed"</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Average: 77.00</w:t>
            </w:r>
          </w:p>
          <w:p>
            <w:pPr>
              <w:spacing w:after="0" w:line="240" w:lineRule="auto"/>
              <w:jc w:val="left"/>
            </w:pPr>
            <w:r>
              <w:rPr>
                <w:rFonts w:ascii="Consolas" w:hAnsi="Consolas" w:cs="Consolas" w:eastAsia="Consolas"/>
                <w:b w:val="0"/>
                <w:i w:val="0"/>
                <w:sz w:val="18"/>
              </w:rPr>
              <w:t>Remark: Passed</w:t>
            </w:r>
          </w:p>
        </w:tc>
      </w:tr>
    </w:tbl>
    <w:p>
      <w:pPr>
        <w:spacing w:after="0" w:before="0" w:line="16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compute_deduction(gross, percent=0.08):</w:t>
            </w:r>
          </w:p>
          <w:p>
            <w:pPr>
              <w:spacing w:after="20" w:line="240" w:lineRule="auto"/>
            </w:pPr>
            <w:r>
              <w:rPr>
                <w:rFonts w:ascii="Consolas" w:hAnsi="Consolas" w:cs="Consolas" w:eastAsia="Consolas"/>
                <w:b w:val="0"/>
                <w:i w:val="0"/>
                <w:sz w:val="20"/>
              </w:rPr>
              <w:t xml:space="preserve">    return gross * percent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gross = compute_gross(110, 160)</w:t>
            </w:r>
          </w:p>
          <w:p>
            <w:pPr>
              <w:spacing w:after="20" w:line="240" w:lineRule="auto"/>
            </w:pPr>
            <w:r>
              <w:rPr>
                <w:rFonts w:ascii="Consolas" w:hAnsi="Consolas" w:cs="Consolas" w:eastAsia="Consolas"/>
                <w:b w:val="0"/>
                <w:i w:val="0"/>
                <w:sz w:val="20"/>
              </w:rPr>
              <w:t>deduction = compute_deduction(gross)</w:t>
            </w:r>
          </w:p>
          <w:p>
            <w:pPr>
              <w:spacing w:after="20" w:line="240" w:lineRule="auto"/>
            </w:pPr>
            <w:r>
              <w:rPr>
                <w:rFonts w:ascii="Consolas" w:hAnsi="Consolas" w:cs="Consolas" w:eastAsia="Consolas"/>
                <w:b w:val="0"/>
                <w:i w:val="0"/>
                <w:sz w:val="20"/>
              </w:rPr>
              <w:t>net = compute_net(gross, deduction)</w:t>
            </w:r>
          </w:p>
          <w:p>
            <w:pPr>
              <w:spacing w:after="20" w:line="240" w:lineRule="auto"/>
            </w:pPr>
            <w:r>
              <w:rPr>
                <w:rFonts w:ascii="Consolas" w:hAnsi="Consolas" w:cs="Consolas" w:eastAsia="Consolas"/>
                <w:b w:val="0"/>
                <w:i w:val="0"/>
                <w:sz w:val="20"/>
              </w:rPr>
              <w:t>print(f"Net Pay: ₱{net:.2f}")</w:t>
            </w:r>
          </w:p>
        </w:tc>
      </w:tr>
    </w:tbl>
    <w:p>
      <w:pPr>
        <w:spacing w:after="0" w:before="0" w:line="4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compute_gross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110, 160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rate = 110, hours = 160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17600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compute_deduction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17600, 0.08</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gross = 17600, percent = 0.08</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1408.0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compute_net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17600, 1408.0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gross = 17600, deduction = 1408.0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16192.0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Net Pay: ₱16192.00</w:t>
            </w:r>
          </w:p>
        </w:tc>
      </w:tr>
    </w:tbl>
    <w:p>
      <w:pPr>
        <w:spacing w:after="0" w:before="0" w:line="16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temperature_label(fahrenheit):</w:t>
            </w:r>
          </w:p>
          <w:p>
            <w:pPr>
              <w:spacing w:after="20" w:line="240" w:lineRule="auto"/>
            </w:pPr>
            <w:r>
              <w:rPr>
                <w:rFonts w:ascii="Consolas" w:hAnsi="Consolas" w:cs="Consolas" w:eastAsia="Consolas"/>
                <w:b w:val="0"/>
                <w:i w:val="0"/>
                <w:sz w:val="20"/>
              </w:rPr>
              <w:t xml:space="preserve">    if fahrenheit &gt;= 100:</w:t>
            </w:r>
          </w:p>
          <w:p>
            <w:pPr>
              <w:spacing w:after="20" w:line="240" w:lineRule="auto"/>
            </w:pPr>
            <w:r>
              <w:rPr>
                <w:rFonts w:ascii="Consolas" w:hAnsi="Consolas" w:cs="Consolas" w:eastAsia="Consolas"/>
                <w:b w:val="0"/>
                <w:i w:val="0"/>
                <w:sz w:val="20"/>
              </w:rPr>
              <w:t xml:space="preserve">        return "Very Hot"</w:t>
            </w:r>
          </w:p>
          <w:p>
            <w:pPr>
              <w:spacing w:after="20" w:line="240" w:lineRule="auto"/>
            </w:pPr>
            <w:r>
              <w:rPr>
                <w:rFonts w:ascii="Consolas" w:hAnsi="Consolas" w:cs="Consolas" w:eastAsia="Consolas"/>
                <w:b w:val="0"/>
                <w:i w:val="0"/>
                <w:sz w:val="20"/>
              </w:rPr>
              <w:t xml:space="preserve">    if fahrenheit &gt;= 86:</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 = to_fahrenheit(35)</w:t>
            </w:r>
          </w:p>
          <w:p>
            <w:pPr>
              <w:spacing w:after="20" w:line="240" w:lineRule="auto"/>
            </w:pPr>
            <w:r>
              <w:rPr>
                <w:rFonts w:ascii="Consolas" w:hAnsi="Consolas" w:cs="Consolas" w:eastAsia="Consolas"/>
                <w:b w:val="0"/>
                <w:i w:val="0"/>
                <w:sz w:val="20"/>
              </w:rPr>
              <w:t>label = temperature_label(f)</w:t>
            </w:r>
          </w:p>
          <w:p>
            <w:pPr>
              <w:spacing w:after="20" w:line="240" w:lineRule="auto"/>
            </w:pPr>
            <w:r>
              <w:rPr>
                <w:rFonts w:ascii="Consolas" w:hAnsi="Consolas" w:cs="Consolas" w:eastAsia="Consolas"/>
                <w:b w:val="0"/>
                <w:i w:val="0"/>
                <w:sz w:val="20"/>
              </w:rPr>
              <w:t>print(f"{f:.1f} F is {label}")</w:t>
            </w:r>
          </w:p>
        </w:tc>
      </w:tr>
    </w:tbl>
    <w:p>
      <w:pPr>
        <w:spacing w:after="0" w:before="0" w:line="4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to_fahrenheit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35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celsius = 35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95.0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temperature_label</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95.0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fahrenheit = 95.0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"Hot"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95.0 F is Hot</w:t>
            </w:r>
          </w:p>
        </w:tc>
      </w:tr>
    </w:tbl>
    <w:p>
      <w:pPr>
        <w:spacing w:after="0" w:before="0" w:line="16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units_cost(units, rate=11.50):</w:t>
            </w:r>
          </w:p>
          <w:p>
            <w:pPr>
              <w:spacing w:after="20" w:line="240" w:lineRule="auto"/>
            </w:pPr>
            <w:r>
              <w:rPr>
                <w:rFonts w:ascii="Consolas" w:hAnsi="Consolas" w:cs="Consolas" w:eastAsia="Consolas"/>
                <w:b w:val="0"/>
                <w:i w:val="0"/>
                <w:sz w:val="20"/>
              </w:rPr>
              <w:t xml:space="preserve">    return units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add_service_fee(amount, fee=65.00):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add_tax(amount, tax_rate=0.12):</w:t>
            </w:r>
          </w:p>
          <w:p>
            <w:pPr>
              <w:spacing w:after="20" w:line="240" w:lineRule="auto"/>
            </w:pPr>
            <w:r>
              <w:rPr>
                <w:rFonts w:ascii="Consolas" w:hAnsi="Consolas" w:cs="Consolas" w:eastAsia="Consolas"/>
                <w:b w:val="0"/>
                <w:i w:val="0"/>
                <w:sz w:val="20"/>
              </w:rPr>
              <w:t xml:space="preserve">    return amount + amount * tax_rate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cost = units_cost(180)</w:t>
            </w:r>
          </w:p>
          <w:p>
            <w:pPr>
              <w:spacing w:after="20" w:line="240" w:lineRule="auto"/>
            </w:pPr>
            <w:r>
              <w:rPr>
                <w:rFonts w:ascii="Consolas" w:hAnsi="Consolas" w:cs="Consolas" w:eastAsia="Consolas"/>
                <w:b w:val="0"/>
                <w:i w:val="0"/>
                <w:sz w:val="20"/>
              </w:rPr>
              <w:t>with_fee = add_service_fee(cost)</w:t>
            </w:r>
          </w:p>
          <w:p>
            <w:pPr>
              <w:spacing w:after="20" w:line="240" w:lineRule="auto"/>
            </w:pPr>
            <w:r>
              <w:rPr>
                <w:rFonts w:ascii="Consolas" w:hAnsi="Consolas" w:cs="Consolas" w:eastAsia="Consolas"/>
                <w:b w:val="0"/>
                <w:i w:val="0"/>
                <w:sz w:val="20"/>
              </w:rPr>
              <w:t>total = add_tax(with_fee)</w:t>
            </w:r>
          </w:p>
          <w:p>
            <w:pPr>
              <w:spacing w:after="20" w:line="240" w:lineRule="auto"/>
            </w:pPr>
            <w:r>
              <w:rPr>
                <w:rFonts w:ascii="Consolas" w:hAnsi="Consolas" w:cs="Consolas" w:eastAsia="Consolas"/>
                <w:b w:val="0"/>
                <w:i w:val="0"/>
                <w:sz w:val="20"/>
              </w:rPr>
              <w:t>print(f"Electric Bill: ₱{total:.2f}")</w:t>
            </w:r>
          </w:p>
        </w:tc>
      </w:tr>
    </w:tbl>
    <w:p>
      <w:pPr>
        <w:spacing w:after="0" w:before="0" w:line="4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units_cost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180, 11.5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units = 180, rate = 11.5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2070.0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add_service_fee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2070.0, 65.0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amount = 2070.0, fee = 65.0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2135.0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add_tax</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2135.0, 0.12</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amount = 2135.0, tax_rate = 0.12</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2391.2</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Electric Bill: ₱2391.20</w:t>
            </w:r>
          </w:p>
        </w:tc>
      </w:tr>
    </w:tbl>
    <w:p>
      <w:pPr>
        <w:spacing w:after="0" w:before="0" w:line="16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describe(area, perimeter):</w:t>
            </w:r>
          </w:p>
          <w:p>
            <w:pPr>
              <w:spacing w:after="20" w:line="240" w:lineRule="auto"/>
            </w:pPr>
            <w:r>
              <w:rPr>
                <w:rFonts w:ascii="Consolas" w:hAnsi="Consolas" w:cs="Consolas" w:eastAsia="Consolas"/>
                <w:b w:val="0"/>
                <w:i w:val="0"/>
                <w:sz w:val="20"/>
              </w:rPr>
              <w:t xml:space="preserve">    return f"Area = {area}, Perimeter = {perimeter}"</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 = compute_area(9, 5)</w:t>
            </w:r>
          </w:p>
          <w:p>
            <w:pPr>
              <w:spacing w:after="20" w:line="240" w:lineRule="auto"/>
            </w:pPr>
            <w:r>
              <w:rPr>
                <w:rFonts w:ascii="Consolas" w:hAnsi="Consolas" w:cs="Consolas" w:eastAsia="Consolas"/>
                <w:b w:val="0"/>
                <w:i w:val="0"/>
                <w:sz w:val="20"/>
              </w:rPr>
              <w:t>p = compute_perimeter(9, 5)</w:t>
            </w:r>
          </w:p>
          <w:p>
            <w:pPr>
              <w:spacing w:after="20" w:line="240" w:lineRule="auto"/>
            </w:pPr>
            <w:r>
              <w:rPr>
                <w:rFonts w:ascii="Consolas" w:hAnsi="Consolas" w:cs="Consolas" w:eastAsia="Consolas"/>
                <w:b w:val="0"/>
                <w:i w:val="0"/>
                <w:sz w:val="20"/>
              </w:rPr>
              <w:t>print(describe(a, p))</w:t>
            </w:r>
          </w:p>
        </w:tc>
      </w:tr>
    </w:tbl>
    <w:p>
      <w:pPr>
        <w:spacing w:after="0" w:before="0" w:line="4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compute_area</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9, 5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length = 9, width = 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compute_perimeter</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9, 5</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length = 9, width = 5</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28</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describe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45, 28</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area = 45, perimeter = 28</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"Area = 45, Perimeter = 28"</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Area = 45, Perimeter = 28</w:t>
            </w:r>
          </w:p>
        </w:tc>
      </w:tr>
    </w:tbl>
    <w:p>
      <w:pPr>
        <w:spacing w:after="0" w:before="0" w:line="160" w:lineRule="exact"/>
      </w:pPr>
    </w:p>
    <w:p>
      <w:pPr>
        <w:spacing w:after="20" w:before="0"/>
        <w:jc w:val="left"/>
        <w:keepNext/>
      </w:pPr>
      <w:r>
        <w:rPr>
          <w:rFonts w:ascii="Arial" w:hAnsi="Arial" w:cs="Arial" w:eastAsia="Arial"/>
          <w:b/>
          <w:i w:val="0"/>
          <w:sz w:val="24"/>
        </w:rPr>
        <w:t>7.</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base_fare(distance, base=13.00, rate=2.25):</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student_discount(fare, rate=0.20):</w:t>
            </w:r>
          </w:p>
          <w:p>
            <w:pPr>
              <w:spacing w:after="20" w:line="240" w:lineRule="auto"/>
            </w:pPr>
            <w:r>
              <w:rPr>
                <w:rFonts w:ascii="Consolas" w:hAnsi="Consolas" w:cs="Consolas" w:eastAsia="Consolas"/>
                <w:b w:val="0"/>
                <w:i w:val="0"/>
                <w:sz w:val="20"/>
              </w:rPr>
              <w:t xml:space="preserve">    return fare - fare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fare = base_fare(12)</w:t>
            </w:r>
          </w:p>
          <w:p>
            <w:pPr>
              <w:spacing w:after="20" w:line="240" w:lineRule="auto"/>
            </w:pPr>
            <w:r>
              <w:rPr>
                <w:rFonts w:ascii="Consolas" w:hAnsi="Consolas" w:cs="Consolas" w:eastAsia="Consolas"/>
                <w:b w:val="0"/>
                <w:i w:val="0"/>
                <w:sz w:val="20"/>
              </w:rPr>
              <w:t>final_fare = student_discount(fare)</w:t>
            </w:r>
          </w:p>
          <w:p>
            <w:pPr>
              <w:spacing w:after="20" w:line="240" w:lineRule="auto"/>
            </w:pPr>
            <w:r>
              <w:rPr>
                <w:rFonts w:ascii="Consolas" w:hAnsi="Consolas" w:cs="Consolas" w:eastAsia="Consolas"/>
                <w:b w:val="0"/>
                <w:i w:val="0"/>
                <w:sz w:val="20"/>
              </w:rPr>
              <w:t>print(f"Regular: ₱{fare:.2f}")</w:t>
            </w:r>
          </w:p>
          <w:p>
            <w:pPr>
              <w:spacing w:after="20" w:line="240" w:lineRule="auto"/>
            </w:pPr>
            <w:r>
              <w:rPr>
                <w:rFonts w:ascii="Consolas" w:hAnsi="Consolas" w:cs="Consolas" w:eastAsia="Consolas"/>
                <w:b w:val="0"/>
                <w:i w:val="0"/>
                <w:sz w:val="20"/>
              </w:rPr>
              <w:t>print(f"Student: ₱{final_fare:.2f}")</w:t>
            </w:r>
          </w:p>
        </w:tc>
      </w:tr>
    </w:tbl>
    <w:p>
      <w:pPr>
        <w:spacing w:after="0" w:before="0" w:line="4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base_fare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12, 13.0, 2.25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distance = 12, base = 13.0, rate = 2.25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student_discount</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40.0, 0.2</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fare = 40.0, rate = 0.2</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32.0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Regular: ₱40.00</w:t>
            </w:r>
          </w:p>
          <w:p>
            <w:pPr>
              <w:spacing w:after="0" w:line="240" w:lineRule="auto"/>
              <w:jc w:val="left"/>
            </w:pPr>
            <w:r>
              <w:rPr>
                <w:rFonts w:ascii="Consolas" w:hAnsi="Consolas" w:cs="Consolas" w:eastAsia="Consolas"/>
                <w:b w:val="0"/>
                <w:i w:val="0"/>
                <w:sz w:val="18"/>
              </w:rPr>
              <w:t>Student: ₱32.00</w:t>
            </w:r>
          </w:p>
        </w:tc>
      </w:tr>
    </w:tbl>
    <w:p>
      <w:pPr>
        <w:spacing w:after="0" w:before="0" w:line="160" w:lineRule="exact"/>
      </w:pPr>
    </w:p>
    <w:p>
      <w:pPr>
        <w:spacing w:after="20" w:before="0"/>
        <w:jc w:val="left"/>
        <w:keepNext/>
      </w:pPr>
      <w:r>
        <w:rPr>
          <w:rFonts w:ascii="Arial" w:hAnsi="Arial" w:cs="Arial" w:eastAsia="Arial"/>
          <w:b/>
          <w:i w:val="0"/>
          <w:sz w:val="24"/>
        </w:rPr>
        <w:t>8.</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maturity_value(principal, interest):</w:t>
            </w:r>
          </w:p>
          <w:p>
            <w:pPr>
              <w:spacing w:after="20" w:line="240" w:lineRule="auto"/>
            </w:pPr>
            <w:r>
              <w:rPr>
                <w:rFonts w:ascii="Consolas" w:hAnsi="Consolas" w:cs="Consolas" w:eastAsia="Consolas"/>
                <w:b w:val="0"/>
                <w:i w:val="0"/>
                <w:sz w:val="20"/>
              </w:rPr>
              <w:t xml:space="preserve">    return principal + interest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earned = compute_interest(25000, 0.045, 3)</w:t>
            </w:r>
          </w:p>
          <w:p>
            <w:pPr>
              <w:spacing w:after="20" w:line="240" w:lineRule="auto"/>
            </w:pPr>
            <w:r>
              <w:rPr>
                <w:rFonts w:ascii="Consolas" w:hAnsi="Consolas" w:cs="Consolas" w:eastAsia="Consolas"/>
                <w:b w:val="0"/>
                <w:i w:val="0"/>
                <w:sz w:val="20"/>
              </w:rPr>
              <w:t>total = maturity_value(25000, earned)</w:t>
            </w:r>
          </w:p>
          <w:p>
            <w:pPr>
              <w:spacing w:after="20" w:line="240" w:lineRule="auto"/>
            </w:pPr>
            <w:r>
              <w:rPr>
                <w:rFonts w:ascii="Consolas" w:hAnsi="Consolas" w:cs="Consolas" w:eastAsia="Consolas"/>
                <w:b w:val="0"/>
                <w:i w:val="0"/>
                <w:sz w:val="20"/>
              </w:rPr>
              <w:t>print(f"Interest: ₱{earned:.2f}")</w:t>
            </w:r>
          </w:p>
          <w:p>
            <w:pPr>
              <w:spacing w:after="20" w:line="240" w:lineRule="auto"/>
            </w:pPr>
            <w:r>
              <w:rPr>
                <w:rFonts w:ascii="Consolas" w:hAnsi="Consolas" w:cs="Consolas" w:eastAsia="Consolas"/>
                <w:b w:val="0"/>
                <w:i w:val="0"/>
                <w:sz w:val="20"/>
              </w:rPr>
              <w:t>print(f"Maturity: ₱{total:.2f}")</w:t>
            </w:r>
          </w:p>
        </w:tc>
      </w:tr>
    </w:tbl>
    <w:p>
      <w:pPr>
        <w:spacing w:after="0" w:before="0" w:line="40" w:lineRule="exact"/>
      </w:pPr>
    </w:p>
    <w:p>
      <w:pPr>
        <w:spacing w:after="80" w:before="0"/>
        <w:jc w:val="left"/>
        <w:keepNext/>
      </w:pPr>
      <w:r>
        <w:rPr>
          <w:rFonts w:ascii="Arial" w:hAnsi="Arial" w:cs="Arial" w:eastAsia="Arial"/>
          <w:b/>
          <w:i w:val="0"/>
          <w:sz w:val="24"/>
        </w:rPr>
        <w:t>Complete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compute_interest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25000, 0.045, 3</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principal = 25000, rate = 0.045, time = 3</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3375.0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maturity_value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25000, 3375.0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principal = 25000, interest = 3375.0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28375.0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Interest: ₱3375.00</w:t>
            </w:r>
          </w:p>
          <w:p>
            <w:pPr>
              <w:spacing w:after="0" w:line="240" w:lineRule="auto"/>
              <w:jc w:val="left"/>
            </w:pPr>
            <w:r>
              <w:rPr>
                <w:rFonts w:ascii="Consolas" w:hAnsi="Consolas" w:cs="Consolas" w:eastAsia="Consolas"/>
                <w:b w:val="0"/>
                <w:i w:val="0"/>
                <w:sz w:val="18"/>
              </w:rPr>
              <w:t>Maturity: ₱28375.00</w:t>
            </w:r>
          </w:p>
        </w:tc>
      </w:tr>
    </w:tbl>
    <w:p>
      <w:pPr>
        <w:spacing w:after="0" w:before="0" w:line="160" w:lineRule="exact"/>
      </w:pPr>
    </w:p>
    <w:p>
      <w:pPr>
        <w:pStyle w:val="Heading2"/>
      </w:pPr>
      <w:r>
        <w:t>Laboratory Activity 5 - Debugging Functions (Answers)</w:t>
      </w:r>
    </w:p>
    <w:p>
      <w:pPr>
        <w:spacing w:after="20" w:before="0"/>
        <w:jc w:val="left"/>
        <w:keepNext/>
      </w:pPr>
      <w:r>
        <w:rPr>
          <w:rFonts w:ascii="Arial" w:hAnsi="Arial" w:cs="Arial" w:eastAsia="Arial"/>
          <w:b/>
          <w:i w:val="0"/>
          <w:sz w:val="24"/>
        </w:rPr>
        <w:t>1.</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Missing parentheses. Only c is divided by 3, so the returned value is not the average.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print(compute_average(90, 84, 78))</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84.0</w:t>
            </w:r>
          </w:p>
        </w:tc>
      </w:tr>
    </w:tbl>
    <w:p>
      <w:pPr>
        <w:spacing w:after="0" w:before="0" w:line="160" w:lineRule="exact"/>
      </w:pPr>
    </w:p>
    <w:p>
      <w:pPr>
        <w:spacing w:after="20" w:before="0"/>
        <w:jc w:val="left"/>
        <w:keepNext/>
      </w:pPr>
      <w:r>
        <w:rPr>
          <w:rFonts w:ascii="Arial" w:hAnsi="Arial" w:cs="Arial" w:eastAsia="Arial"/>
          <w:b/>
          <w:i w:val="0"/>
          <w:sz w:val="24"/>
        </w:rPr>
        <w:t>2.</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Wrong comparison operator. A student whose average is exactly 75 should pass.</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print(remark(75))</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tc>
      </w:tr>
    </w:tbl>
    <w:p>
      <w:pPr>
        <w:spacing w:after="0" w:before="0" w:line="160" w:lineRule="exact"/>
      </w:pPr>
    </w:p>
    <w:p>
      <w:pPr>
        <w:spacing w:after="20" w:before="0"/>
        <w:jc w:val="left"/>
        <w:keepNext/>
      </w:pPr>
      <w:r>
        <w:rPr>
          <w:rFonts w:ascii="Arial" w:hAnsi="Arial" w:cs="Arial" w:eastAsia="Arial"/>
          <w:b/>
          <w:i w:val="0"/>
          <w:sz w:val="24"/>
        </w:rPr>
        <w:t>3.</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Wrong argument order. 9 is used as the base fare and 13.00 as the distance.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fare(base, distance):</w:t>
            </w:r>
          </w:p>
          <w:p>
            <w:pPr>
              <w:spacing w:after="20" w:line="240" w:lineRule="auto"/>
            </w:pPr>
            <w:r>
              <w:rPr>
                <w:rFonts w:ascii="Consolas" w:hAnsi="Consolas" w:cs="Consolas" w:eastAsia="Consolas"/>
                <w:b w:val="0"/>
                <w:i w:val="0"/>
                <w:sz w:val="20"/>
              </w:rPr>
              <w:t xml:space="preserve">    return base + distance * 2.00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print(fare(13.00, 9))</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31.0</w:t>
            </w:r>
          </w:p>
        </w:tc>
      </w:tr>
    </w:tbl>
    <w:p>
      <w:pPr>
        <w:spacing w:after="0" w:before="0" w:line="160" w:lineRule="exact"/>
      </w:pPr>
    </w:p>
    <w:p>
      <w:pPr>
        <w:spacing w:after="20" w:before="0"/>
        <w:jc w:val="left"/>
        <w:keepNext/>
      </w:pPr>
      <w:r>
        <w:rPr>
          <w:rFonts w:ascii="Arial" w:hAnsi="Arial" w:cs="Arial" w:eastAsia="Arial"/>
          <w:b/>
          <w:i w:val="0"/>
          <w:sz w:val="24"/>
        </w:rPr>
        <w:t>4.</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The wrong variable is used in the formula; deduction is ignored.</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print(net_pay(18000, 1500))</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16500</w:t>
            </w:r>
          </w:p>
        </w:tc>
      </w:tr>
    </w:tbl>
    <w:p>
      <w:pPr>
        <w:spacing w:after="0" w:before="0" w:line="160" w:lineRule="exact"/>
      </w:pPr>
    </w:p>
    <w:p>
      <w:pPr>
        <w:spacing w:after="20" w:before="0"/>
        <w:jc w:val="left"/>
        <w:keepNext/>
      </w:pPr>
      <w:r>
        <w:rPr>
          <w:rFonts w:ascii="Arial" w:hAnsi="Arial" w:cs="Arial" w:eastAsia="Arial"/>
          <w:b/>
          <w:i w:val="0"/>
          <w:sz w:val="24"/>
        </w:rPr>
        <w:t>5.</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The function never returns the total, so result is None.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price):</w:t>
            </w:r>
          </w:p>
          <w:p>
            <w:pPr>
              <w:spacing w:after="20" w:line="240" w:lineRule="auto"/>
            </w:pPr>
            <w:r>
              <w:rPr>
                <w:rFonts w:ascii="Consolas" w:hAnsi="Consolas" w:cs="Consolas" w:eastAsia="Consolas"/>
                <w:b w:val="0"/>
                <w:i w:val="0"/>
                <w:sz w:val="20"/>
              </w:rPr>
              <w:t xml:space="preserve">    total = quantity * price</w:t>
            </w:r>
          </w:p>
          <w:p>
            <w:pPr>
              <w:spacing w:after="20" w:line="240" w:lineRule="auto"/>
            </w:pPr>
            <w:r>
              <w:rPr>
                <w:rFonts w:ascii="Consolas" w:hAnsi="Consolas" w:cs="Consolas" w:eastAsia="Consolas"/>
                <w:b w:val="0"/>
                <w:i w:val="0"/>
                <w:sz w:val="20"/>
              </w:rPr>
              <w:t xml:space="preserve">    return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result = compute_total(6, 45.00)</w:t>
            </w:r>
          </w:p>
          <w:p>
            <w:pPr>
              <w:spacing w:after="20" w:line="240" w:lineRule="auto"/>
            </w:pPr>
            <w:r>
              <w:rPr>
                <w:rFonts w:ascii="Consolas" w:hAnsi="Consolas" w:cs="Consolas" w:eastAsia="Consolas"/>
                <w:b w:val="0"/>
                <w:i w:val="0"/>
                <w:sz w:val="20"/>
              </w:rPr>
              <w:t>print(result)</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270.0</w:t>
            </w:r>
          </w:p>
        </w:tc>
      </w:tr>
    </w:tbl>
    <w:p>
      <w:pPr>
        <w:spacing w:after="0" w:before="0" w:line="160" w:lineRule="exact"/>
      </w:pPr>
    </w:p>
    <w:p>
      <w:pPr>
        <w:spacing w:after="20" w:before="0"/>
        <w:jc w:val="left"/>
        <w:keepNext/>
      </w:pPr>
      <w:r>
        <w:rPr>
          <w:rFonts w:ascii="Arial" w:hAnsi="Arial" w:cs="Arial" w:eastAsia="Arial"/>
          <w:b/>
          <w:i w:val="0"/>
          <w:sz w:val="24"/>
        </w:rPr>
        <w:t>6.</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The service fee is added after return, so that line never runs.</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compute_bill(units, rate):</w:t>
            </w:r>
          </w:p>
          <w:p>
            <w:pPr>
              <w:spacing w:after="20" w:line="240" w:lineRule="auto"/>
            </w:pPr>
            <w:r>
              <w:rPr>
                <w:rFonts w:ascii="Consolas" w:hAnsi="Consolas" w:cs="Consolas" w:eastAsia="Consolas"/>
                <w:b w:val="0"/>
                <w:i w:val="0"/>
                <w:sz w:val="20"/>
              </w:rPr>
              <w:t xml:space="preserve">    bill = units * rate</w:t>
            </w:r>
          </w:p>
          <w:p>
            <w:pPr>
              <w:spacing w:after="20" w:line="240" w:lineRule="auto"/>
            </w:pPr>
            <w:r>
              <w:rPr>
                <w:rFonts w:ascii="Consolas" w:hAnsi="Consolas" w:cs="Consolas" w:eastAsia="Consolas"/>
                <w:b w:val="0"/>
                <w:i w:val="0"/>
                <w:sz w:val="20"/>
              </w:rPr>
              <w:t xml:space="preserve">    bill = bill + 50</w:t>
            </w:r>
          </w:p>
          <w:p>
            <w:pPr>
              <w:spacing w:after="20" w:line="240" w:lineRule="auto"/>
            </w:pPr>
            <w:r>
              <w:rPr>
                <w:rFonts w:ascii="Consolas" w:hAnsi="Consolas" w:cs="Consolas" w:eastAsia="Consolas"/>
                <w:b w:val="0"/>
                <w:i w:val="0"/>
                <w:sz w:val="20"/>
              </w:rPr>
              <w:t xml:space="preserve">    return bill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print(compute_bill(100, 11.50))</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1200.0</w:t>
            </w:r>
          </w:p>
        </w:tc>
      </w:tr>
    </w:tbl>
    <w:p>
      <w:pPr>
        <w:spacing w:after="0" w:before="0" w:line="160" w:lineRule="exact"/>
      </w:pPr>
    </w:p>
    <w:p>
      <w:pPr>
        <w:spacing w:after="20" w:before="0"/>
        <w:jc w:val="left"/>
        <w:keepNext/>
      </w:pPr>
      <w:r>
        <w:rPr>
          <w:rFonts w:ascii="Arial" w:hAnsi="Arial" w:cs="Arial" w:eastAsia="Arial"/>
          <w:b/>
          <w:i w:val="0"/>
          <w:sz w:val="24"/>
        </w:rPr>
        <w:t>7.</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area is a local variable and does not exist outside compute_area().</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area = length * width</w:t>
            </w:r>
          </w:p>
          <w:p>
            <w:pPr>
              <w:spacing w:after="20" w:line="240" w:lineRule="auto"/>
            </w:pPr>
            <w:r>
              <w:rPr>
                <w:rFonts w:ascii="Consolas" w:hAnsi="Consolas" w:cs="Consolas" w:eastAsia="Consolas"/>
                <w:b w:val="0"/>
                <w:i w:val="0"/>
                <w:sz w:val="20"/>
              </w:rPr>
              <w:t xml:space="preserve">    return area</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compute_area(8, 3)</w:t>
            </w:r>
          </w:p>
          <w:p>
            <w:pPr>
              <w:spacing w:after="20" w:line="240" w:lineRule="auto"/>
            </w:pPr>
            <w:r>
              <w:rPr>
                <w:rFonts w:ascii="Consolas" w:hAnsi="Consolas" w:cs="Consolas" w:eastAsia="Consolas"/>
                <w:b w:val="0"/>
                <w:i w:val="0"/>
                <w:sz w:val="20"/>
              </w:rPr>
              <w:t>print(area)</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24</w:t>
            </w:r>
          </w:p>
        </w:tc>
      </w:tr>
    </w:tbl>
    <w:p>
      <w:pPr>
        <w:spacing w:after="0" w:before="0" w:line="160" w:lineRule="exact"/>
      </w:pPr>
    </w:p>
    <w:p>
      <w:pPr>
        <w:spacing w:after="20" w:before="0"/>
        <w:jc w:val="left"/>
        <w:keepNext/>
      </w:pPr>
      <w:r>
        <w:rPr>
          <w:rFonts w:ascii="Arial" w:hAnsi="Arial" w:cs="Arial" w:eastAsia="Arial"/>
          <w:b/>
          <w:i w:val="0"/>
          <w:sz w:val="24"/>
        </w:rPr>
        <w:t>8.</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The default value should be the decimal 0.10, not the whole number 10.</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discount(amount, rate=0.10):</w:t>
            </w:r>
          </w:p>
          <w:p>
            <w:pPr>
              <w:spacing w:after="20" w:line="240" w:lineRule="auto"/>
            </w:pPr>
            <w:r>
              <w:rPr>
                <w:rFonts w:ascii="Consolas" w:hAnsi="Consolas" w:cs="Consolas" w:eastAsia="Consolas"/>
                <w:b w:val="0"/>
                <w:i w:val="0"/>
                <w:sz w:val="20"/>
              </w:rPr>
              <w:t xml:space="preserve">    return amount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print(discount(500))</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50.0</w:t>
            </w:r>
          </w:p>
        </w:tc>
      </w:tr>
    </w:tbl>
    <w:p>
      <w:pPr>
        <w:spacing w:after="0" w:before="0" w:line="160" w:lineRule="exact"/>
      </w:pPr>
    </w:p>
    <w:p>
      <w:pPr>
        <w:spacing w:after="20" w:before="0"/>
        <w:jc w:val="left"/>
        <w:keepNext/>
      </w:pPr>
      <w:r>
        <w:rPr>
          <w:rFonts w:ascii="Arial" w:hAnsi="Arial" w:cs="Arial" w:eastAsia="Arial"/>
          <w:b/>
          <w:i w:val="0"/>
          <w:sz w:val="24"/>
        </w:rPr>
        <w:t>9.</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The keyword argument ag does not match the parameter age.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student_info(name, age, section):</w:t>
            </w:r>
          </w:p>
          <w:p>
            <w:pPr>
              <w:spacing w:after="20" w:line="240" w:lineRule="auto"/>
            </w:pPr>
            <w:r>
              <w:rPr>
                <w:rFonts w:ascii="Consolas" w:hAnsi="Consolas" w:cs="Consolas" w:eastAsia="Consolas"/>
                <w:b w:val="0"/>
                <w:i w:val="0"/>
                <w:sz w:val="20"/>
              </w:rPr>
              <w:t xml:space="preserve">    print(name, age, section)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student_info(name="Ana", age=18, section="1CPE-A")</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Ana 18 1CPE-A</w:t>
            </w:r>
          </w:p>
        </w:tc>
      </w:tr>
    </w:tbl>
    <w:p>
      <w:pPr>
        <w:spacing w:after="0" w:before="0" w:line="160" w:lineRule="exact"/>
      </w:pPr>
    </w:p>
    <w:p>
      <w:pPr>
        <w:spacing w:after="20" w:before="0"/>
        <w:jc w:val="left"/>
        <w:keepNext/>
      </w:pPr>
      <w:r>
        <w:rPr>
          <w:rFonts w:ascii="Arial" w:hAnsi="Arial" w:cs="Arial" w:eastAsia="Arial"/>
          <w:b/>
          <w:i w:val="0"/>
          <w:sz w:val="24"/>
        </w:rPr>
        <w:t>10.</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The functions are called in the wrong sequence; subtotal does not exist yet.</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compute_final(subtotal,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compute_subtotal(4, 300)</w:t>
            </w:r>
          </w:p>
          <w:p>
            <w:pPr>
              <w:spacing w:after="20" w:line="240" w:lineRule="auto"/>
            </w:pPr>
            <w:r>
              <w:rPr>
                <w:rFonts w:ascii="Consolas" w:hAnsi="Consolas" w:cs="Consolas" w:eastAsia="Consolas"/>
                <w:b w:val="0"/>
                <w:i w:val="0"/>
                <w:sz w:val="20"/>
              </w:rPr>
              <w:t>final = compute_final(subtotal, 100)</w:t>
            </w:r>
          </w:p>
          <w:p>
            <w:pPr>
              <w:spacing w:after="20" w:line="240" w:lineRule="auto"/>
            </w:pPr>
            <w:r>
              <w:rPr>
                <w:rFonts w:ascii="Consolas" w:hAnsi="Consolas" w:cs="Consolas" w:eastAsia="Consolas"/>
                <w:b w:val="0"/>
                <w:i w:val="0"/>
                <w:sz w:val="20"/>
              </w:rPr>
              <w:t>print(final)</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1100</w:t>
            </w:r>
          </w:p>
        </w:tc>
      </w:tr>
    </w:tbl>
    <w:p>
      <w:pPr>
        <w:spacing w:after="0" w:before="0" w:line="160" w:lineRule="exact"/>
      </w:pPr>
    </w:p>
    <w:p>
      <w:pPr>
        <w:spacing w:after="20" w:before="0"/>
        <w:jc w:val="left"/>
        <w:keepNext/>
      </w:pPr>
      <w:r>
        <w:rPr>
          <w:rFonts w:ascii="Arial" w:hAnsi="Arial" w:cs="Arial" w:eastAsia="Arial"/>
          <w:b/>
          <w:i w:val="0"/>
          <w:sz w:val="24"/>
        </w:rPr>
        <w:t>11.</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The returned value of the wrong function is displayed.</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print("Perimeter:", compute_perimeter(7, 4))</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Perimeter: 22</w:t>
            </w:r>
          </w:p>
        </w:tc>
      </w:tr>
    </w:tbl>
    <w:p>
      <w:pPr>
        <w:spacing w:after="0" w:before="0" w:line="160" w:lineRule="exact"/>
      </w:pPr>
    </w:p>
    <w:p>
      <w:pPr>
        <w:spacing w:after="20" w:before="0"/>
        <w:jc w:val="left"/>
        <w:keepNext/>
      </w:pPr>
      <w:r>
        <w:rPr>
          <w:rFonts w:ascii="Arial" w:hAnsi="Arial" w:cs="Arial" w:eastAsia="Arial"/>
          <w:b/>
          <w:i w:val="0"/>
          <w:sz w:val="24"/>
        </w:rPr>
        <w:t>12.</w:t>
      </w:r>
    </w:p>
    <w:p>
      <w:pPr>
        <w:spacing w:after="60" w:before="0"/>
        <w:jc w:val="left"/>
      </w:pPr>
      <w:r>
        <w:rPr>
          <w:rFonts w:ascii="Arial" w:hAnsi="Arial" w:cs="Arial" w:eastAsia="Arial"/>
          <w:b/>
          <w:i w:val="0"/>
          <w:sz w:val="24"/>
        </w:rPr>
        <w:t xml:space="preserve">Error. </w:t>
      </w:r>
      <w:r>
        <w:rPr>
          <w:rFonts w:ascii="Arial" w:hAnsi="Arial" w:cs="Arial" w:eastAsia="Arial"/>
          <w:b w:val="0"/>
          <w:i w:val="0"/>
          <w:sz w:val="24"/>
        </w:rPr>
        <w:t>The Fahrenheit value is passed to a function that expects a Celsius value.</w:t>
      </w:r>
    </w:p>
    <w:p>
      <w:pPr>
        <w:spacing w:after="80" w:before="0"/>
        <w:jc w:val="left"/>
        <w:keepNext/>
      </w:pPr>
      <w:r>
        <w:rPr>
          <w:rFonts w:ascii="Arial" w:hAnsi="Arial" w:cs="Arial" w:eastAsia="Arial"/>
          <w:b/>
          <w:i w:val="0"/>
          <w:sz w:val="24"/>
        </w:rPr>
        <w:t>Corrected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temperature_label(celsius):</w:t>
            </w:r>
          </w:p>
          <w:p>
            <w:pPr>
              <w:spacing w:after="20" w:line="240" w:lineRule="auto"/>
            </w:pPr>
            <w:r>
              <w:rPr>
                <w:rFonts w:ascii="Consolas" w:hAnsi="Consolas" w:cs="Consolas" w:eastAsia="Consolas"/>
                <w:b w:val="0"/>
                <w:i w:val="0"/>
                <w:sz w:val="20"/>
              </w:rPr>
              <w:t xml:space="preserve">    if celsius &gt;= 38:</w:t>
            </w:r>
          </w:p>
          <w:p>
            <w:pPr>
              <w:spacing w:after="20" w:line="240" w:lineRule="auto"/>
            </w:pPr>
            <w:r>
              <w:rPr>
                <w:rFonts w:ascii="Consolas" w:hAnsi="Consolas" w:cs="Consolas" w:eastAsia="Consolas"/>
                <w:b w:val="0"/>
                <w:i w:val="0"/>
                <w:sz w:val="20"/>
              </w:rPr>
              <w:t xml:space="preserve">        return "Hot"</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celsius = 40</w:t>
            </w:r>
          </w:p>
          <w:p>
            <w:pPr>
              <w:spacing w:after="20" w:line="240" w:lineRule="auto"/>
            </w:pPr>
            <w:r>
              <w:rPr>
                <w:rFonts w:ascii="Consolas" w:hAnsi="Consolas" w:cs="Consolas" w:eastAsia="Consolas"/>
                <w:b w:val="0"/>
                <w:i w:val="0"/>
                <w:sz w:val="20"/>
              </w:rPr>
              <w:t>f = to_fahrenheit(celsius)</w:t>
            </w:r>
          </w:p>
          <w:p>
            <w:pPr>
              <w:spacing w:after="20" w:line="240" w:lineRule="auto"/>
            </w:pPr>
            <w:r>
              <w:rPr>
                <w:rFonts w:ascii="Consolas" w:hAnsi="Consolas" w:cs="Consolas" w:eastAsia="Consolas"/>
                <w:b w:val="0"/>
                <w:i w:val="0"/>
                <w:sz w:val="20"/>
              </w:rPr>
              <w:t>print(temperature_label(celsius))</w:t>
            </w:r>
          </w:p>
        </w:tc>
      </w:tr>
    </w:tbl>
    <w:p>
      <w:pPr>
        <w:spacing w:after="0" w:before="0" w:line="40" w:lineRule="exact"/>
      </w:pPr>
    </w:p>
    <w:p>
      <w:pPr>
        <w:spacing w:after="80" w:before="0"/>
        <w:jc w:val="left"/>
        <w:keepNext/>
      </w:pPr>
      <w:r>
        <w:rPr>
          <w:rFonts w:ascii="Arial" w:hAnsi="Arial" w:cs="Arial" w:eastAsia="Arial"/>
          <w:b/>
          <w:i w:val="0"/>
          <w:sz w:val="24"/>
        </w:rPr>
        <w:t>Correct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Hot</w:t>
            </w:r>
          </w:p>
        </w:tc>
      </w:tr>
    </w:tbl>
    <w:p>
      <w:pPr>
        <w:spacing w:after="0" w:before="0" w:line="160" w:lineRule="exact"/>
      </w:pPr>
    </w:p>
    <w:p>
      <w:pPr>
        <w:pStyle w:val="Heading2"/>
      </w:pPr>
      <w:r>
        <w:t>Laboratory Activity 6 - Independent Function Testing (Answers)</w:t>
      </w:r>
    </w:p>
    <w:p>
      <w:pPr>
        <w:spacing w:after="20" w:before="0"/>
        <w:jc w:val="left"/>
        <w:keepNext/>
      </w:pPr>
      <w:r>
        <w:rPr>
          <w:rFonts w:ascii="Arial" w:hAnsi="Arial" w:cs="Arial" w:eastAsia="Arial"/>
          <w:b/>
          <w:i w:val="0"/>
          <w:sz w:val="24"/>
        </w:rPr>
        <w:t>1.</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get_remark(grade):</w:t>
            </w:r>
          </w:p>
          <w:p>
            <w:pPr>
              <w:spacing w:after="20" w:line="240" w:lineRule="auto"/>
            </w:pPr>
            <w:r>
              <w:rPr>
                <w:rFonts w:ascii="Consolas" w:hAnsi="Consolas" w:cs="Consolas" w:eastAsia="Consolas"/>
                <w:b w:val="0"/>
                <w:i w:val="0"/>
                <w:sz w:val="20"/>
              </w:rPr>
              <w:t xml:space="preserve">    if grade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tc>
      </w:tr>
    </w:tbl>
    <w:p>
      <w:pPr>
        <w:spacing w:after="0" w:before="0" w:line="4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15"/>
        <w:gridCol w:w="3024"/>
        <w:gridCol w:w="1714"/>
        <w:gridCol w:w="1714"/>
        <w:gridCol w:w="1713"/>
      </w:tblGrid>
      <w:tr>
        <w:trPr>
          <w:cantSplit/>
          <w:tblHeader/>
        </w:trPr>
        <w:tc>
          <w:tcPr>
            <w:tcW w:type="dxa" w:w="1915"/>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7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Normal passing</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get_remark(85)</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Passed</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Passed</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get_remark(75)</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Passed</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Passed</w:t>
            </w:r>
          </w:p>
        </w:tc>
        <w:tc>
          <w:tcPr>
            <w:tcW w:type="dxa" w:w="1713"/>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Below boundary</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get_remark(74)</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Failed</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Failed</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bl>
    <w:p>
      <w:pPr>
        <w:spacing w:after="0" w:before="0" w:line="60" w:lineRule="exact"/>
      </w:pPr>
    </w:p>
    <w:p>
      <w:pPr>
        <w:spacing w:after="80" w:before="0"/>
        <w:jc w:val="left"/>
        <w:keepNext/>
      </w:pPr>
      <w:r>
        <w:rPr>
          <w:rFonts w:ascii="Arial" w:hAnsi="Arial" w:cs="Arial" w:eastAsia="Arial"/>
          <w:b/>
          <w:i w:val="0"/>
          <w:sz w:val="24"/>
        </w:rPr>
        <w:t>Verification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get_remark(grade):</w:t>
            </w:r>
          </w:p>
          <w:p>
            <w:pPr>
              <w:spacing w:after="20" w:line="240" w:lineRule="auto"/>
            </w:pPr>
            <w:r>
              <w:rPr>
                <w:rFonts w:ascii="Consolas" w:hAnsi="Consolas" w:cs="Consolas" w:eastAsia="Consolas"/>
                <w:b w:val="0"/>
                <w:i w:val="0"/>
                <w:sz w:val="20"/>
              </w:rPr>
              <w:t xml:space="preserve">    if grade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print(get_remark(85))</w:t>
            </w:r>
          </w:p>
          <w:p>
            <w:pPr>
              <w:spacing w:after="20" w:line="240" w:lineRule="auto"/>
            </w:pPr>
            <w:r>
              <w:rPr>
                <w:rFonts w:ascii="Consolas" w:hAnsi="Consolas" w:cs="Consolas" w:eastAsia="Consolas"/>
                <w:b w:val="0"/>
                <w:i w:val="0"/>
                <w:sz w:val="20"/>
              </w:rPr>
              <w:t>print(get_remark(75))</w:t>
            </w:r>
          </w:p>
          <w:p>
            <w:pPr>
              <w:spacing w:after="20" w:line="240" w:lineRule="auto"/>
            </w:pPr>
            <w:r>
              <w:rPr>
                <w:rFonts w:ascii="Consolas" w:hAnsi="Consolas" w:cs="Consolas" w:eastAsia="Consolas"/>
                <w:b w:val="0"/>
                <w:i w:val="0"/>
                <w:sz w:val="20"/>
              </w:rPr>
              <w:t>print(get_remark(74))</w:t>
            </w:r>
          </w:p>
        </w:tc>
      </w:tr>
    </w:tbl>
    <w:p>
      <w:pPr>
        <w:spacing w:after="0" w:before="0" w:line="40" w:lineRule="exact"/>
      </w:pPr>
    </w:p>
    <w:p>
      <w:pPr>
        <w:spacing w:after="80" w:before="0"/>
        <w:jc w:val="left"/>
        <w:keepNext/>
      </w:pPr>
      <w:r>
        <w:rPr>
          <w:rFonts w:ascii="Arial" w:hAnsi="Arial" w:cs="Arial" w:eastAsia="Arial"/>
          <w:b/>
          <w:i w:val="0"/>
          <w:sz w:val="24"/>
        </w:rPr>
        <w:t>Actual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Passed</w:t>
            </w:r>
          </w:p>
          <w:p>
            <w:pPr>
              <w:spacing w:after="20" w:line="240" w:lineRule="auto"/>
            </w:pPr>
            <w:r>
              <w:rPr>
                <w:rFonts w:ascii="Consolas" w:hAnsi="Consolas" w:cs="Consolas" w:eastAsia="Consolas"/>
                <w:b w:val="0"/>
                <w:i w:val="0"/>
                <w:sz w:val="20"/>
              </w:rPr>
              <w:t>Failed</w:t>
            </w:r>
          </w:p>
        </w:tc>
      </w:tr>
    </w:tbl>
    <w:p>
      <w:pPr>
        <w:spacing w:after="0" w:before="0" w:line="160" w:lineRule="exact"/>
      </w:pPr>
    </w:p>
    <w:p>
      <w:pPr>
        <w:spacing w:after="20" w:before="0"/>
        <w:jc w:val="left"/>
        <w:keepNext/>
      </w:pPr>
      <w:r>
        <w:rPr>
          <w:rFonts w:ascii="Arial" w:hAnsi="Arial" w:cs="Arial" w:eastAsia="Arial"/>
          <w:b/>
          <w:i w:val="0"/>
          <w:sz w:val="24"/>
        </w:rPr>
        <w:t>2.</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tc>
      </w:tr>
    </w:tbl>
    <w:p>
      <w:pPr>
        <w:spacing w:after="0" w:before="0" w:line="4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15"/>
        <w:gridCol w:w="3024"/>
        <w:gridCol w:w="1714"/>
        <w:gridCol w:w="1714"/>
        <w:gridCol w:w="1713"/>
      </w:tblGrid>
      <w:tr>
        <w:trPr>
          <w:cantSplit/>
          <w:tblHeader/>
        </w:trPr>
        <w:tc>
          <w:tcPr>
            <w:tcW w:type="dxa" w:w="1915"/>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7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compute_discount(1500)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150.0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150.0</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compute_discount(1000)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100.0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100.0</w:t>
            </w:r>
          </w:p>
        </w:tc>
        <w:tc>
          <w:tcPr>
            <w:tcW w:type="dxa" w:w="1713"/>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Below boundary</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compute_discount(999)</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bl>
    <w:p>
      <w:pPr>
        <w:spacing w:after="0" w:before="0" w:line="60" w:lineRule="exact"/>
      </w:pPr>
    </w:p>
    <w:p>
      <w:pPr>
        <w:spacing w:after="80" w:before="0"/>
        <w:jc w:val="left"/>
        <w:keepNext/>
      </w:pPr>
      <w:r>
        <w:rPr>
          <w:rFonts w:ascii="Arial" w:hAnsi="Arial" w:cs="Arial" w:eastAsia="Arial"/>
          <w:b/>
          <w:i w:val="0"/>
          <w:sz w:val="24"/>
        </w:rPr>
        <w:t>Verification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1000:</w:t>
            </w:r>
          </w:p>
          <w:p>
            <w:pPr>
              <w:spacing w:after="20" w:line="240" w:lineRule="auto"/>
            </w:pPr>
            <w:r>
              <w:rPr>
                <w:rFonts w:ascii="Consolas" w:hAnsi="Consolas" w:cs="Consolas" w:eastAsia="Consolas"/>
                <w:b w:val="0"/>
                <w:i w:val="0"/>
                <w:sz w:val="20"/>
              </w:rPr>
              <w:t xml:space="preserve">        return subtotal * 0.10</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print(compute_discount(1500))</w:t>
            </w:r>
          </w:p>
          <w:p>
            <w:pPr>
              <w:spacing w:after="20" w:line="240" w:lineRule="auto"/>
            </w:pPr>
            <w:r>
              <w:rPr>
                <w:rFonts w:ascii="Consolas" w:hAnsi="Consolas" w:cs="Consolas" w:eastAsia="Consolas"/>
                <w:b w:val="0"/>
                <w:i w:val="0"/>
                <w:sz w:val="20"/>
              </w:rPr>
              <w:t>print(compute_discount(1000))</w:t>
            </w:r>
          </w:p>
          <w:p>
            <w:pPr>
              <w:spacing w:after="20" w:line="240" w:lineRule="auto"/>
            </w:pPr>
            <w:r>
              <w:rPr>
                <w:rFonts w:ascii="Consolas" w:hAnsi="Consolas" w:cs="Consolas" w:eastAsia="Consolas"/>
                <w:b w:val="0"/>
                <w:i w:val="0"/>
                <w:sz w:val="20"/>
              </w:rPr>
              <w:t>print(compute_discount(999))</w:t>
            </w:r>
          </w:p>
        </w:tc>
      </w:tr>
    </w:tbl>
    <w:p>
      <w:pPr>
        <w:spacing w:after="0" w:before="0" w:line="40" w:lineRule="exact"/>
      </w:pPr>
    </w:p>
    <w:p>
      <w:pPr>
        <w:spacing w:after="80" w:before="0"/>
        <w:jc w:val="left"/>
        <w:keepNext/>
      </w:pPr>
      <w:r>
        <w:rPr>
          <w:rFonts w:ascii="Arial" w:hAnsi="Arial" w:cs="Arial" w:eastAsia="Arial"/>
          <w:b/>
          <w:i w:val="0"/>
          <w:sz w:val="24"/>
        </w:rPr>
        <w:t>Actual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150.0</w:t>
            </w:r>
          </w:p>
          <w:p>
            <w:pPr>
              <w:spacing w:after="20" w:line="240" w:lineRule="auto"/>
            </w:pPr>
            <w:r>
              <w:rPr>
                <w:rFonts w:ascii="Consolas" w:hAnsi="Consolas" w:cs="Consolas" w:eastAsia="Consolas"/>
                <w:b w:val="0"/>
                <w:i w:val="0"/>
                <w:sz w:val="20"/>
              </w:rPr>
              <w:t>100.0</w:t>
            </w:r>
          </w:p>
          <w:p>
            <w:pPr>
              <w:spacing w:after="20" w:line="240" w:lineRule="auto"/>
            </w:pPr>
            <w:r>
              <w:rPr>
                <w:rFonts w:ascii="Consolas" w:hAnsi="Consolas" w:cs="Consolas" w:eastAsia="Consolas"/>
                <w:b w:val="0"/>
                <w:i w:val="0"/>
                <w:sz w:val="20"/>
              </w:rPr>
              <w:t>0</w:t>
            </w:r>
          </w:p>
        </w:tc>
      </w:tr>
    </w:tbl>
    <w:p>
      <w:pPr>
        <w:spacing w:after="0" w:before="0" w:line="160" w:lineRule="exact"/>
      </w:pPr>
    </w:p>
    <w:p>
      <w:pPr>
        <w:spacing w:after="20" w:before="0"/>
        <w:jc w:val="left"/>
        <w:keepNext/>
      </w:pPr>
      <w:r>
        <w:rPr>
          <w:rFonts w:ascii="Arial" w:hAnsi="Arial" w:cs="Arial" w:eastAsia="Arial"/>
          <w:b/>
          <w:i w:val="0"/>
          <w:sz w:val="24"/>
        </w:rPr>
        <w:t>3.</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unit_price):</w:t>
            </w:r>
          </w:p>
          <w:p>
            <w:pPr>
              <w:spacing w:after="20" w:line="240" w:lineRule="auto"/>
            </w:pPr>
            <w:r>
              <w:rPr>
                <w:rFonts w:ascii="Consolas" w:hAnsi="Consolas" w:cs="Consolas" w:eastAsia="Consolas"/>
                <w:b w:val="0"/>
                <w:i w:val="0"/>
                <w:sz w:val="20"/>
              </w:rPr>
              <w:t xml:space="preserve">    return quantity * unit_price</w:t>
            </w:r>
          </w:p>
        </w:tc>
      </w:tr>
    </w:tbl>
    <w:p>
      <w:pPr>
        <w:spacing w:after="0" w:before="0" w:line="4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15"/>
        <w:gridCol w:w="3024"/>
        <w:gridCol w:w="1714"/>
        <w:gridCol w:w="1714"/>
        <w:gridCol w:w="1713"/>
      </w:tblGrid>
      <w:tr>
        <w:trPr>
          <w:cantSplit/>
          <w:tblHeader/>
        </w:trPr>
        <w:tc>
          <w:tcPr>
            <w:tcW w:type="dxa" w:w="1915"/>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7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compute_total(4, 35.50)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142.0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142.0</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Zero quantity</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compute_total(0, 35.50)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0.0</w:t>
            </w:r>
          </w:p>
        </w:tc>
        <w:tc>
          <w:tcPr>
            <w:tcW w:type="dxa" w:w="1713"/>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Single item</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compute_total(1, 35.50)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35.5</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35.5</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bl>
    <w:p>
      <w:pPr>
        <w:spacing w:after="0" w:before="0" w:line="60" w:lineRule="exact"/>
      </w:pPr>
    </w:p>
    <w:p>
      <w:pPr>
        <w:spacing w:after="80" w:before="0"/>
        <w:jc w:val="left"/>
        <w:keepNext/>
      </w:pPr>
      <w:r>
        <w:rPr>
          <w:rFonts w:ascii="Arial" w:hAnsi="Arial" w:cs="Arial" w:eastAsia="Arial"/>
          <w:b/>
          <w:i w:val="0"/>
          <w:sz w:val="24"/>
        </w:rPr>
        <w:t>Verification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compute_total(quantity, unit_price):</w:t>
            </w:r>
          </w:p>
          <w:p>
            <w:pPr>
              <w:spacing w:after="20" w:line="240" w:lineRule="auto"/>
            </w:pPr>
            <w:r>
              <w:rPr>
                <w:rFonts w:ascii="Consolas" w:hAnsi="Consolas" w:cs="Consolas" w:eastAsia="Consolas"/>
                <w:b w:val="0"/>
                <w:i w:val="0"/>
                <w:sz w:val="20"/>
              </w:rPr>
              <w:t xml:space="preserve">    return quantity * unit_price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print(compute_total(4, 35.50))</w:t>
            </w:r>
          </w:p>
          <w:p>
            <w:pPr>
              <w:spacing w:after="20" w:line="240" w:lineRule="auto"/>
            </w:pPr>
            <w:r>
              <w:rPr>
                <w:rFonts w:ascii="Consolas" w:hAnsi="Consolas" w:cs="Consolas" w:eastAsia="Consolas"/>
                <w:b w:val="0"/>
                <w:i w:val="0"/>
                <w:sz w:val="20"/>
              </w:rPr>
              <w:t>print(compute_total(0, 35.50))</w:t>
            </w:r>
          </w:p>
          <w:p>
            <w:pPr>
              <w:spacing w:after="20" w:line="240" w:lineRule="auto"/>
            </w:pPr>
            <w:r>
              <w:rPr>
                <w:rFonts w:ascii="Consolas" w:hAnsi="Consolas" w:cs="Consolas" w:eastAsia="Consolas"/>
                <w:b w:val="0"/>
                <w:i w:val="0"/>
                <w:sz w:val="20"/>
              </w:rPr>
              <w:t>print(compute_total(1, 35.50))</w:t>
            </w:r>
          </w:p>
        </w:tc>
      </w:tr>
    </w:tbl>
    <w:p>
      <w:pPr>
        <w:spacing w:after="0" w:before="0" w:line="40" w:lineRule="exact"/>
      </w:pPr>
    </w:p>
    <w:p>
      <w:pPr>
        <w:spacing w:after="80" w:before="0"/>
        <w:jc w:val="left"/>
        <w:keepNext/>
      </w:pPr>
      <w:r>
        <w:rPr>
          <w:rFonts w:ascii="Arial" w:hAnsi="Arial" w:cs="Arial" w:eastAsia="Arial"/>
          <w:b/>
          <w:i w:val="0"/>
          <w:sz w:val="24"/>
        </w:rPr>
        <w:t>Actual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142.0</w:t>
            </w:r>
          </w:p>
          <w:p>
            <w:pPr>
              <w:spacing w:after="20" w:line="240" w:lineRule="auto"/>
            </w:pPr>
            <w:r>
              <w:rPr>
                <w:rFonts w:ascii="Consolas" w:hAnsi="Consolas" w:cs="Consolas" w:eastAsia="Consolas"/>
                <w:b w:val="0"/>
                <w:i w:val="0"/>
                <w:sz w:val="20"/>
              </w:rPr>
              <w:t>0.0</w:t>
            </w:r>
          </w:p>
          <w:p>
            <w:pPr>
              <w:spacing w:after="20" w:line="240" w:lineRule="auto"/>
            </w:pPr>
            <w:r>
              <w:rPr>
                <w:rFonts w:ascii="Consolas" w:hAnsi="Consolas" w:cs="Consolas" w:eastAsia="Consolas"/>
                <w:b w:val="0"/>
                <w:i w:val="0"/>
                <w:sz w:val="20"/>
              </w:rPr>
              <w:t>35.5</w:t>
            </w:r>
          </w:p>
        </w:tc>
      </w:tr>
    </w:tbl>
    <w:p>
      <w:pPr>
        <w:spacing w:after="0" w:before="0" w:line="160" w:lineRule="exact"/>
      </w:pPr>
    </w:p>
    <w:p>
      <w:pPr>
        <w:spacing w:after="20" w:before="0"/>
        <w:jc w:val="left"/>
        <w:keepNext/>
      </w:pPr>
      <w:r>
        <w:rPr>
          <w:rFonts w:ascii="Arial" w:hAnsi="Arial" w:cs="Arial" w:eastAsia="Arial"/>
          <w:b/>
          <w:i w:val="0"/>
          <w:sz w:val="24"/>
        </w:rPr>
        <w:t>4.</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tc>
      </w:tr>
    </w:tbl>
    <w:p>
      <w:pPr>
        <w:spacing w:after="0" w:before="0" w:line="4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15"/>
        <w:gridCol w:w="3024"/>
        <w:gridCol w:w="1714"/>
        <w:gridCol w:w="1714"/>
        <w:gridCol w:w="1713"/>
      </w:tblGrid>
      <w:tr>
        <w:trPr>
          <w:cantSplit/>
          <w:tblHeader/>
        </w:trPr>
        <w:tc>
          <w:tcPr>
            <w:tcW w:type="dxa" w:w="1915"/>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7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Normal</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compute_average(80, 75, 85)</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80.0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80.0</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All equal</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compute_average(75, 75, 75)</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75.0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75.0</w:t>
            </w:r>
          </w:p>
        </w:tc>
        <w:tc>
          <w:tcPr>
            <w:tcW w:type="dxa" w:w="1713"/>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With zero</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compute_average(0, 75, 75)</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50.0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50.0</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bl>
    <w:p>
      <w:pPr>
        <w:spacing w:after="0" w:before="0" w:line="60" w:lineRule="exact"/>
      </w:pPr>
    </w:p>
    <w:p>
      <w:pPr>
        <w:spacing w:after="80" w:before="0"/>
        <w:jc w:val="left"/>
        <w:keepNext/>
      </w:pPr>
      <w:r>
        <w:rPr>
          <w:rFonts w:ascii="Arial" w:hAnsi="Arial" w:cs="Arial" w:eastAsia="Arial"/>
          <w:b/>
          <w:i w:val="0"/>
          <w:sz w:val="24"/>
        </w:rPr>
        <w:t>Verification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print(compute_average(80, 75, 85))</w:t>
            </w:r>
          </w:p>
          <w:p>
            <w:pPr>
              <w:spacing w:after="20" w:line="240" w:lineRule="auto"/>
            </w:pPr>
            <w:r>
              <w:rPr>
                <w:rFonts w:ascii="Consolas" w:hAnsi="Consolas" w:cs="Consolas" w:eastAsia="Consolas"/>
                <w:b w:val="0"/>
                <w:i w:val="0"/>
                <w:sz w:val="20"/>
              </w:rPr>
              <w:t>print(compute_average(75, 75, 75))</w:t>
            </w:r>
          </w:p>
          <w:p>
            <w:pPr>
              <w:spacing w:after="20" w:line="240" w:lineRule="auto"/>
            </w:pPr>
            <w:r>
              <w:rPr>
                <w:rFonts w:ascii="Consolas" w:hAnsi="Consolas" w:cs="Consolas" w:eastAsia="Consolas"/>
                <w:b w:val="0"/>
                <w:i w:val="0"/>
                <w:sz w:val="20"/>
              </w:rPr>
              <w:t>print(compute_average(0, 75, 75))</w:t>
            </w:r>
          </w:p>
        </w:tc>
      </w:tr>
    </w:tbl>
    <w:p>
      <w:pPr>
        <w:spacing w:after="0" w:before="0" w:line="40" w:lineRule="exact"/>
      </w:pPr>
    </w:p>
    <w:p>
      <w:pPr>
        <w:spacing w:after="80" w:before="0"/>
        <w:jc w:val="left"/>
        <w:keepNext/>
      </w:pPr>
      <w:r>
        <w:rPr>
          <w:rFonts w:ascii="Arial" w:hAnsi="Arial" w:cs="Arial" w:eastAsia="Arial"/>
          <w:b/>
          <w:i w:val="0"/>
          <w:sz w:val="24"/>
        </w:rPr>
        <w:t>Actual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80.0</w:t>
            </w:r>
          </w:p>
          <w:p>
            <w:pPr>
              <w:spacing w:after="20" w:line="240" w:lineRule="auto"/>
            </w:pPr>
            <w:r>
              <w:rPr>
                <w:rFonts w:ascii="Consolas" w:hAnsi="Consolas" w:cs="Consolas" w:eastAsia="Consolas"/>
                <w:b w:val="0"/>
                <w:i w:val="0"/>
                <w:sz w:val="20"/>
              </w:rPr>
              <w:t>75.0</w:t>
            </w:r>
          </w:p>
          <w:p>
            <w:pPr>
              <w:spacing w:after="20" w:line="240" w:lineRule="auto"/>
            </w:pPr>
            <w:r>
              <w:rPr>
                <w:rFonts w:ascii="Consolas" w:hAnsi="Consolas" w:cs="Consolas" w:eastAsia="Consolas"/>
                <w:b w:val="0"/>
                <w:i w:val="0"/>
                <w:sz w:val="20"/>
              </w:rPr>
              <w:t>50.0</w:t>
            </w:r>
          </w:p>
        </w:tc>
      </w:tr>
    </w:tbl>
    <w:p>
      <w:pPr>
        <w:spacing w:after="0" w:before="0" w:line="160" w:lineRule="exact"/>
      </w:pPr>
    </w:p>
    <w:p>
      <w:pPr>
        <w:spacing w:after="20" w:before="0"/>
        <w:jc w:val="left"/>
        <w:keepNext/>
      </w:pPr>
      <w:r>
        <w:rPr>
          <w:rFonts w:ascii="Arial" w:hAnsi="Arial" w:cs="Arial" w:eastAsia="Arial"/>
          <w:b/>
          <w:i w:val="0"/>
          <w:sz w:val="24"/>
        </w:rPr>
        <w:t>5.</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deduction=500):</w:t>
            </w:r>
          </w:p>
          <w:p>
            <w:pPr>
              <w:spacing w:after="20" w:line="240" w:lineRule="auto"/>
            </w:pPr>
            <w:r>
              <w:rPr>
                <w:rFonts w:ascii="Consolas" w:hAnsi="Consolas" w:cs="Consolas" w:eastAsia="Consolas"/>
                <w:b w:val="0"/>
                <w:i w:val="0"/>
                <w:sz w:val="20"/>
              </w:rPr>
              <w:t xml:space="preserve">    return gross - deduction</w:t>
            </w:r>
          </w:p>
        </w:tc>
      </w:tr>
    </w:tbl>
    <w:p>
      <w:pPr>
        <w:spacing w:after="0" w:before="0" w:line="4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15"/>
        <w:gridCol w:w="3024"/>
        <w:gridCol w:w="1714"/>
        <w:gridCol w:w="1714"/>
        <w:gridCol w:w="1713"/>
      </w:tblGrid>
      <w:tr>
        <w:trPr>
          <w:cantSplit/>
          <w:tblHeader/>
        </w:trPr>
        <w:tc>
          <w:tcPr>
            <w:tcW w:type="dxa" w:w="1915"/>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7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Default used</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net_pay(12000)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11500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11500</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Default replaced</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net_pay(12000, 1200)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10800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10800</w:t>
            </w:r>
          </w:p>
        </w:tc>
        <w:tc>
          <w:tcPr>
            <w:tcW w:type="dxa" w:w="1713"/>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No deduction</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net_pay(12000, 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12000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12000</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bl>
    <w:p>
      <w:pPr>
        <w:spacing w:after="0" w:before="0" w:line="60" w:lineRule="exact"/>
      </w:pPr>
    </w:p>
    <w:p>
      <w:pPr>
        <w:spacing w:after="80" w:before="0"/>
        <w:jc w:val="left"/>
        <w:keepNext/>
      </w:pPr>
      <w:r>
        <w:rPr>
          <w:rFonts w:ascii="Arial" w:hAnsi="Arial" w:cs="Arial" w:eastAsia="Arial"/>
          <w:b/>
          <w:i w:val="0"/>
          <w:sz w:val="24"/>
        </w:rPr>
        <w:t>Verification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net_pay(gross, deduction=500):</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print(net_pay(12000))</w:t>
            </w:r>
          </w:p>
          <w:p>
            <w:pPr>
              <w:spacing w:after="20" w:line="240" w:lineRule="auto"/>
            </w:pPr>
            <w:r>
              <w:rPr>
                <w:rFonts w:ascii="Consolas" w:hAnsi="Consolas" w:cs="Consolas" w:eastAsia="Consolas"/>
                <w:b w:val="0"/>
                <w:i w:val="0"/>
                <w:sz w:val="20"/>
              </w:rPr>
              <w:t>print(net_pay(12000, 1200))</w:t>
            </w:r>
          </w:p>
          <w:p>
            <w:pPr>
              <w:spacing w:after="20" w:line="240" w:lineRule="auto"/>
            </w:pPr>
            <w:r>
              <w:rPr>
                <w:rFonts w:ascii="Consolas" w:hAnsi="Consolas" w:cs="Consolas" w:eastAsia="Consolas"/>
                <w:b w:val="0"/>
                <w:i w:val="0"/>
                <w:sz w:val="20"/>
              </w:rPr>
              <w:t>print(net_pay(12000, 0))</w:t>
            </w:r>
          </w:p>
        </w:tc>
      </w:tr>
    </w:tbl>
    <w:p>
      <w:pPr>
        <w:spacing w:after="0" w:before="0" w:line="40" w:lineRule="exact"/>
      </w:pPr>
    </w:p>
    <w:p>
      <w:pPr>
        <w:spacing w:after="80" w:before="0"/>
        <w:jc w:val="left"/>
        <w:keepNext/>
      </w:pPr>
      <w:r>
        <w:rPr>
          <w:rFonts w:ascii="Arial" w:hAnsi="Arial" w:cs="Arial" w:eastAsia="Arial"/>
          <w:b/>
          <w:i w:val="0"/>
          <w:sz w:val="24"/>
        </w:rPr>
        <w:t>Actual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11500</w:t>
            </w:r>
          </w:p>
          <w:p>
            <w:pPr>
              <w:spacing w:after="20" w:line="240" w:lineRule="auto"/>
            </w:pPr>
            <w:r>
              <w:rPr>
                <w:rFonts w:ascii="Consolas" w:hAnsi="Consolas" w:cs="Consolas" w:eastAsia="Consolas"/>
                <w:b w:val="0"/>
                <w:i w:val="0"/>
                <w:sz w:val="20"/>
              </w:rPr>
              <w:t>10800</w:t>
            </w:r>
          </w:p>
          <w:p>
            <w:pPr>
              <w:spacing w:after="20" w:line="240" w:lineRule="auto"/>
            </w:pPr>
            <w:r>
              <w:rPr>
                <w:rFonts w:ascii="Consolas" w:hAnsi="Consolas" w:cs="Consolas" w:eastAsia="Consolas"/>
                <w:b w:val="0"/>
                <w:i w:val="0"/>
                <w:sz w:val="20"/>
              </w:rPr>
              <w:t>12000</w:t>
            </w:r>
          </w:p>
        </w:tc>
      </w:tr>
    </w:tbl>
    <w:p>
      <w:pPr>
        <w:spacing w:after="0" w:before="0" w:line="160" w:lineRule="exact"/>
      </w:pPr>
    </w:p>
    <w:p>
      <w:pPr>
        <w:spacing w:after="20" w:before="0"/>
        <w:jc w:val="left"/>
        <w:keepNext/>
      </w:pPr>
      <w:r>
        <w:rPr>
          <w:rFonts w:ascii="Arial" w:hAnsi="Arial" w:cs="Arial" w:eastAsia="Arial"/>
          <w:b/>
          <w:i w:val="0"/>
          <w:sz w:val="24"/>
        </w:rPr>
        <w:t>6.</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fare(distance, base=13.00, rate=2.00):</w:t>
            </w:r>
          </w:p>
          <w:p>
            <w:pPr>
              <w:spacing w:after="20" w:line="240" w:lineRule="auto"/>
            </w:pPr>
            <w:r>
              <w:rPr>
                <w:rFonts w:ascii="Consolas" w:hAnsi="Consolas" w:cs="Consolas" w:eastAsia="Consolas"/>
                <w:b w:val="0"/>
                <w:i w:val="0"/>
                <w:sz w:val="20"/>
              </w:rPr>
              <w:t xml:space="preserve">    return base + distance * rate</w:t>
            </w:r>
          </w:p>
        </w:tc>
      </w:tr>
    </w:tbl>
    <w:p>
      <w:pPr>
        <w:spacing w:after="0" w:before="0" w:line="40" w:lineRule="exact"/>
      </w:pP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15"/>
        <w:gridCol w:w="3024"/>
        <w:gridCol w:w="1714"/>
        <w:gridCol w:w="1714"/>
        <w:gridCol w:w="1713"/>
      </w:tblGrid>
      <w:tr>
        <w:trPr>
          <w:cantSplit/>
          <w:tblHeader/>
        </w:trPr>
        <w:tc>
          <w:tcPr>
            <w:tcW w:type="dxa" w:w="1915"/>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 / Argument</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Expected</w:t>
            </w:r>
          </w:p>
        </w:tc>
        <w:tc>
          <w:tcPr>
            <w:tcW w:type="dxa" w:w="171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Actual</w:t>
            </w:r>
          </w:p>
        </w:tc>
        <w:tc>
          <w:tcPr>
            <w:tcW w:type="dxa" w:w="1713"/>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Pass/Fail</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Default used</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fare(5)</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23.0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23.0</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Zero distance</w:t>
            </w:r>
          </w:p>
        </w:tc>
        <w:tc>
          <w:tcPr>
            <w:tcW w:type="dxa" w:w="302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fare(0)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13.0</w:t>
            </w:r>
          </w:p>
        </w:tc>
        <w:tc>
          <w:tcPr>
            <w:tcW w:type="dxa" w:w="1714"/>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13.0</w:t>
            </w:r>
          </w:p>
        </w:tc>
        <w:tc>
          <w:tcPr>
            <w:tcW w:type="dxa" w:w="1713"/>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2"/>
              </w:rPr>
              <w:t>Pass</w:t>
            </w:r>
          </w:p>
        </w:tc>
      </w:tr>
      <w:tr>
        <w:trPr>
          <w:cantSplit/>
        </w:trPr>
        <w:tc>
          <w:tcPr>
            <w:tcW w:type="dxa" w:w="1915"/>
            <w:tcMar>
              <w:top w:type="dxa" w:w="60"/>
              <w:left w:type="dxa" w:w="110"/>
              <w:bottom w:type="dxa" w:w="60"/>
              <w:right w:type="dxa" w:w="110"/>
            </w:tcMar>
            <w:vAlign w:val="center"/>
          </w:tcPr>
          <w:p>
            <w:pPr>
              <w:spacing w:after="0"/>
              <w:jc w:val="left"/>
            </w:pPr>
            <w:r>
              <w:rPr>
                <w:rFonts w:ascii="Arial" w:hAnsi="Arial" w:cs="Arial" w:eastAsia="Arial"/>
                <w:b w:val="0"/>
                <w:i w:val="0"/>
                <w:sz w:val="22"/>
              </w:rPr>
              <w:t>Rate replaced</w:t>
            </w:r>
          </w:p>
        </w:tc>
        <w:tc>
          <w:tcPr>
            <w:tcW w:type="dxa" w:w="302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fare(5, 13.00, 2.50)</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25.5</w:t>
            </w:r>
          </w:p>
        </w:tc>
        <w:tc>
          <w:tcPr>
            <w:tcW w:type="dxa" w:w="1714"/>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25.5</w:t>
            </w:r>
          </w:p>
        </w:tc>
        <w:tc>
          <w:tcPr>
            <w:tcW w:type="dxa" w:w="1713"/>
            <w:tcMar>
              <w:top w:type="dxa" w:w="60"/>
              <w:left w:type="dxa" w:w="110"/>
              <w:bottom w:type="dxa" w:w="60"/>
              <w:right w:type="dxa" w:w="110"/>
            </w:tcMar>
            <w:vAlign w:val="center"/>
          </w:tcPr>
          <w:p>
            <w:pPr>
              <w:spacing w:after="0"/>
              <w:jc w:val="center"/>
            </w:pPr>
            <w:r>
              <w:rPr>
                <w:rFonts w:ascii="Arial" w:hAnsi="Arial" w:cs="Arial" w:eastAsia="Arial"/>
                <w:b w:val="0"/>
                <w:i w:val="0"/>
                <w:sz w:val="22"/>
              </w:rPr>
              <w:t>Pass</w:t>
            </w:r>
          </w:p>
        </w:tc>
      </w:tr>
    </w:tbl>
    <w:p>
      <w:pPr>
        <w:spacing w:after="0" w:before="0" w:line="60" w:lineRule="exact"/>
      </w:pPr>
    </w:p>
    <w:p>
      <w:pPr>
        <w:spacing w:after="80" w:before="0"/>
        <w:jc w:val="left"/>
        <w:keepNext/>
      </w:pPr>
      <w:r>
        <w:rPr>
          <w:rFonts w:ascii="Arial" w:hAnsi="Arial" w:cs="Arial" w:eastAsia="Arial"/>
          <w:b/>
          <w:i w:val="0"/>
          <w:sz w:val="24"/>
        </w:rPr>
        <w:t>Verification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fare(distance, base=13.00, rate=2.00):</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print(fare(5))</w:t>
            </w:r>
          </w:p>
          <w:p>
            <w:pPr>
              <w:spacing w:after="20" w:line="240" w:lineRule="auto"/>
            </w:pPr>
            <w:r>
              <w:rPr>
                <w:rFonts w:ascii="Consolas" w:hAnsi="Consolas" w:cs="Consolas" w:eastAsia="Consolas"/>
                <w:b w:val="0"/>
                <w:i w:val="0"/>
                <w:sz w:val="20"/>
              </w:rPr>
              <w:t>print(fare(0))</w:t>
            </w:r>
          </w:p>
          <w:p>
            <w:pPr>
              <w:spacing w:after="20" w:line="240" w:lineRule="auto"/>
            </w:pPr>
            <w:r>
              <w:rPr>
                <w:rFonts w:ascii="Consolas" w:hAnsi="Consolas" w:cs="Consolas" w:eastAsia="Consolas"/>
                <w:b w:val="0"/>
                <w:i w:val="0"/>
                <w:sz w:val="20"/>
              </w:rPr>
              <w:t>print(fare(5, 13.00, 2.50))</w:t>
            </w:r>
          </w:p>
        </w:tc>
      </w:tr>
    </w:tbl>
    <w:p>
      <w:pPr>
        <w:spacing w:after="0" w:before="0" w:line="40" w:lineRule="exact"/>
      </w:pPr>
    </w:p>
    <w:p>
      <w:pPr>
        <w:spacing w:after="80" w:before="0"/>
        <w:jc w:val="left"/>
        <w:keepNext/>
      </w:pPr>
      <w:r>
        <w:rPr>
          <w:rFonts w:ascii="Arial" w:hAnsi="Arial" w:cs="Arial" w:eastAsia="Arial"/>
          <w:b/>
          <w:i w:val="0"/>
          <w:sz w:val="24"/>
        </w:rPr>
        <w:t>Actual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23.0</w:t>
            </w:r>
          </w:p>
          <w:p>
            <w:pPr>
              <w:spacing w:after="20" w:line="240" w:lineRule="auto"/>
            </w:pPr>
            <w:r>
              <w:rPr>
                <w:rFonts w:ascii="Consolas" w:hAnsi="Consolas" w:cs="Consolas" w:eastAsia="Consolas"/>
                <w:b w:val="0"/>
                <w:i w:val="0"/>
                <w:sz w:val="20"/>
              </w:rPr>
              <w:t>13.0</w:t>
            </w:r>
          </w:p>
          <w:p>
            <w:pPr>
              <w:spacing w:after="20" w:line="240" w:lineRule="auto"/>
            </w:pPr>
            <w:r>
              <w:rPr>
                <w:rFonts w:ascii="Consolas" w:hAnsi="Consolas" w:cs="Consolas" w:eastAsia="Consolas"/>
                <w:b w:val="0"/>
                <w:i w:val="0"/>
                <w:sz w:val="20"/>
              </w:rPr>
              <w:t>25.5</w:t>
            </w:r>
          </w:p>
        </w:tc>
      </w:tr>
    </w:tbl>
    <w:p>
      <w:pPr>
        <w:spacing w:after="0" w:before="0" w:line="160" w:lineRule="exact"/>
      </w:pPr>
    </w:p>
    <w:p>
      <w:pPr>
        <w:pStyle w:val="Heading2"/>
      </w:pPr>
      <w:r>
        <w:t>Laboratory Activity 7 - Complete Problem-Solving Tasks (Model Solutions)</w:t>
      </w:r>
    </w:p>
    <w:p>
      <w:pPr>
        <w:spacing w:after="120" w:before="0"/>
        <w:jc w:val="both"/>
      </w:pPr>
      <w:r>
        <w:rPr>
          <w:rFonts w:ascii="Arial" w:hAnsi="Arial" w:cs="Arial" w:eastAsia="Arial"/>
          <w:b w:val="0"/>
          <w:i w:val="0"/>
          <w:sz w:val="24"/>
        </w:rPr>
        <w:t>Each model solution below uses at least two functions that exchange data. The trace tables were produced by following the programs step by step, and every output shown is the exact output of the program as written.</w:t>
      </w:r>
    </w:p>
    <w:p>
      <w:pPr>
        <w:pStyle w:val="Heading3"/>
      </w:pPr>
      <w:r>
        <w:t>Problem 1: Student Grade Evaluator</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Read three quiz scores, compute the average, and decide the remark. One function computes the average and another decides the remark.</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average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compute_average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a, b, c</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average</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Decide the remark</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get_remark</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average</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"Passed" or "Failed"</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the results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Three scores: 91, 68, 78</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average = (a + b + c) / 3; compare with 75</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average and the remark</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compute_average(a, b, c) that returns the average.</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get_remark(average) that returns Passed or Failed.</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Call compute_average with the three scores.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returned average to get_remark.</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average and the remark.</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get_remark(average)</w:t>
            </w:r>
          </w:p>
          <w:p>
            <w:pPr>
              <w:spacing w:after="20" w:line="240" w:lineRule="auto"/>
            </w:pPr>
            <w:r>
              <w:rPr>
                <w:rFonts w:ascii="Consolas" w:hAnsi="Consolas" w:cs="Consolas" w:eastAsia="Consolas"/>
                <w:b w:val="0"/>
                <w:i w:val="0"/>
                <w:sz w:val="20"/>
              </w:rPr>
              <w:t xml:space="preserve">    IF average &gt;= 75 THEN</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average = compute_average(91, 68, 78)</w:t>
            </w:r>
          </w:p>
          <w:p>
            <w:pPr>
              <w:spacing w:after="20" w:line="240" w:lineRule="auto"/>
            </w:pPr>
            <w:r>
              <w:rPr>
                <w:rFonts w:ascii="Consolas" w:hAnsi="Consolas" w:cs="Consolas" w:eastAsia="Consolas"/>
                <w:b w:val="0"/>
                <w:i w:val="0"/>
                <w:sz w:val="20"/>
              </w:rPr>
              <w:t xml:space="preserve">    SET remark = get_remark(average)</w:t>
            </w:r>
          </w:p>
          <w:p>
            <w:pPr>
              <w:spacing w:after="20" w:line="240" w:lineRule="auto"/>
            </w:pPr>
            <w:r>
              <w:rPr>
                <w:rFonts w:ascii="Consolas" w:hAnsi="Consolas" w:cs="Consolas" w:eastAsia="Consolas"/>
                <w:b w:val="0"/>
                <w:i w:val="0"/>
                <w:sz w:val="20"/>
              </w:rPr>
              <w:t xml:space="preserve">    DISPLAY average, remark</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390313" cy="3896750"/>
            <wp:docPr id="34" name="Picture 34"/>
            <wp:cNvGraphicFramePr>
              <a:graphicFrameLocks noChangeAspect="1"/>
            </wp:cNvGraphicFramePr>
            <a:graphic>
              <a:graphicData uri="http://schemas.openxmlformats.org/drawingml/2006/picture">
                <pic:pic>
                  <pic:nvPicPr>
                    <pic:cNvPr id="0" name="ak01.png"/>
                    <pic:cNvPicPr/>
                  </pic:nvPicPr>
                  <pic:blipFill>
                    <a:blip r:embed="rId42"/>
                    <a:stretch>
                      <a:fillRect/>
                    </a:stretch>
                  </pic:blipFill>
                  <pic:spPr>
                    <a:xfrm>
                      <a:off x="0" y="0"/>
                      <a:ext cx="3390313"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compute_average(a, b, c):</w:t>
            </w:r>
          </w:p>
          <w:p>
            <w:pPr>
              <w:spacing w:after="20" w:line="240" w:lineRule="auto"/>
            </w:pPr>
            <w:r>
              <w:rPr>
                <w:rFonts w:ascii="Consolas" w:hAnsi="Consolas" w:cs="Consolas" w:eastAsia="Consolas"/>
                <w:b w:val="0"/>
                <w:i w:val="0"/>
                <w:sz w:val="20"/>
              </w:rPr>
              <w:t xml:space="preserve">    return (a + b + c) / 3</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get_remark(average):</w:t>
            </w:r>
          </w:p>
          <w:p>
            <w:pPr>
              <w:spacing w:after="20" w:line="240" w:lineRule="auto"/>
            </w:pPr>
            <w:r>
              <w:rPr>
                <w:rFonts w:ascii="Consolas" w:hAnsi="Consolas" w:cs="Consolas" w:eastAsia="Consolas"/>
                <w:b w:val="0"/>
                <w:i w:val="0"/>
                <w:sz w:val="20"/>
              </w:rPr>
              <w:t xml:space="preserve">    if average &gt;= 75:</w:t>
            </w:r>
          </w:p>
          <w:p>
            <w:pPr>
              <w:spacing w:after="20" w:line="240" w:lineRule="auto"/>
            </w:pPr>
            <w:r>
              <w:rPr>
                <w:rFonts w:ascii="Consolas" w:hAnsi="Consolas" w:cs="Consolas" w:eastAsia="Consolas"/>
                <w:b w:val="0"/>
                <w:i w:val="0"/>
                <w:sz w:val="20"/>
              </w:rPr>
              <w:t xml:space="preserve">        return "Passed"</w:t>
            </w:r>
          </w:p>
          <w:p>
            <w:pPr>
              <w:spacing w:after="20" w:line="240" w:lineRule="auto"/>
            </w:pPr>
            <w:r>
              <w:rPr>
                <w:rFonts w:ascii="Consolas" w:hAnsi="Consolas" w:cs="Consolas" w:eastAsia="Consolas"/>
                <w:b w:val="0"/>
                <w:i w:val="0"/>
                <w:sz w:val="20"/>
              </w:rPr>
              <w:t xml:space="preserve">    return "Failed"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average = compute_average(91, 68, 78)</w:t>
            </w:r>
          </w:p>
          <w:p>
            <w:pPr>
              <w:spacing w:after="20" w:line="240" w:lineRule="auto"/>
            </w:pPr>
            <w:r>
              <w:rPr>
                <w:rFonts w:ascii="Consolas" w:hAnsi="Consolas" w:cs="Consolas" w:eastAsia="Consolas"/>
                <w:b w:val="0"/>
                <w:i w:val="0"/>
                <w:sz w:val="20"/>
              </w:rPr>
              <w:t>remark = get_remark(average)</w:t>
            </w:r>
          </w:p>
          <w:p>
            <w:pPr>
              <w:spacing w:after="20" w:line="240" w:lineRule="auto"/>
            </w:pPr>
            <w:r>
              <w:rPr>
                <w:rFonts w:ascii="Consolas" w:hAnsi="Consolas" w:cs="Consolas" w:eastAsia="Consolas"/>
                <w:b w:val="0"/>
                <w:i w:val="0"/>
                <w:sz w:val="20"/>
              </w:rPr>
              <w:t>print(f"Average: {average:.2f}")</w:t>
            </w:r>
          </w:p>
          <w:p>
            <w:pPr>
              <w:spacing w:after="20" w:line="240" w:lineRule="auto"/>
            </w:pPr>
            <w:r>
              <w:rPr>
                <w:rFonts w:ascii="Consolas" w:hAnsi="Consolas" w:cs="Consolas" w:eastAsia="Consolas"/>
                <w:b w:val="0"/>
                <w:i w:val="0"/>
                <w:sz w:val="20"/>
              </w:rPr>
              <w:t>print("Remark:", remark)</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compute_average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91, 68, 78</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 = 91, b = 68, c = 78</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79.0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get_remark</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79.0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average = 79.0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"Passed"</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Average: 79.00</w:t>
            </w:r>
          </w:p>
          <w:p>
            <w:pPr>
              <w:spacing w:after="0" w:line="240" w:lineRule="auto"/>
              <w:jc w:val="left"/>
            </w:pPr>
            <w:r>
              <w:rPr>
                <w:rFonts w:ascii="Consolas" w:hAnsi="Consolas" w:cs="Consolas" w:eastAsia="Consolas"/>
                <w:b w:val="0"/>
                <w:i w:val="0"/>
                <w:sz w:val="18"/>
              </w:rPr>
              <w:t>Remark: Passed</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Normal passing</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compute_average(91, 68, 78)</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79.0</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 remark</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get_remark(75)</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Passed</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Below boundary</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get_remark(74.99)</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Failed</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Average: 79.00</w:t>
            </w:r>
          </w:p>
          <w:p>
            <w:pPr>
              <w:spacing w:after="20" w:line="240" w:lineRule="auto"/>
            </w:pPr>
            <w:r>
              <w:rPr>
                <w:rFonts w:ascii="Consolas" w:hAnsi="Consolas" w:cs="Consolas" w:eastAsia="Consolas"/>
                <w:b w:val="0"/>
                <w:i w:val="0"/>
                <w:sz w:val="20"/>
              </w:rPr>
              <w:t>Remark: Passed</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average is returned as a decimal and is passed unchanged to get_remark. The boundary value 75 returns Passed because the condition uses &gt;=.</w:t>
      </w:r>
    </w:p>
    <w:p>
      <w:pPr>
        <w:pStyle w:val="Heading3"/>
      </w:pPr>
      <w:r>
        <w:t>Problem 2: Employee Payroll</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gross pay from an hourly rate and the hours worked, deduct ten percent, and show the net pay.</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gross pay</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compute_gross</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rate, hours</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gross pay</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deduction</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compute_deduction</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gross, rate</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deduction</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net pay</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compute_net</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gross, deduction</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net pay</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rate = 98.75, hours = 176</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gross = rate * hours; deduction = gross * 0.10; net = gross - deduction</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gross pay, the deduction and the net pay</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compute_gross(rate, hours)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compute_deduction(gross, rate=0.10) that returns the deduction.</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compute_net(gross, deduction) that returns the difference.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Call the three functions in order, storing every returned value.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three amounts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compute_deduction(gross, rate = 0.10)</w:t>
            </w:r>
          </w:p>
          <w:p>
            <w:pPr>
              <w:spacing w:after="20" w:line="240" w:lineRule="auto"/>
            </w:pPr>
            <w:r>
              <w:rPr>
                <w:rFonts w:ascii="Consolas" w:hAnsi="Consolas" w:cs="Consolas" w:eastAsia="Consolas"/>
                <w:b w:val="0"/>
                <w:i w:val="0"/>
                <w:sz w:val="20"/>
              </w:rPr>
              <w:t xml:space="preserve">    RETURN gross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gross = compute_gross(98.75, 176)</w:t>
            </w:r>
          </w:p>
          <w:p>
            <w:pPr>
              <w:spacing w:after="20" w:line="240" w:lineRule="auto"/>
            </w:pPr>
            <w:r>
              <w:rPr>
                <w:rFonts w:ascii="Consolas" w:hAnsi="Consolas" w:cs="Consolas" w:eastAsia="Consolas"/>
                <w:b w:val="0"/>
                <w:i w:val="0"/>
                <w:sz w:val="20"/>
              </w:rPr>
              <w:t xml:space="preserve">    SET deduction = compute_deduction(gross)</w:t>
            </w:r>
          </w:p>
          <w:p>
            <w:pPr>
              <w:spacing w:after="20" w:line="240" w:lineRule="auto"/>
            </w:pPr>
            <w:r>
              <w:rPr>
                <w:rFonts w:ascii="Consolas" w:hAnsi="Consolas" w:cs="Consolas" w:eastAsia="Consolas"/>
                <w:b w:val="0"/>
                <w:i w:val="0"/>
                <w:sz w:val="20"/>
              </w:rPr>
              <w:t xml:space="preserve">    SET net = compute_net(gross, deduction)</w:t>
            </w:r>
          </w:p>
          <w:p>
            <w:pPr>
              <w:spacing w:after="20" w:line="240" w:lineRule="auto"/>
            </w:pPr>
            <w:r>
              <w:rPr>
                <w:rFonts w:ascii="Consolas" w:hAnsi="Consolas" w:cs="Consolas" w:eastAsia="Consolas"/>
                <w:b w:val="0"/>
                <w:i w:val="0"/>
                <w:sz w:val="20"/>
              </w:rPr>
              <w:t xml:space="preserve">    DISPLAY gross, deduction, net</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502855" cy="4478215"/>
            <wp:docPr id="35" name="Picture 35"/>
            <wp:cNvGraphicFramePr>
              <a:graphicFrameLocks noChangeAspect="1"/>
            </wp:cNvGraphicFramePr>
            <a:graphic>
              <a:graphicData uri="http://schemas.openxmlformats.org/drawingml/2006/picture">
                <pic:pic>
                  <pic:nvPicPr>
                    <pic:cNvPr id="0" name="ak02.png"/>
                    <pic:cNvPicPr/>
                  </pic:nvPicPr>
                  <pic:blipFill>
                    <a:blip r:embed="rId43"/>
                    <a:stretch>
                      <a:fillRect/>
                    </a:stretch>
                  </pic:blipFill>
                  <pic:spPr>
                    <a:xfrm>
                      <a:off x="0" y="0"/>
                      <a:ext cx="3502855" cy="4478215"/>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compute_gross(rate, hours):</w:t>
            </w:r>
          </w:p>
          <w:p>
            <w:pPr>
              <w:spacing w:after="20" w:line="240" w:lineRule="auto"/>
            </w:pPr>
            <w:r>
              <w:rPr>
                <w:rFonts w:ascii="Consolas" w:hAnsi="Consolas" w:cs="Consolas" w:eastAsia="Consolas"/>
                <w:b w:val="0"/>
                <w:i w:val="0"/>
                <w:sz w:val="20"/>
              </w:rPr>
              <w:t xml:space="preserve">    return rate * hours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compute_deduction(gross, rate=0.10):</w:t>
            </w:r>
          </w:p>
          <w:p>
            <w:pPr>
              <w:spacing w:after="20" w:line="240" w:lineRule="auto"/>
            </w:pPr>
            <w:r>
              <w:rPr>
                <w:rFonts w:ascii="Consolas" w:hAnsi="Consolas" w:cs="Consolas" w:eastAsia="Consolas"/>
                <w:b w:val="0"/>
                <w:i w:val="0"/>
                <w:sz w:val="20"/>
              </w:rPr>
              <w:t xml:space="preserve">    return gross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compute_net(gross, deduction):</w:t>
            </w:r>
          </w:p>
          <w:p>
            <w:pPr>
              <w:spacing w:after="20" w:line="240" w:lineRule="auto"/>
            </w:pPr>
            <w:r>
              <w:rPr>
                <w:rFonts w:ascii="Consolas" w:hAnsi="Consolas" w:cs="Consolas" w:eastAsia="Consolas"/>
                <w:b w:val="0"/>
                <w:i w:val="0"/>
                <w:sz w:val="20"/>
              </w:rPr>
              <w:t xml:space="preserve">    return gross - deduction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gross = compute_gross(98.75, 176)</w:t>
            </w:r>
          </w:p>
          <w:p>
            <w:pPr>
              <w:spacing w:after="20" w:line="240" w:lineRule="auto"/>
            </w:pPr>
            <w:r>
              <w:rPr>
                <w:rFonts w:ascii="Consolas" w:hAnsi="Consolas" w:cs="Consolas" w:eastAsia="Consolas"/>
                <w:b w:val="0"/>
                <w:i w:val="0"/>
                <w:sz w:val="20"/>
              </w:rPr>
              <w:t>deduction = compute_deduction(gross)</w:t>
            </w:r>
          </w:p>
          <w:p>
            <w:pPr>
              <w:spacing w:after="20" w:line="240" w:lineRule="auto"/>
            </w:pPr>
            <w:r>
              <w:rPr>
                <w:rFonts w:ascii="Consolas" w:hAnsi="Consolas" w:cs="Consolas" w:eastAsia="Consolas"/>
                <w:b w:val="0"/>
                <w:i w:val="0"/>
                <w:sz w:val="20"/>
              </w:rPr>
              <w:t>net = compute_net(gross, deduction)</w:t>
            </w:r>
          </w:p>
          <w:p>
            <w:pPr>
              <w:spacing w:after="20" w:line="240" w:lineRule="auto"/>
            </w:pPr>
            <w:r>
              <w:rPr>
                <w:rFonts w:ascii="Consolas" w:hAnsi="Consolas" w:cs="Consolas" w:eastAsia="Consolas"/>
                <w:b w:val="0"/>
                <w:i w:val="0"/>
                <w:sz w:val="20"/>
              </w:rPr>
              <w:t>print(f"Gross Pay: ₱{gross:.2f}")</w:t>
            </w:r>
          </w:p>
          <w:p>
            <w:pPr>
              <w:spacing w:after="20" w:line="240" w:lineRule="auto"/>
            </w:pPr>
            <w:r>
              <w:rPr>
                <w:rFonts w:ascii="Consolas" w:hAnsi="Consolas" w:cs="Consolas" w:eastAsia="Consolas"/>
                <w:b w:val="0"/>
                <w:i w:val="0"/>
                <w:sz w:val="20"/>
              </w:rPr>
              <w:t>print(f"Deduction: ₱{deduction:.2f}")</w:t>
            </w:r>
          </w:p>
          <w:p>
            <w:pPr>
              <w:spacing w:after="20" w:line="240" w:lineRule="auto"/>
            </w:pPr>
            <w:r>
              <w:rPr>
                <w:rFonts w:ascii="Consolas" w:hAnsi="Consolas" w:cs="Consolas" w:eastAsia="Consolas"/>
                <w:b w:val="0"/>
                <w:i w:val="0"/>
                <w:sz w:val="20"/>
              </w:rPr>
              <w:t>print(f"Net Pay: ₱{net:.2f}")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compute_gross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98.75, 176</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rate = 98.75, hours = 176</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17380.0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compute_deduction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17380.0, 0.1</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gross = 17380.0, rate = 0.1</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1738.0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compute_net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17380.0, 1738.0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gross = 17380.0, deduction = 1738.0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15642.0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Gross Pay: ₱17380.00</w:t>
            </w:r>
          </w:p>
          <w:p>
            <w:pPr>
              <w:spacing w:after="0" w:line="240" w:lineRule="auto"/>
              <w:jc w:val="left"/>
            </w:pPr>
            <w:r>
              <w:rPr>
                <w:rFonts w:ascii="Consolas" w:hAnsi="Consolas" w:cs="Consolas" w:eastAsia="Consolas"/>
                <w:b w:val="0"/>
                <w:i w:val="0"/>
                <w:sz w:val="18"/>
              </w:rPr>
              <w:t>Deduction: ₱1738.00</w:t>
            </w:r>
          </w:p>
          <w:p>
            <w:pPr>
              <w:spacing w:after="0" w:line="240" w:lineRule="auto"/>
              <w:jc w:val="left"/>
            </w:pPr>
            <w:r>
              <w:rPr>
                <w:rFonts w:ascii="Consolas" w:hAnsi="Consolas" w:cs="Consolas" w:eastAsia="Consolas"/>
                <w:b w:val="0"/>
                <w:i w:val="0"/>
                <w:sz w:val="18"/>
              </w:rPr>
              <w:t>Net Pay: ₱15642.00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Normal payroll</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compute_gross(98.75, 176)</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17380.0</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Default deduction</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compute_deduction(17380.0)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1738.0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Higher deduction</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compute_deduction(17380.0, 0.15)</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2607.0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Gross Pay: ₱17380.00</w:t>
            </w:r>
          </w:p>
          <w:p>
            <w:pPr>
              <w:spacing w:after="20" w:line="240" w:lineRule="auto"/>
            </w:pPr>
            <w:r>
              <w:rPr>
                <w:rFonts w:ascii="Consolas" w:hAnsi="Consolas" w:cs="Consolas" w:eastAsia="Consolas"/>
                <w:b w:val="0"/>
                <w:i w:val="0"/>
                <w:sz w:val="20"/>
              </w:rPr>
              <w:t>Deduction: ₱1738.00</w:t>
            </w:r>
          </w:p>
          <w:p>
            <w:pPr>
              <w:spacing w:after="20" w:line="240" w:lineRule="auto"/>
            </w:pPr>
            <w:r>
              <w:rPr>
                <w:rFonts w:ascii="Consolas" w:hAnsi="Consolas" w:cs="Consolas" w:eastAsia="Consolas"/>
                <w:b w:val="0"/>
                <w:i w:val="0"/>
                <w:sz w:val="20"/>
              </w:rPr>
              <w:t>Net Pay: ₱15642.00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compute_deduction has a default rate, so the ordinary call needs only one argument. A different rate can be supplied without editing the function.</w:t>
      </w:r>
    </w:p>
    <w:p>
      <w:pPr>
        <w:pStyle w:val="Heading3"/>
      </w:pPr>
      <w:r>
        <w:t>Problem 3: Grocery Discount</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subtotal of a grocery purchase, apply a five-percent discount when the subtotal reaches 500, and show the amount due.</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subtotal</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compute_subtotal</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quantity, price</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subtotal</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discount</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compute_discount</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subtotal</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discount amount</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amount due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compute_due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subtotal, discount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amount due</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quantity = 9, price = 74.50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subtotal = quantity * price; discount when subtotal &gt;= 500; due = subtotal - discount</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amount due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compute_subtotal(quantity, price)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compute_discount(subtotal) that returns five percent of the subtotal when it reaches 500, and 0 otherwise.</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compute_due(subtotal, discount) that returns the difference.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Call the three functions in order.</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subtotal, the discount and the amount due.</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compute_discount(subtotal)</w:t>
            </w:r>
          </w:p>
          <w:p>
            <w:pPr>
              <w:spacing w:after="20" w:line="240" w:lineRule="auto"/>
            </w:pPr>
            <w:r>
              <w:rPr>
                <w:rFonts w:ascii="Consolas" w:hAnsi="Consolas" w:cs="Consolas" w:eastAsia="Consolas"/>
                <w:b w:val="0"/>
                <w:i w:val="0"/>
                <w:sz w:val="20"/>
              </w:rPr>
              <w:t xml:space="preserve">    IF subtotal &gt;= 500 THEN</w:t>
            </w:r>
          </w:p>
          <w:p>
            <w:pPr>
              <w:spacing w:after="20" w:line="240" w:lineRule="auto"/>
            </w:pPr>
            <w:r>
              <w:rPr>
                <w:rFonts w:ascii="Consolas" w:hAnsi="Consolas" w:cs="Consolas" w:eastAsia="Consolas"/>
                <w:b w:val="0"/>
                <w:i w:val="0"/>
                <w:sz w:val="20"/>
              </w:rPr>
              <w:t xml:space="preserve">        RETURN subtotal * 0.05</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compute_due(subtotal,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subtotal = compute_subtotal(9, 74.50)</w:t>
            </w:r>
          </w:p>
          <w:p>
            <w:pPr>
              <w:spacing w:after="20" w:line="240" w:lineRule="auto"/>
            </w:pPr>
            <w:r>
              <w:rPr>
                <w:rFonts w:ascii="Consolas" w:hAnsi="Consolas" w:cs="Consolas" w:eastAsia="Consolas"/>
                <w:b w:val="0"/>
                <w:i w:val="0"/>
                <w:sz w:val="20"/>
              </w:rPr>
              <w:t xml:space="preserve">    SET discount = compute_discount(subtotal)</w:t>
            </w:r>
          </w:p>
          <w:p>
            <w:pPr>
              <w:spacing w:after="20" w:line="240" w:lineRule="auto"/>
            </w:pPr>
            <w:r>
              <w:rPr>
                <w:rFonts w:ascii="Consolas" w:hAnsi="Consolas" w:cs="Consolas" w:eastAsia="Consolas"/>
                <w:b w:val="0"/>
                <w:i w:val="0"/>
                <w:sz w:val="20"/>
              </w:rPr>
              <w:t xml:space="preserve">    SET due = compute_due(subtotal, discount)</w:t>
            </w:r>
          </w:p>
          <w:p>
            <w:pPr>
              <w:spacing w:after="20" w:line="240" w:lineRule="auto"/>
            </w:pPr>
            <w:r>
              <w:rPr>
                <w:rFonts w:ascii="Consolas" w:hAnsi="Consolas" w:cs="Consolas" w:eastAsia="Consolas"/>
                <w:b w:val="0"/>
                <w:i w:val="0"/>
                <w:sz w:val="20"/>
              </w:rPr>
              <w:t xml:space="preserve">    DISPLAY subtotal, discount, due</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971778" cy="4478215"/>
            <wp:docPr id="36" name="Picture 36"/>
            <wp:cNvGraphicFramePr>
              <a:graphicFrameLocks noChangeAspect="1"/>
            </wp:cNvGraphicFramePr>
            <a:graphic>
              <a:graphicData uri="http://schemas.openxmlformats.org/drawingml/2006/picture">
                <pic:pic>
                  <pic:nvPicPr>
                    <pic:cNvPr id="0" name="ak03.png"/>
                    <pic:cNvPicPr/>
                  </pic:nvPicPr>
                  <pic:blipFill>
                    <a:blip r:embed="rId44"/>
                    <a:stretch>
                      <a:fillRect/>
                    </a:stretch>
                  </pic:blipFill>
                  <pic:spPr>
                    <a:xfrm>
                      <a:off x="0" y="0"/>
                      <a:ext cx="3971778" cy="4478215"/>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compute_subtotal(quantity,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compute_discount(subtotal):</w:t>
            </w:r>
          </w:p>
          <w:p>
            <w:pPr>
              <w:spacing w:after="20" w:line="240" w:lineRule="auto"/>
            </w:pPr>
            <w:r>
              <w:rPr>
                <w:rFonts w:ascii="Consolas" w:hAnsi="Consolas" w:cs="Consolas" w:eastAsia="Consolas"/>
                <w:b w:val="0"/>
                <w:i w:val="0"/>
                <w:sz w:val="20"/>
              </w:rPr>
              <w:t xml:space="preserve">    if subtotal &gt;= 500:</w:t>
            </w:r>
          </w:p>
          <w:p>
            <w:pPr>
              <w:spacing w:after="20" w:line="240" w:lineRule="auto"/>
            </w:pPr>
            <w:r>
              <w:rPr>
                <w:rFonts w:ascii="Consolas" w:hAnsi="Consolas" w:cs="Consolas" w:eastAsia="Consolas"/>
                <w:b w:val="0"/>
                <w:i w:val="0"/>
                <w:sz w:val="20"/>
              </w:rPr>
              <w:t xml:space="preserve">        return subtotal * 0.05</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compute_due(subtotal, discount):</w:t>
            </w:r>
          </w:p>
          <w:p>
            <w:pPr>
              <w:spacing w:after="20" w:line="240" w:lineRule="auto"/>
            </w:pPr>
            <w:r>
              <w:rPr>
                <w:rFonts w:ascii="Consolas" w:hAnsi="Consolas" w:cs="Consolas" w:eastAsia="Consolas"/>
                <w:b w:val="0"/>
                <w:i w:val="0"/>
                <w:sz w:val="20"/>
              </w:rPr>
              <w:t xml:space="preserve">    return subtotal - discount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subtotal = compute_subtotal(9, 74.50)</w:t>
            </w:r>
          </w:p>
          <w:p>
            <w:pPr>
              <w:spacing w:after="20" w:line="240" w:lineRule="auto"/>
            </w:pPr>
            <w:r>
              <w:rPr>
                <w:rFonts w:ascii="Consolas" w:hAnsi="Consolas" w:cs="Consolas" w:eastAsia="Consolas"/>
                <w:b w:val="0"/>
                <w:i w:val="0"/>
                <w:sz w:val="20"/>
              </w:rPr>
              <w:t>discount = compute_discount(subtotal)</w:t>
            </w:r>
          </w:p>
          <w:p>
            <w:pPr>
              <w:spacing w:after="20" w:line="240" w:lineRule="auto"/>
            </w:pPr>
            <w:r>
              <w:rPr>
                <w:rFonts w:ascii="Consolas" w:hAnsi="Consolas" w:cs="Consolas" w:eastAsia="Consolas"/>
                <w:b w:val="0"/>
                <w:i w:val="0"/>
                <w:sz w:val="20"/>
              </w:rPr>
              <w:t>due = compute_due(subtotal, discount)</w:t>
            </w:r>
          </w:p>
          <w:p>
            <w:pPr>
              <w:spacing w:after="20" w:line="240" w:lineRule="auto"/>
            </w:pPr>
            <w:r>
              <w:rPr>
                <w:rFonts w:ascii="Consolas" w:hAnsi="Consolas" w:cs="Consolas" w:eastAsia="Consolas"/>
                <w:b w:val="0"/>
                <w:i w:val="0"/>
                <w:sz w:val="20"/>
              </w:rPr>
              <w:t>print(f"Subtotal: ₱{subtotal:.2f}")</w:t>
            </w:r>
          </w:p>
          <w:p>
            <w:pPr>
              <w:spacing w:after="20" w:line="240" w:lineRule="auto"/>
            </w:pPr>
            <w:r>
              <w:rPr>
                <w:rFonts w:ascii="Consolas" w:hAnsi="Consolas" w:cs="Consolas" w:eastAsia="Consolas"/>
                <w:b w:val="0"/>
                <w:i w:val="0"/>
                <w:sz w:val="20"/>
              </w:rPr>
              <w:t>print(f"Discount: ₱{discount:.2f}")</w:t>
            </w:r>
          </w:p>
          <w:p>
            <w:pPr>
              <w:spacing w:after="20" w:line="240" w:lineRule="auto"/>
            </w:pPr>
            <w:r>
              <w:rPr>
                <w:rFonts w:ascii="Consolas" w:hAnsi="Consolas" w:cs="Consolas" w:eastAsia="Consolas"/>
                <w:b w:val="0"/>
                <w:i w:val="0"/>
                <w:sz w:val="20"/>
              </w:rPr>
              <w:t>print(f"Amount Due: ₱{due:.2f}")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compute_subtotal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9, 74.5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9, price = 74.5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670.5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compute_discount</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670.5</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subtotal = 670.5</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33.525</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compute_due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670.5, 33.525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subtotal = 670.5, discount = 33.525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636.975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Subtotal: ₱670.50</w:t>
            </w:r>
          </w:p>
          <w:p>
            <w:pPr>
              <w:spacing w:after="0" w:line="240" w:lineRule="auto"/>
              <w:jc w:val="left"/>
            </w:pPr>
            <w:r>
              <w:rPr>
                <w:rFonts w:ascii="Consolas" w:hAnsi="Consolas" w:cs="Consolas" w:eastAsia="Consolas"/>
                <w:b w:val="0"/>
                <w:i w:val="0"/>
                <w:sz w:val="18"/>
              </w:rPr>
              <w:t>Discount: ₱33.52</w:t>
            </w:r>
          </w:p>
          <w:p>
            <w:pPr>
              <w:spacing w:after="0" w:line="240" w:lineRule="auto"/>
              <w:jc w:val="left"/>
            </w:pPr>
            <w:r>
              <w:rPr>
                <w:rFonts w:ascii="Consolas" w:hAnsi="Consolas" w:cs="Consolas" w:eastAsia="Consolas"/>
                <w:b w:val="0"/>
                <w:i w:val="0"/>
                <w:sz w:val="18"/>
              </w:rPr>
              <w:t>Amount Due: ₱636.98</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Discount applies</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compute_discount(670.5)</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33.525</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 subtotal</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compute_discount(500)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25.0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No discount</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compute_discount(499.99)</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Subtotal: ₱670.50</w:t>
            </w:r>
          </w:p>
          <w:p>
            <w:pPr>
              <w:spacing w:after="20" w:line="240" w:lineRule="auto"/>
            </w:pPr>
            <w:r>
              <w:rPr>
                <w:rFonts w:ascii="Consolas" w:hAnsi="Consolas" w:cs="Consolas" w:eastAsia="Consolas"/>
                <w:b w:val="0"/>
                <w:i w:val="0"/>
                <w:sz w:val="20"/>
              </w:rPr>
              <w:t>Discount: ₱33.52</w:t>
            </w:r>
          </w:p>
          <w:p>
            <w:pPr>
              <w:spacing w:after="20" w:line="240" w:lineRule="auto"/>
            </w:pPr>
            <w:r>
              <w:rPr>
                <w:rFonts w:ascii="Consolas" w:hAnsi="Consolas" w:cs="Consolas" w:eastAsia="Consolas"/>
                <w:b w:val="0"/>
                <w:i w:val="0"/>
                <w:sz w:val="20"/>
              </w:rPr>
              <w:t>Amount Due: ₱636.98</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discount rule is held in one function, so the store can change the threshold or the rate in a single place.</w:t>
      </w:r>
    </w:p>
    <w:p>
      <w:pPr>
        <w:pStyle w:val="Heading3"/>
      </w:pPr>
      <w:r>
        <w:t>Problem 4: School Supply Purchase</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amount due for a quantity of one item, add a fixed packaging fee, and compute the change from the payment.</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amount</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compute_amount</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quantity, price</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amount</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the packaging fee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add_fee</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amount, fee</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total due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change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compute_change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payment, total</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change</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quantity = 15, price = 12.50, payment = 250.00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amount = quantity * price; total = amount + fee; change = payment - total</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total due and the change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compute_amount(quantity, price)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add_fee(amount, fee=20.00) that returns the sum.</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compute_change(payment, total) that returns the difference.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Call the three functions in order.</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total due and the change.</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compute_amount(quantity,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add_fee(amount, fee = 20.00)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compute_change(payment, total)</w:t>
            </w:r>
          </w:p>
          <w:p>
            <w:pPr>
              <w:spacing w:after="20" w:line="240" w:lineRule="auto"/>
            </w:pPr>
            <w:r>
              <w:rPr>
                <w:rFonts w:ascii="Consolas" w:hAnsi="Consolas" w:cs="Consolas" w:eastAsia="Consolas"/>
                <w:b w:val="0"/>
                <w:i w:val="0"/>
                <w:sz w:val="20"/>
              </w:rPr>
              <w:t xml:space="preserve">    RETURN payment - total</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amount = compute_amount(15, 12.50)</w:t>
            </w:r>
          </w:p>
          <w:p>
            <w:pPr>
              <w:spacing w:after="20" w:line="240" w:lineRule="auto"/>
            </w:pPr>
            <w:r>
              <w:rPr>
                <w:rFonts w:ascii="Consolas" w:hAnsi="Consolas" w:cs="Consolas" w:eastAsia="Consolas"/>
                <w:b w:val="0"/>
                <w:i w:val="0"/>
                <w:sz w:val="20"/>
              </w:rPr>
              <w:t xml:space="preserve">    SET total = add_fee(amount)</w:t>
            </w:r>
          </w:p>
          <w:p>
            <w:pPr>
              <w:spacing w:after="20" w:line="240" w:lineRule="auto"/>
            </w:pPr>
            <w:r>
              <w:rPr>
                <w:rFonts w:ascii="Consolas" w:hAnsi="Consolas" w:cs="Consolas" w:eastAsia="Consolas"/>
                <w:b w:val="0"/>
                <w:i w:val="0"/>
                <w:sz w:val="20"/>
              </w:rPr>
              <w:t xml:space="preserve">    SET change = compute_change(250.00, total)</w:t>
            </w:r>
          </w:p>
          <w:p>
            <w:pPr>
              <w:spacing w:after="20" w:line="240" w:lineRule="auto"/>
            </w:pPr>
            <w:r>
              <w:rPr>
                <w:rFonts w:ascii="Consolas" w:hAnsi="Consolas" w:cs="Consolas" w:eastAsia="Consolas"/>
                <w:b w:val="0"/>
                <w:i w:val="0"/>
                <w:sz w:val="20"/>
              </w:rPr>
              <w:t xml:space="preserve">    DISPLAY total, change</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882683" cy="4478216"/>
            <wp:docPr id="37" name="Picture 37"/>
            <wp:cNvGraphicFramePr>
              <a:graphicFrameLocks noChangeAspect="1"/>
            </wp:cNvGraphicFramePr>
            <a:graphic>
              <a:graphicData uri="http://schemas.openxmlformats.org/drawingml/2006/picture">
                <pic:pic>
                  <pic:nvPicPr>
                    <pic:cNvPr id="0" name="ak04.png"/>
                    <pic:cNvPicPr/>
                  </pic:nvPicPr>
                  <pic:blipFill>
                    <a:blip r:embed="rId45"/>
                    <a:stretch>
                      <a:fillRect/>
                    </a:stretch>
                  </pic:blipFill>
                  <pic:spPr>
                    <a:xfrm>
                      <a:off x="0" y="0"/>
                      <a:ext cx="3882683" cy="4478216"/>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compute_amount(quantity, price):</w:t>
            </w:r>
          </w:p>
          <w:p>
            <w:pPr>
              <w:spacing w:after="20" w:line="240" w:lineRule="auto"/>
            </w:pPr>
            <w:r>
              <w:rPr>
                <w:rFonts w:ascii="Consolas" w:hAnsi="Consolas" w:cs="Consolas" w:eastAsia="Consolas"/>
                <w:b w:val="0"/>
                <w:i w:val="0"/>
                <w:sz w:val="20"/>
              </w:rPr>
              <w:t xml:space="preserve">    return quantity * price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add_fee(amount, fee=20.00):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compute_change(payment, total):</w:t>
            </w:r>
          </w:p>
          <w:p>
            <w:pPr>
              <w:spacing w:after="20" w:line="240" w:lineRule="auto"/>
            </w:pPr>
            <w:r>
              <w:rPr>
                <w:rFonts w:ascii="Consolas" w:hAnsi="Consolas" w:cs="Consolas" w:eastAsia="Consolas"/>
                <w:b w:val="0"/>
                <w:i w:val="0"/>
                <w:sz w:val="20"/>
              </w:rPr>
              <w:t xml:space="preserve">    return payment - total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amount = compute_amount(15, 12.50)</w:t>
            </w:r>
          </w:p>
          <w:p>
            <w:pPr>
              <w:spacing w:after="20" w:line="240" w:lineRule="auto"/>
            </w:pPr>
            <w:r>
              <w:rPr>
                <w:rFonts w:ascii="Consolas" w:hAnsi="Consolas" w:cs="Consolas" w:eastAsia="Consolas"/>
                <w:b w:val="0"/>
                <w:i w:val="0"/>
                <w:sz w:val="20"/>
              </w:rPr>
              <w:t>total = add_fee(amount)</w:t>
            </w:r>
          </w:p>
          <w:p>
            <w:pPr>
              <w:spacing w:after="20" w:line="240" w:lineRule="auto"/>
            </w:pPr>
            <w:r>
              <w:rPr>
                <w:rFonts w:ascii="Consolas" w:hAnsi="Consolas" w:cs="Consolas" w:eastAsia="Consolas"/>
                <w:b w:val="0"/>
                <w:i w:val="0"/>
                <w:sz w:val="20"/>
              </w:rPr>
              <w:t>change = compute_change(250.00, total)</w:t>
            </w:r>
          </w:p>
          <w:p>
            <w:pPr>
              <w:spacing w:after="20" w:line="240" w:lineRule="auto"/>
            </w:pPr>
            <w:r>
              <w:rPr>
                <w:rFonts w:ascii="Consolas" w:hAnsi="Consolas" w:cs="Consolas" w:eastAsia="Consolas"/>
                <w:b w:val="0"/>
                <w:i w:val="0"/>
                <w:sz w:val="20"/>
              </w:rPr>
              <w:t>print(f"Amount: ₱{amount:.2f}")</w:t>
            </w:r>
          </w:p>
          <w:p>
            <w:pPr>
              <w:spacing w:after="20" w:line="240" w:lineRule="auto"/>
            </w:pPr>
            <w:r>
              <w:rPr>
                <w:rFonts w:ascii="Consolas" w:hAnsi="Consolas" w:cs="Consolas" w:eastAsia="Consolas"/>
                <w:b w:val="0"/>
                <w:i w:val="0"/>
                <w:sz w:val="20"/>
              </w:rPr>
              <w:t>print(f"Total Due: ₱{total:.2f}")</w:t>
            </w:r>
          </w:p>
          <w:p>
            <w:pPr>
              <w:spacing w:after="20" w:line="240" w:lineRule="auto"/>
            </w:pPr>
            <w:r>
              <w:rPr>
                <w:rFonts w:ascii="Consolas" w:hAnsi="Consolas" w:cs="Consolas" w:eastAsia="Consolas"/>
                <w:b w:val="0"/>
                <w:i w:val="0"/>
                <w:sz w:val="20"/>
              </w:rPr>
              <w:t>print(f"Change: ₱{change:.2f}")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compute_amount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15, 12.5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quantity = 15, price = 12.5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187.5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add_fee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187.5, 20.0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amount = 187.5, fee = 20.0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207.5</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compute_change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250.0, 207.5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payment = 250.0, total = 207.5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42.5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Amount: ₱187.50</w:t>
            </w:r>
          </w:p>
          <w:p>
            <w:pPr>
              <w:spacing w:after="0" w:line="240" w:lineRule="auto"/>
              <w:jc w:val="left"/>
            </w:pPr>
            <w:r>
              <w:rPr>
                <w:rFonts w:ascii="Consolas" w:hAnsi="Consolas" w:cs="Consolas" w:eastAsia="Consolas"/>
                <w:b w:val="0"/>
                <w:i w:val="0"/>
                <w:sz w:val="18"/>
              </w:rPr>
              <w:t>Total Due: ₱207.50</w:t>
            </w:r>
          </w:p>
          <w:p>
            <w:pPr>
              <w:spacing w:after="0" w:line="240" w:lineRule="auto"/>
              <w:jc w:val="left"/>
            </w:pPr>
            <w:r>
              <w:rPr>
                <w:rFonts w:ascii="Consolas" w:hAnsi="Consolas" w:cs="Consolas" w:eastAsia="Consolas"/>
                <w:b w:val="0"/>
                <w:i w:val="0"/>
                <w:sz w:val="18"/>
              </w:rPr>
              <w:t>Change: ₱42.50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Normal purchase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compute_amount(15, 12.50)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187.5</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Default fee</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add_fee(187.5)</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207.5</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Exact payment</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compute_change(207.5, 207.5)</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Amount: ₱187.50</w:t>
            </w:r>
          </w:p>
          <w:p>
            <w:pPr>
              <w:spacing w:after="20" w:line="240" w:lineRule="auto"/>
            </w:pPr>
            <w:r>
              <w:rPr>
                <w:rFonts w:ascii="Consolas" w:hAnsi="Consolas" w:cs="Consolas" w:eastAsia="Consolas"/>
                <w:b w:val="0"/>
                <w:i w:val="0"/>
                <w:sz w:val="20"/>
              </w:rPr>
              <w:t>Total Due: ₱207.50</w:t>
            </w:r>
          </w:p>
          <w:p>
            <w:pPr>
              <w:spacing w:after="20" w:line="240" w:lineRule="auto"/>
            </w:pPr>
            <w:r>
              <w:rPr>
                <w:rFonts w:ascii="Consolas" w:hAnsi="Consolas" w:cs="Consolas" w:eastAsia="Consolas"/>
                <w:b w:val="0"/>
                <w:i w:val="0"/>
                <w:sz w:val="20"/>
              </w:rPr>
              <w:t>Change: ₱42.50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compute_change receives one value from the caller and one from an earlier function, so the order of its two arguments must be read carefully.</w:t>
      </w:r>
    </w:p>
    <w:p>
      <w:pPr>
        <w:pStyle w:val="Heading3"/>
      </w:pPr>
      <w:r>
        <w:t>Problem 5: Electricity Bill</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energy charge for the kilowatt-hours consumed, add a service fee, and add the twelve-percent tax.</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energy charge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energy_charge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units, rate</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energy charge</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the service fee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add_service_fee</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amount, fee</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amount before tax</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Add the tax</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add_tax</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amount, tax_rate</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total bill</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units = 235 kWh</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charge = units * rate; add the fee; add twelve percent tax</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total electricity bill</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energy_charge(units, rate=11.75) that returns the charge.</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add_service_fee(amount, fee=70.00) that returns the sum.</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add_tax(amount, tax_rate=0.12) that returns the taxed amount.</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Call the three functions in order.</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each stage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energy_charge(units, rate = 11.75)</w:t>
            </w:r>
          </w:p>
          <w:p>
            <w:pPr>
              <w:spacing w:after="20" w:line="240" w:lineRule="auto"/>
            </w:pPr>
            <w:r>
              <w:rPr>
                <w:rFonts w:ascii="Consolas" w:hAnsi="Consolas" w:cs="Consolas" w:eastAsia="Consolas"/>
                <w:b w:val="0"/>
                <w:i w:val="0"/>
                <w:sz w:val="20"/>
              </w:rPr>
              <w:t xml:space="preserve">    RETURN units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add_service_fee(amount, fee = 70.00)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add_tax(amount, tax_rate = 0.12)</w:t>
            </w:r>
          </w:p>
          <w:p>
            <w:pPr>
              <w:spacing w:after="20" w:line="240" w:lineRule="auto"/>
            </w:pPr>
            <w:r>
              <w:rPr>
                <w:rFonts w:ascii="Consolas" w:hAnsi="Consolas" w:cs="Consolas" w:eastAsia="Consolas"/>
                <w:b w:val="0"/>
                <w:i w:val="0"/>
                <w:sz w:val="20"/>
              </w:rPr>
              <w:t xml:space="preserve">    RETURN amount + amount * tax_rate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charge = energy_charge(235)</w:t>
            </w:r>
          </w:p>
          <w:p>
            <w:pPr>
              <w:spacing w:after="20" w:line="240" w:lineRule="auto"/>
            </w:pPr>
            <w:r>
              <w:rPr>
                <w:rFonts w:ascii="Consolas" w:hAnsi="Consolas" w:cs="Consolas" w:eastAsia="Consolas"/>
                <w:b w:val="0"/>
                <w:i w:val="0"/>
                <w:sz w:val="20"/>
              </w:rPr>
              <w:t xml:space="preserve">    SET before_tax = add_service_fee(charge)</w:t>
            </w:r>
          </w:p>
          <w:p>
            <w:pPr>
              <w:spacing w:after="20" w:line="240" w:lineRule="auto"/>
            </w:pPr>
            <w:r>
              <w:rPr>
                <w:rFonts w:ascii="Consolas" w:hAnsi="Consolas" w:cs="Consolas" w:eastAsia="Consolas"/>
                <w:b w:val="0"/>
                <w:i w:val="0"/>
                <w:sz w:val="20"/>
              </w:rPr>
              <w:t xml:space="preserve">    SET total = add_tax(before_tax)</w:t>
            </w:r>
          </w:p>
          <w:p>
            <w:pPr>
              <w:spacing w:after="20" w:line="240" w:lineRule="auto"/>
            </w:pPr>
            <w:r>
              <w:rPr>
                <w:rFonts w:ascii="Consolas" w:hAnsi="Consolas" w:cs="Consolas" w:eastAsia="Consolas"/>
                <w:b w:val="0"/>
                <w:i w:val="0"/>
                <w:sz w:val="20"/>
              </w:rPr>
              <w:t xml:space="preserve">    DISPLAY charge, before_tax, total</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502855" cy="4478215"/>
            <wp:docPr id="38" name="Picture 38"/>
            <wp:cNvGraphicFramePr>
              <a:graphicFrameLocks noChangeAspect="1"/>
            </wp:cNvGraphicFramePr>
            <a:graphic>
              <a:graphicData uri="http://schemas.openxmlformats.org/drawingml/2006/picture">
                <pic:pic>
                  <pic:nvPicPr>
                    <pic:cNvPr id="0" name="ak05.png"/>
                    <pic:cNvPicPr/>
                  </pic:nvPicPr>
                  <pic:blipFill>
                    <a:blip r:embed="rId46"/>
                    <a:stretch>
                      <a:fillRect/>
                    </a:stretch>
                  </pic:blipFill>
                  <pic:spPr>
                    <a:xfrm>
                      <a:off x="0" y="0"/>
                      <a:ext cx="3502855" cy="4478215"/>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energy_charge(units, rate=11.75):</w:t>
            </w:r>
          </w:p>
          <w:p>
            <w:pPr>
              <w:spacing w:after="20" w:line="240" w:lineRule="auto"/>
            </w:pPr>
            <w:r>
              <w:rPr>
                <w:rFonts w:ascii="Consolas" w:hAnsi="Consolas" w:cs="Consolas" w:eastAsia="Consolas"/>
                <w:b w:val="0"/>
                <w:i w:val="0"/>
                <w:sz w:val="20"/>
              </w:rPr>
              <w:t xml:space="preserve">    return units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add_service_fee(amount, fee=70.00):</w:t>
            </w:r>
          </w:p>
          <w:p>
            <w:pPr>
              <w:spacing w:after="20" w:line="240" w:lineRule="auto"/>
            </w:pPr>
            <w:r>
              <w:rPr>
                <w:rFonts w:ascii="Consolas" w:hAnsi="Consolas" w:cs="Consolas" w:eastAsia="Consolas"/>
                <w:b w:val="0"/>
                <w:i w:val="0"/>
                <w:sz w:val="20"/>
              </w:rPr>
              <w:t xml:space="preserve">    return amount + fee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add_tax(amount, tax_rate=0.12):</w:t>
            </w:r>
          </w:p>
          <w:p>
            <w:pPr>
              <w:spacing w:after="20" w:line="240" w:lineRule="auto"/>
            </w:pPr>
            <w:r>
              <w:rPr>
                <w:rFonts w:ascii="Consolas" w:hAnsi="Consolas" w:cs="Consolas" w:eastAsia="Consolas"/>
                <w:b w:val="0"/>
                <w:i w:val="0"/>
                <w:sz w:val="20"/>
              </w:rPr>
              <w:t xml:space="preserve">    return amount + amount * tax_rate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charge = energy_charge(235)</w:t>
            </w:r>
          </w:p>
          <w:p>
            <w:pPr>
              <w:spacing w:after="20" w:line="240" w:lineRule="auto"/>
            </w:pPr>
            <w:r>
              <w:rPr>
                <w:rFonts w:ascii="Consolas" w:hAnsi="Consolas" w:cs="Consolas" w:eastAsia="Consolas"/>
                <w:b w:val="0"/>
                <w:i w:val="0"/>
                <w:sz w:val="20"/>
              </w:rPr>
              <w:t>before_tax = add_service_fee(charge)</w:t>
            </w:r>
          </w:p>
          <w:p>
            <w:pPr>
              <w:spacing w:after="20" w:line="240" w:lineRule="auto"/>
            </w:pPr>
            <w:r>
              <w:rPr>
                <w:rFonts w:ascii="Consolas" w:hAnsi="Consolas" w:cs="Consolas" w:eastAsia="Consolas"/>
                <w:b w:val="0"/>
                <w:i w:val="0"/>
                <w:sz w:val="20"/>
              </w:rPr>
              <w:t>total = add_tax(before_tax)</w:t>
            </w:r>
          </w:p>
          <w:p>
            <w:pPr>
              <w:spacing w:after="20" w:line="240" w:lineRule="auto"/>
            </w:pPr>
            <w:r>
              <w:rPr>
                <w:rFonts w:ascii="Consolas" w:hAnsi="Consolas" w:cs="Consolas" w:eastAsia="Consolas"/>
                <w:b w:val="0"/>
                <w:i w:val="0"/>
                <w:sz w:val="20"/>
              </w:rPr>
              <w:t>print(f"Energy Charge: ₱{charge:.2f}")</w:t>
            </w:r>
          </w:p>
          <w:p>
            <w:pPr>
              <w:spacing w:after="20" w:line="240" w:lineRule="auto"/>
            </w:pPr>
            <w:r>
              <w:rPr>
                <w:rFonts w:ascii="Consolas" w:hAnsi="Consolas" w:cs="Consolas" w:eastAsia="Consolas"/>
                <w:b w:val="0"/>
                <w:i w:val="0"/>
                <w:sz w:val="20"/>
              </w:rPr>
              <w:t>print(f"Before Tax: ₱{before_tax:.2f}")</w:t>
            </w:r>
          </w:p>
          <w:p>
            <w:pPr>
              <w:spacing w:after="20" w:line="240" w:lineRule="auto"/>
            </w:pPr>
            <w:r>
              <w:rPr>
                <w:rFonts w:ascii="Consolas" w:hAnsi="Consolas" w:cs="Consolas" w:eastAsia="Consolas"/>
                <w:b w:val="0"/>
                <w:i w:val="0"/>
                <w:sz w:val="20"/>
              </w:rPr>
              <w:t>print(f"Total Bill: ₱{total:.2f}")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energy_charge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235, 11.75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units = 235, rate = 11.75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2761.25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add_service_fee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2761.25, 70.0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amount = 2761.25, fee = 70.0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2831.25</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add_tax</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2831.25, 0.12</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amount = 2831.25, tax_rate = 0.12</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3171.0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Energy Charge: ₱2761.25</w:t>
            </w:r>
          </w:p>
          <w:p>
            <w:pPr>
              <w:spacing w:after="0" w:line="240" w:lineRule="auto"/>
              <w:jc w:val="left"/>
            </w:pPr>
            <w:r>
              <w:rPr>
                <w:rFonts w:ascii="Consolas" w:hAnsi="Consolas" w:cs="Consolas" w:eastAsia="Consolas"/>
                <w:b w:val="0"/>
                <w:i w:val="0"/>
                <w:sz w:val="18"/>
              </w:rPr>
              <w:t>Before Tax: ₱2831.25</w:t>
            </w:r>
          </w:p>
          <w:p>
            <w:pPr>
              <w:spacing w:after="0" w:line="240" w:lineRule="auto"/>
              <w:jc w:val="left"/>
            </w:pPr>
            <w:r>
              <w:rPr>
                <w:rFonts w:ascii="Consolas" w:hAnsi="Consolas" w:cs="Consolas" w:eastAsia="Consolas"/>
                <w:b w:val="0"/>
                <w:i w:val="0"/>
                <w:sz w:val="18"/>
              </w:rPr>
              <w:t>Total Bill: ₱3171.00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Normal consumption</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energy_charge(235)</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2761.25</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Zero consumption</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energy_charge(0)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Tax on a fixed amount</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add_tax(1000)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1120.0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Energy Charge: ₱2761.25</w:t>
            </w:r>
          </w:p>
          <w:p>
            <w:pPr>
              <w:spacing w:after="20" w:line="240" w:lineRule="auto"/>
            </w:pPr>
            <w:r>
              <w:rPr>
                <w:rFonts w:ascii="Consolas" w:hAnsi="Consolas" w:cs="Consolas" w:eastAsia="Consolas"/>
                <w:b w:val="0"/>
                <w:i w:val="0"/>
                <w:sz w:val="20"/>
              </w:rPr>
              <w:t>Before Tax: ₱2831.25</w:t>
            </w:r>
          </w:p>
          <w:p>
            <w:pPr>
              <w:spacing w:after="20" w:line="240" w:lineRule="auto"/>
            </w:pPr>
            <w:r>
              <w:rPr>
                <w:rFonts w:ascii="Consolas" w:hAnsi="Consolas" w:cs="Consolas" w:eastAsia="Consolas"/>
                <w:b w:val="0"/>
                <w:i w:val="0"/>
                <w:sz w:val="20"/>
              </w:rPr>
              <w:t>Total Bill: ₱3171.00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Each stage of the bill is a separate function, so a wrong total can be traced immediately to the stage that produced it.</w:t>
      </w:r>
    </w:p>
    <w:p>
      <w:pPr>
        <w:pStyle w:val="Heading3"/>
      </w:pPr>
      <w:r>
        <w:t>Problem 6: Water Bill</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a water bill using a minimum charge for the first ten cubic metres and a rate for every cubic metre beyond that.</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excess consumption</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compute_excess</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cubic_metres, free</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excess</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excess charge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excess_charge</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excess, rate</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excess charge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total bill</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compute_bill</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minimum, excess_amount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total bill</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cubic_metres = 24</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excess = cubic_metres - 10; excess_amount = excess * 18.50; bill = 165.00 + excess_amount</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total water bill</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compute_excess(cubic_metres, free=10) that returns the consumption beyond the free allowance, or 0.</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excess_charge(excess, rate=18.50) that returns the charge.</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compute_bill(minimum, excess_amount) that returns the sum.</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Call the three functions in order for 24 cubic metres.</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excess, the excess charge and the total bill.</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compute_excess(cubic_metres, free = 10)</w:t>
            </w:r>
          </w:p>
          <w:p>
            <w:pPr>
              <w:spacing w:after="20" w:line="240" w:lineRule="auto"/>
            </w:pPr>
            <w:r>
              <w:rPr>
                <w:rFonts w:ascii="Consolas" w:hAnsi="Consolas" w:cs="Consolas" w:eastAsia="Consolas"/>
                <w:b w:val="0"/>
                <w:i w:val="0"/>
                <w:sz w:val="20"/>
              </w:rPr>
              <w:t xml:space="preserve">    IF cubic_metres &gt; free THEN</w:t>
            </w:r>
          </w:p>
          <w:p>
            <w:pPr>
              <w:spacing w:after="20" w:line="240" w:lineRule="auto"/>
            </w:pPr>
            <w:r>
              <w:rPr>
                <w:rFonts w:ascii="Consolas" w:hAnsi="Consolas" w:cs="Consolas" w:eastAsia="Consolas"/>
                <w:b w:val="0"/>
                <w:i w:val="0"/>
                <w:sz w:val="20"/>
              </w:rPr>
              <w:t xml:space="preserve">        RETURN cubic_metres - free</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excess_charge(excess, rate = 18.50)</w:t>
            </w:r>
          </w:p>
          <w:p>
            <w:pPr>
              <w:spacing w:after="20" w:line="240" w:lineRule="auto"/>
            </w:pPr>
            <w:r>
              <w:rPr>
                <w:rFonts w:ascii="Consolas" w:hAnsi="Consolas" w:cs="Consolas" w:eastAsia="Consolas"/>
                <w:b w:val="0"/>
                <w:i w:val="0"/>
                <w:sz w:val="20"/>
              </w:rPr>
              <w:t xml:space="preserve">    RETURN excess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compute_bill(minimum, excess_amount)</w:t>
            </w:r>
          </w:p>
          <w:p>
            <w:pPr>
              <w:spacing w:after="20" w:line="240" w:lineRule="auto"/>
            </w:pPr>
            <w:r>
              <w:rPr>
                <w:rFonts w:ascii="Consolas" w:hAnsi="Consolas" w:cs="Consolas" w:eastAsia="Consolas"/>
                <w:b w:val="0"/>
                <w:i w:val="0"/>
                <w:sz w:val="20"/>
              </w:rPr>
              <w:t xml:space="preserve">    RETURN minimum + excess_amount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excess = compute_excess(24)</w:t>
            </w:r>
          </w:p>
          <w:p>
            <w:pPr>
              <w:spacing w:after="20" w:line="240" w:lineRule="auto"/>
            </w:pPr>
            <w:r>
              <w:rPr>
                <w:rFonts w:ascii="Consolas" w:hAnsi="Consolas" w:cs="Consolas" w:eastAsia="Consolas"/>
                <w:b w:val="0"/>
                <w:i w:val="0"/>
                <w:sz w:val="20"/>
              </w:rPr>
              <w:t xml:space="preserve">    SET amount = excess_charge(excess)</w:t>
            </w:r>
          </w:p>
          <w:p>
            <w:pPr>
              <w:spacing w:after="20" w:line="240" w:lineRule="auto"/>
            </w:pPr>
            <w:r>
              <w:rPr>
                <w:rFonts w:ascii="Consolas" w:hAnsi="Consolas" w:cs="Consolas" w:eastAsia="Consolas"/>
                <w:b w:val="0"/>
                <w:i w:val="0"/>
                <w:sz w:val="20"/>
              </w:rPr>
              <w:t xml:space="preserve">    SET bill = compute_bill(165.00, amount)</w:t>
            </w:r>
          </w:p>
          <w:p>
            <w:pPr>
              <w:spacing w:after="20" w:line="240" w:lineRule="auto"/>
            </w:pPr>
            <w:r>
              <w:rPr>
                <w:rFonts w:ascii="Consolas" w:hAnsi="Consolas" w:cs="Consolas" w:eastAsia="Consolas"/>
                <w:b w:val="0"/>
                <w:i w:val="0"/>
                <w:sz w:val="20"/>
              </w:rPr>
              <w:t xml:space="preserve">    DISPLAY excess, amount, bill</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563815" cy="4478215"/>
            <wp:docPr id="39" name="Picture 39"/>
            <wp:cNvGraphicFramePr>
              <a:graphicFrameLocks noChangeAspect="1"/>
            </wp:cNvGraphicFramePr>
            <a:graphic>
              <a:graphicData uri="http://schemas.openxmlformats.org/drawingml/2006/picture">
                <pic:pic>
                  <pic:nvPicPr>
                    <pic:cNvPr id="0" name="ak06.png"/>
                    <pic:cNvPicPr/>
                  </pic:nvPicPr>
                  <pic:blipFill>
                    <a:blip r:embed="rId47"/>
                    <a:stretch>
                      <a:fillRect/>
                    </a:stretch>
                  </pic:blipFill>
                  <pic:spPr>
                    <a:xfrm>
                      <a:off x="0" y="0"/>
                      <a:ext cx="3563815" cy="4478215"/>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compute_excess(cubic_metres, free=10):</w:t>
            </w:r>
          </w:p>
          <w:p>
            <w:pPr>
              <w:spacing w:after="20" w:line="240" w:lineRule="auto"/>
            </w:pPr>
            <w:r>
              <w:rPr>
                <w:rFonts w:ascii="Consolas" w:hAnsi="Consolas" w:cs="Consolas" w:eastAsia="Consolas"/>
                <w:b w:val="0"/>
                <w:i w:val="0"/>
                <w:sz w:val="20"/>
              </w:rPr>
              <w:t xml:space="preserve">    if cubic_metres &gt; free:</w:t>
            </w:r>
          </w:p>
          <w:p>
            <w:pPr>
              <w:spacing w:after="20" w:line="240" w:lineRule="auto"/>
            </w:pPr>
            <w:r>
              <w:rPr>
                <w:rFonts w:ascii="Consolas" w:hAnsi="Consolas" w:cs="Consolas" w:eastAsia="Consolas"/>
                <w:b w:val="0"/>
                <w:i w:val="0"/>
                <w:sz w:val="20"/>
              </w:rPr>
              <w:t xml:space="preserve">        return cubic_metres - free</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excess_charge(excess, rate=18.50):</w:t>
            </w:r>
          </w:p>
          <w:p>
            <w:pPr>
              <w:spacing w:after="20" w:line="240" w:lineRule="auto"/>
            </w:pPr>
            <w:r>
              <w:rPr>
                <w:rFonts w:ascii="Consolas" w:hAnsi="Consolas" w:cs="Consolas" w:eastAsia="Consolas"/>
                <w:b w:val="0"/>
                <w:i w:val="0"/>
                <w:sz w:val="20"/>
              </w:rPr>
              <w:t xml:space="preserve">    return excess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compute_bill(minimum, excess_amount):</w:t>
            </w:r>
          </w:p>
          <w:p>
            <w:pPr>
              <w:spacing w:after="20" w:line="240" w:lineRule="auto"/>
            </w:pPr>
            <w:r>
              <w:rPr>
                <w:rFonts w:ascii="Consolas" w:hAnsi="Consolas" w:cs="Consolas" w:eastAsia="Consolas"/>
                <w:b w:val="0"/>
                <w:i w:val="0"/>
                <w:sz w:val="20"/>
              </w:rPr>
              <w:t xml:space="preserve">    return minimum + excess_amount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excess = compute_excess(24)</w:t>
            </w:r>
          </w:p>
          <w:p>
            <w:pPr>
              <w:spacing w:after="20" w:line="240" w:lineRule="auto"/>
            </w:pPr>
            <w:r>
              <w:rPr>
                <w:rFonts w:ascii="Consolas" w:hAnsi="Consolas" w:cs="Consolas" w:eastAsia="Consolas"/>
                <w:b w:val="0"/>
                <w:i w:val="0"/>
                <w:sz w:val="20"/>
              </w:rPr>
              <w:t>amount = excess_charge(excess)</w:t>
            </w:r>
          </w:p>
          <w:p>
            <w:pPr>
              <w:spacing w:after="20" w:line="240" w:lineRule="auto"/>
            </w:pPr>
            <w:r>
              <w:rPr>
                <w:rFonts w:ascii="Consolas" w:hAnsi="Consolas" w:cs="Consolas" w:eastAsia="Consolas"/>
                <w:b w:val="0"/>
                <w:i w:val="0"/>
                <w:sz w:val="20"/>
              </w:rPr>
              <w:t>bill = compute_bill(165.00, amount)</w:t>
            </w:r>
          </w:p>
          <w:p>
            <w:pPr>
              <w:spacing w:after="20" w:line="240" w:lineRule="auto"/>
            </w:pPr>
            <w:r>
              <w:rPr>
                <w:rFonts w:ascii="Consolas" w:hAnsi="Consolas" w:cs="Consolas" w:eastAsia="Consolas"/>
                <w:b w:val="0"/>
                <w:i w:val="0"/>
                <w:sz w:val="20"/>
              </w:rPr>
              <w:t>print("Excess Cubic Metres:", excess)</w:t>
            </w:r>
          </w:p>
          <w:p>
            <w:pPr>
              <w:spacing w:after="20" w:line="240" w:lineRule="auto"/>
            </w:pPr>
            <w:r>
              <w:rPr>
                <w:rFonts w:ascii="Consolas" w:hAnsi="Consolas" w:cs="Consolas" w:eastAsia="Consolas"/>
                <w:b w:val="0"/>
                <w:i w:val="0"/>
                <w:sz w:val="20"/>
              </w:rPr>
              <w:t>print(f"Excess Charge: ₱{amount:.2f}")</w:t>
            </w:r>
          </w:p>
          <w:p>
            <w:pPr>
              <w:spacing w:after="20" w:line="240" w:lineRule="auto"/>
            </w:pPr>
            <w:r>
              <w:rPr>
                <w:rFonts w:ascii="Consolas" w:hAnsi="Consolas" w:cs="Consolas" w:eastAsia="Consolas"/>
                <w:b w:val="0"/>
                <w:i w:val="0"/>
                <w:sz w:val="20"/>
              </w:rPr>
              <w:t>print(f"Total Bill: ₱{bill:.2f}")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compute_excess</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24, 10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cubic_metres = 24, free = 10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14</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excess_charge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14, 18.5</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excess = 14, rate = 18.5</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259.0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compute_bill</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165.0, 259.0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minimum = 165.0, excess_amount = 259.0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424.0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Excess Cubic Metres: 14</w:t>
            </w:r>
          </w:p>
          <w:p>
            <w:pPr>
              <w:spacing w:after="0" w:line="240" w:lineRule="auto"/>
              <w:jc w:val="left"/>
            </w:pPr>
            <w:r>
              <w:rPr>
                <w:rFonts w:ascii="Consolas" w:hAnsi="Consolas" w:cs="Consolas" w:eastAsia="Consolas"/>
                <w:b w:val="0"/>
                <w:i w:val="0"/>
                <w:sz w:val="18"/>
              </w:rPr>
              <w:t>Excess Charge: ₱259.00</w:t>
            </w:r>
          </w:p>
          <w:p>
            <w:pPr>
              <w:spacing w:after="0" w:line="240" w:lineRule="auto"/>
              <w:jc w:val="left"/>
            </w:pPr>
            <w:r>
              <w:rPr>
                <w:rFonts w:ascii="Consolas" w:hAnsi="Consolas" w:cs="Consolas" w:eastAsia="Consolas"/>
                <w:b w:val="0"/>
                <w:i w:val="0"/>
                <w:sz w:val="18"/>
              </w:rPr>
              <w:t>Total Bill: ₱424.00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Above the allowance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compute_excess(24)</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14</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At the allowance</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compute_excess(10)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Below the allowance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compute_excess(7)</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Excess Cubic Metres: 14</w:t>
            </w:r>
          </w:p>
          <w:p>
            <w:pPr>
              <w:spacing w:after="20" w:line="240" w:lineRule="auto"/>
            </w:pPr>
            <w:r>
              <w:rPr>
                <w:rFonts w:ascii="Consolas" w:hAnsi="Consolas" w:cs="Consolas" w:eastAsia="Consolas"/>
                <w:b w:val="0"/>
                <w:i w:val="0"/>
                <w:sz w:val="20"/>
              </w:rPr>
              <w:t>Excess Charge: ₱259.00</w:t>
            </w:r>
          </w:p>
          <w:p>
            <w:pPr>
              <w:spacing w:after="20" w:line="240" w:lineRule="auto"/>
            </w:pPr>
            <w:r>
              <w:rPr>
                <w:rFonts w:ascii="Consolas" w:hAnsi="Consolas" w:cs="Consolas" w:eastAsia="Consolas"/>
                <w:b w:val="0"/>
                <w:i w:val="0"/>
                <w:sz w:val="20"/>
              </w:rPr>
              <w:t>Total Bill: ₱424.00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compute_excess protects the rest of the program from negative values by returning 0 when the consumption is within the free allowance.</w:t>
      </w:r>
    </w:p>
    <w:p>
      <w:pPr>
        <w:pStyle w:val="Heading3"/>
      </w:pPr>
      <w:r>
        <w:t>Problem 7: Transportation Fare</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a fare from a base fare and a per-kilometre rate, then apply a twenty-percent student discount.</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regular fare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compute_fare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distance, base, rate</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regular fare</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Apply the discount</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student_fare</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fare, discount_rate</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student fare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fares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distance = 17 kilometres</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fare = base + distance * rate; student = fare - fare * 0.20</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regular fare and the student fare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compute_fare(distance, base=13.00, rate=2.25).</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student_fare(fare, discount_rate=0.20).</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Compute the regular fare for 17 kilometres.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returned fare to student_fare.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both fares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compute_fare(distance, base = 13.00, rate = 2.25)</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student_fare(fare, discount_rate = 0.20)</w:t>
            </w:r>
          </w:p>
          <w:p>
            <w:pPr>
              <w:spacing w:after="20" w:line="240" w:lineRule="auto"/>
            </w:pPr>
            <w:r>
              <w:rPr>
                <w:rFonts w:ascii="Consolas" w:hAnsi="Consolas" w:cs="Consolas" w:eastAsia="Consolas"/>
                <w:b w:val="0"/>
                <w:i w:val="0"/>
                <w:sz w:val="20"/>
              </w:rPr>
              <w:t xml:space="preserve">    RETURN fare - fare * discount_rate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fare = compute_fare(17)</w:t>
            </w:r>
          </w:p>
          <w:p>
            <w:pPr>
              <w:spacing w:after="20" w:line="240" w:lineRule="auto"/>
            </w:pPr>
            <w:r>
              <w:rPr>
                <w:rFonts w:ascii="Consolas" w:hAnsi="Consolas" w:cs="Consolas" w:eastAsia="Consolas"/>
                <w:b w:val="0"/>
                <w:i w:val="0"/>
                <w:sz w:val="20"/>
              </w:rPr>
              <w:t xml:space="preserve">    SET discounted = student_fare(fare)</w:t>
            </w:r>
          </w:p>
          <w:p>
            <w:pPr>
              <w:spacing w:after="20" w:line="240" w:lineRule="auto"/>
            </w:pPr>
            <w:r>
              <w:rPr>
                <w:rFonts w:ascii="Consolas" w:hAnsi="Consolas" w:cs="Consolas" w:eastAsia="Consolas"/>
                <w:b w:val="0"/>
                <w:i w:val="0"/>
                <w:sz w:val="20"/>
              </w:rPr>
              <w:t xml:space="preserve">    DISPLAY fare, discounted</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212123" cy="3896750"/>
            <wp:docPr id="40" name="Picture 40"/>
            <wp:cNvGraphicFramePr>
              <a:graphicFrameLocks noChangeAspect="1"/>
            </wp:cNvGraphicFramePr>
            <a:graphic>
              <a:graphicData uri="http://schemas.openxmlformats.org/drawingml/2006/picture">
                <pic:pic>
                  <pic:nvPicPr>
                    <pic:cNvPr id="0" name="ak07.png"/>
                    <pic:cNvPicPr/>
                  </pic:nvPicPr>
                  <pic:blipFill>
                    <a:blip r:embed="rId48"/>
                    <a:stretch>
                      <a:fillRect/>
                    </a:stretch>
                  </pic:blipFill>
                  <pic:spPr>
                    <a:xfrm>
                      <a:off x="0" y="0"/>
                      <a:ext cx="3212123"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compute_fare(distance, base=13.00, rate=2.25):</w:t>
            </w:r>
          </w:p>
          <w:p>
            <w:pPr>
              <w:spacing w:after="20" w:line="240" w:lineRule="auto"/>
            </w:pPr>
            <w:r>
              <w:rPr>
                <w:rFonts w:ascii="Consolas" w:hAnsi="Consolas" w:cs="Consolas" w:eastAsia="Consolas"/>
                <w:b w:val="0"/>
                <w:i w:val="0"/>
                <w:sz w:val="20"/>
              </w:rPr>
              <w:t xml:space="preserve">    return base + distance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student_fare(fare, discount_rate=0.20):</w:t>
            </w:r>
          </w:p>
          <w:p>
            <w:pPr>
              <w:spacing w:after="20" w:line="240" w:lineRule="auto"/>
            </w:pPr>
            <w:r>
              <w:rPr>
                <w:rFonts w:ascii="Consolas" w:hAnsi="Consolas" w:cs="Consolas" w:eastAsia="Consolas"/>
                <w:b w:val="0"/>
                <w:i w:val="0"/>
                <w:sz w:val="20"/>
              </w:rPr>
              <w:t xml:space="preserve">    return fare - fare * discount_rate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fare = compute_fare(17)</w:t>
            </w:r>
          </w:p>
          <w:p>
            <w:pPr>
              <w:spacing w:after="20" w:line="240" w:lineRule="auto"/>
            </w:pPr>
            <w:r>
              <w:rPr>
                <w:rFonts w:ascii="Consolas" w:hAnsi="Consolas" w:cs="Consolas" w:eastAsia="Consolas"/>
                <w:b w:val="0"/>
                <w:i w:val="0"/>
                <w:sz w:val="20"/>
              </w:rPr>
              <w:t>discounted = student_fare(fare)</w:t>
            </w:r>
          </w:p>
          <w:p>
            <w:pPr>
              <w:spacing w:after="20" w:line="240" w:lineRule="auto"/>
            </w:pPr>
            <w:r>
              <w:rPr>
                <w:rFonts w:ascii="Consolas" w:hAnsi="Consolas" w:cs="Consolas" w:eastAsia="Consolas"/>
                <w:b w:val="0"/>
                <w:i w:val="0"/>
                <w:sz w:val="20"/>
              </w:rPr>
              <w:t>print(f"Regular Fare: ₱{fare:.2f}")</w:t>
            </w:r>
          </w:p>
          <w:p>
            <w:pPr>
              <w:spacing w:after="20" w:line="240" w:lineRule="auto"/>
            </w:pPr>
            <w:r>
              <w:rPr>
                <w:rFonts w:ascii="Consolas" w:hAnsi="Consolas" w:cs="Consolas" w:eastAsia="Consolas"/>
                <w:b w:val="0"/>
                <w:i w:val="0"/>
                <w:sz w:val="20"/>
              </w:rPr>
              <w:t>print(f"Student Fare: ₱{discounted:.2f}")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compute_fare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17, 13.0, 2.25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distance = 17, base = 13.0, rate = 2.25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51.25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student_fare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51.25, 0.2</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fare = 51.25, discount_rate = 0.2</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41.0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Regular Fare: ₱51.25</w:t>
            </w:r>
          </w:p>
          <w:p>
            <w:pPr>
              <w:spacing w:after="0" w:line="240" w:lineRule="auto"/>
              <w:jc w:val="left"/>
            </w:pPr>
            <w:r>
              <w:rPr>
                <w:rFonts w:ascii="Consolas" w:hAnsi="Consolas" w:cs="Consolas" w:eastAsia="Consolas"/>
                <w:b w:val="0"/>
                <w:i w:val="0"/>
                <w:sz w:val="18"/>
              </w:rPr>
              <w:t>Student Fare: ₱41.00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Default base and rate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compute_fare(17)</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51.25</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Zero distance</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compute_fare(0)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13.0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Replaced rate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compute_fare(17, rate=2.50)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55.5</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Regular Fare: ₱51.25</w:t>
            </w:r>
          </w:p>
          <w:p>
            <w:pPr>
              <w:spacing w:after="20" w:line="240" w:lineRule="auto"/>
            </w:pPr>
            <w:r>
              <w:rPr>
                <w:rFonts w:ascii="Consolas" w:hAnsi="Consolas" w:cs="Consolas" w:eastAsia="Consolas"/>
                <w:b w:val="0"/>
                <w:i w:val="0"/>
                <w:sz w:val="20"/>
              </w:rPr>
              <w:t>Student Fare: ₱41.00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Only the distance changes on every trip, so it is the one required parameter; the base fare and the rate are sensible defaults.</w:t>
      </w:r>
    </w:p>
    <w:p>
      <w:pPr>
        <w:pStyle w:val="Heading3"/>
      </w:pPr>
      <w:r>
        <w:t>Problem 8: Tuition Computation</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tuition from the number of units and the cost per unit, then add the miscellaneous fee.</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tuition</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compute_tuition</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units, cost_per_unit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tuition</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Add the miscellaneous fee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add_misc</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tuition, misc</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total assessment</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the assessment</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units = 24, cost_per_unit = 810.00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tuition = units * cost_per_unit; total = tuition + misc</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tuition and the total assessment</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compute_tuition(units, cost_per_unit).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add_misc(tuition, misc=3800.00).</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Compute the tuition for 24 units at 810.00 each.</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tuition to add_misc.</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tuition and the total assessment.</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compute_tuition(units, cost_per_unit)</w:t>
            </w:r>
          </w:p>
          <w:p>
            <w:pPr>
              <w:spacing w:after="20" w:line="240" w:lineRule="auto"/>
            </w:pPr>
            <w:r>
              <w:rPr>
                <w:rFonts w:ascii="Consolas" w:hAnsi="Consolas" w:cs="Consolas" w:eastAsia="Consolas"/>
                <w:b w:val="0"/>
                <w:i w:val="0"/>
                <w:sz w:val="20"/>
              </w:rPr>
              <w:t xml:space="preserve">    RETURN units * cost_per_unit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add_misc(tuition, misc = 3800.00)</w:t>
            </w:r>
          </w:p>
          <w:p>
            <w:pPr>
              <w:spacing w:after="20" w:line="240" w:lineRule="auto"/>
            </w:pPr>
            <w:r>
              <w:rPr>
                <w:rFonts w:ascii="Consolas" w:hAnsi="Consolas" w:cs="Consolas" w:eastAsia="Consolas"/>
                <w:b w:val="0"/>
                <w:i w:val="0"/>
                <w:sz w:val="20"/>
              </w:rPr>
              <w:t xml:space="preserve">    RETURN tuition + misc</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tuition = compute_tuition(24, 810.00)</w:t>
            </w:r>
          </w:p>
          <w:p>
            <w:pPr>
              <w:spacing w:after="20" w:line="240" w:lineRule="auto"/>
            </w:pPr>
            <w:r>
              <w:rPr>
                <w:rFonts w:ascii="Consolas" w:hAnsi="Consolas" w:cs="Consolas" w:eastAsia="Consolas"/>
                <w:b w:val="0"/>
                <w:i w:val="0"/>
                <w:sz w:val="20"/>
              </w:rPr>
              <w:t xml:space="preserve">    SET total = add_misc(tuition)</w:t>
            </w:r>
          </w:p>
          <w:p>
            <w:pPr>
              <w:spacing w:after="20" w:line="240" w:lineRule="auto"/>
            </w:pPr>
            <w:r>
              <w:rPr>
                <w:rFonts w:ascii="Consolas" w:hAnsi="Consolas" w:cs="Consolas" w:eastAsia="Consolas"/>
                <w:b w:val="0"/>
                <w:i w:val="0"/>
                <w:sz w:val="20"/>
              </w:rPr>
              <w:t xml:space="preserve">    DISPLAY tuition, total</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4145280" cy="3896750"/>
            <wp:docPr id="41" name="Picture 41"/>
            <wp:cNvGraphicFramePr>
              <a:graphicFrameLocks noChangeAspect="1"/>
            </wp:cNvGraphicFramePr>
            <a:graphic>
              <a:graphicData uri="http://schemas.openxmlformats.org/drawingml/2006/picture">
                <pic:pic>
                  <pic:nvPicPr>
                    <pic:cNvPr id="0" name="ak08.png"/>
                    <pic:cNvPicPr/>
                  </pic:nvPicPr>
                  <pic:blipFill>
                    <a:blip r:embed="rId49"/>
                    <a:stretch>
                      <a:fillRect/>
                    </a:stretch>
                  </pic:blipFill>
                  <pic:spPr>
                    <a:xfrm>
                      <a:off x="0" y="0"/>
                      <a:ext cx="4145280"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compute_tuition(units, cost_per_unit):</w:t>
            </w:r>
          </w:p>
          <w:p>
            <w:pPr>
              <w:spacing w:after="20" w:line="240" w:lineRule="auto"/>
            </w:pPr>
            <w:r>
              <w:rPr>
                <w:rFonts w:ascii="Consolas" w:hAnsi="Consolas" w:cs="Consolas" w:eastAsia="Consolas"/>
                <w:b w:val="0"/>
                <w:i w:val="0"/>
                <w:sz w:val="20"/>
              </w:rPr>
              <w:t xml:space="preserve">    return units * cost_per_unit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add_misc(tuition, misc=3800.00):</w:t>
            </w:r>
          </w:p>
          <w:p>
            <w:pPr>
              <w:spacing w:after="20" w:line="240" w:lineRule="auto"/>
            </w:pPr>
            <w:r>
              <w:rPr>
                <w:rFonts w:ascii="Consolas" w:hAnsi="Consolas" w:cs="Consolas" w:eastAsia="Consolas"/>
                <w:b w:val="0"/>
                <w:i w:val="0"/>
                <w:sz w:val="20"/>
              </w:rPr>
              <w:t xml:space="preserve">    return tuition + misc</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tuition = compute_tuition(24, 810.00)</w:t>
            </w:r>
          </w:p>
          <w:p>
            <w:pPr>
              <w:spacing w:after="20" w:line="240" w:lineRule="auto"/>
            </w:pPr>
            <w:r>
              <w:rPr>
                <w:rFonts w:ascii="Consolas" w:hAnsi="Consolas" w:cs="Consolas" w:eastAsia="Consolas"/>
                <w:b w:val="0"/>
                <w:i w:val="0"/>
                <w:sz w:val="20"/>
              </w:rPr>
              <w:t>total = add_misc(tuition)</w:t>
            </w:r>
          </w:p>
          <w:p>
            <w:pPr>
              <w:spacing w:after="20" w:line="240" w:lineRule="auto"/>
            </w:pPr>
            <w:r>
              <w:rPr>
                <w:rFonts w:ascii="Consolas" w:hAnsi="Consolas" w:cs="Consolas" w:eastAsia="Consolas"/>
                <w:b w:val="0"/>
                <w:i w:val="0"/>
                <w:sz w:val="20"/>
              </w:rPr>
              <w:t>print(f"Tuition: ₱{tuition:.2f}")</w:t>
            </w:r>
          </w:p>
          <w:p>
            <w:pPr>
              <w:spacing w:after="20" w:line="240" w:lineRule="auto"/>
            </w:pPr>
            <w:r>
              <w:rPr>
                <w:rFonts w:ascii="Consolas" w:hAnsi="Consolas" w:cs="Consolas" w:eastAsia="Consolas"/>
                <w:b w:val="0"/>
                <w:i w:val="0"/>
                <w:sz w:val="20"/>
              </w:rPr>
              <w:t>print(f"Total Assessment: ₱{total:.2f}")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compute_tuition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24, 810.0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units = 24, cost_per_unit = 810.0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19440.0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add_misc</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19440.0, 3800.0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tuition = 19440.0, misc = 3800.0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23240.0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Tuition: ₱19440.00</w:t>
            </w:r>
          </w:p>
          <w:p>
            <w:pPr>
              <w:spacing w:after="0" w:line="240" w:lineRule="auto"/>
              <w:jc w:val="left"/>
            </w:pPr>
            <w:r>
              <w:rPr>
                <w:rFonts w:ascii="Consolas" w:hAnsi="Consolas" w:cs="Consolas" w:eastAsia="Consolas"/>
                <w:b w:val="0"/>
                <w:i w:val="0"/>
                <w:sz w:val="18"/>
              </w:rPr>
              <w:t>Total Assessment: ₱23240.00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Full load</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compute_tuition(24, 810.00)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19440.0</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Default fee</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add_misc(19440.0)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23240.0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Higher fee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add_misc(19440.0, 4500.00)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23940.0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Tuition: ₱19440.00</w:t>
            </w:r>
          </w:p>
          <w:p>
            <w:pPr>
              <w:spacing w:after="20" w:line="240" w:lineRule="auto"/>
            </w:pPr>
            <w:r>
              <w:rPr>
                <w:rFonts w:ascii="Consolas" w:hAnsi="Consolas" w:cs="Consolas" w:eastAsia="Consolas"/>
                <w:b w:val="0"/>
                <w:i w:val="0"/>
                <w:sz w:val="20"/>
              </w:rPr>
              <w:t>Total Assessment: ₱23240.00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miscellaneous fee is the same for most students, so it is a good default value.</w:t>
      </w:r>
    </w:p>
    <w:p>
      <w:pPr>
        <w:pStyle w:val="Heading3"/>
      </w:pPr>
      <w:r>
        <w:t>Problem 9: Sales Commission</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commission earned from total sales using a default commission rate, then add it to the basic pay.</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commission</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compute_commission</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sales, rate</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commission</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total pay</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total_pay</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basic, commission</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total pay</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the amounts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sales = 128500.00, basic = 14000.00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commission = sales * rate; total = basic + commission</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commission and the total pay</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compute_commission(sales, rate=0.04).</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total_pay(basic, commission).</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Compute the commission on 128500.00 in sales.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Add the commission to a basic pay of 14000.00.</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both amounts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compute_commission(sales, rate = 0.04)</w:t>
            </w:r>
          </w:p>
          <w:p>
            <w:pPr>
              <w:spacing w:after="20" w:line="240" w:lineRule="auto"/>
            </w:pPr>
            <w:r>
              <w:rPr>
                <w:rFonts w:ascii="Consolas" w:hAnsi="Consolas" w:cs="Consolas" w:eastAsia="Consolas"/>
                <w:b w:val="0"/>
                <w:i w:val="0"/>
                <w:sz w:val="20"/>
              </w:rPr>
              <w:t xml:space="preserve">    RETURN sales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total_pay(basic, commission)</w:t>
            </w:r>
          </w:p>
          <w:p>
            <w:pPr>
              <w:spacing w:after="20" w:line="240" w:lineRule="auto"/>
            </w:pPr>
            <w:r>
              <w:rPr>
                <w:rFonts w:ascii="Consolas" w:hAnsi="Consolas" w:cs="Consolas" w:eastAsia="Consolas"/>
                <w:b w:val="0"/>
                <w:i w:val="0"/>
                <w:sz w:val="20"/>
              </w:rPr>
              <w:t xml:space="preserve">    RETURN basic + commission</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commission = compute_commission(128500.00)</w:t>
            </w:r>
          </w:p>
          <w:p>
            <w:pPr>
              <w:spacing w:after="20" w:line="240" w:lineRule="auto"/>
            </w:pPr>
            <w:r>
              <w:rPr>
                <w:rFonts w:ascii="Consolas" w:hAnsi="Consolas" w:cs="Consolas" w:eastAsia="Consolas"/>
                <w:b w:val="0"/>
                <w:i w:val="0"/>
                <w:sz w:val="20"/>
              </w:rPr>
              <w:t xml:space="preserve">    SET pay = total_pay(14000.00, commission)</w:t>
            </w:r>
          </w:p>
          <w:p>
            <w:pPr>
              <w:spacing w:after="20" w:line="240" w:lineRule="auto"/>
            </w:pPr>
            <w:r>
              <w:rPr>
                <w:rFonts w:ascii="Consolas" w:hAnsi="Consolas" w:cs="Consolas" w:eastAsia="Consolas"/>
                <w:b w:val="0"/>
                <w:i w:val="0"/>
                <w:sz w:val="20"/>
              </w:rPr>
              <w:t xml:space="preserve">    DISPLAY commission, pay</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620086" cy="3896751"/>
            <wp:docPr id="42" name="Picture 42"/>
            <wp:cNvGraphicFramePr>
              <a:graphicFrameLocks noChangeAspect="1"/>
            </wp:cNvGraphicFramePr>
            <a:graphic>
              <a:graphicData uri="http://schemas.openxmlformats.org/drawingml/2006/picture">
                <pic:pic>
                  <pic:nvPicPr>
                    <pic:cNvPr id="0" name="ak09.png"/>
                    <pic:cNvPicPr/>
                  </pic:nvPicPr>
                  <pic:blipFill>
                    <a:blip r:embed="rId50"/>
                    <a:stretch>
                      <a:fillRect/>
                    </a:stretch>
                  </pic:blipFill>
                  <pic:spPr>
                    <a:xfrm>
                      <a:off x="0" y="0"/>
                      <a:ext cx="3620086" cy="3896751"/>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compute_commission(sales, rate=0.04):</w:t>
            </w:r>
          </w:p>
          <w:p>
            <w:pPr>
              <w:spacing w:after="20" w:line="240" w:lineRule="auto"/>
            </w:pPr>
            <w:r>
              <w:rPr>
                <w:rFonts w:ascii="Consolas" w:hAnsi="Consolas" w:cs="Consolas" w:eastAsia="Consolas"/>
                <w:b w:val="0"/>
                <w:i w:val="0"/>
                <w:sz w:val="20"/>
              </w:rPr>
              <w:t xml:space="preserve">    return sales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total_pay(basic, commission):</w:t>
            </w:r>
          </w:p>
          <w:p>
            <w:pPr>
              <w:spacing w:after="20" w:line="240" w:lineRule="auto"/>
            </w:pPr>
            <w:r>
              <w:rPr>
                <w:rFonts w:ascii="Consolas" w:hAnsi="Consolas" w:cs="Consolas" w:eastAsia="Consolas"/>
                <w:b w:val="0"/>
                <w:i w:val="0"/>
                <w:sz w:val="20"/>
              </w:rPr>
              <w:t xml:space="preserve">    return basic + commission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commission = compute_commission(128500.00)</w:t>
            </w:r>
          </w:p>
          <w:p>
            <w:pPr>
              <w:spacing w:after="20" w:line="240" w:lineRule="auto"/>
            </w:pPr>
            <w:r>
              <w:rPr>
                <w:rFonts w:ascii="Consolas" w:hAnsi="Consolas" w:cs="Consolas" w:eastAsia="Consolas"/>
                <w:b w:val="0"/>
                <w:i w:val="0"/>
                <w:sz w:val="20"/>
              </w:rPr>
              <w:t>pay = total_pay(14000.00, commission)</w:t>
            </w:r>
          </w:p>
          <w:p>
            <w:pPr>
              <w:spacing w:after="20" w:line="240" w:lineRule="auto"/>
            </w:pPr>
            <w:r>
              <w:rPr>
                <w:rFonts w:ascii="Consolas" w:hAnsi="Consolas" w:cs="Consolas" w:eastAsia="Consolas"/>
                <w:b w:val="0"/>
                <w:i w:val="0"/>
                <w:sz w:val="20"/>
              </w:rPr>
              <w:t>print(f"Commission: ₱{commission:.2f}")</w:t>
            </w:r>
          </w:p>
          <w:p>
            <w:pPr>
              <w:spacing w:after="20" w:line="240" w:lineRule="auto"/>
            </w:pPr>
            <w:r>
              <w:rPr>
                <w:rFonts w:ascii="Consolas" w:hAnsi="Consolas" w:cs="Consolas" w:eastAsia="Consolas"/>
                <w:b w:val="0"/>
                <w:i w:val="0"/>
                <w:sz w:val="20"/>
              </w:rPr>
              <w:t>print(f"Total Pay: ₱{pay:.2f}")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compute_commission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128500.0, 0.04</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sales = 128500.0, rate = 0.04</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5140.0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total_pay</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14000.0, 5140.0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basic = 14000.0, commission = 5140.0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19140.0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Commission: ₱5140.00</w:t>
            </w:r>
          </w:p>
          <w:p>
            <w:pPr>
              <w:spacing w:after="0" w:line="240" w:lineRule="auto"/>
              <w:jc w:val="left"/>
            </w:pPr>
            <w:r>
              <w:rPr>
                <w:rFonts w:ascii="Consolas" w:hAnsi="Consolas" w:cs="Consolas" w:eastAsia="Consolas"/>
                <w:b w:val="0"/>
                <w:i w:val="0"/>
                <w:sz w:val="18"/>
              </w:rPr>
              <w:t>Total Pay: ₱19140.00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Default rate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compute_commission(128500.00)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5140.0</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No sales</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compute_commission(0)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Higher rate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compute_commission(128500.00, 0.06)</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7710.0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Commission: ₱5140.00</w:t>
            </w:r>
          </w:p>
          <w:p>
            <w:pPr>
              <w:spacing w:after="20" w:line="240" w:lineRule="auto"/>
            </w:pPr>
            <w:r>
              <w:rPr>
                <w:rFonts w:ascii="Consolas" w:hAnsi="Consolas" w:cs="Consolas" w:eastAsia="Consolas"/>
                <w:b w:val="0"/>
                <w:i w:val="0"/>
                <w:sz w:val="20"/>
              </w:rPr>
              <w:t>Total Pay: ₱19140.00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Storing the standard rate as a default keeps every ordinary call short and keeps the rate in one place.</w:t>
      </w:r>
    </w:p>
    <w:p>
      <w:pPr>
        <w:pStyle w:val="Heading3"/>
      </w:pPr>
      <w:r>
        <w:t>Problem 10: Simple Interest</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interest earned from the principal, the rate and the time, then compute the maturity value.</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interest</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compute_interest</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principal, rate, time</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interest</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maturity value</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compute_maturity</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principal, interest</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maturity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the amounts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principal = 42000.00, rate = 0.0375, time = 4</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interest = principal * rate * time; maturity = principal + interest</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interest and the maturity value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compute_interest(principal, rate, time).</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compute_maturity(principal, interest).</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Compute the interest on 42000.00 at 3.75 percent for 4 years.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Compute the maturity value.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both amounts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compute_maturity(principal, interest)</w:t>
            </w:r>
          </w:p>
          <w:p>
            <w:pPr>
              <w:spacing w:after="20" w:line="240" w:lineRule="auto"/>
            </w:pPr>
            <w:r>
              <w:rPr>
                <w:rFonts w:ascii="Consolas" w:hAnsi="Consolas" w:cs="Consolas" w:eastAsia="Consolas"/>
                <w:b w:val="0"/>
                <w:i w:val="0"/>
                <w:sz w:val="20"/>
              </w:rPr>
              <w:t xml:space="preserve">    RETURN principal + interest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interest = compute_interest(42000.00, 0.0375, 4)</w:t>
            </w:r>
          </w:p>
          <w:p>
            <w:pPr>
              <w:spacing w:after="20" w:line="240" w:lineRule="auto"/>
            </w:pPr>
            <w:r>
              <w:rPr>
                <w:rFonts w:ascii="Consolas" w:hAnsi="Consolas" w:cs="Consolas" w:eastAsia="Consolas"/>
                <w:b w:val="0"/>
                <w:i w:val="0"/>
                <w:sz w:val="20"/>
              </w:rPr>
              <w:t xml:space="preserve">    SET maturity = compute_maturity(42000.00, interest)</w:t>
            </w:r>
          </w:p>
          <w:p>
            <w:pPr>
              <w:spacing w:after="20" w:line="240" w:lineRule="auto"/>
            </w:pPr>
            <w:r>
              <w:rPr>
                <w:rFonts w:ascii="Consolas" w:hAnsi="Consolas" w:cs="Consolas" w:eastAsia="Consolas"/>
                <w:b w:val="0"/>
                <w:i w:val="0"/>
                <w:sz w:val="20"/>
              </w:rPr>
              <w:t xml:space="preserve">    DISPLAY interest, maturity</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4318781" cy="3896750"/>
            <wp:docPr id="43" name="Picture 43"/>
            <wp:cNvGraphicFramePr>
              <a:graphicFrameLocks noChangeAspect="1"/>
            </wp:cNvGraphicFramePr>
            <a:graphic>
              <a:graphicData uri="http://schemas.openxmlformats.org/drawingml/2006/picture">
                <pic:pic>
                  <pic:nvPicPr>
                    <pic:cNvPr id="0" name="ak10.png"/>
                    <pic:cNvPicPr/>
                  </pic:nvPicPr>
                  <pic:blipFill>
                    <a:blip r:embed="rId51"/>
                    <a:stretch>
                      <a:fillRect/>
                    </a:stretch>
                  </pic:blipFill>
                  <pic:spPr>
                    <a:xfrm>
                      <a:off x="0" y="0"/>
                      <a:ext cx="4318781"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compute_interest(principal, rate, time):</w:t>
            </w:r>
          </w:p>
          <w:p>
            <w:pPr>
              <w:spacing w:after="20" w:line="240" w:lineRule="auto"/>
            </w:pPr>
            <w:r>
              <w:rPr>
                <w:rFonts w:ascii="Consolas" w:hAnsi="Consolas" w:cs="Consolas" w:eastAsia="Consolas"/>
                <w:b w:val="0"/>
                <w:i w:val="0"/>
                <w:sz w:val="20"/>
              </w:rPr>
              <w:t xml:space="preserve">    return principal * rate * time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compute_maturity(principal, interest):</w:t>
            </w:r>
          </w:p>
          <w:p>
            <w:pPr>
              <w:spacing w:after="20" w:line="240" w:lineRule="auto"/>
            </w:pPr>
            <w:r>
              <w:rPr>
                <w:rFonts w:ascii="Consolas" w:hAnsi="Consolas" w:cs="Consolas" w:eastAsia="Consolas"/>
                <w:b w:val="0"/>
                <w:i w:val="0"/>
                <w:sz w:val="20"/>
              </w:rPr>
              <w:t xml:space="preserve">    return principal + interest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interest = compute_interest(42000.00, 0.0375, 4)</w:t>
            </w:r>
          </w:p>
          <w:p>
            <w:pPr>
              <w:spacing w:after="20" w:line="240" w:lineRule="auto"/>
            </w:pPr>
            <w:r>
              <w:rPr>
                <w:rFonts w:ascii="Consolas" w:hAnsi="Consolas" w:cs="Consolas" w:eastAsia="Consolas"/>
                <w:b w:val="0"/>
                <w:i w:val="0"/>
                <w:sz w:val="20"/>
              </w:rPr>
              <w:t>maturity = compute_maturity(42000.00, interest)</w:t>
            </w:r>
          </w:p>
          <w:p>
            <w:pPr>
              <w:spacing w:after="20" w:line="240" w:lineRule="auto"/>
            </w:pPr>
            <w:r>
              <w:rPr>
                <w:rFonts w:ascii="Consolas" w:hAnsi="Consolas" w:cs="Consolas" w:eastAsia="Consolas"/>
                <w:b w:val="0"/>
                <w:i w:val="0"/>
                <w:sz w:val="20"/>
              </w:rPr>
              <w:t>print(f"Interest: ₱{interest:.2f}")</w:t>
            </w:r>
          </w:p>
          <w:p>
            <w:pPr>
              <w:spacing w:after="20" w:line="240" w:lineRule="auto"/>
            </w:pPr>
            <w:r>
              <w:rPr>
                <w:rFonts w:ascii="Consolas" w:hAnsi="Consolas" w:cs="Consolas" w:eastAsia="Consolas"/>
                <w:b w:val="0"/>
                <w:i w:val="0"/>
                <w:sz w:val="20"/>
              </w:rPr>
              <w:t>print(f"Maturity Value: ₱{maturity:.2f}")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compute_interest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42000.0, 0.0375, 4</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principal = 42000.0, rate = 0.0375, time = 4</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6300.0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compute_maturity</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42000.0, 6300.0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principal = 42000.0, interest = 6300.0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48300.0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Interest: ₱6300.00</w:t>
            </w:r>
          </w:p>
          <w:p>
            <w:pPr>
              <w:spacing w:after="0" w:line="240" w:lineRule="auto"/>
              <w:jc w:val="left"/>
            </w:pPr>
            <w:r>
              <w:rPr>
                <w:rFonts w:ascii="Consolas" w:hAnsi="Consolas" w:cs="Consolas" w:eastAsia="Consolas"/>
                <w:b w:val="0"/>
                <w:i w:val="0"/>
                <w:sz w:val="18"/>
              </w:rPr>
              <w:t>Maturity Value: ₱48300.00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Four-year term</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compute_interest(42000.00, 0.0375, 4)</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6300.0</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One-year term</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compute_interest(42000.00, 0.0375, 1)</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1575.0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Zero time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compute_interest(42000.00, 0.0375, 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Interest: ₱6300.00</w:t>
            </w:r>
          </w:p>
          <w:p>
            <w:pPr>
              <w:spacing w:after="20" w:line="240" w:lineRule="auto"/>
            </w:pPr>
            <w:r>
              <w:rPr>
                <w:rFonts w:ascii="Consolas" w:hAnsi="Consolas" w:cs="Consolas" w:eastAsia="Consolas"/>
                <w:b w:val="0"/>
                <w:i w:val="0"/>
                <w:sz w:val="20"/>
              </w:rPr>
              <w:t>Maturity Value: ₱48300.00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parameters must be supplied in the declared order. Using keyword arguments removes any doubt about which value is the rate and which is the time.</w:t>
      </w:r>
    </w:p>
    <w:p>
      <w:pPr>
        <w:pStyle w:val="Heading3"/>
      </w:pPr>
      <w:r>
        <w:t>Problem 11: Employee Bonus</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a bonus from the monthly salary and the number of years in service, where employees with at least ten years receive a higher rate.</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Choose the bonus rate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get_rate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years</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bonus rate</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bonus</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compute_bonus</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salary, rate</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bonus</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the bonus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salary = 22400.00, years = 12</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rate = 0.25 when years &gt;= 10, otherwise 0.15; bonus = salary * rate</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rate and the bonus</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get_rate(years) that returns 0.25 or 0.15.</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compute_bonus(salary, rate) that returns the product.</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Obtain the rate for 12 years of service.</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Compute the bonus for a salary of 22400.00.</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rate as a percentage and the bonus.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get_rate(years)</w:t>
            </w:r>
          </w:p>
          <w:p>
            <w:pPr>
              <w:spacing w:after="20" w:line="240" w:lineRule="auto"/>
            </w:pPr>
            <w:r>
              <w:rPr>
                <w:rFonts w:ascii="Consolas" w:hAnsi="Consolas" w:cs="Consolas" w:eastAsia="Consolas"/>
                <w:b w:val="0"/>
                <w:i w:val="0"/>
                <w:sz w:val="20"/>
              </w:rPr>
              <w:t xml:space="preserve">    IF years &gt;= 10 THEN</w:t>
            </w:r>
          </w:p>
          <w:p>
            <w:pPr>
              <w:spacing w:after="20" w:line="240" w:lineRule="auto"/>
            </w:pPr>
            <w:r>
              <w:rPr>
                <w:rFonts w:ascii="Consolas" w:hAnsi="Consolas" w:cs="Consolas" w:eastAsia="Consolas"/>
                <w:b w:val="0"/>
                <w:i w:val="0"/>
                <w:sz w:val="20"/>
              </w:rPr>
              <w:t xml:space="preserve">        RETURN 0.25</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0.15</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compute_bonus(salary, rate)</w:t>
            </w:r>
          </w:p>
          <w:p>
            <w:pPr>
              <w:spacing w:after="20" w:line="240" w:lineRule="auto"/>
            </w:pPr>
            <w:r>
              <w:rPr>
                <w:rFonts w:ascii="Consolas" w:hAnsi="Consolas" w:cs="Consolas" w:eastAsia="Consolas"/>
                <w:b w:val="0"/>
                <w:i w:val="0"/>
                <w:sz w:val="20"/>
              </w:rPr>
              <w:t xml:space="preserve">    RETURN salary * rate</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rate = get_rate(12)</w:t>
            </w:r>
          </w:p>
          <w:p>
            <w:pPr>
              <w:spacing w:after="20" w:line="240" w:lineRule="auto"/>
            </w:pPr>
            <w:r>
              <w:rPr>
                <w:rFonts w:ascii="Consolas" w:hAnsi="Consolas" w:cs="Consolas" w:eastAsia="Consolas"/>
                <w:b w:val="0"/>
                <w:i w:val="0"/>
                <w:sz w:val="20"/>
              </w:rPr>
              <w:t xml:space="preserve">    SET bonus = compute_bonus(22400.00, rate)</w:t>
            </w:r>
          </w:p>
          <w:p>
            <w:pPr>
              <w:spacing w:after="20" w:line="240" w:lineRule="auto"/>
            </w:pPr>
            <w:r>
              <w:rPr>
                <w:rFonts w:ascii="Consolas" w:hAnsi="Consolas" w:cs="Consolas" w:eastAsia="Consolas"/>
                <w:b w:val="0"/>
                <w:i w:val="0"/>
                <w:sz w:val="20"/>
              </w:rPr>
              <w:t xml:space="preserve">    DISPLAY rate, bonus</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446584" cy="3896750"/>
            <wp:docPr id="44" name="Picture 44"/>
            <wp:cNvGraphicFramePr>
              <a:graphicFrameLocks noChangeAspect="1"/>
            </wp:cNvGraphicFramePr>
            <a:graphic>
              <a:graphicData uri="http://schemas.openxmlformats.org/drawingml/2006/picture">
                <pic:pic>
                  <pic:nvPicPr>
                    <pic:cNvPr id="0" name="ak11.png"/>
                    <pic:cNvPicPr/>
                  </pic:nvPicPr>
                  <pic:blipFill>
                    <a:blip r:embed="rId52"/>
                    <a:stretch>
                      <a:fillRect/>
                    </a:stretch>
                  </pic:blipFill>
                  <pic:spPr>
                    <a:xfrm>
                      <a:off x="0" y="0"/>
                      <a:ext cx="3446584"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get_rate(years):</w:t>
            </w:r>
          </w:p>
          <w:p>
            <w:pPr>
              <w:spacing w:after="20" w:line="240" w:lineRule="auto"/>
            </w:pPr>
            <w:r>
              <w:rPr>
                <w:rFonts w:ascii="Consolas" w:hAnsi="Consolas" w:cs="Consolas" w:eastAsia="Consolas"/>
                <w:b w:val="0"/>
                <w:i w:val="0"/>
                <w:sz w:val="20"/>
              </w:rPr>
              <w:t xml:space="preserve">    if years &gt;= 10:</w:t>
            </w:r>
          </w:p>
          <w:p>
            <w:pPr>
              <w:spacing w:after="20" w:line="240" w:lineRule="auto"/>
            </w:pPr>
            <w:r>
              <w:rPr>
                <w:rFonts w:ascii="Consolas" w:hAnsi="Consolas" w:cs="Consolas" w:eastAsia="Consolas"/>
                <w:b w:val="0"/>
                <w:i w:val="0"/>
                <w:sz w:val="20"/>
              </w:rPr>
              <w:t xml:space="preserve">        return 0.25</w:t>
            </w:r>
          </w:p>
          <w:p>
            <w:pPr>
              <w:spacing w:after="20" w:line="240" w:lineRule="auto"/>
            </w:pPr>
            <w:r>
              <w:rPr>
                <w:rFonts w:ascii="Consolas" w:hAnsi="Consolas" w:cs="Consolas" w:eastAsia="Consolas"/>
                <w:b w:val="0"/>
                <w:i w:val="0"/>
                <w:sz w:val="20"/>
              </w:rPr>
              <w:t xml:space="preserve">    return 0.15</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compute_bonus(salary, rate):</w:t>
            </w:r>
          </w:p>
          <w:p>
            <w:pPr>
              <w:spacing w:after="20" w:line="240" w:lineRule="auto"/>
            </w:pPr>
            <w:r>
              <w:rPr>
                <w:rFonts w:ascii="Consolas" w:hAnsi="Consolas" w:cs="Consolas" w:eastAsia="Consolas"/>
                <w:b w:val="0"/>
                <w:i w:val="0"/>
                <w:sz w:val="20"/>
              </w:rPr>
              <w:t xml:space="preserve">    return salary * rate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rate = get_rate(12)</w:t>
            </w:r>
          </w:p>
          <w:p>
            <w:pPr>
              <w:spacing w:after="20" w:line="240" w:lineRule="auto"/>
            </w:pPr>
            <w:r>
              <w:rPr>
                <w:rFonts w:ascii="Consolas" w:hAnsi="Consolas" w:cs="Consolas" w:eastAsia="Consolas"/>
                <w:b w:val="0"/>
                <w:i w:val="0"/>
                <w:sz w:val="20"/>
              </w:rPr>
              <w:t>bonus = compute_bonus(22400.00, rate)</w:t>
            </w:r>
          </w:p>
          <w:p>
            <w:pPr>
              <w:spacing w:after="20" w:line="240" w:lineRule="auto"/>
            </w:pPr>
            <w:r>
              <w:rPr>
                <w:rFonts w:ascii="Consolas" w:hAnsi="Consolas" w:cs="Consolas" w:eastAsia="Consolas"/>
                <w:b w:val="0"/>
                <w:i w:val="0"/>
                <w:sz w:val="20"/>
              </w:rPr>
              <w:t>print(f"Bonus Rate: {rate * 100:.0f}%")</w:t>
            </w:r>
          </w:p>
          <w:p>
            <w:pPr>
              <w:spacing w:after="20" w:line="240" w:lineRule="auto"/>
            </w:pPr>
            <w:r>
              <w:rPr>
                <w:rFonts w:ascii="Consolas" w:hAnsi="Consolas" w:cs="Consolas" w:eastAsia="Consolas"/>
                <w:b w:val="0"/>
                <w:i w:val="0"/>
                <w:sz w:val="20"/>
              </w:rPr>
              <w:t>print(f"Bonus: ₱{bonus:.2f}")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get_rate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years = 12</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0.25</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compute_bonus</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22400.0, 0.25</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salary = 22400.0, rate = 0.25</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5600.0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Bonus Rate: 25%</w:t>
            </w:r>
          </w:p>
          <w:p>
            <w:pPr>
              <w:spacing w:after="0" w:line="240" w:lineRule="auto"/>
              <w:jc w:val="left"/>
            </w:pPr>
            <w:r>
              <w:rPr>
                <w:rFonts w:ascii="Consolas" w:hAnsi="Consolas" w:cs="Consolas" w:eastAsia="Consolas"/>
                <w:b w:val="0"/>
                <w:i w:val="0"/>
                <w:sz w:val="18"/>
              </w:rPr>
              <w:t>Bonus: ₱5600.00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Long service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get_rate(12)</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0.25</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get_rate(10)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0.25</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Short service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get_rate(9)</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0.15</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Bonus Rate: 25%</w:t>
            </w:r>
          </w:p>
          <w:p>
            <w:pPr>
              <w:spacing w:after="20" w:line="240" w:lineRule="auto"/>
            </w:pPr>
            <w:r>
              <w:rPr>
                <w:rFonts w:ascii="Consolas" w:hAnsi="Consolas" w:cs="Consolas" w:eastAsia="Consolas"/>
                <w:b w:val="0"/>
                <w:i w:val="0"/>
                <w:sz w:val="20"/>
              </w:rPr>
              <w:t>Bonus: ₱5600.00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decision lives in get_rate, so compute_bonus stays a plain multiplication that is easy to test.</w:t>
      </w:r>
    </w:p>
    <w:p>
      <w:pPr>
        <w:pStyle w:val="Heading3"/>
      </w:pPr>
      <w:r>
        <w:t>Problem 12: Temperature Conversion</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Convert a Celsius reading to Fahrenheit and return a label that describes the temperature.</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Convert to Fahrenheit</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to_fahrenheit</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celsius</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Fahrenheit value</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Describe the reading</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describe</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celsius</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short label</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values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celsius = 41</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fahrenheit = celsius * 9 / 5 + 32; compare the Celsius value with 38 and 30</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Fahrenheit value and the label</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to_fahrenheit(celsius) that returns the converted value.</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describe(celsius) that returns Very Hot, Warm or Cool.</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Convert 41 degrees Celsius.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original Celsius value to describe.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Fahrenheit value and the label.</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describe(celsius)</w:t>
            </w:r>
          </w:p>
          <w:p>
            <w:pPr>
              <w:spacing w:after="20" w:line="240" w:lineRule="auto"/>
            </w:pPr>
            <w:r>
              <w:rPr>
                <w:rFonts w:ascii="Consolas" w:hAnsi="Consolas" w:cs="Consolas" w:eastAsia="Consolas"/>
                <w:b w:val="0"/>
                <w:i w:val="0"/>
                <w:sz w:val="20"/>
              </w:rPr>
              <w:t xml:space="preserve">    IF celsius &gt;= 38 THEN</w:t>
            </w:r>
          </w:p>
          <w:p>
            <w:pPr>
              <w:spacing w:after="20" w:line="240" w:lineRule="auto"/>
            </w:pPr>
            <w:r>
              <w:rPr>
                <w:rFonts w:ascii="Consolas" w:hAnsi="Consolas" w:cs="Consolas" w:eastAsia="Consolas"/>
                <w:b w:val="0"/>
                <w:i w:val="0"/>
                <w:sz w:val="20"/>
              </w:rPr>
              <w:t xml:space="preserve">        RETURN "Very Hot"</w:t>
            </w:r>
          </w:p>
          <w:p>
            <w:pPr>
              <w:spacing w:after="20" w:line="240" w:lineRule="auto"/>
            </w:pPr>
            <w:r>
              <w:rPr>
                <w:rFonts w:ascii="Consolas" w:hAnsi="Consolas" w:cs="Consolas" w:eastAsia="Consolas"/>
                <w:b w:val="0"/>
                <w:i w:val="0"/>
                <w:sz w:val="20"/>
              </w:rPr>
              <w:t xml:space="preserve">    ELSE IF celsius &gt;= 30 THEN</w:t>
            </w:r>
          </w:p>
          <w:p>
            <w:pPr>
              <w:spacing w:after="20" w:line="240" w:lineRule="auto"/>
            </w:pPr>
            <w:r>
              <w:rPr>
                <w:rFonts w:ascii="Consolas" w:hAnsi="Consolas" w:cs="Consolas" w:eastAsia="Consolas"/>
                <w:b w:val="0"/>
                <w:i w:val="0"/>
                <w:sz w:val="20"/>
              </w:rPr>
              <w:t xml:space="preserve">        RETURN "Warm"</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"Cool"</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celsius = 41</w:t>
            </w:r>
          </w:p>
          <w:p>
            <w:pPr>
              <w:spacing w:after="20" w:line="240" w:lineRule="auto"/>
            </w:pPr>
            <w:r>
              <w:rPr>
                <w:rFonts w:ascii="Consolas" w:hAnsi="Consolas" w:cs="Consolas" w:eastAsia="Consolas"/>
                <w:b w:val="0"/>
                <w:i w:val="0"/>
                <w:sz w:val="20"/>
              </w:rPr>
              <w:t xml:space="preserve">    SET fahrenheit = to_fahrenheit(celsius)</w:t>
            </w:r>
          </w:p>
          <w:p>
            <w:pPr>
              <w:spacing w:after="20" w:line="240" w:lineRule="auto"/>
            </w:pPr>
            <w:r>
              <w:rPr>
                <w:rFonts w:ascii="Consolas" w:hAnsi="Consolas" w:cs="Consolas" w:eastAsia="Consolas"/>
                <w:b w:val="0"/>
                <w:i w:val="0"/>
                <w:sz w:val="20"/>
              </w:rPr>
              <w:t xml:space="preserve">    SET label = describe(celsius)</w:t>
            </w:r>
          </w:p>
          <w:p>
            <w:pPr>
              <w:spacing w:after="20" w:line="240" w:lineRule="auto"/>
            </w:pPr>
            <w:r>
              <w:rPr>
                <w:rFonts w:ascii="Consolas" w:hAnsi="Consolas" w:cs="Consolas" w:eastAsia="Consolas"/>
                <w:b w:val="0"/>
                <w:i w:val="0"/>
                <w:sz w:val="20"/>
              </w:rPr>
              <w:t xml:space="preserve">    DISPLAY fahrenheit, label</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446584" cy="3896750"/>
            <wp:docPr id="45" name="Picture 45"/>
            <wp:cNvGraphicFramePr>
              <a:graphicFrameLocks noChangeAspect="1"/>
            </wp:cNvGraphicFramePr>
            <a:graphic>
              <a:graphicData uri="http://schemas.openxmlformats.org/drawingml/2006/picture">
                <pic:pic>
                  <pic:nvPicPr>
                    <pic:cNvPr id="0" name="ak12.png"/>
                    <pic:cNvPicPr/>
                  </pic:nvPicPr>
                  <pic:blipFill>
                    <a:blip r:embed="rId53"/>
                    <a:stretch>
                      <a:fillRect/>
                    </a:stretch>
                  </pic:blipFill>
                  <pic:spPr>
                    <a:xfrm>
                      <a:off x="0" y="0"/>
                      <a:ext cx="3446584"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to_fahrenheit(celsius):</w:t>
            </w:r>
          </w:p>
          <w:p>
            <w:pPr>
              <w:spacing w:after="20" w:line="240" w:lineRule="auto"/>
            </w:pPr>
            <w:r>
              <w:rPr>
                <w:rFonts w:ascii="Consolas" w:hAnsi="Consolas" w:cs="Consolas" w:eastAsia="Consolas"/>
                <w:b w:val="0"/>
                <w:i w:val="0"/>
                <w:sz w:val="20"/>
              </w:rPr>
              <w:t xml:space="preserve">    return celsius * 9 / 5 + 32</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describe(celsius):</w:t>
            </w:r>
          </w:p>
          <w:p>
            <w:pPr>
              <w:spacing w:after="20" w:line="240" w:lineRule="auto"/>
            </w:pPr>
            <w:r>
              <w:rPr>
                <w:rFonts w:ascii="Consolas" w:hAnsi="Consolas" w:cs="Consolas" w:eastAsia="Consolas"/>
                <w:b w:val="0"/>
                <w:i w:val="0"/>
                <w:sz w:val="20"/>
              </w:rPr>
              <w:t xml:space="preserve">    if celsius &gt;= 38:</w:t>
            </w:r>
          </w:p>
          <w:p>
            <w:pPr>
              <w:spacing w:after="20" w:line="240" w:lineRule="auto"/>
            </w:pPr>
            <w:r>
              <w:rPr>
                <w:rFonts w:ascii="Consolas" w:hAnsi="Consolas" w:cs="Consolas" w:eastAsia="Consolas"/>
                <w:b w:val="0"/>
                <w:i w:val="0"/>
                <w:sz w:val="20"/>
              </w:rPr>
              <w:t xml:space="preserve">        return "Very Hot"</w:t>
            </w:r>
          </w:p>
          <w:p>
            <w:pPr>
              <w:spacing w:after="20" w:line="240" w:lineRule="auto"/>
            </w:pPr>
            <w:r>
              <w:rPr>
                <w:rFonts w:ascii="Consolas" w:hAnsi="Consolas" w:cs="Consolas" w:eastAsia="Consolas"/>
                <w:b w:val="0"/>
                <w:i w:val="0"/>
                <w:sz w:val="20"/>
              </w:rPr>
              <w:t xml:space="preserve">    if celsius &gt;= 30:</w:t>
            </w:r>
          </w:p>
          <w:p>
            <w:pPr>
              <w:spacing w:after="20" w:line="240" w:lineRule="auto"/>
            </w:pPr>
            <w:r>
              <w:rPr>
                <w:rFonts w:ascii="Consolas" w:hAnsi="Consolas" w:cs="Consolas" w:eastAsia="Consolas"/>
                <w:b w:val="0"/>
                <w:i w:val="0"/>
                <w:sz w:val="20"/>
              </w:rPr>
              <w:t xml:space="preserve">        return "Warm"</w:t>
            </w:r>
          </w:p>
          <w:p>
            <w:pPr>
              <w:spacing w:after="20" w:line="240" w:lineRule="auto"/>
            </w:pPr>
            <w:r>
              <w:rPr>
                <w:rFonts w:ascii="Consolas" w:hAnsi="Consolas" w:cs="Consolas" w:eastAsia="Consolas"/>
                <w:b w:val="0"/>
                <w:i w:val="0"/>
                <w:sz w:val="20"/>
              </w:rPr>
              <w:t xml:space="preserve">    return "Cool"</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celsius = 41</w:t>
            </w:r>
          </w:p>
          <w:p>
            <w:pPr>
              <w:spacing w:after="20" w:line="240" w:lineRule="auto"/>
            </w:pPr>
            <w:r>
              <w:rPr>
                <w:rFonts w:ascii="Consolas" w:hAnsi="Consolas" w:cs="Consolas" w:eastAsia="Consolas"/>
                <w:b w:val="0"/>
                <w:i w:val="0"/>
                <w:sz w:val="20"/>
              </w:rPr>
              <w:t>fahrenheit = to_fahrenheit(celsius)</w:t>
            </w:r>
          </w:p>
          <w:p>
            <w:pPr>
              <w:spacing w:after="20" w:line="240" w:lineRule="auto"/>
            </w:pPr>
            <w:r>
              <w:rPr>
                <w:rFonts w:ascii="Consolas" w:hAnsi="Consolas" w:cs="Consolas" w:eastAsia="Consolas"/>
                <w:b w:val="0"/>
                <w:i w:val="0"/>
                <w:sz w:val="20"/>
              </w:rPr>
              <w:t>label = describe(celsius)</w:t>
            </w:r>
          </w:p>
          <w:p>
            <w:pPr>
              <w:spacing w:after="20" w:line="240" w:lineRule="auto"/>
            </w:pPr>
            <w:r>
              <w:rPr>
                <w:rFonts w:ascii="Consolas" w:hAnsi="Consolas" w:cs="Consolas" w:eastAsia="Consolas"/>
                <w:b w:val="0"/>
                <w:i w:val="0"/>
                <w:sz w:val="20"/>
              </w:rPr>
              <w:t>print(f"Fahrenheit: {fahrenheit:.1f}")</w:t>
            </w:r>
          </w:p>
          <w:p>
            <w:pPr>
              <w:spacing w:after="20" w:line="240" w:lineRule="auto"/>
            </w:pPr>
            <w:r>
              <w:rPr>
                <w:rFonts w:ascii="Consolas" w:hAnsi="Consolas" w:cs="Consolas" w:eastAsia="Consolas"/>
                <w:b w:val="0"/>
                <w:i w:val="0"/>
                <w:sz w:val="20"/>
              </w:rPr>
              <w:t>print("Label:", label)</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to_fahrenheit</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41</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celsius = 41</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105.8</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describe</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41</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celsius = 41</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"Very Hot"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Fahrenheit: 105.8</w:t>
            </w:r>
          </w:p>
          <w:p>
            <w:pPr>
              <w:spacing w:after="0" w:line="240" w:lineRule="auto"/>
              <w:jc w:val="left"/>
            </w:pPr>
            <w:r>
              <w:rPr>
                <w:rFonts w:ascii="Consolas" w:hAnsi="Consolas" w:cs="Consolas" w:eastAsia="Consolas"/>
                <w:b w:val="0"/>
                <w:i w:val="0"/>
                <w:sz w:val="18"/>
              </w:rPr>
              <w:t>Label: Very Hot</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Very hot day</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describe(41)</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Very Hot</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Boundary</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describe(38)</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Very Hot</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Cool day</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describe(24)</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Cool</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Fahrenheit: 105.8</w:t>
            </w:r>
          </w:p>
          <w:p>
            <w:pPr>
              <w:spacing w:after="20" w:line="240" w:lineRule="auto"/>
            </w:pPr>
            <w:r>
              <w:rPr>
                <w:rFonts w:ascii="Consolas" w:hAnsi="Consolas" w:cs="Consolas" w:eastAsia="Consolas"/>
                <w:b w:val="0"/>
                <w:i w:val="0"/>
                <w:sz w:val="20"/>
              </w:rPr>
              <w:t>Label: Very Hot</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Both functions receive the Celsius value. Passing the Fahrenheit value to describe would produce a wrong label without any error message, which is exactly the data-flow mistake studied in Section 19.</w:t>
      </w:r>
    </w:p>
    <w:p>
      <w:pPr>
        <w:pStyle w:val="Heading3"/>
      </w:pPr>
      <w:r>
        <w:t>Problem 13: BMI Computation</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body mass index from weight and height, then return a category for the result.</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BMI</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compute_bmi</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weight, height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BMI</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Categorise the BMI</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bmi_category</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bmi</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A category</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values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weight = 68 kg, height = 1.70 m</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bmi = weight / (height * height); compare with 18.5, 25 and 30</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BMI and its category</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compute_bmi(weight, height) that returns the index.</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bmi_category(bmi) that returns the matching category.</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Compute the BMI for 68 kilograms and 1.70 metres.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Pass the returned BMI to bmi_category.</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BMI with one decimal place and the category.</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compute_bmi(weight, height)</w:t>
            </w:r>
          </w:p>
          <w:p>
            <w:pPr>
              <w:spacing w:after="20" w:line="240" w:lineRule="auto"/>
            </w:pPr>
            <w:r>
              <w:rPr>
                <w:rFonts w:ascii="Consolas" w:hAnsi="Consolas" w:cs="Consolas" w:eastAsia="Consolas"/>
                <w:b w:val="0"/>
                <w:i w:val="0"/>
                <w:sz w:val="20"/>
              </w:rPr>
              <w:t xml:space="preserve">    RETURN weight / (height * height)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bmi_category(bmi)</w:t>
            </w:r>
          </w:p>
          <w:p>
            <w:pPr>
              <w:spacing w:after="20" w:line="240" w:lineRule="auto"/>
            </w:pPr>
            <w:r>
              <w:rPr>
                <w:rFonts w:ascii="Consolas" w:hAnsi="Consolas" w:cs="Consolas" w:eastAsia="Consolas"/>
                <w:b w:val="0"/>
                <w:i w:val="0"/>
                <w:sz w:val="20"/>
              </w:rPr>
              <w:t xml:space="preserve">    IF bmi &lt; 18.5 THEN</w:t>
            </w:r>
          </w:p>
          <w:p>
            <w:pPr>
              <w:spacing w:after="20" w:line="240" w:lineRule="auto"/>
            </w:pPr>
            <w:r>
              <w:rPr>
                <w:rFonts w:ascii="Consolas" w:hAnsi="Consolas" w:cs="Consolas" w:eastAsia="Consolas"/>
                <w:b w:val="0"/>
                <w:i w:val="0"/>
                <w:sz w:val="20"/>
              </w:rPr>
              <w:t xml:space="preserve">        RETURN "Underweight"</w:t>
            </w:r>
          </w:p>
          <w:p>
            <w:pPr>
              <w:spacing w:after="20" w:line="240" w:lineRule="auto"/>
            </w:pPr>
            <w:r>
              <w:rPr>
                <w:rFonts w:ascii="Consolas" w:hAnsi="Consolas" w:cs="Consolas" w:eastAsia="Consolas"/>
                <w:b w:val="0"/>
                <w:i w:val="0"/>
                <w:sz w:val="20"/>
              </w:rPr>
              <w:t xml:space="preserve">    ELSE IF bmi &lt; 25 THEN</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t xml:space="preserve">    ELSE IF bmi &lt; 30 THEN</w:t>
            </w:r>
          </w:p>
          <w:p>
            <w:pPr>
              <w:spacing w:after="20" w:line="240" w:lineRule="auto"/>
            </w:pPr>
            <w:r>
              <w:rPr>
                <w:rFonts w:ascii="Consolas" w:hAnsi="Consolas" w:cs="Consolas" w:eastAsia="Consolas"/>
                <w:b w:val="0"/>
                <w:i w:val="0"/>
                <w:sz w:val="20"/>
              </w:rPr>
              <w:t xml:space="preserve">        RETURN "Overweight"</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"Obese"</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bmi = compute_bmi(68, 1.70)</w:t>
            </w:r>
          </w:p>
          <w:p>
            <w:pPr>
              <w:spacing w:after="20" w:line="240" w:lineRule="auto"/>
            </w:pPr>
            <w:r>
              <w:rPr>
                <w:rFonts w:ascii="Consolas" w:hAnsi="Consolas" w:cs="Consolas" w:eastAsia="Consolas"/>
                <w:b w:val="0"/>
                <w:i w:val="0"/>
                <w:sz w:val="20"/>
              </w:rPr>
              <w:t xml:space="preserve">    SET category = bmi_category(bmi)</w:t>
            </w:r>
          </w:p>
          <w:p>
            <w:pPr>
              <w:spacing w:after="20" w:line="240" w:lineRule="auto"/>
            </w:pPr>
            <w:r>
              <w:rPr>
                <w:rFonts w:ascii="Consolas" w:hAnsi="Consolas" w:cs="Consolas" w:eastAsia="Consolas"/>
                <w:b w:val="0"/>
                <w:i w:val="0"/>
                <w:sz w:val="20"/>
              </w:rPr>
              <w:t xml:space="preserve">    DISPLAY bmi, category</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329353" cy="3896750"/>
            <wp:docPr id="46" name="Picture 46"/>
            <wp:cNvGraphicFramePr>
              <a:graphicFrameLocks noChangeAspect="1"/>
            </wp:cNvGraphicFramePr>
            <a:graphic>
              <a:graphicData uri="http://schemas.openxmlformats.org/drawingml/2006/picture">
                <pic:pic>
                  <pic:nvPicPr>
                    <pic:cNvPr id="0" name="ak13.png"/>
                    <pic:cNvPicPr/>
                  </pic:nvPicPr>
                  <pic:blipFill>
                    <a:blip r:embed="rId54"/>
                    <a:stretch>
                      <a:fillRect/>
                    </a:stretch>
                  </pic:blipFill>
                  <pic:spPr>
                    <a:xfrm>
                      <a:off x="0" y="0"/>
                      <a:ext cx="3329353"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compute_bmi(weight, height):</w:t>
            </w:r>
          </w:p>
          <w:p>
            <w:pPr>
              <w:spacing w:after="20" w:line="240" w:lineRule="auto"/>
            </w:pPr>
            <w:r>
              <w:rPr>
                <w:rFonts w:ascii="Consolas" w:hAnsi="Consolas" w:cs="Consolas" w:eastAsia="Consolas"/>
                <w:b w:val="0"/>
                <w:i w:val="0"/>
                <w:sz w:val="20"/>
              </w:rPr>
              <w:t xml:space="preserve">    return weight / (height * height)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bmi_category(bmi):</w:t>
            </w:r>
          </w:p>
          <w:p>
            <w:pPr>
              <w:spacing w:after="20" w:line="240" w:lineRule="auto"/>
            </w:pPr>
            <w:r>
              <w:rPr>
                <w:rFonts w:ascii="Consolas" w:hAnsi="Consolas" w:cs="Consolas" w:eastAsia="Consolas"/>
                <w:b w:val="0"/>
                <w:i w:val="0"/>
                <w:sz w:val="20"/>
              </w:rPr>
              <w:t xml:space="preserve">    if bmi &lt; 18.5:</w:t>
            </w:r>
          </w:p>
          <w:p>
            <w:pPr>
              <w:spacing w:after="20" w:line="240" w:lineRule="auto"/>
            </w:pPr>
            <w:r>
              <w:rPr>
                <w:rFonts w:ascii="Consolas" w:hAnsi="Consolas" w:cs="Consolas" w:eastAsia="Consolas"/>
                <w:b w:val="0"/>
                <w:i w:val="0"/>
                <w:sz w:val="20"/>
              </w:rPr>
              <w:t xml:space="preserve">        return "Underweight"</w:t>
            </w:r>
          </w:p>
          <w:p>
            <w:pPr>
              <w:spacing w:after="20" w:line="240" w:lineRule="auto"/>
            </w:pPr>
            <w:r>
              <w:rPr>
                <w:rFonts w:ascii="Consolas" w:hAnsi="Consolas" w:cs="Consolas" w:eastAsia="Consolas"/>
                <w:b w:val="0"/>
                <w:i w:val="0"/>
                <w:sz w:val="20"/>
              </w:rPr>
              <w:t xml:space="preserve">    if bmi &lt; 25:</w:t>
            </w:r>
          </w:p>
          <w:p>
            <w:pPr>
              <w:spacing w:after="20" w:line="240" w:lineRule="auto"/>
            </w:pPr>
            <w:r>
              <w:rPr>
                <w:rFonts w:ascii="Consolas" w:hAnsi="Consolas" w:cs="Consolas" w:eastAsia="Consolas"/>
                <w:b w:val="0"/>
                <w:i w:val="0"/>
                <w:sz w:val="20"/>
              </w:rPr>
              <w:t xml:space="preserve">        return "Normal"</w:t>
            </w:r>
          </w:p>
          <w:p>
            <w:pPr>
              <w:spacing w:after="20" w:line="240" w:lineRule="auto"/>
            </w:pPr>
            <w:r>
              <w:rPr>
                <w:rFonts w:ascii="Consolas" w:hAnsi="Consolas" w:cs="Consolas" w:eastAsia="Consolas"/>
                <w:b w:val="0"/>
                <w:i w:val="0"/>
                <w:sz w:val="20"/>
              </w:rPr>
              <w:t xml:space="preserve">    if bmi &lt; 30:</w:t>
            </w:r>
          </w:p>
          <w:p>
            <w:pPr>
              <w:spacing w:after="20" w:line="240" w:lineRule="auto"/>
            </w:pPr>
            <w:r>
              <w:rPr>
                <w:rFonts w:ascii="Consolas" w:hAnsi="Consolas" w:cs="Consolas" w:eastAsia="Consolas"/>
                <w:b w:val="0"/>
                <w:i w:val="0"/>
                <w:sz w:val="20"/>
              </w:rPr>
              <w:t xml:space="preserve">        return "Overweight"</w:t>
            </w:r>
          </w:p>
          <w:p>
            <w:pPr>
              <w:spacing w:after="20" w:line="240" w:lineRule="auto"/>
            </w:pPr>
            <w:r>
              <w:rPr>
                <w:rFonts w:ascii="Consolas" w:hAnsi="Consolas" w:cs="Consolas" w:eastAsia="Consolas"/>
                <w:b w:val="0"/>
                <w:i w:val="0"/>
                <w:sz w:val="20"/>
              </w:rPr>
              <w:t xml:space="preserve">    return "Obese"</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bmi = compute_bmi(68, 1.70)</w:t>
            </w:r>
          </w:p>
          <w:p>
            <w:pPr>
              <w:spacing w:after="20" w:line="240" w:lineRule="auto"/>
            </w:pPr>
            <w:r>
              <w:rPr>
                <w:rFonts w:ascii="Consolas" w:hAnsi="Consolas" w:cs="Consolas" w:eastAsia="Consolas"/>
                <w:b w:val="0"/>
                <w:i w:val="0"/>
                <w:sz w:val="20"/>
              </w:rPr>
              <w:t>category = bmi_category(bmi)</w:t>
            </w:r>
          </w:p>
          <w:p>
            <w:pPr>
              <w:spacing w:after="20" w:line="240" w:lineRule="auto"/>
            </w:pPr>
            <w:r>
              <w:rPr>
                <w:rFonts w:ascii="Consolas" w:hAnsi="Consolas" w:cs="Consolas" w:eastAsia="Consolas"/>
                <w:b w:val="0"/>
                <w:i w:val="0"/>
                <w:sz w:val="20"/>
              </w:rPr>
              <w:t>print(f"BMI: {bmi:.1f}")</w:t>
            </w:r>
          </w:p>
          <w:p>
            <w:pPr>
              <w:spacing w:after="20" w:line="240" w:lineRule="auto"/>
            </w:pPr>
            <w:r>
              <w:rPr>
                <w:rFonts w:ascii="Consolas" w:hAnsi="Consolas" w:cs="Consolas" w:eastAsia="Consolas"/>
                <w:b w:val="0"/>
                <w:i w:val="0"/>
                <w:sz w:val="20"/>
              </w:rPr>
              <w:t>print("Category:", category)</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compute_bmi</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68, 1.7</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weight = 68, height = 1.7</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23.529411764705884</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bmi_category</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23.529411764705884</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bmi = 23.529411764705884</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"Normal"</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BMI: 23.5</w:t>
            </w:r>
          </w:p>
          <w:p>
            <w:pPr>
              <w:spacing w:after="0" w:line="240" w:lineRule="auto"/>
              <w:jc w:val="left"/>
            </w:pPr>
            <w:r>
              <w:rPr>
                <w:rFonts w:ascii="Consolas" w:hAnsi="Consolas" w:cs="Consolas" w:eastAsia="Consolas"/>
                <w:b w:val="0"/>
                <w:i w:val="0"/>
                <w:sz w:val="18"/>
              </w:rPr>
              <w:t>Category: Normal</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Normal build</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round(compute_bmi(68, 1.70), 2)</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23.53</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Category boundary</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bmi_category(25)</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Overweight</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Low index</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bmi_category(17.9)</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Underweight</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BMI: 23.5</w:t>
            </w:r>
          </w:p>
          <w:p>
            <w:pPr>
              <w:spacing w:after="20" w:line="240" w:lineRule="auto"/>
            </w:pPr>
            <w:r>
              <w:rPr>
                <w:rFonts w:ascii="Consolas" w:hAnsi="Consolas" w:cs="Consolas" w:eastAsia="Consolas"/>
                <w:b w:val="0"/>
                <w:i w:val="0"/>
                <w:sz w:val="20"/>
              </w:rPr>
              <w:t>Category: Normal</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height is squared inside the function, so the caller supplies the plain height. Keeping the formula in one place prevents it from being written differently in two programs.</w:t>
      </w:r>
    </w:p>
    <w:p>
      <w:pPr>
        <w:pStyle w:val="Heading3"/>
      </w:pPr>
      <w:r>
        <w:t>Problem 14: Rectangle Calculator</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area and the perimeter of a rectangle using one function for each measurement.</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area</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compute_area</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length, width</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area</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perimeter</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compute_perimeter</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length, width</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perimeter</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results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length = 14, width = 8</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area = length * width; perimeter = 2 * (length + width)</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area and the perimeter</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compute_area(length, width).</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compute_perimeter(length, width).</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Call both functions with 14 and 8.</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Store each returned value in its own variable.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area and the perimeter.</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area = compute_area(14, 8)</w:t>
            </w:r>
          </w:p>
          <w:p>
            <w:pPr>
              <w:spacing w:after="20" w:line="240" w:lineRule="auto"/>
            </w:pPr>
            <w:r>
              <w:rPr>
                <w:rFonts w:ascii="Consolas" w:hAnsi="Consolas" w:cs="Consolas" w:eastAsia="Consolas"/>
                <w:b w:val="0"/>
                <w:i w:val="0"/>
                <w:sz w:val="20"/>
              </w:rPr>
              <w:t xml:space="preserve">    SET perimeter = compute_perimeter(14, 8)</w:t>
            </w:r>
          </w:p>
          <w:p>
            <w:pPr>
              <w:spacing w:after="20" w:line="240" w:lineRule="auto"/>
            </w:pPr>
            <w:r>
              <w:rPr>
                <w:rFonts w:ascii="Consolas" w:hAnsi="Consolas" w:cs="Consolas" w:eastAsia="Consolas"/>
                <w:b w:val="0"/>
                <w:i w:val="0"/>
                <w:sz w:val="20"/>
              </w:rPr>
              <w:t xml:space="preserve">    DISPLAY area, perimeter</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971778" cy="3896750"/>
            <wp:docPr id="47" name="Picture 47"/>
            <wp:cNvGraphicFramePr>
              <a:graphicFrameLocks noChangeAspect="1"/>
            </wp:cNvGraphicFramePr>
            <a:graphic>
              <a:graphicData uri="http://schemas.openxmlformats.org/drawingml/2006/picture">
                <pic:pic>
                  <pic:nvPicPr>
                    <pic:cNvPr id="0" name="ak14.png"/>
                    <pic:cNvPicPr/>
                  </pic:nvPicPr>
                  <pic:blipFill>
                    <a:blip r:embed="rId55"/>
                    <a:stretch>
                      <a:fillRect/>
                    </a:stretch>
                  </pic:blipFill>
                  <pic:spPr>
                    <a:xfrm>
                      <a:off x="0" y="0"/>
                      <a:ext cx="3971778"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compute_area(length, width):</w:t>
            </w:r>
          </w:p>
          <w:p>
            <w:pPr>
              <w:spacing w:after="20" w:line="240" w:lineRule="auto"/>
            </w:pPr>
            <w:r>
              <w:rPr>
                <w:rFonts w:ascii="Consolas" w:hAnsi="Consolas" w:cs="Consolas" w:eastAsia="Consolas"/>
                <w:b w:val="0"/>
                <w:i w:val="0"/>
                <w:sz w:val="20"/>
              </w:rPr>
              <w:t xml:space="preserve">    return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compute_perimeter(length, width):</w:t>
            </w:r>
          </w:p>
          <w:p>
            <w:pPr>
              <w:spacing w:after="20" w:line="240" w:lineRule="auto"/>
            </w:pPr>
            <w:r>
              <w:rPr>
                <w:rFonts w:ascii="Consolas" w:hAnsi="Consolas" w:cs="Consolas" w:eastAsia="Consolas"/>
                <w:b w:val="0"/>
                <w:i w:val="0"/>
                <w:sz w:val="20"/>
              </w:rPr>
              <w:t xml:space="preserve">    return 2 * (length + width)</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area = compute_area(14, 8)</w:t>
            </w:r>
          </w:p>
          <w:p>
            <w:pPr>
              <w:spacing w:after="20" w:line="240" w:lineRule="auto"/>
            </w:pPr>
            <w:r>
              <w:rPr>
                <w:rFonts w:ascii="Consolas" w:hAnsi="Consolas" w:cs="Consolas" w:eastAsia="Consolas"/>
                <w:b w:val="0"/>
                <w:i w:val="0"/>
                <w:sz w:val="20"/>
              </w:rPr>
              <w:t>perimeter = compute_perimeter(14, 8)</w:t>
            </w:r>
          </w:p>
          <w:p>
            <w:pPr>
              <w:spacing w:after="20" w:line="240" w:lineRule="auto"/>
            </w:pPr>
            <w:r>
              <w:rPr>
                <w:rFonts w:ascii="Consolas" w:hAnsi="Consolas" w:cs="Consolas" w:eastAsia="Consolas"/>
                <w:b w:val="0"/>
                <w:i w:val="0"/>
                <w:sz w:val="20"/>
              </w:rPr>
              <w:t>print("Area:", area)</w:t>
            </w:r>
          </w:p>
          <w:p>
            <w:pPr>
              <w:spacing w:after="20" w:line="240" w:lineRule="auto"/>
            </w:pPr>
            <w:r>
              <w:rPr>
                <w:rFonts w:ascii="Consolas" w:hAnsi="Consolas" w:cs="Consolas" w:eastAsia="Consolas"/>
                <w:b w:val="0"/>
                <w:i w:val="0"/>
                <w:sz w:val="20"/>
              </w:rPr>
              <w:t>print("Perimeter:", perimeter)</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compute_area</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14, 8</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length = 14, width = 8</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112</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compute_perimeter</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14, 8</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length = 14, width = 8</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44</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Area: 112</w:t>
            </w:r>
          </w:p>
          <w:p>
            <w:pPr>
              <w:spacing w:after="0" w:line="240" w:lineRule="auto"/>
              <w:jc w:val="left"/>
            </w:pPr>
            <w:r>
              <w:rPr>
                <w:rFonts w:ascii="Consolas" w:hAnsi="Consolas" w:cs="Consolas" w:eastAsia="Consolas"/>
                <w:b w:val="0"/>
                <w:i w:val="0"/>
                <w:sz w:val="18"/>
              </w:rPr>
              <w:t>Perimeter: 44</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Normal rectangle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compute_area(14, 8)</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112</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Perimeter</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compute_perimeter(14, 8)</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44</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Square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compute_area(5, 5)</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25</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Area: 112</w:t>
            </w:r>
          </w:p>
          <w:p>
            <w:pPr>
              <w:spacing w:after="20" w:line="240" w:lineRule="auto"/>
            </w:pPr>
            <w:r>
              <w:rPr>
                <w:rFonts w:ascii="Consolas" w:hAnsi="Consolas" w:cs="Consolas" w:eastAsia="Consolas"/>
                <w:b w:val="0"/>
                <w:i w:val="0"/>
                <w:sz w:val="20"/>
              </w:rPr>
              <w:t>Perimeter: 44</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Two functions receive the same arguments but produce different results. Each returned value must be stored in a variable whose name matches the quantity it holds.</w:t>
      </w:r>
    </w:p>
    <w:p>
      <w:pPr>
        <w:pStyle w:val="Heading3"/>
      </w:pPr>
      <w:r>
        <w:t>Problem 15: Allowance Budget</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total weekly allowance and the amount left after the daily expenses.</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weekly allowance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weekly_allowance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daily, days</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total allowance</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weekly expenses</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weekly_expenses</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daily_expense, days</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total expenses</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balance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compute_balance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allowance, expenses</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remaining amount</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daily allowance = 250.00, daily expense = 185.00, days = 5</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allowance = daily * days; expenses = daily_expense * days; balance = allowance - expenses</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allowance, the expenses and the balance</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weekly_allowance(daily, days=5).</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weekly_expenses(daily_expense, days=5).</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Define compute_balance(allowance, expenses).</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Call the three functions in order.</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the three amounts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weekly_allowance(daily, days = 5)</w:t>
            </w:r>
          </w:p>
          <w:p>
            <w:pPr>
              <w:spacing w:after="20" w:line="240" w:lineRule="auto"/>
            </w:pPr>
            <w:r>
              <w:rPr>
                <w:rFonts w:ascii="Consolas" w:hAnsi="Consolas" w:cs="Consolas" w:eastAsia="Consolas"/>
                <w:b w:val="0"/>
                <w:i w:val="0"/>
                <w:sz w:val="20"/>
              </w:rPr>
              <w:t xml:space="preserve">    RETURN daily * days</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weekly_expenses(daily_expense, days = 5)</w:t>
            </w:r>
          </w:p>
          <w:p>
            <w:pPr>
              <w:spacing w:after="20" w:line="240" w:lineRule="auto"/>
            </w:pPr>
            <w:r>
              <w:rPr>
                <w:rFonts w:ascii="Consolas" w:hAnsi="Consolas" w:cs="Consolas" w:eastAsia="Consolas"/>
                <w:b w:val="0"/>
                <w:i w:val="0"/>
                <w:sz w:val="20"/>
              </w:rPr>
              <w:t xml:space="preserve">    RETURN daily_expense * days</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compute_balance(allowance, expenses)</w:t>
            </w:r>
          </w:p>
          <w:p>
            <w:pPr>
              <w:spacing w:after="20" w:line="240" w:lineRule="auto"/>
            </w:pPr>
            <w:r>
              <w:rPr>
                <w:rFonts w:ascii="Consolas" w:hAnsi="Consolas" w:cs="Consolas" w:eastAsia="Consolas"/>
                <w:b w:val="0"/>
                <w:i w:val="0"/>
                <w:sz w:val="20"/>
              </w:rPr>
              <w:t xml:space="preserve">    RETURN allowance - expenses</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allowance = weekly_allowance(250.00)</w:t>
            </w:r>
          </w:p>
          <w:p>
            <w:pPr>
              <w:spacing w:after="20" w:line="240" w:lineRule="auto"/>
            </w:pPr>
            <w:r>
              <w:rPr>
                <w:rFonts w:ascii="Consolas" w:hAnsi="Consolas" w:cs="Consolas" w:eastAsia="Consolas"/>
                <w:b w:val="0"/>
                <w:i w:val="0"/>
                <w:sz w:val="20"/>
              </w:rPr>
              <w:t xml:space="preserve">    SET expenses = weekly_expenses(185.00)</w:t>
            </w:r>
          </w:p>
          <w:p>
            <w:pPr>
              <w:spacing w:after="20" w:line="240" w:lineRule="auto"/>
            </w:pPr>
            <w:r>
              <w:rPr>
                <w:rFonts w:ascii="Consolas" w:hAnsi="Consolas" w:cs="Consolas" w:eastAsia="Consolas"/>
                <w:b w:val="0"/>
                <w:i w:val="0"/>
                <w:sz w:val="20"/>
              </w:rPr>
              <w:t xml:space="preserve">    SET balance = compute_balance(allowance, expenses)</w:t>
            </w:r>
          </w:p>
          <w:p>
            <w:pPr>
              <w:spacing w:after="20" w:line="240" w:lineRule="auto"/>
            </w:pPr>
            <w:r>
              <w:rPr>
                <w:rFonts w:ascii="Consolas" w:hAnsi="Consolas" w:cs="Consolas" w:eastAsia="Consolas"/>
                <w:b w:val="0"/>
                <w:i w:val="0"/>
                <w:sz w:val="20"/>
              </w:rPr>
              <w:t xml:space="preserve">    DISPLAY allowance, expenses, balance</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4089009" cy="4478215"/>
            <wp:docPr id="48" name="Picture 48"/>
            <wp:cNvGraphicFramePr>
              <a:graphicFrameLocks noChangeAspect="1"/>
            </wp:cNvGraphicFramePr>
            <a:graphic>
              <a:graphicData uri="http://schemas.openxmlformats.org/drawingml/2006/picture">
                <pic:pic>
                  <pic:nvPicPr>
                    <pic:cNvPr id="0" name="ak15.png"/>
                    <pic:cNvPicPr/>
                  </pic:nvPicPr>
                  <pic:blipFill>
                    <a:blip r:embed="rId56"/>
                    <a:stretch>
                      <a:fillRect/>
                    </a:stretch>
                  </pic:blipFill>
                  <pic:spPr>
                    <a:xfrm>
                      <a:off x="0" y="0"/>
                      <a:ext cx="4089009" cy="4478215"/>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weekly_allowance(daily, days=5):</w:t>
            </w:r>
          </w:p>
          <w:p>
            <w:pPr>
              <w:spacing w:after="20" w:line="240" w:lineRule="auto"/>
            </w:pPr>
            <w:r>
              <w:rPr>
                <w:rFonts w:ascii="Consolas" w:hAnsi="Consolas" w:cs="Consolas" w:eastAsia="Consolas"/>
                <w:b w:val="0"/>
                <w:i w:val="0"/>
                <w:sz w:val="20"/>
              </w:rPr>
              <w:t xml:space="preserve">    return daily * days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weekly_expenses(daily_expense, days=5):</w:t>
            </w:r>
          </w:p>
          <w:p>
            <w:pPr>
              <w:spacing w:after="20" w:line="240" w:lineRule="auto"/>
            </w:pPr>
            <w:r>
              <w:rPr>
                <w:rFonts w:ascii="Consolas" w:hAnsi="Consolas" w:cs="Consolas" w:eastAsia="Consolas"/>
                <w:b w:val="0"/>
                <w:i w:val="0"/>
                <w:sz w:val="20"/>
              </w:rPr>
              <w:t xml:space="preserve">    return daily_expense * days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compute_balance(allowance, expenses):</w:t>
            </w:r>
          </w:p>
          <w:p>
            <w:pPr>
              <w:spacing w:after="20" w:line="240" w:lineRule="auto"/>
            </w:pPr>
            <w:r>
              <w:rPr>
                <w:rFonts w:ascii="Consolas" w:hAnsi="Consolas" w:cs="Consolas" w:eastAsia="Consolas"/>
                <w:b w:val="0"/>
                <w:i w:val="0"/>
                <w:sz w:val="20"/>
              </w:rPr>
              <w:t xml:space="preserve">    return allowance - expenses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allowance = weekly_allowance(250.00)</w:t>
            </w:r>
          </w:p>
          <w:p>
            <w:pPr>
              <w:spacing w:after="20" w:line="240" w:lineRule="auto"/>
            </w:pPr>
            <w:r>
              <w:rPr>
                <w:rFonts w:ascii="Consolas" w:hAnsi="Consolas" w:cs="Consolas" w:eastAsia="Consolas"/>
                <w:b w:val="0"/>
                <w:i w:val="0"/>
                <w:sz w:val="20"/>
              </w:rPr>
              <w:t>expenses = weekly_expenses(185.00)</w:t>
            </w:r>
          </w:p>
          <w:p>
            <w:pPr>
              <w:spacing w:after="20" w:line="240" w:lineRule="auto"/>
            </w:pPr>
            <w:r>
              <w:rPr>
                <w:rFonts w:ascii="Consolas" w:hAnsi="Consolas" w:cs="Consolas" w:eastAsia="Consolas"/>
                <w:b w:val="0"/>
                <w:i w:val="0"/>
                <w:sz w:val="20"/>
              </w:rPr>
              <w:t>balance = compute_balance(allowance, expenses)</w:t>
            </w:r>
          </w:p>
          <w:p>
            <w:pPr>
              <w:spacing w:after="20" w:line="240" w:lineRule="auto"/>
            </w:pPr>
            <w:r>
              <w:rPr>
                <w:rFonts w:ascii="Consolas" w:hAnsi="Consolas" w:cs="Consolas" w:eastAsia="Consolas"/>
                <w:b w:val="0"/>
                <w:i w:val="0"/>
                <w:sz w:val="20"/>
              </w:rPr>
              <w:t>print(f"Allowance: ₱{allowance:.2f}")</w:t>
            </w:r>
          </w:p>
          <w:p>
            <w:pPr>
              <w:spacing w:after="20" w:line="240" w:lineRule="auto"/>
            </w:pPr>
            <w:r>
              <w:rPr>
                <w:rFonts w:ascii="Consolas" w:hAnsi="Consolas" w:cs="Consolas" w:eastAsia="Consolas"/>
                <w:b w:val="0"/>
                <w:i w:val="0"/>
                <w:sz w:val="20"/>
              </w:rPr>
              <w:t>print(f"Expenses: ₱{expenses:.2f}")</w:t>
            </w:r>
          </w:p>
          <w:p>
            <w:pPr>
              <w:spacing w:after="20" w:line="240" w:lineRule="auto"/>
            </w:pPr>
            <w:r>
              <w:rPr>
                <w:rFonts w:ascii="Consolas" w:hAnsi="Consolas" w:cs="Consolas" w:eastAsia="Consolas"/>
                <w:b w:val="0"/>
                <w:i w:val="0"/>
                <w:sz w:val="20"/>
              </w:rPr>
              <w:t>print(f"Balance: ₱{balance:.2f}")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weekly_allowance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250.0, 5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daily = 250.0, days = 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1250.0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weekly_expenses</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185.0, 5</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daily_expense = 185.0, days = 5</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925.0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compute_balance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1250.0, 925.0</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allowance = 1250.0, expenses = 925.0</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325.0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5</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Allowance: ₱1250.00</w:t>
            </w:r>
          </w:p>
          <w:p>
            <w:pPr>
              <w:spacing w:after="0" w:line="240" w:lineRule="auto"/>
              <w:jc w:val="left"/>
            </w:pPr>
            <w:r>
              <w:rPr>
                <w:rFonts w:ascii="Consolas" w:hAnsi="Consolas" w:cs="Consolas" w:eastAsia="Consolas"/>
                <w:b w:val="0"/>
                <w:i w:val="0"/>
                <w:sz w:val="18"/>
              </w:rPr>
              <w:t>Expenses: ₱925.00</w:t>
            </w:r>
          </w:p>
          <w:p>
            <w:pPr>
              <w:spacing w:after="0" w:line="240" w:lineRule="auto"/>
              <w:jc w:val="left"/>
            </w:pPr>
            <w:r>
              <w:rPr>
                <w:rFonts w:ascii="Consolas" w:hAnsi="Consolas" w:cs="Consolas" w:eastAsia="Consolas"/>
                <w:b w:val="0"/>
                <w:i w:val="0"/>
                <w:sz w:val="18"/>
              </w:rPr>
              <w:t>Balance: ₱325.00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Five school days</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weekly_allowance(250.00)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1250.0</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Six school days</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weekly_allowance(250.00, 6)</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1500.0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Balance</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compute_balance(1250.0, 925.0)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325.0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Allowance: ₱1250.00</w:t>
            </w:r>
          </w:p>
          <w:p>
            <w:pPr>
              <w:spacing w:after="20" w:line="240" w:lineRule="auto"/>
            </w:pPr>
            <w:r>
              <w:rPr>
                <w:rFonts w:ascii="Consolas" w:hAnsi="Consolas" w:cs="Consolas" w:eastAsia="Consolas"/>
                <w:b w:val="0"/>
                <w:i w:val="0"/>
                <w:sz w:val="20"/>
              </w:rPr>
              <w:t>Expenses: ₱925.00</w:t>
            </w:r>
          </w:p>
          <w:p>
            <w:pPr>
              <w:spacing w:after="20" w:line="240" w:lineRule="auto"/>
            </w:pPr>
            <w:r>
              <w:rPr>
                <w:rFonts w:ascii="Consolas" w:hAnsi="Consolas" w:cs="Consolas" w:eastAsia="Consolas"/>
                <w:b w:val="0"/>
                <w:i w:val="0"/>
                <w:sz w:val="20"/>
              </w:rPr>
              <w:t>Balance: ₱325.00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number of school days is normally five, which makes it a good default. A six-day week is handled by supplying the second argument.</w:t>
      </w:r>
    </w:p>
    <w:p>
      <w:pPr>
        <w:pStyle w:val="Heading3"/>
      </w:pPr>
      <w:r>
        <w:t>Problem 16: Product Markup</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selling price from the cost and a default markup rate, then compute the profit.</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selling price</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selling_price</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cost, markup</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selling price</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profit</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compute_profit</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price, cost</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profit</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amounts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cost = 340.00, markup = default 0.25</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price = cost + cost * markup; profit = price - cost</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selling price and the profit</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selling_price(cost, markup=0.25).</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compute_profit(price, cost).</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Compute the selling price of an item costing 340.00.</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Compute the profit from the returned price.</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both amounts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selling_price(cost, markup = 0.25)</w:t>
            </w:r>
          </w:p>
          <w:p>
            <w:pPr>
              <w:spacing w:after="20" w:line="240" w:lineRule="auto"/>
            </w:pPr>
            <w:r>
              <w:rPr>
                <w:rFonts w:ascii="Consolas" w:hAnsi="Consolas" w:cs="Consolas" w:eastAsia="Consolas"/>
                <w:b w:val="0"/>
                <w:i w:val="0"/>
                <w:sz w:val="20"/>
              </w:rPr>
              <w:t xml:space="preserve">    RETURN cost + cost * markup</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compute_profit(price, cost)</w:t>
            </w:r>
          </w:p>
          <w:p>
            <w:pPr>
              <w:spacing w:after="20" w:line="240" w:lineRule="auto"/>
            </w:pPr>
            <w:r>
              <w:rPr>
                <w:rFonts w:ascii="Consolas" w:hAnsi="Consolas" w:cs="Consolas" w:eastAsia="Consolas"/>
                <w:b w:val="0"/>
                <w:i w:val="0"/>
                <w:sz w:val="20"/>
              </w:rPr>
              <w:t xml:space="preserve">    RETURN price - cost</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price = selling_price(340.00)</w:t>
            </w:r>
          </w:p>
          <w:p>
            <w:pPr>
              <w:spacing w:after="20" w:line="240" w:lineRule="auto"/>
            </w:pPr>
            <w:r>
              <w:rPr>
                <w:rFonts w:ascii="Consolas" w:hAnsi="Consolas" w:cs="Consolas" w:eastAsia="Consolas"/>
                <w:b w:val="0"/>
                <w:i w:val="0"/>
                <w:sz w:val="20"/>
              </w:rPr>
              <w:t xml:space="preserve">    SET profit = compute_profit(price, 340.00)</w:t>
            </w:r>
          </w:p>
          <w:p>
            <w:pPr>
              <w:spacing w:after="20" w:line="240" w:lineRule="auto"/>
            </w:pPr>
            <w:r>
              <w:rPr>
                <w:rFonts w:ascii="Consolas" w:hAnsi="Consolas" w:cs="Consolas" w:eastAsia="Consolas"/>
                <w:b w:val="0"/>
                <w:i w:val="0"/>
                <w:sz w:val="20"/>
              </w:rPr>
              <w:t xml:space="preserve">    DISPLAY price, profit</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502855" cy="3896750"/>
            <wp:docPr id="49" name="Picture 49"/>
            <wp:cNvGraphicFramePr>
              <a:graphicFrameLocks noChangeAspect="1"/>
            </wp:cNvGraphicFramePr>
            <a:graphic>
              <a:graphicData uri="http://schemas.openxmlformats.org/drawingml/2006/picture">
                <pic:pic>
                  <pic:nvPicPr>
                    <pic:cNvPr id="0" name="ak16.png"/>
                    <pic:cNvPicPr/>
                  </pic:nvPicPr>
                  <pic:blipFill>
                    <a:blip r:embed="rId57"/>
                    <a:stretch>
                      <a:fillRect/>
                    </a:stretch>
                  </pic:blipFill>
                  <pic:spPr>
                    <a:xfrm>
                      <a:off x="0" y="0"/>
                      <a:ext cx="3502855"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selling_price(cost, markup=0.25):</w:t>
            </w:r>
          </w:p>
          <w:p>
            <w:pPr>
              <w:spacing w:after="20" w:line="240" w:lineRule="auto"/>
            </w:pPr>
            <w:r>
              <w:rPr>
                <w:rFonts w:ascii="Consolas" w:hAnsi="Consolas" w:cs="Consolas" w:eastAsia="Consolas"/>
                <w:b w:val="0"/>
                <w:i w:val="0"/>
                <w:sz w:val="20"/>
              </w:rPr>
              <w:t xml:space="preserve">    return cost + cost * markup</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compute_profit(price, cost):</w:t>
            </w:r>
          </w:p>
          <w:p>
            <w:pPr>
              <w:spacing w:after="20" w:line="240" w:lineRule="auto"/>
            </w:pPr>
            <w:r>
              <w:rPr>
                <w:rFonts w:ascii="Consolas" w:hAnsi="Consolas" w:cs="Consolas" w:eastAsia="Consolas"/>
                <w:b w:val="0"/>
                <w:i w:val="0"/>
                <w:sz w:val="20"/>
              </w:rPr>
              <w:t xml:space="preserve">    return price - cost</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price = selling_price(340.00)</w:t>
            </w:r>
          </w:p>
          <w:p>
            <w:pPr>
              <w:spacing w:after="20" w:line="240" w:lineRule="auto"/>
            </w:pPr>
            <w:r>
              <w:rPr>
                <w:rFonts w:ascii="Consolas" w:hAnsi="Consolas" w:cs="Consolas" w:eastAsia="Consolas"/>
                <w:b w:val="0"/>
                <w:i w:val="0"/>
                <w:sz w:val="20"/>
              </w:rPr>
              <w:t>profit = compute_profit(price, 340.00)</w:t>
            </w:r>
          </w:p>
          <w:p>
            <w:pPr>
              <w:spacing w:after="20" w:line="240" w:lineRule="auto"/>
            </w:pPr>
            <w:r>
              <w:rPr>
                <w:rFonts w:ascii="Consolas" w:hAnsi="Consolas" w:cs="Consolas" w:eastAsia="Consolas"/>
                <w:b w:val="0"/>
                <w:i w:val="0"/>
                <w:sz w:val="20"/>
              </w:rPr>
              <w:t>print(f"Selling Price: ₱{price:.2f}")</w:t>
            </w:r>
          </w:p>
          <w:p>
            <w:pPr>
              <w:spacing w:after="20" w:line="240" w:lineRule="auto"/>
            </w:pPr>
            <w:r>
              <w:rPr>
                <w:rFonts w:ascii="Consolas" w:hAnsi="Consolas" w:cs="Consolas" w:eastAsia="Consolas"/>
                <w:b w:val="0"/>
                <w:i w:val="0"/>
                <w:sz w:val="20"/>
              </w:rPr>
              <w:t>print(f"Profit: ₱{profit:.2f}")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selling_price</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340.0, 0.25</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cost = 340.0, markup = 0.25</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425.0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compute_profit</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425.0, 340.0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price = 425.0, cost = 340.0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85.0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Selling Price: ₱425.00</w:t>
            </w:r>
          </w:p>
          <w:p>
            <w:pPr>
              <w:spacing w:after="0" w:line="240" w:lineRule="auto"/>
              <w:jc w:val="left"/>
            </w:pPr>
            <w:r>
              <w:rPr>
                <w:rFonts w:ascii="Consolas" w:hAnsi="Consolas" w:cs="Consolas" w:eastAsia="Consolas"/>
                <w:b w:val="0"/>
                <w:i w:val="0"/>
                <w:sz w:val="18"/>
              </w:rPr>
              <w:t>Profit: ₱85.00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Default markup</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selling_price(340.00)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425.0</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Higher markup</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selling_price(340.00, 0.40)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476.0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Profit</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compute_profit(425.0, 340.00)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85.0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Selling Price: ₱425.00</w:t>
            </w:r>
          </w:p>
          <w:p>
            <w:pPr>
              <w:spacing w:after="20" w:line="240" w:lineRule="auto"/>
            </w:pPr>
            <w:r>
              <w:rPr>
                <w:rFonts w:ascii="Consolas" w:hAnsi="Consolas" w:cs="Consolas" w:eastAsia="Consolas"/>
                <w:b w:val="0"/>
                <w:i w:val="0"/>
                <w:sz w:val="20"/>
              </w:rPr>
              <w:t>Profit: ₱85.00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compute_profit needs the original cost as well as the returned price, so the main program keeps the cost in a variable and passes it to both functions.</w:t>
      </w:r>
    </w:p>
    <w:p>
      <w:pPr>
        <w:pStyle w:val="Heading3"/>
      </w:pPr>
      <w:r>
        <w:t>Problem 17: Savings Goal</w:t>
      </w:r>
    </w:p>
    <w:p>
      <w:pPr>
        <w:spacing w:after="120" w:before="0"/>
        <w:jc w:val="both"/>
      </w:pPr>
      <w:r>
        <w:rPr>
          <w:rFonts w:ascii="Arial" w:hAnsi="Arial" w:cs="Arial" w:eastAsia="Arial"/>
          <w:b/>
          <w:i w:val="0"/>
          <w:sz w:val="24"/>
        </w:rPr>
        <w:t xml:space="preserve">Problem Analysis. </w:t>
      </w:r>
      <w:r>
        <w:rPr>
          <w:rFonts w:ascii="Arial" w:hAnsi="Arial" w:cs="Arial" w:eastAsia="Arial"/>
          <w:b w:val="0"/>
          <w:i w:val="0"/>
          <w:sz w:val="24"/>
        </w:rPr>
        <w:t>Compute the total amount saved after a number of weeks and the amount still needed to reach a goal.</w:t>
      </w:r>
    </w:p>
    <w:p>
      <w:pPr>
        <w:spacing w:after="80" w:before="0"/>
        <w:jc w:val="left"/>
        <w:keepNext/>
      </w:pPr>
      <w:r>
        <w:rPr>
          <w:rFonts w:ascii="Arial" w:hAnsi="Arial" w:cs="Arial" w:eastAsia="Arial"/>
          <w:b/>
          <w:i w:val="0"/>
          <w:sz w:val="24"/>
        </w:rPr>
        <w:t>Function Decomposition:</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26"/>
        <w:gridCol w:w="2419"/>
        <w:gridCol w:w="2218"/>
        <w:gridCol w:w="2217"/>
      </w:tblGrid>
      <w:tr>
        <w:trPr>
          <w:cantSplit/>
          <w:tblHeader/>
        </w:trPr>
        <w:tc>
          <w:tcPr>
            <w:tcW w:type="dxa" w:w="322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Required Task</w:t>
            </w:r>
          </w:p>
        </w:tc>
        <w:tc>
          <w:tcPr>
            <w:tcW w:type="dxa" w:w="2419"/>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Function Name</w:t>
            </w:r>
          </w:p>
        </w:tc>
        <w:tc>
          <w:tcPr>
            <w:tcW w:type="dxa" w:w="22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w:t>
            </w:r>
          </w:p>
        </w:tc>
        <w:tc>
          <w:tcPr>
            <w:tcW w:type="dxa" w:w="22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 Value</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Compute the total saved</w:t>
            </w:r>
          </w:p>
        </w:tc>
        <w:tc>
          <w:tcPr>
            <w:tcW w:type="dxa" w:w="2419"/>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total_saved</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weekly, weeks</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The amount saved</w:t>
            </w:r>
          </w:p>
        </w:tc>
      </w:tr>
      <w:tr>
        <w:trPr>
          <w:cantSplit/>
        </w:trPr>
        <w:tc>
          <w:tcPr>
            <w:tcW w:type="dxa" w:w="322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Compute the amount still needed</w:t>
            </w:r>
          </w:p>
        </w:tc>
        <w:tc>
          <w:tcPr>
            <w:tcW w:type="dxa" w:w="2419"/>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amount_needed</w:t>
            </w:r>
          </w:p>
        </w:tc>
        <w:tc>
          <w:tcPr>
            <w:tcW w:type="dxa" w:w="22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goal, saved</w:t>
            </w:r>
          </w:p>
        </w:tc>
        <w:tc>
          <w:tcPr>
            <w:tcW w:type="dxa" w:w="22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The remaining amount</w:t>
            </w:r>
          </w:p>
        </w:tc>
      </w:tr>
      <w:tr>
        <w:trPr>
          <w:cantSplit/>
        </w:trPr>
        <w:tc>
          <w:tcPr>
            <w:tcW w:type="dxa" w:w="3226"/>
            <w:tcMar>
              <w:top w:type="dxa" w:w="60"/>
              <w:left w:type="dxa" w:w="110"/>
              <w:bottom w:type="dxa" w:w="60"/>
              <w:right w:type="dxa" w:w="110"/>
            </w:tcMar>
            <w:vAlign w:val="center"/>
          </w:tcPr>
          <w:p>
            <w:pPr>
              <w:spacing w:after="0"/>
              <w:jc w:val="left"/>
            </w:pPr>
            <w:r>
              <w:rPr>
                <w:rFonts w:ascii="Arial" w:hAnsi="Arial" w:cs="Arial" w:eastAsia="Arial"/>
                <w:b w:val="0"/>
                <w:i w:val="0"/>
                <w:sz w:val="22"/>
              </w:rPr>
              <w:t>Display both amounts</w:t>
            </w:r>
          </w:p>
        </w:tc>
        <w:tc>
          <w:tcPr>
            <w:tcW w:type="dxa" w:w="2419"/>
            <w:tcMar>
              <w:top w:type="dxa" w:w="60"/>
              <w:left w:type="dxa" w:w="110"/>
              <w:bottom w:type="dxa" w:w="60"/>
              <w:right w:type="dxa" w:w="110"/>
            </w:tcMar>
            <w:vAlign w:val="center"/>
          </w:tcPr>
          <w:p>
            <w:pPr>
              <w:spacing w:after="0"/>
              <w:jc w:val="left"/>
            </w:pPr>
            <w:r>
              <w:rPr>
                <w:rFonts w:ascii="Arial" w:hAnsi="Arial" w:cs="Arial" w:eastAsia="Arial"/>
                <w:b w:val="0"/>
                <w:i w:val="0"/>
                <w:sz w:val="22"/>
              </w:rPr>
              <w:t>main program</w:t>
            </w:r>
          </w:p>
        </w:tc>
        <w:tc>
          <w:tcPr>
            <w:tcW w:type="dxa" w:w="2218"/>
            <w:tcMar>
              <w:top w:type="dxa" w:w="60"/>
              <w:left w:type="dxa" w:w="110"/>
              <w:bottom w:type="dxa" w:w="60"/>
              <w:right w:type="dxa" w:w="110"/>
            </w:tcMar>
            <w:vAlign w:val="center"/>
          </w:tcPr>
          <w:p>
            <w:pPr>
              <w:spacing w:after="0"/>
              <w:jc w:val="left"/>
            </w:pPr>
            <w:r>
              <w:rPr>
                <w:rFonts w:ascii="Arial" w:hAnsi="Arial" w:cs="Arial" w:eastAsia="Arial"/>
                <w:b w:val="0"/>
                <w:i w:val="0"/>
                <w:sz w:val="22"/>
              </w:rPr>
              <w:t>-</w:t>
            </w:r>
          </w:p>
        </w:tc>
        <w:tc>
          <w:tcPr>
            <w:tcW w:type="dxa" w:w="2217"/>
            <w:tcMar>
              <w:top w:type="dxa" w:w="60"/>
              <w:left w:type="dxa" w:w="110"/>
              <w:bottom w:type="dxa" w:w="60"/>
              <w:right w:type="dxa" w:w="110"/>
            </w:tcMar>
            <w:vAlign w:val="center"/>
          </w:tcPr>
          <w:p>
            <w:pPr>
              <w:spacing w:after="0"/>
              <w:jc w:val="left"/>
            </w:pPr>
            <w:r>
              <w:rPr>
                <w:rFonts w:ascii="Arial" w:hAnsi="Arial" w:cs="Arial" w:eastAsia="Arial"/>
                <w:b w:val="0"/>
                <w:i w:val="0"/>
                <w:sz w:val="22"/>
              </w:rPr>
              <w:t>Two printed lines</w:t>
            </w:r>
          </w:p>
        </w:tc>
      </w:tr>
    </w:tbl>
    <w:p>
      <w:pPr>
        <w:spacing w:after="0" w:before="0" w:line="120" w:lineRule="exact"/>
      </w:pPr>
    </w:p>
    <w:p>
      <w:pPr>
        <w:spacing w:after="80" w:before="0"/>
        <w:jc w:val="left"/>
        <w:keepNext/>
      </w:pPr>
      <w:r>
        <w:rPr>
          <w:rFonts w:ascii="Arial" w:hAnsi="Arial" w:cs="Arial" w:eastAsia="Arial"/>
          <w:b/>
          <w:i w:val="0"/>
          <w:sz w:val="24"/>
        </w:rPr>
        <w:t>IPO Table: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822"/>
        <w:gridCol w:w="4234"/>
        <w:gridCol w:w="3024"/>
      </w:tblGrid>
      <w:tr>
        <w:trPr>
          <w:cantSplit/>
          <w:tblHeader/>
        </w:trPr>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Input</w:t>
            </w:r>
          </w:p>
        </w:tc>
        <w:tc>
          <w:tcPr>
            <w:tcW w:type="dxa" w:w="423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Process</w:t>
            </w:r>
          </w:p>
        </w:tc>
        <w:tc>
          <w:tcPr>
            <w:tcW w:type="dxa" w:w="3024"/>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2822"/>
            <w:tcMar>
              <w:top w:type="dxa" w:w="60"/>
              <w:left w:type="dxa" w:w="110"/>
              <w:bottom w:type="dxa" w:w="60"/>
              <w:right w:type="dxa" w:w="110"/>
            </w:tcMar>
            <w:vAlign w:val="center"/>
          </w:tcPr>
          <w:p>
            <w:pPr>
              <w:spacing w:after="0"/>
              <w:jc w:val="left"/>
            </w:pPr>
            <w:r>
              <w:rPr>
                <w:rFonts w:ascii="Arial" w:hAnsi="Arial" w:cs="Arial" w:eastAsia="Arial"/>
                <w:b w:val="0"/>
                <w:i w:val="0"/>
                <w:sz w:val="22"/>
              </w:rPr>
              <w:t>weekly = 450.00, weeks = 16, goal = 10000.00</w:t>
            </w:r>
          </w:p>
        </w:tc>
        <w:tc>
          <w:tcPr>
            <w:tcW w:type="dxa" w:w="4234"/>
            <w:tcMar>
              <w:top w:type="dxa" w:w="60"/>
              <w:left w:type="dxa" w:w="110"/>
              <w:bottom w:type="dxa" w:w="60"/>
              <w:right w:type="dxa" w:w="110"/>
            </w:tcMar>
            <w:vAlign w:val="center"/>
          </w:tcPr>
          <w:p>
            <w:pPr>
              <w:spacing w:after="0"/>
              <w:jc w:val="left"/>
            </w:pPr>
            <w:r>
              <w:rPr>
                <w:rFonts w:ascii="Arial" w:hAnsi="Arial" w:cs="Arial" w:eastAsia="Arial"/>
                <w:b w:val="0"/>
                <w:i w:val="0"/>
                <w:sz w:val="22"/>
              </w:rPr>
              <w:t>saved = weekly * weeks; needed = goal - saved, or 0 when the goal is reached</w:t>
            </w:r>
          </w:p>
        </w:tc>
        <w:tc>
          <w:tcPr>
            <w:tcW w:type="dxa" w:w="3024"/>
            <w:tcMar>
              <w:top w:type="dxa" w:w="60"/>
              <w:left w:type="dxa" w:w="110"/>
              <w:bottom w:type="dxa" w:w="60"/>
              <w:right w:type="dxa" w:w="110"/>
            </w:tcMar>
            <w:vAlign w:val="center"/>
          </w:tcPr>
          <w:p>
            <w:pPr>
              <w:spacing w:after="0"/>
              <w:jc w:val="left"/>
            </w:pPr>
            <w:r>
              <w:rPr>
                <w:rFonts w:ascii="Arial" w:hAnsi="Arial" w:cs="Arial" w:eastAsia="Arial"/>
                <w:b w:val="0"/>
                <w:i w:val="0"/>
                <w:sz w:val="22"/>
              </w:rPr>
              <w:t>The amount saved and the amount still needed</w:t>
            </w:r>
          </w:p>
        </w:tc>
      </w:tr>
    </w:tbl>
    <w:p>
      <w:pPr>
        <w:spacing w:after="0" w:before="0" w:line="120" w:lineRule="exact"/>
      </w:pPr>
    </w:p>
    <w:p>
      <w:pPr>
        <w:spacing w:after="80" w:before="0"/>
        <w:jc w:val="left"/>
        <w:keepNext/>
      </w:pPr>
      <w:r>
        <w:rPr>
          <w:rFonts w:ascii="Arial" w:hAnsi="Arial" w:cs="Arial" w:eastAsia="Arial"/>
          <w:b/>
          <w:i w:val="0"/>
          <w:sz w:val="24"/>
        </w:rPr>
        <w:t>Algorithm:</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Define total_saved(weekly, weeks) that returns the product.</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Define amount_needed(goal, saved) that returns the difference, or 0 when the goal has been reached.</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Compute the amount saved after 16 weeks at 450.00 a week.</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Compute the amount still needed for a goal of 10000.00.</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Display both amounts with two decimal places.</w:t>
      </w:r>
    </w:p>
    <w:p>
      <w:pPr>
        <w:spacing w:after="80" w:before="0"/>
        <w:jc w:val="left"/>
        <w:keepNext/>
      </w:pPr>
      <w:r>
        <w:rPr>
          <w:rFonts w:ascii="Arial" w:hAnsi="Arial" w:cs="Arial" w:eastAsia="Arial"/>
          <w:b/>
          <w:i w:val="0"/>
          <w:sz w:val="24"/>
        </w:rPr>
        <w:t>Pseudocode:</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FUNCTION total_saved(weekly, weeks)</w:t>
            </w:r>
          </w:p>
          <w:p>
            <w:pPr>
              <w:spacing w:after="20" w:line="240" w:lineRule="auto"/>
            </w:pPr>
            <w:r>
              <w:rPr>
                <w:rFonts w:ascii="Consolas" w:hAnsi="Consolas" w:cs="Consolas" w:eastAsia="Consolas"/>
                <w:b w:val="0"/>
                <w:i w:val="0"/>
                <w:sz w:val="20"/>
              </w:rPr>
              <w:t xml:space="preserve">    RETURN weekly * weeks</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FUNCTION amount_needed(goal, saved)</w:t>
            </w:r>
          </w:p>
          <w:p>
            <w:pPr>
              <w:spacing w:after="20" w:line="240" w:lineRule="auto"/>
            </w:pPr>
            <w:r>
              <w:rPr>
                <w:rFonts w:ascii="Consolas" w:hAnsi="Consolas" w:cs="Consolas" w:eastAsia="Consolas"/>
                <w:b w:val="0"/>
                <w:i w:val="0"/>
                <w:sz w:val="20"/>
              </w:rPr>
              <w:t xml:space="preserve">    IF saved &gt;= goal THEN</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t xml:space="preserve">    ELSE</w:t>
            </w:r>
          </w:p>
          <w:p>
            <w:pPr>
              <w:spacing w:after="20" w:line="240" w:lineRule="auto"/>
            </w:pPr>
            <w:r>
              <w:rPr>
                <w:rFonts w:ascii="Consolas" w:hAnsi="Consolas" w:cs="Consolas" w:eastAsia="Consolas"/>
                <w:b w:val="0"/>
                <w:i w:val="0"/>
                <w:sz w:val="20"/>
              </w:rPr>
              <w:t xml:space="preserve">        RETURN goal - saved</w:t>
            </w:r>
          </w:p>
          <w:p>
            <w:pPr>
              <w:spacing w:after="20" w:line="240" w:lineRule="auto"/>
            </w:pPr>
            <w:r>
              <w:rPr>
                <w:rFonts w:ascii="Consolas" w:hAnsi="Consolas" w:cs="Consolas" w:eastAsia="Consolas"/>
                <w:b w:val="0"/>
                <w:i w:val="0"/>
                <w:sz w:val="20"/>
              </w:rPr>
              <w:t xml:space="preserve">    END IF</w:t>
            </w:r>
          </w:p>
          <w:p>
            <w:pPr>
              <w:spacing w:after="20" w:line="240" w:lineRule="auto"/>
            </w:pPr>
            <w:r>
              <w:rPr>
                <w:rFonts w:ascii="Consolas" w:hAnsi="Consolas" w:cs="Consolas" w:eastAsia="Consolas"/>
                <w:b w:val="0"/>
                <w:i w:val="0"/>
                <w:sz w:val="20"/>
              </w:rPr>
              <w:t>END FUNCTION</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MAIN</w:t>
            </w:r>
          </w:p>
          <w:p>
            <w:pPr>
              <w:spacing w:after="20" w:line="240" w:lineRule="auto"/>
            </w:pPr>
            <w:r>
              <w:rPr>
                <w:rFonts w:ascii="Consolas" w:hAnsi="Consolas" w:cs="Consolas" w:eastAsia="Consolas"/>
                <w:b w:val="0"/>
                <w:i w:val="0"/>
                <w:sz w:val="20"/>
              </w:rPr>
              <w:t xml:space="preserve">    SET saved = total_saved(450.00, 16)</w:t>
            </w:r>
          </w:p>
          <w:p>
            <w:pPr>
              <w:spacing w:after="20" w:line="240" w:lineRule="auto"/>
            </w:pPr>
            <w:r>
              <w:rPr>
                <w:rFonts w:ascii="Consolas" w:hAnsi="Consolas" w:cs="Consolas" w:eastAsia="Consolas"/>
                <w:b w:val="0"/>
                <w:i w:val="0"/>
                <w:sz w:val="20"/>
              </w:rPr>
              <w:t xml:space="preserve">    SET needed = amount_needed(10000.00, saved)</w:t>
            </w:r>
          </w:p>
          <w:p>
            <w:pPr>
              <w:spacing w:after="20" w:line="240" w:lineRule="auto"/>
            </w:pPr>
            <w:r>
              <w:rPr>
                <w:rFonts w:ascii="Consolas" w:hAnsi="Consolas" w:cs="Consolas" w:eastAsia="Consolas"/>
                <w:b w:val="0"/>
                <w:i w:val="0"/>
                <w:sz w:val="20"/>
              </w:rPr>
              <w:t xml:space="preserve">    DISPLAY saved, needed</w:t>
            </w:r>
          </w:p>
          <w:p>
            <w:pPr>
              <w:spacing w:after="20" w:line="240" w:lineRule="auto"/>
            </w:pPr>
            <w:r>
              <w:rPr>
                <w:rFonts w:ascii="Consolas" w:hAnsi="Consolas" w:cs="Consolas" w:eastAsia="Consolas"/>
                <w:b w:val="0"/>
                <w:i w:val="0"/>
                <w:sz w:val="20"/>
              </w:rPr>
              <w:t>END MAIN</w:t>
            </w:r>
          </w:p>
        </w:tc>
      </w:tr>
    </w:tbl>
    <w:p>
      <w:pPr>
        <w:spacing w:after="0" w:before="0" w:line="120" w:lineRule="exact"/>
      </w:pPr>
    </w:p>
    <w:p>
      <w:pPr>
        <w:spacing w:after="80" w:before="0"/>
        <w:jc w:val="left"/>
        <w:keepNext/>
      </w:pPr>
      <w:r>
        <w:rPr>
          <w:rFonts w:ascii="Arial" w:hAnsi="Arial" w:cs="Arial" w:eastAsia="Arial"/>
          <w:b/>
          <w:i w:val="0"/>
          <w:sz w:val="24"/>
        </w:rPr>
        <w:t>Flowchart:</w:t>
      </w:r>
    </w:p>
    <w:p>
      <w:pPr>
        <w:spacing w:after="120" w:before="0"/>
        <w:jc w:val="center"/>
      </w:pPr>
      <w:r>
        <w:drawing>
          <wp:inline xmlns:a="http://schemas.openxmlformats.org/drawingml/2006/main" xmlns:pic="http://schemas.openxmlformats.org/drawingml/2006/picture">
            <wp:extent cx="3765452" cy="3896750"/>
            <wp:docPr id="50" name="Picture 50"/>
            <wp:cNvGraphicFramePr>
              <a:graphicFrameLocks noChangeAspect="1"/>
            </wp:cNvGraphicFramePr>
            <a:graphic>
              <a:graphicData uri="http://schemas.openxmlformats.org/drawingml/2006/picture">
                <pic:pic>
                  <pic:nvPicPr>
                    <pic:cNvPr id="0" name="ak17.png"/>
                    <pic:cNvPicPr/>
                  </pic:nvPicPr>
                  <pic:blipFill>
                    <a:blip r:embed="rId58"/>
                    <a:stretch>
                      <a:fillRect/>
                    </a:stretch>
                  </pic:blipFill>
                  <pic:spPr>
                    <a:xfrm>
                      <a:off x="0" y="0"/>
                      <a:ext cx="3765452" cy="3896750"/>
                    </a:xfrm>
                    <a:prstGeom prst="rect"/>
                  </pic:spPr>
                </pic:pic>
              </a:graphicData>
            </a:graphic>
          </wp:inline>
        </w:drawing>
      </w:r>
    </w:p>
    <w:p>
      <w:pPr>
        <w:spacing w:after="80" w:before="0"/>
        <w:jc w:val="left"/>
        <w:keepNext/>
      </w:pPr>
      <w:r>
        <w:rPr>
          <w:rFonts w:ascii="Arial" w:hAnsi="Arial" w:cs="Arial" w:eastAsia="Arial"/>
          <w:b/>
          <w:i w:val="0"/>
          <w:sz w:val="24"/>
        </w:rPr>
        <w:t>Complete Python Program:</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def total_saved(weekly, weeks):</w:t>
            </w:r>
          </w:p>
          <w:p>
            <w:pPr>
              <w:spacing w:after="20" w:line="240" w:lineRule="auto"/>
            </w:pPr>
            <w:r>
              <w:rPr>
                <w:rFonts w:ascii="Consolas" w:hAnsi="Consolas" w:cs="Consolas" w:eastAsia="Consolas"/>
                <w:b w:val="0"/>
                <w:i w:val="0"/>
                <w:sz w:val="20"/>
              </w:rPr>
              <w:t xml:space="preserve">    return weekly * weeks</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def amount_needed(goal, saved):</w:t>
            </w:r>
          </w:p>
          <w:p>
            <w:pPr>
              <w:spacing w:after="20" w:line="240" w:lineRule="auto"/>
            </w:pPr>
            <w:r>
              <w:rPr>
                <w:rFonts w:ascii="Consolas" w:hAnsi="Consolas" w:cs="Consolas" w:eastAsia="Consolas"/>
                <w:b w:val="0"/>
                <w:i w:val="0"/>
                <w:sz w:val="20"/>
              </w:rPr>
              <w:t xml:space="preserve">    if saved &gt;= goal:</w:t>
            </w:r>
          </w:p>
          <w:p>
            <w:pPr>
              <w:spacing w:after="20" w:line="240" w:lineRule="auto"/>
            </w:pPr>
            <w:r>
              <w:rPr>
                <w:rFonts w:ascii="Consolas" w:hAnsi="Consolas" w:cs="Consolas" w:eastAsia="Consolas"/>
                <w:b w:val="0"/>
                <w:i w:val="0"/>
                <w:sz w:val="20"/>
              </w:rPr>
              <w:t xml:space="preserve">        return 0</w:t>
            </w:r>
          </w:p>
          <w:p>
            <w:pPr>
              <w:spacing w:after="20" w:line="240" w:lineRule="auto"/>
            </w:pPr>
            <w:r>
              <w:rPr>
                <w:rFonts w:ascii="Consolas" w:hAnsi="Consolas" w:cs="Consolas" w:eastAsia="Consolas"/>
                <w:b w:val="0"/>
                <w:i w:val="0"/>
                <w:sz w:val="20"/>
              </w:rPr>
              <w:t xml:space="preserve">    return goal - saved</w:t>
            </w:r>
          </w:p>
          <w:p>
            <w:pPr>
              <w:spacing w:after="20" w:line="240" w:lineRule="auto"/>
            </w:pPr>
            <w:r>
              <w:rPr>
                <w:rFonts w:ascii="Consolas" w:hAnsi="Consolas" w:cs="Consolas" w:eastAsia="Consolas"/>
                <w:b w:val="0"/>
                <w:i w:val="0"/>
                <w:sz w:val="20"/>
              </w:rPr>
            </w:r>
          </w:p>
          <w:p>
            <w:pPr>
              <w:spacing w:after="20" w:line="240" w:lineRule="auto"/>
            </w:pPr>
            <w:r>
              <w:rPr>
                <w:rFonts w:ascii="Consolas" w:hAnsi="Consolas" w:cs="Consolas" w:eastAsia="Consolas"/>
                <w:b w:val="0"/>
                <w:i w:val="0"/>
                <w:sz w:val="20"/>
              </w:rPr>
              <w:t>saved = total_saved(450.00, 16)</w:t>
            </w:r>
          </w:p>
          <w:p>
            <w:pPr>
              <w:spacing w:after="20" w:line="240" w:lineRule="auto"/>
            </w:pPr>
            <w:r>
              <w:rPr>
                <w:rFonts w:ascii="Consolas" w:hAnsi="Consolas" w:cs="Consolas" w:eastAsia="Consolas"/>
                <w:b w:val="0"/>
                <w:i w:val="0"/>
                <w:sz w:val="20"/>
              </w:rPr>
              <w:t>needed = amount_needed(10000.00, saved)</w:t>
            </w:r>
          </w:p>
          <w:p>
            <w:pPr>
              <w:spacing w:after="20" w:line="240" w:lineRule="auto"/>
            </w:pPr>
            <w:r>
              <w:rPr>
                <w:rFonts w:ascii="Consolas" w:hAnsi="Consolas" w:cs="Consolas" w:eastAsia="Consolas"/>
                <w:b w:val="0"/>
                <w:i w:val="0"/>
                <w:sz w:val="20"/>
              </w:rPr>
              <w:t>print(f"Total Saved: ₱{saved:.2f}")</w:t>
            </w:r>
          </w:p>
          <w:p>
            <w:pPr>
              <w:spacing w:after="20" w:line="240" w:lineRule="auto"/>
            </w:pPr>
            <w:r>
              <w:rPr>
                <w:rFonts w:ascii="Consolas" w:hAnsi="Consolas" w:cs="Consolas" w:eastAsia="Consolas"/>
                <w:b w:val="0"/>
                <w:i w:val="0"/>
                <w:sz w:val="20"/>
              </w:rPr>
              <w:t>print(f"Still Needed: ₱{needed:.2f}")</w:t>
            </w:r>
          </w:p>
        </w:tc>
      </w:tr>
    </w:tbl>
    <w:p>
      <w:pPr>
        <w:spacing w:after="0" w:before="0" w:line="120" w:lineRule="exact"/>
      </w:pPr>
    </w:p>
    <w:p>
      <w:pPr>
        <w:spacing w:after="80" w:before="0"/>
        <w:jc w:val="left"/>
        <w:keepNext/>
      </w:pPr>
      <w:r>
        <w:rPr>
          <w:rFonts w:ascii="Arial" w:hAnsi="Arial" w:cs="Arial" w:eastAsia="Arial"/>
          <w:b/>
          <w:i w:val="0"/>
          <w:sz w:val="24"/>
        </w:rPr>
        <w:t>Function-Call Trace:</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6"/>
        <w:gridCol w:w="2117"/>
        <w:gridCol w:w="1411"/>
        <w:gridCol w:w="2318"/>
        <w:gridCol w:w="1512"/>
        <w:gridCol w:w="2016"/>
      </w:tblGrid>
      <w:tr>
        <w:trPr>
          <w:cantSplit/>
          <w:tblHeader/>
        </w:trPr>
        <w:tc>
          <w:tcPr>
            <w:tcW w:type="dxa" w:w="70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Step</w:t>
            </w:r>
          </w:p>
        </w:tc>
        <w:tc>
          <w:tcPr>
            <w:tcW w:type="dxa" w:w="211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Current Function</w:t>
            </w:r>
          </w:p>
        </w:tc>
        <w:tc>
          <w:tcPr>
            <w:tcW w:type="dxa" w:w="141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Arguments</w:t>
            </w:r>
          </w:p>
        </w:tc>
        <w:tc>
          <w:tcPr>
            <w:tcW w:type="dxa" w:w="2318"/>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Parameters / Local Values</w:t>
            </w:r>
          </w:p>
        </w:tc>
        <w:tc>
          <w:tcPr>
            <w:tcW w:type="dxa" w:w="151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c>
          <w:tcPr>
            <w:tcW w:type="dxa" w:w="2016"/>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Output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1</w:t>
            </w:r>
          </w:p>
        </w:tc>
        <w:tc>
          <w:tcPr>
            <w:tcW w:type="dxa" w:w="2117"/>
            <w:tcMar>
              <w:top w:type="dxa" w:w="60"/>
              <w:left w:type="dxa" w:w="110"/>
              <w:bottom w:type="dxa" w:w="60"/>
              <w:right w:type="dxa" w:w="110"/>
            </w:tcMar>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2</w:t>
            </w:r>
          </w:p>
        </w:tc>
        <w:tc>
          <w:tcPr>
            <w:tcW w:type="dxa" w:w="211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total_saved</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450.0, 16</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weekly = 450.0, weeks = 16</w:t>
            </w:r>
          </w:p>
        </w:tc>
        <w:tc>
          <w:tcPr>
            <w:tcW w:type="dxa" w:w="151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7200.0</w:t>
            </w:r>
          </w:p>
        </w:tc>
        <w:tc>
          <w:tcPr>
            <w:tcW w:type="dxa" w:w="2016"/>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vAlign w:val="center"/>
          </w:tcPr>
          <w:p>
            <w:pPr>
              <w:spacing w:after="0"/>
              <w:jc w:val="center"/>
            </w:pPr>
            <w:r>
              <w:rPr>
                <w:rFonts w:ascii="Arial" w:hAnsi="Arial" w:cs="Arial" w:eastAsia="Arial"/>
                <w:b w:val="0"/>
                <w:i w:val="0"/>
                <w:sz w:val="20"/>
              </w:rPr>
              <w:t>3</w:t>
            </w:r>
          </w:p>
        </w:tc>
        <w:tc>
          <w:tcPr>
            <w:tcW w:type="dxa" w:w="211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amount_needed</w:t>
            </w:r>
          </w:p>
        </w:tc>
        <w:tc>
          <w:tcPr>
            <w:tcW w:type="dxa" w:w="1411"/>
            <w:tcMar>
              <w:top w:type="dxa" w:w="60"/>
              <w:left w:type="dxa" w:w="110"/>
              <w:bottom w:type="dxa" w:w="60"/>
              <w:right w:type="dxa" w:w="110"/>
            </w:tcMar>
            <w:vAlign w:val="center"/>
          </w:tcPr>
          <w:p>
            <w:pPr>
              <w:spacing w:after="0"/>
              <w:jc w:val="left"/>
            </w:pPr>
            <w:r>
              <w:rPr>
                <w:rFonts w:ascii="Arial" w:hAnsi="Arial" w:cs="Arial" w:eastAsia="Arial"/>
                <w:b w:val="0"/>
                <w:i w:val="0"/>
                <w:sz w:val="20"/>
              </w:rPr>
              <w:t>10000.0, 7200.0</w:t>
            </w:r>
          </w:p>
        </w:tc>
        <w:tc>
          <w:tcPr>
            <w:tcW w:type="dxa" w:w="2318"/>
            <w:tcMar>
              <w:top w:type="dxa" w:w="60"/>
              <w:left w:type="dxa" w:w="110"/>
              <w:bottom w:type="dxa" w:w="60"/>
              <w:right w:type="dxa" w:w="110"/>
            </w:tcMar>
            <w:vAlign w:val="center"/>
          </w:tcPr>
          <w:p>
            <w:pPr>
              <w:spacing w:after="0"/>
              <w:jc w:val="left"/>
            </w:pPr>
            <w:r>
              <w:rPr>
                <w:rFonts w:ascii="Arial" w:hAnsi="Arial" w:cs="Arial" w:eastAsia="Arial"/>
                <w:b w:val="0"/>
                <w:i w:val="0"/>
                <w:sz w:val="20"/>
              </w:rPr>
              <w:t>goal = 10000.0, saved = 7200.0</w:t>
            </w:r>
          </w:p>
        </w:tc>
        <w:tc>
          <w:tcPr>
            <w:tcW w:type="dxa" w:w="151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18"/>
              </w:rPr>
              <w:t>2800.0</w:t>
            </w:r>
          </w:p>
        </w:tc>
        <w:tc>
          <w:tcPr>
            <w:tcW w:type="dxa" w:w="2016"/>
            <w:tcMar>
              <w:top w:type="dxa" w:w="60"/>
              <w:left w:type="dxa" w:w="110"/>
              <w:bottom w:type="dxa" w:w="60"/>
              <w:right w:type="dxa" w:w="110"/>
            </w:tcMar>
            <w:vAlign w:val="center"/>
          </w:tcPr>
          <w:p>
            <w:pPr>
              <w:spacing w:after="0"/>
              <w:jc w:val="left"/>
            </w:pPr>
            <w:r>
              <w:rPr>
                <w:rFonts w:ascii="Arial" w:hAnsi="Arial" w:cs="Arial" w:eastAsia="Arial"/>
                <w:b w:val="0"/>
                <w:i w:val="0"/>
                <w:sz w:val="20"/>
              </w:rPr>
              <w:t>-</w:t>
            </w:r>
          </w:p>
        </w:tc>
      </w:tr>
      <w:tr>
        <w:trPr>
          <w:cantSplit/>
        </w:trPr>
        <w:tc>
          <w:tcPr>
            <w:tcW w:type="dxa" w:w="706"/>
            <w:tcMar>
              <w:top w:type="dxa" w:w="60"/>
              <w:left w:type="dxa" w:w="110"/>
              <w:bottom w:type="dxa" w:w="60"/>
              <w:right w:type="dxa" w:w="110"/>
            </w:tcMar>
            <w:shd w:val="clear" w:color="auto" w:fill="E8F5E9"/>
            <w:vAlign w:val="center"/>
          </w:tcPr>
          <w:p>
            <w:pPr>
              <w:spacing w:after="0"/>
              <w:jc w:val="center"/>
            </w:pPr>
            <w:r>
              <w:rPr>
                <w:rFonts w:ascii="Arial" w:hAnsi="Arial" w:cs="Arial" w:eastAsia="Arial"/>
                <w:b w:val="0"/>
                <w:i w:val="0"/>
                <w:sz w:val="20"/>
              </w:rPr>
              <w:t>4</w:t>
            </w:r>
          </w:p>
        </w:tc>
        <w:tc>
          <w:tcPr>
            <w:tcW w:type="dxa" w:w="2117"/>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main</w:t>
            </w:r>
          </w:p>
        </w:tc>
        <w:tc>
          <w:tcPr>
            <w:tcW w:type="dxa" w:w="141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318"/>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1512"/>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0"/>
              </w:rPr>
              <w:t>-</w:t>
            </w:r>
          </w:p>
        </w:tc>
        <w:tc>
          <w:tcPr>
            <w:tcW w:type="dxa" w:w="2016"/>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18"/>
              </w:rPr>
              <w:t>Total Saved: ₱7200.00</w:t>
            </w:r>
          </w:p>
          <w:p>
            <w:pPr>
              <w:spacing w:after="0" w:line="240" w:lineRule="auto"/>
              <w:jc w:val="left"/>
            </w:pPr>
            <w:r>
              <w:rPr>
                <w:rFonts w:ascii="Consolas" w:hAnsi="Consolas" w:cs="Consolas" w:eastAsia="Consolas"/>
                <w:b w:val="0"/>
                <w:i w:val="0"/>
                <w:sz w:val="18"/>
              </w:rPr>
              <w:t>Still Needed: ₱2800.00</w:t>
            </w:r>
          </w:p>
        </w:tc>
      </w:tr>
    </w:tbl>
    <w:p>
      <w:pPr>
        <w:spacing w:after="0" w:before="0" w:line="120" w:lineRule="exact"/>
      </w:pPr>
    </w:p>
    <w:p>
      <w:pPr>
        <w:spacing w:after="80" w:before="0"/>
        <w:jc w:val="left"/>
        <w:keepNext/>
      </w:pPr>
      <w:r>
        <w:rPr>
          <w:rFonts w:ascii="Arial" w:hAnsi="Arial" w:cs="Arial" w:eastAsia="Arial"/>
          <w:b/>
          <w:i w:val="0"/>
          <w:sz w:val="24"/>
        </w:rPr>
        <w:t>Test Cases:</w:t>
      </w:r>
    </w:p>
    <w:tbl>
      <w:tblPr>
        <w:tblLook w:firstColumn="1" w:firstRow="1" w:lastColumn="0" w:lastRow="0" w:noHBand="0" w:noVBand="1" w:val="04A0"/>
        <w:tblW w:type="dxa" w:w="10080"/>
        <w:jc w:val="center"/>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21"/>
        <w:gridCol w:w="4637"/>
        <w:gridCol w:w="2822"/>
      </w:tblGrid>
      <w:tr>
        <w:trPr>
          <w:cantSplit/>
          <w:tblHeader/>
        </w:trPr>
        <w:tc>
          <w:tcPr>
            <w:tcW w:type="dxa" w:w="2621"/>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Test Case</w:t>
            </w:r>
          </w:p>
        </w:tc>
        <w:tc>
          <w:tcPr>
            <w:tcW w:type="dxa" w:w="4637"/>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Call</w:t>
            </w:r>
          </w:p>
        </w:tc>
        <w:tc>
          <w:tcPr>
            <w:tcW w:type="dxa" w:w="2822"/>
            <w:tcMar>
              <w:top w:type="dxa" w:w="60"/>
              <w:left w:type="dxa" w:w="110"/>
              <w:bottom w:type="dxa" w:w="60"/>
              <w:right w:type="dxa" w:w="110"/>
            </w:tcMar>
            <w:shd w:val="clear" w:color="auto" w:fill="2E7D32"/>
            <w:vAlign w:val="center"/>
          </w:tcPr>
          <w:p>
            <w:pPr>
              <w:spacing w:after="0"/>
              <w:jc w:val="center"/>
            </w:pPr>
            <w:r>
              <w:rPr>
                <w:rFonts w:ascii="Arial" w:hAnsi="Arial" w:cs="Arial" w:eastAsia="Arial"/>
                <w:b/>
                <w:i w:val="0"/>
                <w:color w:val="FFFFFF"/>
                <w:sz w:val="22"/>
              </w:rPr>
              <w:t>Returned Value</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Sixteen weeks</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total_saved(450.00, 16)</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7200.0</w:t>
            </w:r>
          </w:p>
        </w:tc>
      </w:tr>
      <w:tr>
        <w:trPr>
          <w:cantSplit/>
        </w:trPr>
        <w:tc>
          <w:tcPr>
            <w:tcW w:type="dxa" w:w="2621"/>
            <w:tcMar>
              <w:top w:type="dxa" w:w="60"/>
              <w:left w:type="dxa" w:w="110"/>
              <w:bottom w:type="dxa" w:w="60"/>
              <w:right w:type="dxa" w:w="110"/>
            </w:tcMar>
            <w:shd w:val="clear" w:color="auto" w:fill="E8F5E9"/>
            <w:vAlign w:val="center"/>
          </w:tcPr>
          <w:p>
            <w:pPr>
              <w:spacing w:after="0"/>
              <w:jc w:val="left"/>
            </w:pPr>
            <w:r>
              <w:rPr>
                <w:rFonts w:ascii="Arial" w:hAnsi="Arial" w:cs="Arial" w:eastAsia="Arial"/>
                <w:b w:val="0"/>
                <w:i w:val="0"/>
                <w:sz w:val="22"/>
              </w:rPr>
              <w:t>Goal not yet reached</w:t>
            </w:r>
          </w:p>
        </w:tc>
        <w:tc>
          <w:tcPr>
            <w:tcW w:type="dxa" w:w="4637"/>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amount_needed(10000.00, 7200.0)</w:t>
            </w:r>
          </w:p>
        </w:tc>
        <w:tc>
          <w:tcPr>
            <w:tcW w:type="dxa" w:w="2822"/>
            <w:tcMar>
              <w:top w:type="dxa" w:w="60"/>
              <w:left w:type="dxa" w:w="110"/>
              <w:bottom w:type="dxa" w:w="60"/>
              <w:right w:type="dxa" w:w="110"/>
            </w:tcMar>
            <w:shd w:val="clear" w:color="auto" w:fill="E8F5E9"/>
            <w:vAlign w:val="center"/>
          </w:tcPr>
          <w:p>
            <w:pPr>
              <w:spacing w:after="0" w:line="240" w:lineRule="auto"/>
              <w:jc w:val="left"/>
            </w:pPr>
            <w:r>
              <w:rPr>
                <w:rFonts w:ascii="Consolas" w:hAnsi="Consolas" w:cs="Consolas" w:eastAsia="Consolas"/>
                <w:b w:val="0"/>
                <w:i w:val="0"/>
                <w:sz w:val="20"/>
              </w:rPr>
              <w:t>2800.0</w:t>
            </w:r>
          </w:p>
        </w:tc>
      </w:tr>
      <w:tr>
        <w:trPr>
          <w:cantSplit/>
        </w:trPr>
        <w:tc>
          <w:tcPr>
            <w:tcW w:type="dxa" w:w="2621"/>
            <w:tcMar>
              <w:top w:type="dxa" w:w="60"/>
              <w:left w:type="dxa" w:w="110"/>
              <w:bottom w:type="dxa" w:w="60"/>
              <w:right w:type="dxa" w:w="110"/>
            </w:tcMar>
            <w:vAlign w:val="center"/>
          </w:tcPr>
          <w:p>
            <w:pPr>
              <w:spacing w:after="0"/>
              <w:jc w:val="left"/>
            </w:pPr>
            <w:r>
              <w:rPr>
                <w:rFonts w:ascii="Arial" w:hAnsi="Arial" w:cs="Arial" w:eastAsia="Arial"/>
                <w:b w:val="0"/>
                <w:i w:val="0"/>
                <w:sz w:val="22"/>
              </w:rPr>
              <w:t>Goal reached</w:t>
            </w:r>
          </w:p>
        </w:tc>
        <w:tc>
          <w:tcPr>
            <w:tcW w:type="dxa" w:w="4637"/>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amount_needed(10000.00, 10800.0)</w:t>
            </w:r>
          </w:p>
        </w:tc>
        <w:tc>
          <w:tcPr>
            <w:tcW w:type="dxa" w:w="2822"/>
            <w:tcMar>
              <w:top w:type="dxa" w:w="60"/>
              <w:left w:type="dxa" w:w="110"/>
              <w:bottom w:type="dxa" w:w="60"/>
              <w:right w:type="dxa" w:w="110"/>
            </w:tcMar>
            <w:vAlign w:val="center"/>
          </w:tcPr>
          <w:p>
            <w:pPr>
              <w:spacing w:after="0" w:line="240" w:lineRule="auto"/>
              <w:jc w:val="left"/>
            </w:pPr>
            <w:r>
              <w:rPr>
                <w:rFonts w:ascii="Consolas" w:hAnsi="Consolas" w:cs="Consolas" w:eastAsia="Consolas"/>
                <w:b w:val="0"/>
                <w:i w:val="0"/>
                <w:sz w:val="20"/>
              </w:rPr>
              <w:t>0</w:t>
            </w:r>
          </w:p>
        </w:tc>
      </w:tr>
    </w:tbl>
    <w:p>
      <w:pPr>
        <w:spacing w:after="0" w:before="0" w:line="120" w:lineRule="exact"/>
      </w:pPr>
    </w:p>
    <w:p>
      <w:pPr>
        <w:spacing w:after="80" w:before="0"/>
        <w:jc w:val="left"/>
        <w:keepNext/>
      </w:pPr>
      <w:r>
        <w:rPr>
          <w:rFonts w:ascii="Arial" w:hAnsi="Arial" w:cs="Arial" w:eastAsia="Arial"/>
          <w:b/>
          <w:i w:val="0"/>
          <w:sz w:val="24"/>
        </w:rPr>
        <w:t>Exact Output:</w:t>
      </w:r>
    </w:p>
    <w:tbl>
      <w:tblPr>
        <w:tblLook w:firstColumn="1" w:firstRow="1" w:lastColumn="0" w:lastRow="0" w:noHBand="0" w:noVBand="1" w:val="04A0"/>
        <w:tblW w:type="dxa" w:w="10080"/>
        <w:jc w:val="left"/>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rPr>
          <w:cantSplit/>
        </w:trPr>
        <w:tc>
          <w:tcPr>
            <w:tcW w:type="dxa" w:w="10080"/>
            <w:tcMar>
              <w:top w:type="dxa" w:w="120"/>
              <w:left w:type="dxa" w:w="160"/>
              <w:bottom w:type="dxa" w:w="120"/>
              <w:right w:type="dxa" w:w="160"/>
            </w:tcMar>
            <w:shd w:val="clear" w:color="auto" w:fill="F5F5F5"/>
          </w:tcPr>
          <w:p>
            <w:pPr>
              <w:spacing w:after="20" w:line="240" w:lineRule="auto"/>
            </w:pPr>
            <w:r>
              <w:rPr>
                <w:rFonts w:ascii="Consolas" w:hAnsi="Consolas" w:cs="Consolas" w:eastAsia="Consolas"/>
                <w:b w:val="0"/>
                <w:i w:val="0"/>
                <w:sz w:val="20"/>
              </w:rPr>
              <w:t>Total Saved: ₱7200.00</w:t>
            </w:r>
          </w:p>
          <w:p>
            <w:pPr>
              <w:spacing w:after="20" w:line="240" w:lineRule="auto"/>
            </w:pPr>
            <w:r>
              <w:rPr>
                <w:rFonts w:ascii="Consolas" w:hAnsi="Consolas" w:cs="Consolas" w:eastAsia="Consolas"/>
                <w:b w:val="0"/>
                <w:i w:val="0"/>
                <w:sz w:val="20"/>
              </w:rPr>
              <w:t>Still Needed: ₱2800.00</w:t>
            </w:r>
          </w:p>
        </w:tc>
      </w:tr>
    </w:tbl>
    <w:p>
      <w:pPr>
        <w:spacing w:after="0" w:before="0" w:line="120" w:lineRule="exact"/>
      </w:pPr>
    </w:p>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amount_needed returns 0 instead of a negative number once the goal has been reached, so the displayed value always makes sense to the reader.</w:t>
      </w:r>
    </w:p>
    <w:p>
      <w:pPr>
        <w:pStyle w:val="Heading2"/>
      </w:pPr>
      <w:r>
        <w:t>Reflection Questions - Suggested Answers</w:t>
      </w:r>
    </w:p>
    <w:p>
      <w:pPr>
        <w:spacing w:after="60"/>
        <w:ind w:left="480" w:hanging="320"/>
        <w:jc w:val="both"/>
      </w:pPr>
      <w:r>
        <w:rPr>
          <w:rFonts w:ascii="Arial" w:hAnsi="Arial" w:cs="Arial" w:eastAsia="Arial"/>
          <w:b/>
          <w:i w:val="0"/>
          <w:sz w:val="24"/>
        </w:rPr>
        <w:t xml:space="preserve">1.  </w:t>
      </w:r>
      <w:r>
        <w:rPr>
          <w:rFonts w:ascii="Arial" w:hAnsi="Arial" w:cs="Arial" w:eastAsia="Arial"/>
          <w:b w:val="0"/>
          <w:i w:val="0"/>
          <w:sz w:val="24"/>
        </w:rPr>
        <w:t>Parameters make the data a function needs visible in the function header. A function that receives its data through parameters can be read, traced and tested on its own, and it cannot be disturbed by changes made elsewhere in the program. A function that depends on global variables is harder to trace, because the value it uses may have been changed anywhere in the program.</w:t>
      </w:r>
    </w:p>
    <w:p>
      <w:pPr>
        <w:spacing w:after="60"/>
        <w:ind w:left="480" w:hanging="320"/>
        <w:jc w:val="both"/>
      </w:pPr>
      <w:r>
        <w:rPr>
          <w:rFonts w:ascii="Arial" w:hAnsi="Arial" w:cs="Arial" w:eastAsia="Arial"/>
          <w:b/>
          <w:i w:val="0"/>
          <w:sz w:val="24"/>
        </w:rPr>
        <w:t xml:space="preserve">2.  </w:t>
      </w:r>
      <w:r>
        <w:rPr>
          <w:rFonts w:ascii="Arial" w:hAnsi="Arial" w:cs="Arial" w:eastAsia="Arial"/>
          <w:b w:val="0"/>
          <w:i w:val="0"/>
          <w:sz w:val="24"/>
        </w:rPr>
        <w:t>A positional argument is matched to a parameter by its position in the call, so the order must follow the definition. A keyword argument names the parameter that is to receive the value, so the order may differ and the call documents itself.</w:t>
      </w:r>
    </w:p>
    <w:p>
      <w:pPr>
        <w:spacing w:after="60"/>
        <w:ind w:left="480" w:hanging="320"/>
        <w:jc w:val="both"/>
      </w:pPr>
      <w:r>
        <w:rPr>
          <w:rFonts w:ascii="Arial" w:hAnsi="Arial" w:cs="Arial" w:eastAsia="Arial"/>
          <w:b/>
          <w:i w:val="0"/>
          <w:sz w:val="24"/>
        </w:rPr>
        <w:t xml:space="preserve">3.  </w:t>
      </w:r>
      <w:r>
        <w:rPr>
          <w:rFonts w:ascii="Arial" w:hAnsi="Arial" w:cs="Arial" w:eastAsia="Arial"/>
          <w:b w:val="0"/>
          <w:i w:val="0"/>
          <w:sz w:val="24"/>
        </w:rPr>
        <w:t>A default parameter gives a value that is used when the caller supplies none. The ordinary call stays short, while a caller who needs a different value can still supply one for a single call without editing the function.</w:t>
      </w:r>
    </w:p>
    <w:p>
      <w:pPr>
        <w:spacing w:after="60"/>
        <w:ind w:left="480" w:hanging="320"/>
        <w:jc w:val="both"/>
      </w:pPr>
      <w:r>
        <w:rPr>
          <w:rFonts w:ascii="Arial" w:hAnsi="Arial" w:cs="Arial" w:eastAsia="Arial"/>
          <w:b/>
          <w:i w:val="0"/>
          <w:sz w:val="24"/>
        </w:rPr>
        <w:t xml:space="preserve">4.  </w:t>
      </w:r>
      <w:r>
        <w:rPr>
          <w:rFonts w:ascii="Arial" w:hAnsi="Arial" w:cs="Arial" w:eastAsia="Arial"/>
          <w:b w:val="0"/>
          <w:i w:val="0"/>
          <w:sz w:val="24"/>
        </w:rPr>
        <w:t>The value named in the return statement is sent back to the statement that made the call. The caller usually stores it in a variable, and that variable is then written as the argument of the next function. The value may also be passed directly, as in get_remark(compute_average(80, 75, 85)).</w:t>
      </w:r>
    </w:p>
    <w:p>
      <w:pPr>
        <w:spacing w:after="60"/>
        <w:ind w:left="480" w:hanging="320"/>
        <w:jc w:val="both"/>
      </w:pPr>
      <w:r>
        <w:rPr>
          <w:rFonts w:ascii="Arial" w:hAnsi="Arial" w:cs="Arial" w:eastAsia="Arial"/>
          <w:b/>
          <w:i w:val="0"/>
          <w:sz w:val="24"/>
        </w:rPr>
        <w:t xml:space="preserve">5.  </w:t>
      </w:r>
      <w:r>
        <w:rPr>
          <w:rFonts w:ascii="Arial" w:hAnsi="Arial" w:cs="Arial" w:eastAsia="Arial"/>
          <w:b w:val="0"/>
          <w:i w:val="0"/>
          <w:sz w:val="24"/>
        </w:rPr>
        <w:t>Testing a function on its own proves that the function itself is correct. If every function has been tested, any remaining fault must be in the way the functions are joined together, which makes the search far shorter. Testing boundary values during this stage catches the wrong-comparison errors that ordinary values never reveal.</w:t>
      </w:r>
    </w:p>
    <w:p>
      <w:pPr>
        <w:spacing w:after="60"/>
        <w:ind w:left="480" w:hanging="320"/>
        <w:jc w:val="both"/>
      </w:pPr>
      <w:r>
        <w:rPr>
          <w:rFonts w:ascii="Arial" w:hAnsi="Arial" w:cs="Arial" w:eastAsia="Arial"/>
          <w:b/>
          <w:i w:val="0"/>
          <w:sz w:val="24"/>
        </w:rPr>
        <w:t xml:space="preserve">6.  </w:t>
      </w:r>
      <w:r>
        <w:rPr>
          <w:rFonts w:ascii="Arial" w:hAnsi="Arial" w:cs="Arial" w:eastAsia="Arial"/>
          <w:b w:val="0"/>
          <w:i w:val="0"/>
          <w:sz w:val="24"/>
        </w:rPr>
        <w:t>Answers will vary. Look for a specific description of the method used, such as printing the returned value of each function in turn, checking the formula by hand, or testing the suspected function with a value whose answer was already known.</w:t>
      </w:r>
    </w:p>
    <w:sectPr w:rsidR="00FC693F" w:rsidRPr="0006063C" w:rsidSect="00034616">
      <w:headerReference w:type="default" r:id="rId9"/>
      <w:footerReference w:type="default" r:id="rId10"/>
      <w:pgSz w:w="12240" w:h="18720"/>
      <w:pgMar w:top="1080" w:right="1080" w:bottom="108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color="388E3C" w:sz="6" w:space="1"/>
      </w:pBdr>
    </w:pPr>
    <w:r/>
    <w:r>
      <w:rPr>
        <w:rFonts w:ascii="Arial" w:hAnsi="Arial" w:cs="Arial" w:eastAsia="Arial"/>
        <w:color w:val="555555"/>
        <w:sz w:val="20"/>
      </w:rPr>
      <w:t xml:space="preserve">Department of Computer Engineering  |  Page </w:t>
    </w:r>
    <w:r>
      <w:rPr>
        <w:rFonts w:ascii="Arial" w:hAnsi="Arial" w:cs="Arial" w:eastAsia="Arial"/>
        <w:color w:val="555555"/>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388E3C" w:sz="6" w:space="1"/>
      </w:pBdr>
    </w:pPr>
    <w:r/>
    <w:r>
      <w:rPr>
        <w:rFonts w:ascii="Arial" w:hAnsi="Arial" w:cs="Arial" w:eastAsia="Arial"/>
        <w:color w:val="555555"/>
        <w:sz w:val="20"/>
      </w:rPr>
      <w:t>CPP102: Programming Logic and Design  |  Week 10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eastAsia="Arial"/>
      <w:b/>
      <w:bCs/>
      <w:i w:val="0"/>
      <w:color w:val="1B5E2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Arial" w:eastAsia="Arial"/>
      <w:b/>
      <w:bCs/>
      <w:i w:val="0"/>
      <w:color w:val="2E7D32"/>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cs="Arial" w:eastAsia="Arial"/>
      <w:b/>
      <w:bCs/>
      <w:i w:val="0"/>
      <w:color w:val="388E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